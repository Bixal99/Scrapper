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NETLIFY API Actions</w:t>
      </w:r>
    </w:p>
    <w:p>
      <w:pPr>
        <w:pStyle w:val="Heading2"/>
      </w:pPr>
      <w:r>
        <w:t>1. [GET] Get an Account</w:t>
      </w:r>
    </w:p>
    <w:p>
      <w:r>
        <w:rPr>
          <w:b/>
        </w:rPr>
        <w:t xml:space="preserve">Endpoint: </w:t>
      </w:r>
      <w:r>
        <w:rPr>
          <w:rFonts w:ascii="Courier New" w:hAnsi="Courier New"/>
          <w:sz w:val="18"/>
        </w:rPr>
        <w:t>/accounts/{{accountId}}</w:t>
      </w:r>
    </w:p>
    <w:p>
      <w:pPr>
        <w:pStyle w:val="Heading3"/>
      </w:pPr>
      <w:r>
        <w:t>Method</w:t>
      </w:r>
    </w:p>
    <w:p>
      <w:r>
        <w:t>GET</w:t>
      </w:r>
    </w:p>
    <w:p>
      <w:pPr>
        <w:pStyle w:val="Heading3"/>
      </w:pPr>
      <w:r>
        <w:t>URL</w:t>
      </w:r>
    </w:p>
    <w:p>
      <w:r>
        <w:t>https://api.netlify.com/api/v1/accounts/{{account_id}}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Netlify account by its account ID, including billing information, capabilities, and metadata.</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 or /accounts).</w:t>
      </w:r>
    </w:p>
    <w:p>
      <w:pPr>
        <w:pStyle w:val="ListBullet"/>
      </w:pPr>
      <w:r>
        <w:t>Always construct the path as /accounts/{{account_id}}, where {{account_id}} is a non-empty string.</w:t>
      </w:r>
    </w:p>
    <w:p>
      <w:pPr>
        <w:pStyle w:val="ListBullet"/>
      </w:pPr>
      <w:r>
        <w:t>Do not infer or guess the account_id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updated docs.</w:t>
      </w:r>
    </w:p>
    <w:p>
      <w:pPr>
        <w:pStyle w:val="Heading3"/>
      </w:pPr>
      <w:r>
        <w:t>Valid Examples</w:t>
      </w:r>
    </w:p>
    <w:p>
      <w:r>
        <w:rPr>
          <w:b/>
          <w:color w:val="666666"/>
          <w:sz w:val="16"/>
        </w:rPr>
        <w:t>[http]</w:t>
      </w:r>
    </w:p>
    <w:p>
      <w:pPr>
        <w:shd w:fill="F2F2F2" w:val="clear"/>
      </w:pPr>
      <w:r>
        <w:rPr>
          <w:rFonts w:ascii="Courier New" w:hAnsi="Courier New"/>
          <w:sz w:val="17"/>
        </w:rPr>
        <w:t>/accounts/5d3a2f1e9f1a2b0001a2b3c4</w:t>
        <w:br/>
        <w:t>/accounts/abc123-account-id</w:t>
      </w:r>
    </w:p>
    <w:p>
      <w:pPr>
        <w:pStyle w:val="Heading3"/>
      </w:pPr>
      <w:r>
        <w:t>Invalid Examples</w:t>
      </w:r>
    </w:p>
    <w:p>
      <w:r>
        <w:rPr>
          <w:b/>
          <w:color w:val="666666"/>
          <w:sz w:val="16"/>
        </w:rPr>
        <w:t>[http]</w:t>
      </w:r>
    </w:p>
    <w:p>
      <w:pPr>
        <w:shd w:fill="F2F2F2" w:val="clear"/>
      </w:pPr>
      <w:r>
        <w:rPr>
          <w:rFonts w:ascii="Courier New" w:hAnsi="Courier New"/>
          <w:sz w:val="17"/>
        </w:rPr>
        <w:t>/accounts//</w:t>
        <w:br/>
        <w: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unique identifier of the account.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"5d3a2f1e9f1a2b0001a2b3c4",</w:t>
        <w:br/>
        <w:t xml:space="preserve"> "name": "Acme Inc",</w:t>
        <w:br/>
        <w:t xml:space="preserve"> "slug": "acme-inc",</w:t>
        <w:br/>
        <w:t xml:space="preserve"> "type": "team",</w:t>
        <w:br/>
        <w:t xml:space="preserve"> "capabilities": {</w:t>
        <w:br/>
        <w:t xml:space="preserve"> "sites": {</w:t>
        <w:br/>
        <w:t xml:space="preserve"> "included": 10,</w:t>
        <w:br/>
        <w:t xml:space="preserve"> "used": 3</w:t>
        <w:br/>
        <w:t xml:space="preserve"> },</w:t>
        <w:br/>
        <w:t xml:space="preserve"> "collaborators": {</w:t>
        <w:br/>
        <w:t xml:space="preserve"> "included": 20,</w:t>
        <w:br/>
        <w:t xml:space="preserve"> "used": 7</w:t>
        <w:br/>
        <w:t xml:space="preserve"> }</w:t>
        <w:br/>
        <w:t xml:space="preserve"> },</w:t>
        <w:br/>
        <w:t xml:space="preserve"> "billing_name": "Acme Inc",</w:t>
        <w:br/>
        <w:t xml:space="preserve"> "billing_email": "billing@acme.example",</w:t>
        <w:br/>
        <w:t xml:space="preserve"> "billing_details": "PO #12345",</w:t>
        <w:br/>
        <w:t xml:space="preserve"> "billing_period": "monthly",</w:t>
        <w:br/>
        <w:t xml:space="preserve"> "payment_method_id": "pm_1234567890",</w:t>
        <w:br/>
        <w:t xml:space="preserve"> "type_name": "Pro",</w:t>
        <w:br/>
        <w:t xml:space="preserve"> "type_id": "type_pro_001",</w:t>
        <w:br/>
        <w:t xml:space="preserve"> "owner_ids": [</w:t>
        <w:br/>
        <w:t xml:space="preserve"> "user_001",</w:t>
        <w:br/>
        <w:t xml:space="preserve"> "user_002"</w:t>
        <w:br/>
        <w:t xml:space="preserve"> ],</w:t>
        <w:br/>
        <w:t xml:space="preserve"> "roles_allowed": [</w:t>
        <w:br/>
        <w:t xml:space="preserve"> "Owner",</w:t>
        <w:br/>
        <w:t xml:space="preserve"> "Admin",</w:t>
        <w:br/>
        <w:t xml:space="preserve"> "Developer"</w:t>
        <w:br/>
        <w:t xml:space="preserve"> ],</w:t>
        <w:br/>
        <w:t xml:space="preserve"> "created_at": "2024-01-15T10:30:00Z",</w:t>
        <w:br/>
        <w:t xml:space="preserve"> "updated_at": "2024-02-01T12:00:00Z"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404,</w:t>
        <w:br/>
        <w:t xml:space="preserve"> "message": "Account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 identifier.</w:t>
            </w:r>
          </w:p>
        </w:tc>
      </w:tr>
      <w:tr>
        <w:tc>
          <w:tcPr>
            <w:tcW w:type="dxa" w:w="2880"/>
          </w:tcPr>
          <w:p>
            <w:r>
              <w:t>name</w:t>
            </w:r>
          </w:p>
        </w:tc>
        <w:tc>
          <w:tcPr>
            <w:tcW w:type="dxa" w:w="2880"/>
          </w:tcPr>
          <w:p>
            <w:r>
              <w:t>string</w:t>
            </w:r>
          </w:p>
        </w:tc>
        <w:tc>
          <w:tcPr>
            <w:tcW w:type="dxa" w:w="2880"/>
          </w:tcPr>
          <w:p>
            <w:r>
              <w:t>Account display name.</w:t>
            </w:r>
          </w:p>
        </w:tc>
      </w:tr>
      <w:tr>
        <w:tc>
          <w:tcPr>
            <w:tcW w:type="dxa" w:w="2880"/>
          </w:tcPr>
          <w:p>
            <w:r>
              <w:t>slug</w:t>
            </w:r>
          </w:p>
        </w:tc>
        <w:tc>
          <w:tcPr>
            <w:tcW w:type="dxa" w:w="2880"/>
          </w:tcPr>
          <w:p>
            <w:r>
              <w:t>string</w:t>
            </w:r>
          </w:p>
        </w:tc>
        <w:tc>
          <w:tcPr>
            <w:tcW w:type="dxa" w:w="2880"/>
          </w:tcPr>
          <w:p>
            <w:r>
              <w:t>URL-friendly account slug.</w:t>
            </w:r>
          </w:p>
        </w:tc>
      </w:tr>
      <w:tr>
        <w:tc>
          <w:tcPr>
            <w:tcW w:type="dxa" w:w="2880"/>
          </w:tcPr>
          <w:p>
            <w:r>
              <w:t>type</w:t>
            </w:r>
          </w:p>
        </w:tc>
        <w:tc>
          <w:tcPr>
            <w:tcW w:type="dxa" w:w="2880"/>
          </w:tcPr>
          <w:p>
            <w:r>
              <w:t>string</w:t>
            </w:r>
          </w:p>
        </w:tc>
        <w:tc>
          <w:tcPr>
            <w:tcW w:type="dxa" w:w="2880"/>
          </w:tcPr>
          <w:p>
            <w:r>
              <w:t>Account type.</w:t>
            </w:r>
          </w:p>
        </w:tc>
      </w:tr>
      <w:tr>
        <w:tc>
          <w:tcPr>
            <w:tcW w:type="dxa" w:w="2880"/>
          </w:tcPr>
          <w:p>
            <w:r>
              <w:t>capabilities</w:t>
            </w:r>
          </w:p>
        </w:tc>
        <w:tc>
          <w:tcPr>
            <w:tcW w:type="dxa" w:w="2880"/>
          </w:tcPr>
          <w:p>
            <w:r>
              <w:t>object</w:t>
            </w:r>
          </w:p>
        </w:tc>
        <w:tc>
          <w:tcPr>
            <w:tcW w:type="dxa" w:w="2880"/>
          </w:tcPr>
          <w:p>
            <w:r>
              <w:t>Capability limits and usage for the account.</w:t>
            </w:r>
          </w:p>
        </w:tc>
      </w:tr>
      <w:tr>
        <w:tc>
          <w:tcPr>
            <w:tcW w:type="dxa" w:w="2880"/>
          </w:tcPr>
          <w:p>
            <w:r>
              <w:t>capabilities.sites</w:t>
            </w:r>
          </w:p>
        </w:tc>
        <w:tc>
          <w:tcPr>
            <w:tcW w:type="dxa" w:w="2880"/>
          </w:tcPr>
          <w:p>
            <w:r>
              <w:t>object</w:t>
            </w:r>
          </w:p>
        </w:tc>
        <w:tc>
          <w:tcPr>
            <w:tcW w:type="dxa" w:w="2880"/>
          </w:tcPr>
          <w:p>
            <w:r>
              <w:t>Site quota information.</w:t>
            </w:r>
          </w:p>
        </w:tc>
      </w:tr>
      <w:tr>
        <w:tc>
          <w:tcPr>
            <w:tcW w:type="dxa" w:w="2880"/>
          </w:tcPr>
          <w:p>
            <w:r>
              <w:t>capabilities.sites.included</w:t>
            </w:r>
          </w:p>
        </w:tc>
        <w:tc>
          <w:tcPr>
            <w:tcW w:type="dxa" w:w="2880"/>
          </w:tcPr>
          <w:p>
            <w:r>
              <w:t>integer</w:t>
            </w:r>
          </w:p>
        </w:tc>
        <w:tc>
          <w:tcPr>
            <w:tcW w:type="dxa" w:w="2880"/>
          </w:tcPr>
          <w:p>
            <w:r>
              <w:t>Number of sites included in the plan.</w:t>
            </w:r>
          </w:p>
        </w:tc>
      </w:tr>
      <w:tr>
        <w:tc>
          <w:tcPr>
            <w:tcW w:type="dxa" w:w="2880"/>
          </w:tcPr>
          <w:p>
            <w:r>
              <w:t>capabilities.sites.used</w:t>
            </w:r>
          </w:p>
        </w:tc>
        <w:tc>
          <w:tcPr>
            <w:tcW w:type="dxa" w:w="2880"/>
          </w:tcPr>
          <w:p>
            <w:r>
              <w:t>integer</w:t>
            </w:r>
          </w:p>
        </w:tc>
        <w:tc>
          <w:tcPr>
            <w:tcW w:type="dxa" w:w="2880"/>
          </w:tcPr>
          <w:p>
            <w:r>
              <w:t>Number of sites currently used.</w:t>
            </w:r>
          </w:p>
        </w:tc>
      </w:tr>
      <w:tr>
        <w:tc>
          <w:tcPr>
            <w:tcW w:type="dxa" w:w="2880"/>
          </w:tcPr>
          <w:p>
            <w:r>
              <w:t>capabilities.collaborators</w:t>
            </w:r>
          </w:p>
        </w:tc>
        <w:tc>
          <w:tcPr>
            <w:tcW w:type="dxa" w:w="2880"/>
          </w:tcPr>
          <w:p>
            <w:r>
              <w:t>object</w:t>
            </w:r>
          </w:p>
        </w:tc>
        <w:tc>
          <w:tcPr>
            <w:tcW w:type="dxa" w:w="2880"/>
          </w:tcPr>
          <w:p>
            <w:r>
              <w:t>Collaborator quota information.</w:t>
            </w:r>
          </w:p>
        </w:tc>
      </w:tr>
      <w:tr>
        <w:tc>
          <w:tcPr>
            <w:tcW w:type="dxa" w:w="2880"/>
          </w:tcPr>
          <w:p>
            <w:r>
              <w:t>capabilities.collaborators.included</w:t>
            </w:r>
          </w:p>
        </w:tc>
        <w:tc>
          <w:tcPr>
            <w:tcW w:type="dxa" w:w="2880"/>
          </w:tcPr>
          <w:p>
            <w:r>
              <w:t>integer</w:t>
            </w:r>
          </w:p>
        </w:tc>
        <w:tc>
          <w:tcPr>
            <w:tcW w:type="dxa" w:w="2880"/>
          </w:tcPr>
          <w:p>
            <w:r>
              <w:t>Number of collaborators included in the plan.</w:t>
            </w:r>
          </w:p>
        </w:tc>
      </w:tr>
      <w:tr>
        <w:tc>
          <w:tcPr>
            <w:tcW w:type="dxa" w:w="2880"/>
          </w:tcPr>
          <w:p>
            <w:r>
              <w:t>capabilities.collaborators.used</w:t>
            </w:r>
          </w:p>
        </w:tc>
        <w:tc>
          <w:tcPr>
            <w:tcW w:type="dxa" w:w="2880"/>
          </w:tcPr>
          <w:p>
            <w:r>
              <w:t>integer</w:t>
            </w:r>
          </w:p>
        </w:tc>
        <w:tc>
          <w:tcPr>
            <w:tcW w:type="dxa" w:w="2880"/>
          </w:tcPr>
          <w:p>
            <w:r>
              <w:t>Number of collaborators currently used.</w:t>
            </w:r>
          </w:p>
        </w:tc>
      </w:tr>
      <w:tr>
        <w:tc>
          <w:tcPr>
            <w:tcW w:type="dxa" w:w="2880"/>
          </w:tcPr>
          <w:p>
            <w:r>
              <w:t>billing_name</w:t>
            </w:r>
          </w:p>
        </w:tc>
        <w:tc>
          <w:tcPr>
            <w:tcW w:type="dxa" w:w="2880"/>
          </w:tcPr>
          <w:p>
            <w:r>
              <w:t>string</w:t>
            </w:r>
          </w:p>
        </w:tc>
        <w:tc>
          <w:tcPr>
            <w:tcW w:type="dxa" w:w="2880"/>
          </w:tcPr>
          <w:p>
            <w:r>
              <w:t>Billing name on the account.</w:t>
            </w:r>
          </w:p>
        </w:tc>
      </w:tr>
      <w:tr>
        <w:tc>
          <w:tcPr>
            <w:tcW w:type="dxa" w:w="2880"/>
          </w:tcPr>
          <w:p>
            <w:r>
              <w:t>billing_email</w:t>
            </w:r>
          </w:p>
        </w:tc>
        <w:tc>
          <w:tcPr>
            <w:tcW w:type="dxa" w:w="2880"/>
          </w:tcPr>
          <w:p>
            <w:r>
              <w:t>string</w:t>
            </w:r>
          </w:p>
        </w:tc>
        <w:tc>
          <w:tcPr>
            <w:tcW w:type="dxa" w:w="2880"/>
          </w:tcPr>
          <w:p>
            <w:r>
              <w:t>Billing email address.</w:t>
            </w:r>
          </w:p>
        </w:tc>
      </w:tr>
      <w:tr>
        <w:tc>
          <w:tcPr>
            <w:tcW w:type="dxa" w:w="2880"/>
          </w:tcPr>
          <w:p>
            <w:r>
              <w:t>billing_details</w:t>
            </w:r>
          </w:p>
        </w:tc>
        <w:tc>
          <w:tcPr>
            <w:tcW w:type="dxa" w:w="2880"/>
          </w:tcPr>
          <w:p>
            <w:r>
              <w:t>string</w:t>
            </w:r>
          </w:p>
        </w:tc>
        <w:tc>
          <w:tcPr>
            <w:tcW w:type="dxa" w:w="2880"/>
          </w:tcPr>
          <w:p>
            <w:r>
              <w:t>Additional billing details.</w:t>
            </w:r>
          </w:p>
        </w:tc>
      </w:tr>
      <w:tr>
        <w:tc>
          <w:tcPr>
            <w:tcW w:type="dxa" w:w="2880"/>
          </w:tcPr>
          <w:p>
            <w:r>
              <w:t>billing_period</w:t>
            </w:r>
          </w:p>
        </w:tc>
        <w:tc>
          <w:tcPr>
            <w:tcW w:type="dxa" w:w="2880"/>
          </w:tcPr>
          <w:p>
            <w:r>
              <w:t>string</w:t>
            </w:r>
          </w:p>
        </w:tc>
        <w:tc>
          <w:tcPr>
            <w:tcW w:type="dxa" w:w="2880"/>
          </w:tcPr>
          <w:p>
            <w:r>
              <w:t>Billing period (e.g., monthly/annual), as returned by the API.</w:t>
            </w:r>
          </w:p>
        </w:tc>
      </w:tr>
      <w:tr>
        <w:tc>
          <w:tcPr>
            <w:tcW w:type="dxa" w:w="2880"/>
          </w:tcPr>
          <w:p>
            <w:r>
              <w:t>payment_method_id</w:t>
            </w:r>
          </w:p>
        </w:tc>
        <w:tc>
          <w:tcPr>
            <w:tcW w:type="dxa" w:w="2880"/>
          </w:tcPr>
          <w:p>
            <w:r>
              <w:t>string</w:t>
            </w:r>
          </w:p>
        </w:tc>
        <w:tc>
          <w:tcPr>
            <w:tcW w:type="dxa" w:w="2880"/>
          </w:tcPr>
          <w:p>
            <w:r>
              <w:t>Identifier of the payment method.</w:t>
            </w:r>
          </w:p>
        </w:tc>
      </w:tr>
      <w:tr>
        <w:tc>
          <w:tcPr>
            <w:tcW w:type="dxa" w:w="2880"/>
          </w:tcPr>
          <w:p>
            <w:r>
              <w:t>type_name</w:t>
            </w:r>
          </w:p>
        </w:tc>
        <w:tc>
          <w:tcPr>
            <w:tcW w:type="dxa" w:w="2880"/>
          </w:tcPr>
          <w:p>
            <w:r>
              <w:t>string</w:t>
            </w:r>
          </w:p>
        </w:tc>
        <w:tc>
          <w:tcPr>
            <w:tcW w:type="dxa" w:w="2880"/>
          </w:tcPr>
          <w:p>
            <w:r>
              <w:t>Human-readable plan/type name.</w:t>
            </w:r>
          </w:p>
        </w:tc>
      </w:tr>
      <w:tr>
        <w:tc>
          <w:tcPr>
            <w:tcW w:type="dxa" w:w="2880"/>
          </w:tcPr>
          <w:p>
            <w:r>
              <w:t>type_id</w:t>
            </w:r>
          </w:p>
        </w:tc>
        <w:tc>
          <w:tcPr>
            <w:tcW w:type="dxa" w:w="2880"/>
          </w:tcPr>
          <w:p>
            <w:r>
              <w:t>string</w:t>
            </w:r>
          </w:p>
        </w:tc>
        <w:tc>
          <w:tcPr>
            <w:tcW w:type="dxa" w:w="2880"/>
          </w:tcPr>
          <w:p>
            <w:r>
              <w:t>Identifier of the plan/type.</w:t>
            </w:r>
          </w:p>
        </w:tc>
      </w:tr>
      <w:tr>
        <w:tc>
          <w:tcPr>
            <w:tcW w:type="dxa" w:w="2880"/>
          </w:tcPr>
          <w:p>
            <w:r>
              <w:t>owner_ids</w:t>
            </w:r>
          </w:p>
        </w:tc>
        <w:tc>
          <w:tcPr>
            <w:tcW w:type="dxa" w:w="2880"/>
          </w:tcPr>
          <w:p>
            <w:r>
              <w:t>array</w:t>
            </w:r>
          </w:p>
        </w:tc>
        <w:tc>
          <w:tcPr>
            <w:tcW w:type="dxa" w:w="2880"/>
          </w:tcPr>
          <w:p>
            <w:r>
              <w:t>List of owner user IDs.</w:t>
            </w:r>
          </w:p>
        </w:tc>
      </w:tr>
      <w:tr>
        <w:tc>
          <w:tcPr>
            <w:tcW w:type="dxa" w:w="2880"/>
          </w:tcPr>
          <w:p>
            <w:r>
              <w:t>roles_allowed</w:t>
            </w:r>
          </w:p>
        </w:tc>
        <w:tc>
          <w:tcPr>
            <w:tcW w:type="dxa" w:w="2880"/>
          </w:tcPr>
          <w:p>
            <w:r>
              <w:t>array</w:t>
            </w:r>
          </w:p>
        </w:tc>
        <w:tc>
          <w:tcPr>
            <w:tcW w:type="dxa" w:w="2880"/>
          </w:tcPr>
          <w:p>
            <w:r>
              <w:t>List of roles allowed for this account.</w:t>
            </w:r>
          </w:p>
        </w:tc>
      </w:tr>
      <w:tr>
        <w:tc>
          <w:tcPr>
            <w:tcW w:type="dxa" w:w="2880"/>
          </w:tcPr>
          <w:p>
            <w:r>
              <w:t>created_at</w:t>
            </w:r>
          </w:p>
        </w:tc>
        <w:tc>
          <w:tcPr>
            <w:tcW w:type="dxa" w:w="2880"/>
          </w:tcPr>
          <w:p>
            <w:r>
              <w:t>string</w:t>
            </w:r>
          </w:p>
        </w:tc>
        <w:tc>
          <w:tcPr>
            <w:tcW w:type="dxa" w:w="2880"/>
          </w:tcPr>
          <w:p>
            <w:r>
              <w:t>ISO 8601 timestamp when the account was created.</w:t>
            </w:r>
          </w:p>
        </w:tc>
      </w:tr>
      <w:tr>
        <w:tc>
          <w:tcPr>
            <w:tcW w:type="dxa" w:w="2880"/>
          </w:tcPr>
          <w:p>
            <w:r>
              <w:t>updated_at</w:t>
            </w:r>
          </w:p>
        </w:tc>
        <w:tc>
          <w:tcPr>
            <w:tcW w:type="dxa" w:w="2880"/>
          </w:tcPr>
          <w:p>
            <w:r>
              <w:t>string</w:t>
            </w:r>
          </w:p>
        </w:tc>
        <w:tc>
          <w:tcPr>
            <w:tcW w:type="dxa" w:w="2880"/>
          </w:tcPr>
          <w:p>
            <w:r>
              <w:t>ISO 8601 timestamp when the account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'https://api.netlify.com/api/v1/accounts/5d3a2f1e9f1a2b0001a2b3c4' \</w:t>
        <w:br/>
        <w:t xml:space="preserve"> --header 'Accept: application/json'</w:t>
      </w:r>
    </w:p>
    <w:p>
      <w:pPr>
        <w:pStyle w:val="Heading3"/>
      </w:pPr>
      <w:r>
        <w:t>Related accounts actions</w:t>
      </w:r>
    </w:p>
    <w:p>
      <w:pPr>
        <w:pStyle w:val="ListBullet"/>
      </w:pPr>
      <w:r>
        <w:t>[GET] List Accounts for the Authenticated User — /accounts</w:t>
      </w:r>
    </w:p>
    <w:p>
      <w:pPr>
        <w:pStyle w:val="ListBullet"/>
      </w:pPr>
      <w:r>
        <w:t>[POST] Create Account — /api/v1/accounts</w:t>
      </w:r>
    </w:p>
    <w:p>
      <w:pPr>
        <w:pStyle w:val="ListBullet"/>
      </w:pPr>
      <w:r>
        <w:t>[PUT] Update an Account — /accounts/{{accountId}}</w:t>
      </w:r>
    </w:p>
    <w:p>
      <w:pPr>
        <w:pStyle w:val="ListBullet"/>
      </w:pPr>
      <w:r>
        <w:t>[DELETE] Cancel an Account — /accounts/{{accountId}}</w:t>
      </w:r>
    </w:p>
    <w:p>
      <w:r>
        <w:br w:type="page"/>
      </w:r>
    </w:p>
    <w:p>
      <w:pPr>
        <w:pStyle w:val="Heading2"/>
      </w:pPr>
      <w:r>
        <w:t>2. [GET] List Accounts for the Authenticated User</w:t>
      </w:r>
    </w:p>
    <w:p>
      <w:r>
        <w:rPr>
          <w:b/>
        </w:rPr>
        <w:t xml:space="preserve">Endpoint: </w:t>
      </w:r>
      <w:r>
        <w:rPr>
          <w:rFonts w:ascii="Courier New" w:hAnsi="Courier New"/>
          <w:sz w:val="18"/>
        </w:rPr>
        <w:t>/accounts</w:t>
      </w:r>
    </w:p>
    <w:p>
      <w:pPr>
        <w:pStyle w:val="Heading3"/>
      </w:pPr>
      <w:r>
        <w:t>Method</w:t>
      </w:r>
    </w:p>
    <w:p>
      <w:r>
        <w:t>GET</w:t>
      </w:r>
    </w:p>
    <w:p>
      <w:pPr>
        <w:pStyle w:val="Heading3"/>
      </w:pPr>
      <w:r>
        <w:t>URL</w:t>
      </w:r>
    </w:p>
    <w:p>
      <w:r>
        <w:t>https://api.netlify.com/api/v1/accounts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accounts available to the authenticated user. Returns an array of account objects including billing fields, capabilities, and metadata.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"name": "string",</w:t>
        <w:br/>
        <w:t xml:space="preserve"> "slug": "string",</w:t>
        <w:br/>
        <w:t xml:space="preserve"> "type": "string",</w:t>
        <w:br/>
        <w:t xml:space="preserve"> "capabilities": {</w:t>
        <w:br/>
        <w:t xml:space="preserve"> "sites": {},</w:t>
        <w:br/>
        <w:t xml:space="preserve"> "collaborators": {}</w:t>
        <w:br/>
        <w:t xml:space="preserve"> },</w:t>
        <w:br/>
        <w:t xml:space="preserve"> "billing_name": "string",</w:t>
        <w:br/>
        <w:t xml:space="preserve"> "billing_email": "string",</w:t>
        <w:br/>
        <w:t xml:space="preserve"> "billing_details": "string",</w:t>
        <w:br/>
        <w:t xml:space="preserve"> "billing_period": "string",</w:t>
        <w:br/>
        <w:t xml:space="preserve"> "payment_method_id": "string",</w:t>
        <w:br/>
        <w:t xml:space="preserve"> "type_name": "string",</w:t>
        <w:br/>
        <w:t xml:space="preserve"> "type_id": "string",</w:t>
        <w:br/>
        <w:t xml:space="preserve"> "owner_ids": [</w:t>
        <w:br/>
        <w:t xml:space="preserve"> "string"</w:t>
        <w:br/>
        <w:t xml:space="preserve"> ],</w:t>
        <w:br/>
        <w:t xml:space="preserve"> "roles_allowed": [</w:t>
        <w:br/>
        <w:t xml:space="preserve"> "string"</w:t>
        <w:br/>
        <w:t xml:space="preserve"> ],</w:t>
        <w:br/>
        <w:t xml:space="preserve"> "created_at": "string",</w:t>
        <w:br/>
        <w:t xml:space="preserve"> "updated_at": "string"</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 identifier.</w:t>
            </w:r>
          </w:p>
        </w:tc>
      </w:tr>
      <w:tr>
        <w:tc>
          <w:tcPr>
            <w:tcW w:type="dxa" w:w="2880"/>
          </w:tcPr>
          <w:p>
            <w:r>
              <w:t>name</w:t>
            </w:r>
          </w:p>
        </w:tc>
        <w:tc>
          <w:tcPr>
            <w:tcW w:type="dxa" w:w="2880"/>
          </w:tcPr>
          <w:p>
            <w:r>
              <w:t>string</w:t>
            </w:r>
          </w:p>
        </w:tc>
        <w:tc>
          <w:tcPr>
            <w:tcW w:type="dxa" w:w="2880"/>
          </w:tcPr>
          <w:p>
            <w:r>
              <w:t>Account name.</w:t>
            </w:r>
          </w:p>
        </w:tc>
      </w:tr>
      <w:tr>
        <w:tc>
          <w:tcPr>
            <w:tcW w:type="dxa" w:w="2880"/>
          </w:tcPr>
          <w:p>
            <w:r>
              <w:t>slug</w:t>
            </w:r>
          </w:p>
        </w:tc>
        <w:tc>
          <w:tcPr>
            <w:tcW w:type="dxa" w:w="2880"/>
          </w:tcPr>
          <w:p>
            <w:r>
              <w:t>string</w:t>
            </w:r>
          </w:p>
        </w:tc>
        <w:tc>
          <w:tcPr>
            <w:tcW w:type="dxa" w:w="2880"/>
          </w:tcPr>
          <w:p>
            <w:r>
              <w:t>Account slug.</w:t>
            </w:r>
          </w:p>
        </w:tc>
      </w:tr>
      <w:tr>
        <w:tc>
          <w:tcPr>
            <w:tcW w:type="dxa" w:w="2880"/>
          </w:tcPr>
          <w:p>
            <w:r>
              <w:t>type</w:t>
            </w:r>
          </w:p>
        </w:tc>
        <w:tc>
          <w:tcPr>
            <w:tcW w:type="dxa" w:w="2880"/>
          </w:tcPr>
          <w:p>
            <w:r>
              <w:t>string</w:t>
            </w:r>
          </w:p>
        </w:tc>
        <w:tc>
          <w:tcPr>
            <w:tcW w:type="dxa" w:w="2880"/>
          </w:tcPr>
          <w:p>
            <w:r>
              <w:t>Account type.</w:t>
            </w:r>
          </w:p>
        </w:tc>
      </w:tr>
      <w:tr>
        <w:tc>
          <w:tcPr>
            <w:tcW w:type="dxa" w:w="2880"/>
          </w:tcPr>
          <w:p>
            <w:r>
              <w:t>capabilities</w:t>
            </w:r>
          </w:p>
        </w:tc>
        <w:tc>
          <w:tcPr>
            <w:tcW w:type="dxa" w:w="2880"/>
          </w:tcPr>
          <w:p>
            <w:r>
              <w:t>object</w:t>
            </w:r>
          </w:p>
        </w:tc>
        <w:tc>
          <w:tcPr>
            <w:tcW w:type="dxa" w:w="2880"/>
          </w:tcPr>
          <w:p>
            <w:r>
              <w:t>Account capabilities container.</w:t>
            </w:r>
          </w:p>
        </w:tc>
      </w:tr>
      <w:tr>
        <w:tc>
          <w:tcPr>
            <w:tcW w:type="dxa" w:w="2880"/>
          </w:tcPr>
          <w:p>
            <w:r>
              <w:t>capabilities.sites</w:t>
            </w:r>
          </w:p>
        </w:tc>
        <w:tc>
          <w:tcPr>
            <w:tcW w:type="dxa" w:w="2880"/>
          </w:tcPr>
          <w:p>
            <w:r>
              <w:t>object</w:t>
            </w:r>
          </w:p>
        </w:tc>
        <w:tc>
          <w:tcPr>
            <w:tcW w:type="dxa" w:w="2880"/>
          </w:tcPr>
          <w:p>
            <w:r>
              <w:t>Sites usage capability object (accountUsageCapability). Shape not provided in the scraped content.</w:t>
            </w:r>
          </w:p>
        </w:tc>
      </w:tr>
      <w:tr>
        <w:tc>
          <w:tcPr>
            <w:tcW w:type="dxa" w:w="2880"/>
          </w:tcPr>
          <w:p>
            <w:r>
              <w:t>capabilities.collaborators</w:t>
            </w:r>
          </w:p>
        </w:tc>
        <w:tc>
          <w:tcPr>
            <w:tcW w:type="dxa" w:w="2880"/>
          </w:tcPr>
          <w:p>
            <w:r>
              <w:t>object</w:t>
            </w:r>
          </w:p>
        </w:tc>
        <w:tc>
          <w:tcPr>
            <w:tcW w:type="dxa" w:w="2880"/>
          </w:tcPr>
          <w:p>
            <w:r>
              <w:t>Collaborators usage capability object (accountUsageCapability). Shape not provided in the scraped content.</w:t>
            </w:r>
          </w:p>
        </w:tc>
      </w:tr>
      <w:tr>
        <w:tc>
          <w:tcPr>
            <w:tcW w:type="dxa" w:w="2880"/>
          </w:tcPr>
          <w:p>
            <w:r>
              <w:t>billing_name</w:t>
            </w:r>
          </w:p>
        </w:tc>
        <w:tc>
          <w:tcPr>
            <w:tcW w:type="dxa" w:w="2880"/>
          </w:tcPr>
          <w:p>
            <w:r>
              <w:t>string</w:t>
            </w:r>
          </w:p>
        </w:tc>
        <w:tc>
          <w:tcPr>
            <w:tcW w:type="dxa" w:w="2880"/>
          </w:tcPr>
          <w:p>
            <w:r>
              <w:t>Billing name.</w:t>
            </w:r>
          </w:p>
        </w:tc>
      </w:tr>
      <w:tr>
        <w:tc>
          <w:tcPr>
            <w:tcW w:type="dxa" w:w="2880"/>
          </w:tcPr>
          <w:p>
            <w:r>
              <w:t>billing_email</w:t>
            </w:r>
          </w:p>
        </w:tc>
        <w:tc>
          <w:tcPr>
            <w:tcW w:type="dxa" w:w="2880"/>
          </w:tcPr>
          <w:p>
            <w:r>
              <w:t>string</w:t>
            </w:r>
          </w:p>
        </w:tc>
        <w:tc>
          <w:tcPr>
            <w:tcW w:type="dxa" w:w="2880"/>
          </w:tcPr>
          <w:p>
            <w:r>
              <w:t>Billing email.</w:t>
            </w:r>
          </w:p>
        </w:tc>
      </w:tr>
      <w:tr>
        <w:tc>
          <w:tcPr>
            <w:tcW w:type="dxa" w:w="2880"/>
          </w:tcPr>
          <w:p>
            <w:r>
              <w:t>billing_details</w:t>
            </w:r>
          </w:p>
        </w:tc>
        <w:tc>
          <w:tcPr>
            <w:tcW w:type="dxa" w:w="2880"/>
          </w:tcPr>
          <w:p>
            <w:r>
              <w:t>string</w:t>
            </w:r>
          </w:p>
        </w:tc>
        <w:tc>
          <w:tcPr>
            <w:tcW w:type="dxa" w:w="2880"/>
          </w:tcPr>
          <w:p>
            <w:r>
              <w:t>Billing details.</w:t>
            </w:r>
          </w:p>
        </w:tc>
      </w:tr>
      <w:tr>
        <w:tc>
          <w:tcPr>
            <w:tcW w:type="dxa" w:w="2880"/>
          </w:tcPr>
          <w:p>
            <w:r>
              <w:t>billing_period</w:t>
            </w:r>
          </w:p>
        </w:tc>
        <w:tc>
          <w:tcPr>
            <w:tcW w:type="dxa" w:w="2880"/>
          </w:tcPr>
          <w:p>
            <w:r>
              <w:t>string</w:t>
            </w:r>
          </w:p>
        </w:tc>
        <w:tc>
          <w:tcPr>
            <w:tcW w:type="dxa" w:w="2880"/>
          </w:tcPr>
          <w:p>
            <w:r>
              <w:t>Billing period.</w:t>
            </w:r>
          </w:p>
        </w:tc>
      </w:tr>
      <w:tr>
        <w:tc>
          <w:tcPr>
            <w:tcW w:type="dxa" w:w="2880"/>
          </w:tcPr>
          <w:p>
            <w:r>
              <w:t>payment_method_id</w:t>
            </w:r>
          </w:p>
        </w:tc>
        <w:tc>
          <w:tcPr>
            <w:tcW w:type="dxa" w:w="2880"/>
          </w:tcPr>
          <w:p>
            <w:r>
              <w:t>string</w:t>
            </w:r>
          </w:p>
        </w:tc>
        <w:tc>
          <w:tcPr>
            <w:tcW w:type="dxa" w:w="2880"/>
          </w:tcPr>
          <w:p>
            <w:r>
              <w:t>Payment method ID.</w:t>
            </w:r>
          </w:p>
        </w:tc>
      </w:tr>
      <w:tr>
        <w:tc>
          <w:tcPr>
            <w:tcW w:type="dxa" w:w="2880"/>
          </w:tcPr>
          <w:p>
            <w:r>
              <w:t>type_name</w:t>
            </w:r>
          </w:p>
        </w:tc>
        <w:tc>
          <w:tcPr>
            <w:tcW w:type="dxa" w:w="2880"/>
          </w:tcPr>
          <w:p>
            <w:r>
              <w:t>string</w:t>
            </w:r>
          </w:p>
        </w:tc>
        <w:tc>
          <w:tcPr>
            <w:tcW w:type="dxa" w:w="2880"/>
          </w:tcPr>
          <w:p>
            <w:r>
              <w:t>Type name.</w:t>
            </w:r>
          </w:p>
        </w:tc>
      </w:tr>
      <w:tr>
        <w:tc>
          <w:tcPr>
            <w:tcW w:type="dxa" w:w="2880"/>
          </w:tcPr>
          <w:p>
            <w:r>
              <w:t>type_id</w:t>
            </w:r>
          </w:p>
        </w:tc>
        <w:tc>
          <w:tcPr>
            <w:tcW w:type="dxa" w:w="2880"/>
          </w:tcPr>
          <w:p>
            <w:r>
              <w:t>string</w:t>
            </w:r>
          </w:p>
        </w:tc>
        <w:tc>
          <w:tcPr>
            <w:tcW w:type="dxa" w:w="2880"/>
          </w:tcPr>
          <w:p>
            <w:r>
              <w:t>Type ID.</w:t>
            </w:r>
          </w:p>
        </w:tc>
      </w:tr>
      <w:tr>
        <w:tc>
          <w:tcPr>
            <w:tcW w:type="dxa" w:w="2880"/>
          </w:tcPr>
          <w:p>
            <w:r>
              <w:t>owner_ids</w:t>
            </w:r>
          </w:p>
        </w:tc>
        <w:tc>
          <w:tcPr>
            <w:tcW w:type="dxa" w:w="2880"/>
          </w:tcPr>
          <w:p>
            <w:r>
              <w:t>array</w:t>
            </w:r>
          </w:p>
        </w:tc>
        <w:tc>
          <w:tcPr>
            <w:tcW w:type="dxa" w:w="2880"/>
          </w:tcPr>
          <w:p>
            <w:r>
              <w:t>Array of owner IDs.</w:t>
            </w:r>
          </w:p>
        </w:tc>
      </w:tr>
      <w:tr>
        <w:tc>
          <w:tcPr>
            <w:tcW w:type="dxa" w:w="2880"/>
          </w:tcPr>
          <w:p>
            <w:r>
              <w:t>roles_allowed</w:t>
            </w:r>
          </w:p>
        </w:tc>
        <w:tc>
          <w:tcPr>
            <w:tcW w:type="dxa" w:w="2880"/>
          </w:tcPr>
          <w:p>
            <w:r>
              <w:t>array</w:t>
            </w:r>
          </w:p>
        </w:tc>
        <w:tc>
          <w:tcPr>
            <w:tcW w:type="dxa" w:w="2880"/>
          </w:tcPr>
          <w:p>
            <w:r>
              <w:t>Array of roles allowed for the account.</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code</w:t>
            </w:r>
          </w:p>
        </w:tc>
        <w:tc>
          <w:tcPr>
            <w:tcW w:type="dxa" w:w="2880"/>
          </w:tcPr>
          <w:p>
            <w:r>
              <w:t>integer</w:t>
            </w:r>
          </w:p>
        </w:tc>
        <w:tc>
          <w:tcPr>
            <w:tcW w:type="dxa" w:w="2880"/>
          </w:tcPr>
          <w:p>
            <w:r>
              <w:t>Error code (error responses).</w:t>
            </w:r>
          </w:p>
        </w:tc>
      </w:tr>
      <w:tr>
        <w:tc>
          <w:tcPr>
            <w:tcW w:type="dxa" w:w="2880"/>
          </w:tcPr>
          <w:p>
            <w:r>
              <w:t>message</w:t>
            </w:r>
          </w:p>
        </w:tc>
        <w:tc>
          <w:tcPr>
            <w:tcW w:type="dxa" w:w="2880"/>
          </w:tcPr>
          <w:p>
            <w:r>
              <w:t>string</w:t>
            </w:r>
          </w:p>
        </w:tc>
        <w:tc>
          <w:tcPr>
            <w:tcW w:type="dxa" w:w="2880"/>
          </w:tcPr>
          <w:p>
            <w:r>
              <w:t>Error message (required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'https://api.netlify.com/api/v1/accounts' \</w:t>
        <w:br/>
        <w:t xml:space="preserve"> --header 'Accept: application/json'</w:t>
      </w:r>
    </w:p>
    <w:p>
      <w:pPr>
        <w:pStyle w:val="Heading3"/>
      </w:pPr>
      <w:r>
        <w:t>Related accounts actions</w:t>
      </w:r>
    </w:p>
    <w:p>
      <w:pPr>
        <w:pStyle w:val="ListBullet"/>
      </w:pPr>
      <w:r>
        <w:t>[GET] Get an Account — /accounts/{{accountId}}</w:t>
      </w:r>
    </w:p>
    <w:p>
      <w:pPr>
        <w:pStyle w:val="ListBullet"/>
      </w:pPr>
      <w:r>
        <w:t>[POST] Create Account — /api/v1/accounts</w:t>
      </w:r>
    </w:p>
    <w:p>
      <w:pPr>
        <w:pStyle w:val="ListBullet"/>
      </w:pPr>
      <w:r>
        <w:t>[PUT] Update an Account — /accounts/{{accountId}}</w:t>
      </w:r>
    </w:p>
    <w:p>
      <w:pPr>
        <w:pStyle w:val="ListBullet"/>
      </w:pPr>
      <w:r>
        <w:t>[DELETE] Cancel an Account — /accounts/{{accountId}}</w:t>
      </w:r>
    </w:p>
    <w:p>
      <w:r>
        <w:br w:type="page"/>
      </w:r>
    </w:p>
    <w:p>
      <w:pPr>
        <w:pStyle w:val="Heading2"/>
      </w:pPr>
      <w:r>
        <w:t>3. [POST] Create Account</w:t>
      </w:r>
    </w:p>
    <w:p>
      <w:r>
        <w:rPr>
          <w:b/>
        </w:rPr>
        <w:t xml:space="preserve">Endpoint: </w:t>
      </w:r>
      <w:r>
        <w:rPr>
          <w:rFonts w:ascii="Courier New" w:hAnsi="Courier New"/>
          <w:sz w:val="18"/>
        </w:rPr>
        <w:t>/api/v1/accounts</w:t>
      </w:r>
    </w:p>
    <w:p>
      <w:pPr>
        <w:pStyle w:val="Heading3"/>
      </w:pPr>
      <w:r>
        <w:t>Prerequisites</w:t>
      </w:r>
    </w:p>
    <w:p>
      <w:pPr>
        <w:pStyle w:val="ListBullet"/>
      </w:pPr>
      <w:r>
        <w:t>You must have permission to create accounts in the Netlify API.</w:t>
      </w:r>
    </w:p>
    <w:p>
      <w:pPr>
        <w:pStyle w:val="Heading3"/>
      </w:pPr>
      <w:r>
        <w:t>Method</w:t>
      </w:r>
    </w:p>
    <w:p>
      <w:r>
        <w:t>POST</w:t>
      </w:r>
    </w:p>
    <w:p>
      <w:pPr>
        <w:pStyle w:val="Heading3"/>
      </w:pPr>
      <w:r>
        <w:t>URL</w:t>
      </w:r>
    </w:p>
    <w:p>
      <w:r>
        <w:t>https://api.netlify.com/api/v1/accounts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Netlify account using the provided account name and account type. Optionally, you can associate a payment method and configure billing period and extra seats.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Account name.</w:t>
            </w:r>
          </w:p>
        </w:tc>
      </w:tr>
      <w:tr>
        <w:tc>
          <w:tcPr>
            <w:tcW w:type="dxa" w:w="2880"/>
          </w:tcPr>
          <w:p>
            <w:r>
              <w:t>type_id</w:t>
            </w:r>
          </w:p>
        </w:tc>
        <w:tc>
          <w:tcPr>
            <w:tcW w:type="dxa" w:w="2880"/>
          </w:tcPr>
          <w:p>
            <w:r>
              <w:t>string</w:t>
            </w:r>
          </w:p>
        </w:tc>
        <w:tc>
          <w:tcPr>
            <w:tcW w:type="dxa" w:w="2880"/>
          </w:tcPr>
          <w:p>
            <w:r>
              <w:t>Account type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payment_method_id</w:t>
            </w:r>
          </w:p>
        </w:tc>
        <w:tc>
          <w:tcPr>
            <w:tcW w:type="dxa" w:w="2880"/>
          </w:tcPr>
          <w:p>
            <w:r>
              <w:t>string</w:t>
            </w:r>
          </w:p>
        </w:tc>
        <w:tc>
          <w:tcPr>
            <w:tcW w:type="dxa" w:w="2880"/>
          </w:tcPr>
          <w:p>
            <w:r>
              <w:t>Payment method ID to associate to the account.</w:t>
            </w:r>
          </w:p>
        </w:tc>
      </w:tr>
      <w:tr>
        <w:tc>
          <w:tcPr>
            <w:tcW w:type="dxa" w:w="2880"/>
          </w:tcPr>
          <w:p>
            <w:r>
              <w:t>period</w:t>
            </w:r>
          </w:p>
        </w:tc>
        <w:tc>
          <w:tcPr>
            <w:tcW w:type="dxa" w:w="2880"/>
          </w:tcPr>
          <w:p>
            <w:r>
              <w:t>string</w:t>
            </w:r>
          </w:p>
        </w:tc>
        <w:tc>
          <w:tcPr>
            <w:tcW w:type="dxa" w:w="2880"/>
          </w:tcPr>
          <w:p>
            <w:r>
              <w:t>Billing period. Allowed values: monthly, yearly.</w:t>
            </w:r>
          </w:p>
        </w:tc>
      </w:tr>
      <w:tr>
        <w:tc>
          <w:tcPr>
            <w:tcW w:type="dxa" w:w="2880"/>
          </w:tcPr>
          <w:p>
            <w:r>
              <w:t>extra_seats_block</w:t>
            </w:r>
          </w:p>
        </w:tc>
        <w:tc>
          <w:tcPr>
            <w:tcW w:type="dxa" w:w="2880"/>
          </w:tcPr>
          <w:p>
            <w:r>
              <w:t>integer</w:t>
            </w:r>
          </w:p>
        </w:tc>
        <w:tc>
          <w:tcPr>
            <w:tcW w:type="dxa" w:w="2880"/>
          </w:tcPr>
          <w:p>
            <w:r>
              <w:t>Extra seats block count.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"acc_1234567890",</w:t>
        <w:br/>
        <w:t xml:space="preserve"> "name": "Acme, Inc.",</w:t>
        <w:br/>
        <w:t xml:space="preserve"> "slug": "acme-inc",</w:t>
        <w:br/>
        <w:t xml:space="preserve"> "type": "team",</w:t>
        <w:br/>
        <w:t xml:space="preserve"> "capabilities": {</w:t>
        <w:br/>
        <w:t xml:space="preserve"> "sites": {</w:t>
        <w:br/>
        <w:t xml:space="preserve"> "included": 10,</w:t>
        <w:br/>
        <w:t xml:space="preserve"> "used": 2</w:t>
        <w:br/>
        <w:t xml:space="preserve"> },</w:t>
        <w:br/>
        <w:t xml:space="preserve"> "collaborators": {</w:t>
        <w:br/>
        <w:t xml:space="preserve"> "included": 5,</w:t>
        <w:br/>
        <w:t xml:space="preserve"> "used": 1</w:t>
        <w:br/>
        <w:t xml:space="preserve"> }</w:t>
        <w:br/>
        <w:t xml:space="preserve"> },</w:t>
        <w:br/>
        <w:t xml:space="preserve"> "billing_name": "Acme, Inc.",</w:t>
        <w:br/>
        <w:t xml:space="preserve"> "billing_email": "billing@acme.example",</w:t>
        <w:br/>
        <w:t xml:space="preserve"> "billing_details": "123 Main St, Springfield",</w:t>
        <w:br/>
        <w:t xml:space="preserve"> "billing_period": "monthly",</w:t>
        <w:br/>
        <w:t xml:space="preserve"> "payment_method_id": "pm_abc123",</w:t>
        <w:br/>
        <w:t xml:space="preserve"> "type_name": "Team",</w:t>
        <w:br/>
        <w:t xml:space="preserve"> "type_id": "type_team_001",</w:t>
        <w:br/>
        <w:t xml:space="preserve"> "owner_ids": [</w:t>
        <w:br/>
        <w:t xml:space="preserve"> "user_abc123"</w:t>
        <w:br/>
        <w:t xml:space="preserve"> ],</w:t>
        <w:br/>
        <w:t xml:space="preserve"> "roles_allowed": [</w:t>
        <w:br/>
        <w:t xml:space="preserve"> "owner",</w:t>
        <w:br/>
        <w:t xml:space="preserve"> "admin",</w:t>
        <w:br/>
        <w:t xml:space="preserve"> "developer"</w:t>
        <w:br/>
        <w:t xml:space="preserve"> ],</w:t>
        <w:br/>
        <w:t xml:space="preserve"> "created_at": "2026-03-14T12:00:00Z",</w:t>
        <w:br/>
        <w:t xml:space="preserve"> "updated_at": "2026-03-14T12:00:00Z"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"Invalid type_id"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 ID.</w:t>
            </w:r>
          </w:p>
        </w:tc>
      </w:tr>
      <w:tr>
        <w:tc>
          <w:tcPr>
            <w:tcW w:type="dxa" w:w="2880"/>
          </w:tcPr>
          <w:p>
            <w:r>
              <w:t>name</w:t>
            </w:r>
          </w:p>
        </w:tc>
        <w:tc>
          <w:tcPr>
            <w:tcW w:type="dxa" w:w="2880"/>
          </w:tcPr>
          <w:p>
            <w:r>
              <w:t>string</w:t>
            </w:r>
          </w:p>
        </w:tc>
        <w:tc>
          <w:tcPr>
            <w:tcW w:type="dxa" w:w="2880"/>
          </w:tcPr>
          <w:p>
            <w:r>
              <w:t>Account name.</w:t>
            </w:r>
          </w:p>
        </w:tc>
      </w:tr>
      <w:tr>
        <w:tc>
          <w:tcPr>
            <w:tcW w:type="dxa" w:w="2880"/>
          </w:tcPr>
          <w:p>
            <w:r>
              <w:t>slug</w:t>
            </w:r>
          </w:p>
        </w:tc>
        <w:tc>
          <w:tcPr>
            <w:tcW w:type="dxa" w:w="2880"/>
          </w:tcPr>
          <w:p>
            <w:r>
              <w:t>string</w:t>
            </w:r>
          </w:p>
        </w:tc>
        <w:tc>
          <w:tcPr>
            <w:tcW w:type="dxa" w:w="2880"/>
          </w:tcPr>
          <w:p>
            <w:r>
              <w:t>URL-friendly account identifier.</w:t>
            </w:r>
          </w:p>
        </w:tc>
      </w:tr>
      <w:tr>
        <w:tc>
          <w:tcPr>
            <w:tcW w:type="dxa" w:w="2880"/>
          </w:tcPr>
          <w:p>
            <w:r>
              <w:t>type</w:t>
            </w:r>
          </w:p>
        </w:tc>
        <w:tc>
          <w:tcPr>
            <w:tcW w:type="dxa" w:w="2880"/>
          </w:tcPr>
          <w:p>
            <w:r>
              <w:t>string</w:t>
            </w:r>
          </w:p>
        </w:tc>
        <w:tc>
          <w:tcPr>
            <w:tcW w:type="dxa" w:w="2880"/>
          </w:tcPr>
          <w:p>
            <w:r>
              <w:t>Account type (string label).</w:t>
            </w:r>
          </w:p>
        </w:tc>
      </w:tr>
      <w:tr>
        <w:tc>
          <w:tcPr>
            <w:tcW w:type="dxa" w:w="2880"/>
          </w:tcPr>
          <w:p>
            <w:r>
              <w:t>capabilities</w:t>
            </w:r>
          </w:p>
        </w:tc>
        <w:tc>
          <w:tcPr>
            <w:tcW w:type="dxa" w:w="2880"/>
          </w:tcPr>
          <w:p>
            <w:r>
              <w:t>object</w:t>
            </w:r>
          </w:p>
        </w:tc>
        <w:tc>
          <w:tcPr>
            <w:tcW w:type="dxa" w:w="2880"/>
          </w:tcPr>
          <w:p>
            <w:r>
              <w:t>Capability limits and usage.</w:t>
            </w:r>
          </w:p>
        </w:tc>
      </w:tr>
      <w:tr>
        <w:tc>
          <w:tcPr>
            <w:tcW w:type="dxa" w:w="2880"/>
          </w:tcPr>
          <w:p>
            <w:r>
              <w:t>capabilities.sites</w:t>
            </w:r>
          </w:p>
        </w:tc>
        <w:tc>
          <w:tcPr>
            <w:tcW w:type="dxa" w:w="2880"/>
          </w:tcPr>
          <w:p>
            <w:r>
              <w:t>object</w:t>
            </w:r>
          </w:p>
        </w:tc>
        <w:tc>
          <w:tcPr>
            <w:tcW w:type="dxa" w:w="2880"/>
          </w:tcPr>
          <w:p>
            <w:r>
              <w:t>Sites capability info.</w:t>
            </w:r>
          </w:p>
        </w:tc>
      </w:tr>
      <w:tr>
        <w:tc>
          <w:tcPr>
            <w:tcW w:type="dxa" w:w="2880"/>
          </w:tcPr>
          <w:p>
            <w:r>
              <w:t>capabilities.sites.included</w:t>
            </w:r>
          </w:p>
        </w:tc>
        <w:tc>
          <w:tcPr>
            <w:tcW w:type="dxa" w:w="2880"/>
          </w:tcPr>
          <w:p>
            <w:r>
              <w:t>integer</w:t>
            </w:r>
          </w:p>
        </w:tc>
        <w:tc>
          <w:tcPr>
            <w:tcW w:type="dxa" w:w="2880"/>
          </w:tcPr>
          <w:p>
            <w:r>
              <w:t>Number of included sites.</w:t>
            </w:r>
          </w:p>
        </w:tc>
      </w:tr>
      <w:tr>
        <w:tc>
          <w:tcPr>
            <w:tcW w:type="dxa" w:w="2880"/>
          </w:tcPr>
          <w:p>
            <w:r>
              <w:t>capabilities.sites.used</w:t>
            </w:r>
          </w:p>
        </w:tc>
        <w:tc>
          <w:tcPr>
            <w:tcW w:type="dxa" w:w="2880"/>
          </w:tcPr>
          <w:p>
            <w:r>
              <w:t>integer</w:t>
            </w:r>
          </w:p>
        </w:tc>
        <w:tc>
          <w:tcPr>
            <w:tcW w:type="dxa" w:w="2880"/>
          </w:tcPr>
          <w:p>
            <w:r>
              <w:t>Number of used sites.</w:t>
            </w:r>
          </w:p>
        </w:tc>
      </w:tr>
      <w:tr>
        <w:tc>
          <w:tcPr>
            <w:tcW w:type="dxa" w:w="2880"/>
          </w:tcPr>
          <w:p>
            <w:r>
              <w:t>capabilities.collaborators</w:t>
            </w:r>
          </w:p>
        </w:tc>
        <w:tc>
          <w:tcPr>
            <w:tcW w:type="dxa" w:w="2880"/>
          </w:tcPr>
          <w:p>
            <w:r>
              <w:t>object</w:t>
            </w:r>
          </w:p>
        </w:tc>
        <w:tc>
          <w:tcPr>
            <w:tcW w:type="dxa" w:w="2880"/>
          </w:tcPr>
          <w:p>
            <w:r>
              <w:t>Collaborators capability info.</w:t>
            </w:r>
          </w:p>
        </w:tc>
      </w:tr>
      <w:tr>
        <w:tc>
          <w:tcPr>
            <w:tcW w:type="dxa" w:w="2880"/>
          </w:tcPr>
          <w:p>
            <w:r>
              <w:t>capabilities.collaborators.included</w:t>
            </w:r>
          </w:p>
        </w:tc>
        <w:tc>
          <w:tcPr>
            <w:tcW w:type="dxa" w:w="2880"/>
          </w:tcPr>
          <w:p>
            <w:r>
              <w:t>integer</w:t>
            </w:r>
          </w:p>
        </w:tc>
        <w:tc>
          <w:tcPr>
            <w:tcW w:type="dxa" w:w="2880"/>
          </w:tcPr>
          <w:p>
            <w:r>
              <w:t>Number of included collaborators.</w:t>
            </w:r>
          </w:p>
        </w:tc>
      </w:tr>
      <w:tr>
        <w:tc>
          <w:tcPr>
            <w:tcW w:type="dxa" w:w="2880"/>
          </w:tcPr>
          <w:p>
            <w:r>
              <w:t>capabilities.collaborators.used</w:t>
            </w:r>
          </w:p>
        </w:tc>
        <w:tc>
          <w:tcPr>
            <w:tcW w:type="dxa" w:w="2880"/>
          </w:tcPr>
          <w:p>
            <w:r>
              <w:t>integer</w:t>
            </w:r>
          </w:p>
        </w:tc>
        <w:tc>
          <w:tcPr>
            <w:tcW w:type="dxa" w:w="2880"/>
          </w:tcPr>
          <w:p>
            <w:r>
              <w:t>Number of used collaborators.</w:t>
            </w:r>
          </w:p>
        </w:tc>
      </w:tr>
      <w:tr>
        <w:tc>
          <w:tcPr>
            <w:tcW w:type="dxa" w:w="2880"/>
          </w:tcPr>
          <w:p>
            <w:r>
              <w:t>billing_name</w:t>
            </w:r>
          </w:p>
        </w:tc>
        <w:tc>
          <w:tcPr>
            <w:tcW w:type="dxa" w:w="2880"/>
          </w:tcPr>
          <w:p>
            <w:r>
              <w:t>string</w:t>
            </w:r>
          </w:p>
        </w:tc>
        <w:tc>
          <w:tcPr>
            <w:tcW w:type="dxa" w:w="2880"/>
          </w:tcPr>
          <w:p>
            <w:r>
              <w:t>Billing name.</w:t>
            </w:r>
          </w:p>
        </w:tc>
      </w:tr>
      <w:tr>
        <w:tc>
          <w:tcPr>
            <w:tcW w:type="dxa" w:w="2880"/>
          </w:tcPr>
          <w:p>
            <w:r>
              <w:t>billing_email</w:t>
            </w:r>
          </w:p>
        </w:tc>
        <w:tc>
          <w:tcPr>
            <w:tcW w:type="dxa" w:w="2880"/>
          </w:tcPr>
          <w:p>
            <w:r>
              <w:t>string</w:t>
            </w:r>
          </w:p>
        </w:tc>
        <w:tc>
          <w:tcPr>
            <w:tcW w:type="dxa" w:w="2880"/>
          </w:tcPr>
          <w:p>
            <w:r>
              <w:t>Billing email.</w:t>
            </w:r>
          </w:p>
        </w:tc>
      </w:tr>
      <w:tr>
        <w:tc>
          <w:tcPr>
            <w:tcW w:type="dxa" w:w="2880"/>
          </w:tcPr>
          <w:p>
            <w:r>
              <w:t>billing_details</w:t>
            </w:r>
          </w:p>
        </w:tc>
        <w:tc>
          <w:tcPr>
            <w:tcW w:type="dxa" w:w="2880"/>
          </w:tcPr>
          <w:p>
            <w:r>
              <w:t>string</w:t>
            </w:r>
          </w:p>
        </w:tc>
        <w:tc>
          <w:tcPr>
            <w:tcW w:type="dxa" w:w="2880"/>
          </w:tcPr>
          <w:p>
            <w:r>
              <w:t>Billing details (e.g., address or text block).</w:t>
            </w:r>
          </w:p>
        </w:tc>
      </w:tr>
      <w:tr>
        <w:tc>
          <w:tcPr>
            <w:tcW w:type="dxa" w:w="2880"/>
          </w:tcPr>
          <w:p>
            <w:r>
              <w:t>billing_period</w:t>
            </w:r>
          </w:p>
        </w:tc>
        <w:tc>
          <w:tcPr>
            <w:tcW w:type="dxa" w:w="2880"/>
          </w:tcPr>
          <w:p>
            <w:r>
              <w:t>string</w:t>
            </w:r>
          </w:p>
        </w:tc>
        <w:tc>
          <w:tcPr>
            <w:tcW w:type="dxa" w:w="2880"/>
          </w:tcPr>
          <w:p>
            <w:r>
              <w:t>Billing period for the account.</w:t>
            </w:r>
          </w:p>
        </w:tc>
      </w:tr>
      <w:tr>
        <w:tc>
          <w:tcPr>
            <w:tcW w:type="dxa" w:w="2880"/>
          </w:tcPr>
          <w:p>
            <w:r>
              <w:t>payment_method_id</w:t>
            </w:r>
          </w:p>
        </w:tc>
        <w:tc>
          <w:tcPr>
            <w:tcW w:type="dxa" w:w="2880"/>
          </w:tcPr>
          <w:p>
            <w:r>
              <w:t>string</w:t>
            </w:r>
          </w:p>
        </w:tc>
        <w:tc>
          <w:tcPr>
            <w:tcW w:type="dxa" w:w="2880"/>
          </w:tcPr>
          <w:p>
            <w:r>
              <w:t>Associated payment method ID.</w:t>
            </w:r>
          </w:p>
        </w:tc>
      </w:tr>
      <w:tr>
        <w:tc>
          <w:tcPr>
            <w:tcW w:type="dxa" w:w="2880"/>
          </w:tcPr>
          <w:p>
            <w:r>
              <w:t>type_name</w:t>
            </w:r>
          </w:p>
        </w:tc>
        <w:tc>
          <w:tcPr>
            <w:tcW w:type="dxa" w:w="2880"/>
          </w:tcPr>
          <w:p>
            <w:r>
              <w:t>string</w:t>
            </w:r>
          </w:p>
        </w:tc>
        <w:tc>
          <w:tcPr>
            <w:tcW w:type="dxa" w:w="2880"/>
          </w:tcPr>
          <w:p>
            <w:r>
              <w:t>Human-readable account type name.</w:t>
            </w:r>
          </w:p>
        </w:tc>
      </w:tr>
      <w:tr>
        <w:tc>
          <w:tcPr>
            <w:tcW w:type="dxa" w:w="2880"/>
          </w:tcPr>
          <w:p>
            <w:r>
              <w:t>type_id</w:t>
            </w:r>
          </w:p>
        </w:tc>
        <w:tc>
          <w:tcPr>
            <w:tcW w:type="dxa" w:w="2880"/>
          </w:tcPr>
          <w:p>
            <w:r>
              <w:t>string</w:t>
            </w:r>
          </w:p>
        </w:tc>
        <w:tc>
          <w:tcPr>
            <w:tcW w:type="dxa" w:w="2880"/>
          </w:tcPr>
          <w:p>
            <w:r>
              <w:t>Account type ID.</w:t>
            </w:r>
          </w:p>
        </w:tc>
      </w:tr>
      <w:tr>
        <w:tc>
          <w:tcPr>
            <w:tcW w:type="dxa" w:w="2880"/>
          </w:tcPr>
          <w:p>
            <w:r>
              <w:t>owner_ids</w:t>
            </w:r>
          </w:p>
        </w:tc>
        <w:tc>
          <w:tcPr>
            <w:tcW w:type="dxa" w:w="2880"/>
          </w:tcPr>
          <w:p>
            <w:r>
              <w:t>array</w:t>
            </w:r>
          </w:p>
        </w:tc>
        <w:tc>
          <w:tcPr>
            <w:tcW w:type="dxa" w:w="2880"/>
          </w:tcPr>
          <w:p>
            <w:r>
              <w:t>List of owner user IDs.</w:t>
            </w:r>
          </w:p>
        </w:tc>
      </w:tr>
      <w:tr>
        <w:tc>
          <w:tcPr>
            <w:tcW w:type="dxa" w:w="2880"/>
          </w:tcPr>
          <w:p>
            <w:r>
              <w:t>roles_allowed</w:t>
            </w:r>
          </w:p>
        </w:tc>
        <w:tc>
          <w:tcPr>
            <w:tcW w:type="dxa" w:w="2880"/>
          </w:tcPr>
          <w:p>
            <w:r>
              <w:t>array</w:t>
            </w:r>
          </w:p>
        </w:tc>
        <w:tc>
          <w:tcPr>
            <w:tcW w:type="dxa" w:w="2880"/>
          </w:tcPr>
          <w:p>
            <w:r>
              <w:t>Roles allowed within the account.</w:t>
            </w:r>
          </w:p>
        </w:tc>
      </w:tr>
      <w:tr>
        <w:tc>
          <w:tcPr>
            <w:tcW w:type="dxa" w:w="2880"/>
          </w:tcPr>
          <w:p>
            <w:r>
              <w:t>created_at</w:t>
            </w:r>
          </w:p>
        </w:tc>
        <w:tc>
          <w:tcPr>
            <w:tcW w:type="dxa" w:w="2880"/>
          </w:tcPr>
          <w:p>
            <w:r>
              <w:t>string</w:t>
            </w:r>
          </w:p>
        </w:tc>
        <w:tc>
          <w:tcPr>
            <w:tcW w:type="dxa" w:w="2880"/>
          </w:tcPr>
          <w:p>
            <w:r>
              <w:t>ISO 8601 timestamp when the account was created.</w:t>
            </w:r>
          </w:p>
        </w:tc>
      </w:tr>
      <w:tr>
        <w:tc>
          <w:tcPr>
            <w:tcW w:type="dxa" w:w="2880"/>
          </w:tcPr>
          <w:p>
            <w:r>
              <w:t>updated_at</w:t>
            </w:r>
          </w:p>
        </w:tc>
        <w:tc>
          <w:tcPr>
            <w:tcW w:type="dxa" w:w="2880"/>
          </w:tcPr>
          <w:p>
            <w:r>
              <w:t>string</w:t>
            </w:r>
          </w:p>
        </w:tc>
        <w:tc>
          <w:tcPr>
            <w:tcW w:type="dxa" w:w="2880"/>
          </w:tcPr>
          <w:p>
            <w:r>
              <w:t>ISO 8601 timestamp when the account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'https://api.netlify.com/api/v1/accounts' \</w:t>
        <w:br/>
        <w:t xml:space="preserve"> --header 'Accept: application/json' \</w:t>
        <w:br/>
        <w:t xml:space="preserve"> --header 'Content-Type: application/json' \</w:t>
        <w:br/>
        <w:t xml:space="preserve"> --data '{</w:t>
        <w:br/>
        <w:t xml:space="preserve"> "name": "Acme, Inc.",</w:t>
        <w:br/>
        <w:t xml:space="preserve"> "type_id": "type_team_001",</w:t>
        <w:br/>
        <w:t xml:space="preserve"> "period": "monthly",</w:t>
        <w:br/>
        <w:t xml:space="preserve"> "payment_method_id": "pm_abc123",</w:t>
        <w:br/>
        <w:t xml:space="preserve"> "extra_seats_block": 1</w:t>
        <w:br/>
        <w:t xml:space="preserve">  }'</w:t>
      </w:r>
    </w:p>
    <w:p>
      <w:pPr>
        <w:pStyle w:val="Heading3"/>
      </w:pPr>
      <w:r>
        <w:t>Example Usage</w:t>
      </w:r>
    </w:p>
    <w:p>
      <w:pPr>
        <w:pStyle w:val="Heading3"/>
      </w:pPr>
      <w:r>
        <w:t>Example 1: Create the minimum viable account</w:t>
      </w:r>
    </w:p>
    <w:p>
      <w:r>
        <w:rPr>
          <w:b/>
          <w:color w:val="666666"/>
          <w:sz w:val="16"/>
        </w:rPr>
        <w:t>[bash]</w:t>
      </w:r>
    </w:p>
    <w:p>
      <w:pPr>
        <w:shd w:fill="F2F2F2" w:val="clear"/>
      </w:pPr>
      <w:r>
        <w:rPr>
          <w:rFonts w:ascii="Courier New" w:hAnsi="Courier New"/>
          <w:sz w:val="17"/>
        </w:rPr>
        <w:t>curl -i --location --request POST 'https://api.netlify.com/api/v1/accounts' \</w:t>
        <w:br/>
        <w:t xml:space="preserve"> --header 'Accept: application/json' \</w:t>
        <w:br/>
        <w:t xml:space="preserve"> --header 'Content-Type: application/json' \</w:t>
        <w:br/>
        <w:t xml:space="preserve"> --data '{</w:t>
        <w:br/>
        <w:t xml:space="preserve"> "name": "Example Account",</w:t>
        <w:br/>
        <w:t xml:space="preserve"> "type_id": "type_team_001"</w:t>
        <w:br/>
        <w:t xml:space="preserve">  }'</w:t>
      </w:r>
    </w:p>
    <w:p>
      <w:pPr>
        <w:pStyle w:val="Heading3"/>
      </w:pPr>
      <w:r>
        <w:t>Example 2: Create an account with yearly billing</w:t>
      </w:r>
    </w:p>
    <w:p>
      <w:r>
        <w:rPr>
          <w:b/>
          <w:color w:val="666666"/>
          <w:sz w:val="16"/>
        </w:rPr>
        <w:t>[bash]</w:t>
      </w:r>
    </w:p>
    <w:p>
      <w:pPr>
        <w:shd w:fill="F2F2F2" w:val="clear"/>
      </w:pPr>
      <w:r>
        <w:rPr>
          <w:rFonts w:ascii="Courier New" w:hAnsi="Courier New"/>
          <w:sz w:val="17"/>
        </w:rPr>
        <w:t>curl -i --location --request POST 'https://api.netlify.com/api/v1/accounts' \</w:t>
        <w:br/>
        <w:t xml:space="preserve"> --header 'Accept: application/json' \</w:t>
        <w:br/>
        <w:t xml:space="preserve"> --header 'Content-Type: application/json' \</w:t>
        <w:br/>
        <w:t xml:space="preserve"> --data '{</w:t>
        <w:br/>
        <w:t xml:space="preserve"> "name": "Example Account",</w:t>
        <w:br/>
        <w:t xml:space="preserve"> "type_id": "type_team_001",</w:t>
        <w:br/>
        <w:t xml:space="preserve"> "period": "yearly"</w:t>
        <w:br/>
        <w:t xml:space="preserve">  }'</w:t>
      </w:r>
    </w:p>
    <w:p>
      <w:pPr>
        <w:pStyle w:val="Heading3"/>
      </w:pPr>
      <w:r>
        <w:t>Example 3: Create an account with payment method and extra seats</w:t>
      </w:r>
    </w:p>
    <w:p>
      <w:r>
        <w:rPr>
          <w:b/>
          <w:color w:val="666666"/>
          <w:sz w:val="16"/>
        </w:rPr>
        <w:t>[bash]</w:t>
      </w:r>
    </w:p>
    <w:p>
      <w:pPr>
        <w:shd w:fill="F2F2F2" w:val="clear"/>
      </w:pPr>
      <w:r>
        <w:rPr>
          <w:rFonts w:ascii="Courier New" w:hAnsi="Courier New"/>
          <w:sz w:val="17"/>
        </w:rPr>
        <w:t>curl -i --location --request POST 'https://api.netlify.com/api/v1/accounts' \</w:t>
        <w:br/>
        <w:t xml:space="preserve"> --header 'Accept: application/json' \</w:t>
        <w:br/>
        <w:t xml:space="preserve"> --header 'Content-Type: application/json' \</w:t>
        <w:br/>
        <w:t xml:space="preserve"> --data '{</w:t>
        <w:br/>
        <w:t xml:space="preserve"> "name": "Acme, Inc.",</w:t>
        <w:br/>
        <w:t xml:space="preserve"> "type_id": "type_team_001",</w:t>
        <w:br/>
        <w:t xml:space="preserve"> "payment_method_id": "pm_abc123",</w:t>
        <w:br/>
        <w:t xml:space="preserve"> "extra_seats_block": 2</w:t>
        <w:br/>
        <w:t xml:space="preserve">  }'</w:t>
      </w:r>
    </w:p>
    <w:p>
      <w:pPr>
        <w:pStyle w:val="Heading3"/>
      </w:pPr>
      <w:r>
        <w:t>Behavior</w:t>
      </w:r>
    </w:p>
    <w:p>
      <w:pPr>
        <w:pStyle w:val="ListBullet"/>
      </w:pPr>
      <w:r>
        <w:t>Validates the required fields name and type_id.</w:t>
      </w:r>
    </w:p>
    <w:p>
      <w:pPr>
        <w:pStyle w:val="ListBullet"/>
      </w:pPr>
      <w:r>
        <w:t>Creates the account record.</w:t>
      </w:r>
    </w:p>
    <w:p>
      <w:pPr>
        <w:pStyle w:val="ListBullet"/>
      </w:pPr>
      <w:r>
        <w:t>Applies optional billing configuration (period) and optional payment association (payment_method_id) if provided.</w:t>
      </w:r>
    </w:p>
    <w:p>
      <w:pPr>
        <w:pStyle w:val="ListBullet"/>
      </w:pPr>
      <w:r>
        <w:t>Returns the created account object on success (201).</w:t>
      </w:r>
    </w:p>
    <w:p>
      <w:pPr>
        <w:pStyle w:val="Heading3"/>
      </w:pPr>
      <w:r>
        <w:t>Error Handling</w:t>
      </w:r>
    </w:p>
    <w:p>
      <w:pPr>
        <w:pStyle w:val="ListBullet"/>
      </w:pPr>
      <w:r>
        <w:t>201 Created: Account created successfully; returns the created account object.</w:t>
      </w:r>
    </w:p>
    <w:p>
      <w:pPr>
        <w:pStyle w:val="ListBullet"/>
      </w:pPr>
      <w:r>
        <w:t xml:space="preserve">default (error): Returns an error object with: </w:t>
        <w:br/>
        <w:br/>
        <w:t>code (integer)</w:t>
        <w:br/>
        <w:t>message (string, required)</w:t>
      </w:r>
    </w:p>
    <w:p>
      <w:pPr>
        <w:pStyle w:val="Heading3"/>
      </w:pPr>
      <w:r>
        <w:t>Related accounts actions</w:t>
      </w:r>
    </w:p>
    <w:p>
      <w:pPr>
        <w:pStyle w:val="ListBullet"/>
      </w:pPr>
      <w:r>
        <w:t>[GET] Get an Account — /accounts/{{accountId}}</w:t>
      </w:r>
    </w:p>
    <w:p>
      <w:pPr>
        <w:pStyle w:val="ListBullet"/>
      </w:pPr>
      <w:r>
        <w:t>[GET] List Accounts for the Authenticated User — /accounts</w:t>
      </w:r>
    </w:p>
    <w:p>
      <w:pPr>
        <w:pStyle w:val="ListBullet"/>
      </w:pPr>
      <w:r>
        <w:t>[PUT] Update an Account — /accounts/{{accountId}}</w:t>
      </w:r>
    </w:p>
    <w:p>
      <w:pPr>
        <w:pStyle w:val="ListBullet"/>
      </w:pPr>
      <w:r>
        <w:t>[DELETE] Cancel an Account — /accounts/{{accountId}}</w:t>
      </w:r>
    </w:p>
    <w:p>
      <w:r>
        <w:br w:type="page"/>
      </w:r>
    </w:p>
    <w:p>
      <w:pPr>
        <w:pStyle w:val="Heading2"/>
      </w:pPr>
      <w:r>
        <w:t>4. [PUT] Update an Account</w:t>
      </w:r>
    </w:p>
    <w:p>
      <w:r>
        <w:rPr>
          <w:b/>
        </w:rPr>
        <w:t xml:space="preserve">Endpoint: </w:t>
      </w:r>
      <w:r>
        <w:rPr>
          <w:rFonts w:ascii="Courier New" w:hAnsi="Courier New"/>
          <w:sz w:val="18"/>
        </w:rPr>
        <w:t>/accounts/{{accountId}}</w:t>
      </w:r>
    </w:p>
    <w:p>
      <w:pPr>
        <w:pStyle w:val="Heading3"/>
      </w:pPr>
      <w:r>
        <w:t>Prerequisites</w:t>
      </w:r>
    </w:p>
    <w:p>
      <w:pPr>
        <w:pStyle w:val="ListBullet"/>
      </w:pPr>
      <w:r>
        <w:t>You must have access/permissions to update the target Netlify account.</w:t>
      </w:r>
    </w:p>
    <w:p>
      <w:pPr>
        <w:pStyle w:val="Heading3"/>
      </w:pPr>
      <w:r>
        <w:t>Method</w:t>
      </w:r>
    </w:p>
    <w:p>
      <w:r>
        <w:t>PUT</w:t>
      </w:r>
    </w:p>
    <w:p>
      <w:pPr>
        <w:pStyle w:val="Heading3"/>
      </w:pPr>
      <w:r>
        <w:t>URL</w:t>
      </w:r>
    </w:p>
    <w:p>
      <w:r>
        <w:t>https://api.netlify.com/api/v1/accounts/{{account_id}}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Netlify account identified by account_id. You can change account metadata such as name/slug, account type, extra seats block, and billing contact/details.</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 or /accounts).</w:t>
      </w:r>
    </w:p>
    <w:p>
      <w:pPr>
        <w:pStyle w:val="ListBullet"/>
      </w:pPr>
      <w:r>
        <w:t>Always construct the path as /accounts/{{account_id}}, where {{account_id}} is a non-empty string.</w:t>
      </w:r>
    </w:p>
    <w:p>
      <w:pPr>
        <w:pStyle w:val="ListBullet"/>
      </w:pPr>
      <w:r>
        <w:t>Do not infer or guess the account_id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/accounts/12345678</w:t>
        <w:br/>
        <w:t>/accounts/acc_9y8x7w6v</w:t>
      </w:r>
    </w:p>
    <w:p>
      <w:pPr>
        <w:pStyle w:val="Heading3"/>
      </w:pPr>
      <w:r>
        <w:t>Invalid Examples</w:t>
      </w:r>
    </w:p>
    <w:p>
      <w:r>
        <w:rPr>
          <w:b/>
          <w:color w:val="666666"/>
          <w:sz w:val="16"/>
        </w:rPr>
        <w:t>[http]</w:t>
      </w:r>
    </w:p>
    <w:p>
      <w:pPr>
        <w:shd w:fill="F2F2F2" w:val="clear"/>
      </w:pPr>
      <w:r>
        <w:rPr>
          <w:rFonts w:ascii="Courier New" w:hAnsi="Courier New"/>
          <w:sz w:val="17"/>
        </w:rPr>
        <w:t>/accounts/</w:t>
        <w:br/>
        <w:t>/accounts</w:t>
        <w:br/>
        <w: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update.</w:t>
            </w:r>
          </w:p>
        </w:tc>
      </w:tr>
    </w:tbl>
    <w:p/>
    <w:p>
      <w:pPr>
        <w:pStyle w:val="Heading3"/>
      </w:pPr>
      <w:r>
        <w:t>Optional Request Body Fields</w:t>
      </w:r>
    </w:p>
    <w:p>
      <w:r>
        <w:t>(All fields are optional unless otherwise stated in the source documentation.)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Account name.</w:t>
            </w:r>
          </w:p>
        </w:tc>
      </w:tr>
      <w:tr>
        <w:tc>
          <w:tcPr>
            <w:tcW w:type="dxa" w:w="2880"/>
          </w:tcPr>
          <w:p>
            <w:r>
              <w:t>slug</w:t>
            </w:r>
          </w:p>
        </w:tc>
        <w:tc>
          <w:tcPr>
            <w:tcW w:type="dxa" w:w="2880"/>
          </w:tcPr>
          <w:p>
            <w:r>
              <w:t>string</w:t>
            </w:r>
          </w:p>
        </w:tc>
        <w:tc>
          <w:tcPr>
            <w:tcW w:type="dxa" w:w="2880"/>
          </w:tcPr>
          <w:p>
            <w:r>
              <w:t>Account slug.</w:t>
            </w:r>
          </w:p>
        </w:tc>
      </w:tr>
      <w:tr>
        <w:tc>
          <w:tcPr>
            <w:tcW w:type="dxa" w:w="2880"/>
          </w:tcPr>
          <w:p>
            <w:r>
              <w:t>type_id</w:t>
            </w:r>
          </w:p>
        </w:tc>
        <w:tc>
          <w:tcPr>
            <w:tcW w:type="dxa" w:w="2880"/>
          </w:tcPr>
          <w:p>
            <w:r>
              <w:t>string</w:t>
            </w:r>
          </w:p>
        </w:tc>
        <w:tc>
          <w:tcPr>
            <w:tcW w:type="dxa" w:w="2880"/>
          </w:tcPr>
          <w:p>
            <w:r>
              <w:t>Account type identifier.</w:t>
            </w:r>
          </w:p>
        </w:tc>
      </w:tr>
      <w:tr>
        <w:tc>
          <w:tcPr>
            <w:tcW w:type="dxa" w:w="2880"/>
          </w:tcPr>
          <w:p>
            <w:r>
              <w:t>extra_seats_block</w:t>
            </w:r>
          </w:p>
        </w:tc>
        <w:tc>
          <w:tcPr>
            <w:tcW w:type="dxa" w:w="2880"/>
          </w:tcPr>
          <w:p>
            <w:r>
              <w:t>integer</w:t>
            </w:r>
          </w:p>
        </w:tc>
        <w:tc>
          <w:tcPr>
            <w:tcW w:type="dxa" w:w="2880"/>
          </w:tcPr>
          <w:p>
            <w:r>
              <w:t>Extra seats block.</w:t>
            </w:r>
          </w:p>
        </w:tc>
      </w:tr>
      <w:tr>
        <w:tc>
          <w:tcPr>
            <w:tcW w:type="dxa" w:w="2880"/>
          </w:tcPr>
          <w:p>
            <w:r>
              <w:t>billing_name</w:t>
            </w:r>
          </w:p>
        </w:tc>
        <w:tc>
          <w:tcPr>
            <w:tcW w:type="dxa" w:w="2880"/>
          </w:tcPr>
          <w:p>
            <w:r>
              <w:t>string</w:t>
            </w:r>
          </w:p>
        </w:tc>
        <w:tc>
          <w:tcPr>
            <w:tcW w:type="dxa" w:w="2880"/>
          </w:tcPr>
          <w:p>
            <w:r>
              <w:t>Billing contact name.</w:t>
            </w:r>
          </w:p>
        </w:tc>
      </w:tr>
      <w:tr>
        <w:tc>
          <w:tcPr>
            <w:tcW w:type="dxa" w:w="2880"/>
          </w:tcPr>
          <w:p>
            <w:r>
              <w:t>billing_email</w:t>
            </w:r>
          </w:p>
        </w:tc>
        <w:tc>
          <w:tcPr>
            <w:tcW w:type="dxa" w:w="2880"/>
          </w:tcPr>
          <w:p>
            <w:r>
              <w:t>string</w:t>
            </w:r>
          </w:p>
        </w:tc>
        <w:tc>
          <w:tcPr>
            <w:tcW w:type="dxa" w:w="2880"/>
          </w:tcPr>
          <w:p>
            <w:r>
              <w:t>Billing contact email.</w:t>
            </w:r>
          </w:p>
        </w:tc>
      </w:tr>
      <w:tr>
        <w:tc>
          <w:tcPr>
            <w:tcW w:type="dxa" w:w="2880"/>
          </w:tcPr>
          <w:p>
            <w:r>
              <w:t>billing_details</w:t>
            </w:r>
          </w:p>
        </w:tc>
        <w:tc>
          <w:tcPr>
            <w:tcW w:type="dxa" w:w="2880"/>
          </w:tcPr>
          <w:p>
            <w:r>
              <w:t>string</w:t>
            </w:r>
          </w:p>
        </w:tc>
        <w:tc>
          <w:tcPr>
            <w:tcW w:type="dxa" w:w="2880"/>
          </w:tcPr>
          <w:p>
            <w:r>
              <w:t>Billing details text.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"name": "string",</w:t>
        <w:br/>
        <w:t xml:space="preserve"> "slug": "string",</w:t>
        <w:br/>
        <w:t xml:space="preserve"> "type": "string",</w:t>
        <w:br/>
        <w:t xml:space="preserve"> "capabilities": {</w:t>
        <w:br/>
        <w:t xml:space="preserve"> "sites": {</w:t>
        <w:br/>
        <w:t xml:space="preserve"> "included": 0,</w:t>
        <w:br/>
        <w:t xml:space="preserve"> "used": 0</w:t>
        <w:br/>
        <w:t xml:space="preserve"> },</w:t>
        <w:br/>
        <w:t xml:space="preserve"> "collaborators": {</w:t>
        <w:br/>
        <w:t xml:space="preserve"> "included": 0,</w:t>
        <w:br/>
        <w:t xml:space="preserve"> "used": 0</w:t>
        <w:br/>
        <w:t xml:space="preserve"> }</w:t>
        <w:br/>
        <w:t xml:space="preserve"> },</w:t>
        <w:br/>
        <w:t xml:space="preserve"> "billing_name": "string",</w:t>
        <w:br/>
        <w:t xml:space="preserve"> "billing_email": "string",</w:t>
        <w:br/>
        <w:t xml:space="preserve"> "billing_details": "string",</w:t>
        <w:br/>
        <w:t xml:space="preserve"> "billing_period": "string",</w:t>
        <w:br/>
        <w:t xml:space="preserve"> "payment_method_id": "string",</w:t>
        <w:br/>
        <w:t xml:space="preserve"> "type_name": "string",</w:t>
        <w:br/>
        <w:t xml:space="preserve"> "type_id": "string",</w:t>
        <w:br/>
        <w:t xml:space="preserve"> "owner_ids": [</w:t>
        <w:br/>
        <w:t xml:space="preserve"> "string"</w:t>
        <w:br/>
        <w:t xml:space="preserve"> ],</w:t>
        <w:br/>
        <w:t xml:space="preserve"> "roles_allowed": [</w:t>
        <w:br/>
        <w:t xml:space="preserve"> "string"</w:t>
        <w:br/>
        <w:t xml:space="preserve"> ],</w:t>
        <w:br/>
        <w:t xml:space="preserve"> "created_at": "string",</w:t>
        <w:br/>
        <w:t xml:space="preserve"> "updated_at":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 identifier.</w:t>
            </w:r>
          </w:p>
        </w:tc>
      </w:tr>
      <w:tr>
        <w:tc>
          <w:tcPr>
            <w:tcW w:type="dxa" w:w="2880"/>
          </w:tcPr>
          <w:p>
            <w:r>
              <w:t>name</w:t>
            </w:r>
          </w:p>
        </w:tc>
        <w:tc>
          <w:tcPr>
            <w:tcW w:type="dxa" w:w="2880"/>
          </w:tcPr>
          <w:p>
            <w:r>
              <w:t>string</w:t>
            </w:r>
          </w:p>
        </w:tc>
        <w:tc>
          <w:tcPr>
            <w:tcW w:type="dxa" w:w="2880"/>
          </w:tcPr>
          <w:p>
            <w:r>
              <w:t>Account name.</w:t>
            </w:r>
          </w:p>
        </w:tc>
      </w:tr>
      <w:tr>
        <w:tc>
          <w:tcPr>
            <w:tcW w:type="dxa" w:w="2880"/>
          </w:tcPr>
          <w:p>
            <w:r>
              <w:t>slug</w:t>
            </w:r>
          </w:p>
        </w:tc>
        <w:tc>
          <w:tcPr>
            <w:tcW w:type="dxa" w:w="2880"/>
          </w:tcPr>
          <w:p>
            <w:r>
              <w:t>string</w:t>
            </w:r>
          </w:p>
        </w:tc>
        <w:tc>
          <w:tcPr>
            <w:tcW w:type="dxa" w:w="2880"/>
          </w:tcPr>
          <w:p>
            <w:r>
              <w:t>Account slug.</w:t>
            </w:r>
          </w:p>
        </w:tc>
      </w:tr>
      <w:tr>
        <w:tc>
          <w:tcPr>
            <w:tcW w:type="dxa" w:w="2880"/>
          </w:tcPr>
          <w:p>
            <w:r>
              <w:t>type</w:t>
            </w:r>
          </w:p>
        </w:tc>
        <w:tc>
          <w:tcPr>
            <w:tcW w:type="dxa" w:w="2880"/>
          </w:tcPr>
          <w:p>
            <w:r>
              <w:t>string</w:t>
            </w:r>
          </w:p>
        </w:tc>
        <w:tc>
          <w:tcPr>
            <w:tcW w:type="dxa" w:w="2880"/>
          </w:tcPr>
          <w:p>
            <w:r>
              <w:t>Account type.</w:t>
            </w:r>
          </w:p>
        </w:tc>
      </w:tr>
      <w:tr>
        <w:tc>
          <w:tcPr>
            <w:tcW w:type="dxa" w:w="2880"/>
          </w:tcPr>
          <w:p>
            <w:r>
              <w:t>capabilities</w:t>
            </w:r>
          </w:p>
        </w:tc>
        <w:tc>
          <w:tcPr>
            <w:tcW w:type="dxa" w:w="2880"/>
          </w:tcPr>
          <w:p>
            <w:r>
              <w:t>object</w:t>
            </w:r>
          </w:p>
        </w:tc>
        <w:tc>
          <w:tcPr>
            <w:tcW w:type="dxa" w:w="2880"/>
          </w:tcPr>
          <w:p>
            <w:r>
              <w:t>Capability limits and usage for the account.</w:t>
            </w:r>
          </w:p>
        </w:tc>
      </w:tr>
      <w:tr>
        <w:tc>
          <w:tcPr>
            <w:tcW w:type="dxa" w:w="2880"/>
          </w:tcPr>
          <w:p>
            <w:r>
              <w:t>capabilities.sites</w:t>
            </w:r>
          </w:p>
        </w:tc>
        <w:tc>
          <w:tcPr>
            <w:tcW w:type="dxa" w:w="2880"/>
          </w:tcPr>
          <w:p>
            <w:r>
              <w:t>object</w:t>
            </w:r>
          </w:p>
        </w:tc>
        <w:tc>
          <w:tcPr>
            <w:tcW w:type="dxa" w:w="2880"/>
          </w:tcPr>
          <w:p>
            <w:r>
              <w:t>Site capability information.</w:t>
            </w:r>
          </w:p>
        </w:tc>
      </w:tr>
      <w:tr>
        <w:tc>
          <w:tcPr>
            <w:tcW w:type="dxa" w:w="2880"/>
          </w:tcPr>
          <w:p>
            <w:r>
              <w:t>capabilities.sites.included</w:t>
            </w:r>
          </w:p>
        </w:tc>
        <w:tc>
          <w:tcPr>
            <w:tcW w:type="dxa" w:w="2880"/>
          </w:tcPr>
          <w:p>
            <w:r>
              <w:t>integer</w:t>
            </w:r>
          </w:p>
        </w:tc>
        <w:tc>
          <w:tcPr>
            <w:tcW w:type="dxa" w:w="2880"/>
          </w:tcPr>
          <w:p>
            <w:r>
              <w:t>Included site count.</w:t>
            </w:r>
          </w:p>
        </w:tc>
      </w:tr>
      <w:tr>
        <w:tc>
          <w:tcPr>
            <w:tcW w:type="dxa" w:w="2880"/>
          </w:tcPr>
          <w:p>
            <w:r>
              <w:t>capabilities.sites.used</w:t>
            </w:r>
          </w:p>
        </w:tc>
        <w:tc>
          <w:tcPr>
            <w:tcW w:type="dxa" w:w="2880"/>
          </w:tcPr>
          <w:p>
            <w:r>
              <w:t>integer</w:t>
            </w:r>
          </w:p>
        </w:tc>
        <w:tc>
          <w:tcPr>
            <w:tcW w:type="dxa" w:w="2880"/>
          </w:tcPr>
          <w:p>
            <w:r>
              <w:t>Used site count.</w:t>
            </w:r>
          </w:p>
        </w:tc>
      </w:tr>
      <w:tr>
        <w:tc>
          <w:tcPr>
            <w:tcW w:type="dxa" w:w="2880"/>
          </w:tcPr>
          <w:p>
            <w:r>
              <w:t>capabilities.collaborators</w:t>
            </w:r>
          </w:p>
        </w:tc>
        <w:tc>
          <w:tcPr>
            <w:tcW w:type="dxa" w:w="2880"/>
          </w:tcPr>
          <w:p>
            <w:r>
              <w:t>object</w:t>
            </w:r>
          </w:p>
        </w:tc>
        <w:tc>
          <w:tcPr>
            <w:tcW w:type="dxa" w:w="2880"/>
          </w:tcPr>
          <w:p>
            <w:r>
              <w:t>Collaborator capability information.</w:t>
            </w:r>
          </w:p>
        </w:tc>
      </w:tr>
      <w:tr>
        <w:tc>
          <w:tcPr>
            <w:tcW w:type="dxa" w:w="2880"/>
          </w:tcPr>
          <w:p>
            <w:r>
              <w:t>capabilities.collaborators.included</w:t>
            </w:r>
          </w:p>
        </w:tc>
        <w:tc>
          <w:tcPr>
            <w:tcW w:type="dxa" w:w="2880"/>
          </w:tcPr>
          <w:p>
            <w:r>
              <w:t>integer</w:t>
            </w:r>
          </w:p>
        </w:tc>
        <w:tc>
          <w:tcPr>
            <w:tcW w:type="dxa" w:w="2880"/>
          </w:tcPr>
          <w:p>
            <w:r>
              <w:t>Included collaborator count.</w:t>
            </w:r>
          </w:p>
        </w:tc>
      </w:tr>
      <w:tr>
        <w:tc>
          <w:tcPr>
            <w:tcW w:type="dxa" w:w="2880"/>
          </w:tcPr>
          <w:p>
            <w:r>
              <w:t>capabilities.collaborators.used</w:t>
            </w:r>
          </w:p>
        </w:tc>
        <w:tc>
          <w:tcPr>
            <w:tcW w:type="dxa" w:w="2880"/>
          </w:tcPr>
          <w:p>
            <w:r>
              <w:t>integer</w:t>
            </w:r>
          </w:p>
        </w:tc>
        <w:tc>
          <w:tcPr>
            <w:tcW w:type="dxa" w:w="2880"/>
          </w:tcPr>
          <w:p>
            <w:r>
              <w:t>Used collaborator count.</w:t>
            </w:r>
          </w:p>
        </w:tc>
      </w:tr>
      <w:tr>
        <w:tc>
          <w:tcPr>
            <w:tcW w:type="dxa" w:w="2880"/>
          </w:tcPr>
          <w:p>
            <w:r>
              <w:t>billing_name</w:t>
            </w:r>
          </w:p>
        </w:tc>
        <w:tc>
          <w:tcPr>
            <w:tcW w:type="dxa" w:w="2880"/>
          </w:tcPr>
          <w:p>
            <w:r>
              <w:t>string</w:t>
            </w:r>
          </w:p>
        </w:tc>
        <w:tc>
          <w:tcPr>
            <w:tcW w:type="dxa" w:w="2880"/>
          </w:tcPr>
          <w:p>
            <w:r>
              <w:t>Billing contact name.</w:t>
            </w:r>
          </w:p>
        </w:tc>
      </w:tr>
      <w:tr>
        <w:tc>
          <w:tcPr>
            <w:tcW w:type="dxa" w:w="2880"/>
          </w:tcPr>
          <w:p>
            <w:r>
              <w:t>billing_email</w:t>
            </w:r>
          </w:p>
        </w:tc>
        <w:tc>
          <w:tcPr>
            <w:tcW w:type="dxa" w:w="2880"/>
          </w:tcPr>
          <w:p>
            <w:r>
              <w:t>string</w:t>
            </w:r>
          </w:p>
        </w:tc>
        <w:tc>
          <w:tcPr>
            <w:tcW w:type="dxa" w:w="2880"/>
          </w:tcPr>
          <w:p>
            <w:r>
              <w:t>Billing contact email.</w:t>
            </w:r>
          </w:p>
        </w:tc>
      </w:tr>
      <w:tr>
        <w:tc>
          <w:tcPr>
            <w:tcW w:type="dxa" w:w="2880"/>
          </w:tcPr>
          <w:p>
            <w:r>
              <w:t>billing_details</w:t>
            </w:r>
          </w:p>
        </w:tc>
        <w:tc>
          <w:tcPr>
            <w:tcW w:type="dxa" w:w="2880"/>
          </w:tcPr>
          <w:p>
            <w:r>
              <w:t>string</w:t>
            </w:r>
          </w:p>
        </w:tc>
        <w:tc>
          <w:tcPr>
            <w:tcW w:type="dxa" w:w="2880"/>
          </w:tcPr>
          <w:p>
            <w:r>
              <w:t>Billing details text.</w:t>
            </w:r>
          </w:p>
        </w:tc>
      </w:tr>
      <w:tr>
        <w:tc>
          <w:tcPr>
            <w:tcW w:type="dxa" w:w="2880"/>
          </w:tcPr>
          <w:p>
            <w:r>
              <w:t>billing_period</w:t>
            </w:r>
          </w:p>
        </w:tc>
        <w:tc>
          <w:tcPr>
            <w:tcW w:type="dxa" w:w="2880"/>
          </w:tcPr>
          <w:p>
            <w:r>
              <w:t>string</w:t>
            </w:r>
          </w:p>
        </w:tc>
        <w:tc>
          <w:tcPr>
            <w:tcW w:type="dxa" w:w="2880"/>
          </w:tcPr>
          <w:p>
            <w:r>
              <w:t>Billing period.</w:t>
            </w:r>
          </w:p>
        </w:tc>
      </w:tr>
      <w:tr>
        <w:tc>
          <w:tcPr>
            <w:tcW w:type="dxa" w:w="2880"/>
          </w:tcPr>
          <w:p>
            <w:r>
              <w:t>payment_method_id</w:t>
            </w:r>
          </w:p>
        </w:tc>
        <w:tc>
          <w:tcPr>
            <w:tcW w:type="dxa" w:w="2880"/>
          </w:tcPr>
          <w:p>
            <w:r>
              <w:t>string</w:t>
            </w:r>
          </w:p>
        </w:tc>
        <w:tc>
          <w:tcPr>
            <w:tcW w:type="dxa" w:w="2880"/>
          </w:tcPr>
          <w:p>
            <w:r>
              <w:t>Payment method identifier.</w:t>
            </w:r>
          </w:p>
        </w:tc>
      </w:tr>
      <w:tr>
        <w:tc>
          <w:tcPr>
            <w:tcW w:type="dxa" w:w="2880"/>
          </w:tcPr>
          <w:p>
            <w:r>
              <w:t>type_name</w:t>
            </w:r>
          </w:p>
        </w:tc>
        <w:tc>
          <w:tcPr>
            <w:tcW w:type="dxa" w:w="2880"/>
          </w:tcPr>
          <w:p>
            <w:r>
              <w:t>string</w:t>
            </w:r>
          </w:p>
        </w:tc>
        <w:tc>
          <w:tcPr>
            <w:tcW w:type="dxa" w:w="2880"/>
          </w:tcPr>
          <w:p>
            <w:r>
              <w:t>Human-readable account type name.</w:t>
            </w:r>
          </w:p>
        </w:tc>
      </w:tr>
      <w:tr>
        <w:tc>
          <w:tcPr>
            <w:tcW w:type="dxa" w:w="2880"/>
          </w:tcPr>
          <w:p>
            <w:r>
              <w:t>type_id</w:t>
            </w:r>
          </w:p>
        </w:tc>
        <w:tc>
          <w:tcPr>
            <w:tcW w:type="dxa" w:w="2880"/>
          </w:tcPr>
          <w:p>
            <w:r>
              <w:t>string</w:t>
            </w:r>
          </w:p>
        </w:tc>
        <w:tc>
          <w:tcPr>
            <w:tcW w:type="dxa" w:w="2880"/>
          </w:tcPr>
          <w:p>
            <w:r>
              <w:t>Account type identifier.</w:t>
            </w:r>
          </w:p>
        </w:tc>
      </w:tr>
      <w:tr>
        <w:tc>
          <w:tcPr>
            <w:tcW w:type="dxa" w:w="2880"/>
          </w:tcPr>
          <w:p>
            <w:r>
              <w:t>owner_ids</w:t>
            </w:r>
          </w:p>
        </w:tc>
        <w:tc>
          <w:tcPr>
            <w:tcW w:type="dxa" w:w="2880"/>
          </w:tcPr>
          <w:p>
            <w:r>
              <w:t>array</w:t>
            </w:r>
          </w:p>
        </w:tc>
        <w:tc>
          <w:tcPr>
            <w:tcW w:type="dxa" w:w="2880"/>
          </w:tcPr>
          <w:p>
            <w:r>
              <w:t>List of owner IDs.</w:t>
            </w:r>
          </w:p>
        </w:tc>
      </w:tr>
      <w:tr>
        <w:tc>
          <w:tcPr>
            <w:tcW w:type="dxa" w:w="2880"/>
          </w:tcPr>
          <w:p>
            <w:r>
              <w:t>roles_allowed</w:t>
            </w:r>
          </w:p>
        </w:tc>
        <w:tc>
          <w:tcPr>
            <w:tcW w:type="dxa" w:w="2880"/>
          </w:tcPr>
          <w:p>
            <w:r>
              <w:t>array</w:t>
            </w:r>
          </w:p>
        </w:tc>
        <w:tc>
          <w:tcPr>
            <w:tcW w:type="dxa" w:w="2880"/>
          </w:tcPr>
          <w:p>
            <w:r>
              <w:t>List of roles allowed.</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'https://api.netlify.com/api/v1/accounts/acc_9y8x7w6v' \</w:t>
        <w:br/>
        <w:t xml:space="preserve"> --header 'Accept: application/json' \</w:t>
        <w:br/>
        <w:t xml:space="preserve"> --header 'Content-Type: application/json' \</w:t>
        <w:br/>
        <w:t xml:space="preserve"> --data '{</w:t>
        <w:br/>
        <w:t xml:space="preserve"> "name": "Acme, Inc.",</w:t>
        <w:br/>
        <w:t xml:space="preserve"> "slug": "acme",</w:t>
        <w:br/>
        <w:t xml:space="preserve"> "billing_name": "A. Billing",</w:t>
        <w:br/>
        <w:t xml:space="preserve"> "billing_email": "billing@acme.com",</w:t>
        <w:br/>
        <w:t xml:space="preserve"> "billing_details": "VAT ID: DE123456789"</w:t>
        <w:br/>
        <w:t xml:space="preserve">  }'</w:t>
      </w:r>
    </w:p>
    <w:p>
      <w:pPr>
        <w:pStyle w:val="Heading3"/>
      </w:pPr>
      <w:r>
        <w:t>Example Usage</w:t>
      </w:r>
    </w:p>
    <w:p>
      <w:pPr>
        <w:pStyle w:val="Heading3"/>
      </w:pPr>
      <w:r>
        <w:t>Example 1: Update account name and slug</w:t>
      </w:r>
    </w:p>
    <w:p>
      <w:r>
        <w:rPr>
          <w:b/>
          <w:color w:val="666666"/>
          <w:sz w:val="16"/>
        </w:rPr>
        <w:t>[bash]</w:t>
      </w:r>
    </w:p>
    <w:p>
      <w:pPr>
        <w:shd w:fill="F2F2F2" w:val="clear"/>
      </w:pPr>
      <w:r>
        <w:rPr>
          <w:rFonts w:ascii="Courier New" w:hAnsi="Courier New"/>
          <w:sz w:val="17"/>
        </w:rPr>
        <w:t>curl --location --request PUT 'https://api.netlify.com/api/v1/accounts/acc_9y8x7w6v' \</w:t>
        <w:br/>
        <w:t xml:space="preserve"> --header 'Accept: application/json' \</w:t>
        <w:br/>
        <w:t xml:space="preserve"> --header 'Content-Type: application/json' \</w:t>
        <w:br/>
        <w:t xml:space="preserve"> --data '{</w:t>
        <w:br/>
        <w:t xml:space="preserve"> "name": "New Account Name",</w:t>
        <w:br/>
        <w:t xml:space="preserve"> "slug": "new-account-slug"</w:t>
        <w:br/>
        <w:t xml:space="preserve">  }'</w:t>
      </w:r>
    </w:p>
    <w:p>
      <w:pPr>
        <w:pStyle w:val="Heading3"/>
      </w:pPr>
      <w:r>
        <w:t>Example 2: Update billing contact info</w:t>
      </w:r>
    </w:p>
    <w:p>
      <w:r>
        <w:rPr>
          <w:b/>
          <w:color w:val="666666"/>
          <w:sz w:val="16"/>
        </w:rPr>
        <w:t>[bash]</w:t>
      </w:r>
    </w:p>
    <w:p>
      <w:pPr>
        <w:shd w:fill="F2F2F2" w:val="clear"/>
      </w:pPr>
      <w:r>
        <w:rPr>
          <w:rFonts w:ascii="Courier New" w:hAnsi="Courier New"/>
          <w:sz w:val="17"/>
        </w:rPr>
        <w:t>curl --location --request PUT 'https://api.netlify.com/api/v1/accounts/acc_9y8x7w6v' \</w:t>
        <w:br/>
        <w:t xml:space="preserve"> --header 'Accept: application/json' \</w:t>
        <w:br/>
        <w:t xml:space="preserve"> --header 'Content-Type: application/json' \</w:t>
        <w:br/>
        <w:t xml:space="preserve"> --data '{</w:t>
        <w:br/>
        <w:t xml:space="preserve"> "billing_name": "Billing Team",</w:t>
        <w:br/>
        <w:t xml:space="preserve"> "billing_email": "billing@example.com",</w:t>
        <w:br/>
        <w:t xml:space="preserve"> "billing_details": "PO #12345"</w:t>
        <w:br/>
        <w:t xml:space="preserve">  }'</w:t>
      </w:r>
    </w:p>
    <w:p>
      <w:pPr>
        <w:pStyle w:val="Heading3"/>
      </w:pPr>
      <w:r>
        <w:t>Example 3: Change account type / seats block</w:t>
      </w:r>
    </w:p>
    <w:p>
      <w:r>
        <w:rPr>
          <w:b/>
          <w:color w:val="666666"/>
          <w:sz w:val="16"/>
        </w:rPr>
        <w:t>[bash]</w:t>
      </w:r>
    </w:p>
    <w:p>
      <w:pPr>
        <w:shd w:fill="F2F2F2" w:val="clear"/>
      </w:pPr>
      <w:r>
        <w:rPr>
          <w:rFonts w:ascii="Courier New" w:hAnsi="Courier New"/>
          <w:sz w:val="17"/>
        </w:rPr>
        <w:t>curl --location --request PUT 'https://api.netlify.com/api/v1/accounts/acc_9y8x7w6v' \</w:t>
        <w:br/>
        <w:t xml:space="preserve"> --header 'Accept: application/json' \</w:t>
        <w:br/>
        <w:t xml:space="preserve"> --header 'Content-Type: application/json' \</w:t>
        <w:br/>
        <w:t xml:space="preserve"> --data '{</w:t>
        <w:br/>
        <w:t xml:space="preserve"> "type_id": "pro",</w:t>
        <w:br/>
        <w:t xml:space="preserve"> "extra_seats_block": 10</w:t>
        <w:br/>
        <w:t xml:space="preserve">  }'</w:t>
      </w:r>
    </w:p>
    <w:p>
      <w:pPr>
        <w:pStyle w:val="Heading3"/>
      </w:pPr>
      <w:r>
        <w:t>Error Handling</w:t>
      </w:r>
    </w:p>
    <w:p>
      <w:pPr>
        <w:pStyle w:val="ListBullet"/>
      </w:pPr>
      <w:r>
        <w:t>200 OK: Account updated successfully; returns the updated account object.</w:t>
      </w:r>
    </w:p>
    <w:p>
      <w:pPr>
        <w:pStyle w:val="ListBullet"/>
      </w:pPr>
      <w:r>
        <w:t xml:space="preserve">default: Returns an error object with: </w:t>
        <w:br/>
        <w:br/>
        <w:t>message (required): error description</w:t>
        <w:br/>
        <w:t>code: numeric error code (if provided)</w:t>
      </w:r>
    </w:p>
    <w:p>
      <w:pPr>
        <w:pStyle w:val="Heading3"/>
      </w:pPr>
      <w:r>
        <w:t>Related accounts actions</w:t>
      </w:r>
    </w:p>
    <w:p>
      <w:pPr>
        <w:pStyle w:val="ListBullet"/>
      </w:pPr>
      <w:r>
        <w:t>[GET] Get an Account — /accounts/{{accountId}}</w:t>
      </w:r>
    </w:p>
    <w:p>
      <w:pPr>
        <w:pStyle w:val="ListBullet"/>
      </w:pPr>
      <w:r>
        <w:t>[GET] List Accounts for the Authenticated User — /accounts</w:t>
      </w:r>
    </w:p>
    <w:p>
      <w:pPr>
        <w:pStyle w:val="ListBullet"/>
      </w:pPr>
      <w:r>
        <w:t>[POST] Create Account — /api/v1/accounts</w:t>
      </w:r>
    </w:p>
    <w:p>
      <w:pPr>
        <w:pStyle w:val="ListBullet"/>
      </w:pPr>
      <w:r>
        <w:t>[DELETE] Cancel an Account — /accounts/{{accountId}}</w:t>
      </w:r>
    </w:p>
    <w:p>
      <w:r>
        <w:br w:type="page"/>
      </w:r>
    </w:p>
    <w:p>
      <w:pPr>
        <w:pStyle w:val="Heading2"/>
      </w:pPr>
      <w:r>
        <w:t>5. [POST] Archive an Agent Runner</w:t>
      </w:r>
    </w:p>
    <w:p>
      <w:r>
        <w:rPr>
          <w:b/>
        </w:rPr>
        <w:t xml:space="preserve">Endpoint: </w:t>
      </w:r>
      <w:r>
        <w:rPr>
          <w:rFonts w:ascii="Courier New" w:hAnsi="Courier New"/>
          <w:sz w:val="18"/>
        </w:rPr>
        <w:t>/agent_runners/{{agentRunnerId}}/archive</w:t>
      </w:r>
    </w:p>
    <w:p>
      <w:pPr>
        <w:pStyle w:val="Heading3"/>
      </w:pPr>
      <w:r>
        <w:t>Prerequisites</w:t>
      </w:r>
    </w:p>
    <w:p>
      <w:pPr>
        <w:pStyle w:val="ListBullet"/>
      </w:pPr>
      <w:r>
        <w:t>Must have access to the Agent Runner identified by agent_runner_id</w:t>
      </w:r>
    </w:p>
    <w:p>
      <w:pPr>
        <w:pStyle w:val="Heading3"/>
      </w:pPr>
      <w:r>
        <w:t>Method</w:t>
      </w:r>
    </w:p>
    <w:p>
      <w:r>
        <w:t>POST</w:t>
      </w:r>
    </w:p>
    <w:p>
      <w:pPr>
        <w:pStyle w:val="Heading3"/>
      </w:pPr>
      <w:r>
        <w:t>URL</w:t>
      </w:r>
    </w:p>
    <w:p>
      <w:r>
        <w:t>https://api.netlify.com/api/v1/agent_runners/{{agent_runner_id}}/archive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Archives an existing Agent Runner by ID. The endpoint returns an Accepted (202) response when the archive request is successfully received.</w:t>
      </w:r>
    </w:p>
    <w:p>
      <w:pPr>
        <w:pStyle w:val="Heading3"/>
      </w:pPr>
      <w:r>
        <w:t>Enforcement Rules</w:t>
      </w:r>
    </w:p>
    <w:p>
      <w:pPr>
        <w:pStyle w:val="ListBullet"/>
      </w:pPr>
      <w:r>
        <w:t>The agent_runner_id path parameter must always be present.</w:t>
      </w:r>
    </w:p>
    <w:p>
      <w:pPr>
        <w:pStyle w:val="ListBullet"/>
      </w:pPr>
      <w:r>
        <w:t>If the user provides an agent_runner_id, use that value directly.</w:t>
      </w:r>
    </w:p>
    <w:p>
      <w:pPr>
        <w:pStyle w:val="ListBullet"/>
      </w:pPr>
      <w:r>
        <w:t>Do not call the API with a missing or empty agent_runner_id (e.g., avoid /agent_runners//archive).</w:t>
      </w:r>
    </w:p>
    <w:p>
      <w:pPr>
        <w:pStyle w:val="ListBullet"/>
      </w:pPr>
      <w:r>
        <w:t>Always construct the path as /agent_runners/{{agent_runner_id}}/archive, where {{agent_runner_id}} is a non-empty string.</w:t>
      </w:r>
    </w:p>
    <w:p>
      <w:pPr>
        <w:pStyle w:val="ListBullet"/>
      </w:pPr>
      <w:r>
        <w:t>Do not infer or guess the agent_runner_id.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/agent_runners/123456789/archive</w:t>
        <w:br/>
        <w:t>/agent_runners/ar_abc123/archive</w:t>
      </w:r>
    </w:p>
    <w:p>
      <w:pPr>
        <w:pStyle w:val="Heading3"/>
      </w:pPr>
      <w:r>
        <w:t>Invalid Examples</w:t>
      </w:r>
    </w:p>
    <w:p>
      <w:r>
        <w:rPr>
          <w:b/>
          <w:color w:val="666666"/>
          <w:sz w:val="16"/>
        </w:rPr>
        <w:t>[http]</w:t>
      </w:r>
    </w:p>
    <w:p>
      <w:pPr>
        <w:shd w:fill="F2F2F2" w:val="clear"/>
      </w:pPr>
      <w:r>
        <w:rPr>
          <w:rFonts w:ascii="Courier New" w:hAnsi="Courier New"/>
          <w:sz w:val="17"/>
        </w:rPr>
        <w:t>/agent_runners//archive</w:t>
        <w:br/>
        <w:t>/agent_runners/archive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agent_runner_id</w:t>
            </w:r>
          </w:p>
        </w:tc>
        <w:tc>
          <w:tcPr>
            <w:tcW w:type="dxa" w:w="2880"/>
          </w:tcPr>
          <w:p>
            <w:r>
              <w:t>string</w:t>
            </w:r>
          </w:p>
        </w:tc>
        <w:tc>
          <w:tcPr>
            <w:tcW w:type="dxa" w:w="2880"/>
          </w:tcPr>
          <w:p>
            <w:r>
              <w:t>The ID of the Agent Runner to archive.</w:t>
            </w:r>
          </w:p>
        </w:tc>
      </w:tr>
    </w:tbl>
    <w:p/>
    <w:p>
      <w:pPr>
        <w:pStyle w:val="Heading3"/>
      </w:pPr>
      <w:r>
        <w:t>Response</w:t>
      </w:r>
    </w:p>
    <w:p>
      <w:pPr>
        <w:pStyle w:val="Heading3"/>
      </w:pPr>
      <w:r>
        <w:t>Success Response (202 Accepted)</w:t>
      </w:r>
    </w:p>
    <w:p>
      <w:r>
        <w:t>Returned when the archive request is accepted for processing.</w:t>
      </w:r>
    </w:p>
    <w:p>
      <w:r>
        <w:rPr>
          <w:b/>
        </w:rPr>
        <w:t>Note: Response body not specified in the scraped documentation.</w:t>
      </w:r>
    </w:p>
    <w:p>
      <w:pPr>
        <w:pStyle w:val="Heading3"/>
      </w:pPr>
      <w:r>
        <w:t>Error Response (404 Not Found)</w:t>
      </w:r>
    </w:p>
    <w:p>
      <w:r>
        <w:t>Returned when the Agent Runner cannot be found.</w:t>
      </w:r>
    </w:p>
    <w:p>
      <w:r>
        <w:rPr>
          <w:b/>
        </w:rPr>
        <w:t>Note: Response body not specified in the scraped documentation.</w:t>
      </w:r>
    </w:p>
    <w:p>
      <w:pPr>
        <w:pStyle w:val="Heading3"/>
      </w:pPr>
      <w:r>
        <w:t>Error Response (422 Unprocessable Entity)</w:t>
      </w:r>
    </w:p>
    <w:p>
      <w:r>
        <w:t>Returned when the request is syntactically valid but cannot be processed.</w:t>
      </w:r>
    </w:p>
    <w:p>
      <w:r>
        <w:rPr>
          <w:b/>
        </w:rPr>
        <w:t>Note: Response body not specified in the scraped documentation.</w:t>
      </w:r>
    </w:p>
    <w:p>
      <w:pPr>
        <w:pStyle w:val="Heading3"/>
      </w:pPr>
      <w:r>
        <w:t>Default Error Response (application/json)</w:t>
      </w:r>
    </w:p>
    <w:p>
      <w:r>
        <w:rPr>
          <w:b/>
          <w:color w:val="666666"/>
          <w:sz w:val="16"/>
        </w:rPr>
        <w:t>[json]</w:t>
      </w:r>
    </w:p>
    <w:p>
      <w:pPr>
        <w:shd w:fill="F2F2F2" w:val="clear"/>
      </w:pPr>
      <w:r>
        <w:rPr>
          <w:rFonts w:ascii="Courier New" w:hAnsi="Courier New"/>
          <w:sz w:val="17"/>
        </w:rPr>
        <w:t>{</w:t>
        <w:br/>
        <w:t xml:space="preserve"> "code": 123,</w:t>
        <w:br/>
        <w:t xml:space="preserve"> "message": "A human-readable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'https://api.netlify.com/api/v1/agent_runners/123456789/archive' \</w:t>
        <w:br/>
        <w:t xml:space="preserve"> --header 'Accept: application/json' \</w:t>
        <w:br/>
        <w:t xml:space="preserve"> --header 'Content-Type: application/json'</w:t>
      </w:r>
    </w:p>
    <w:p>
      <w:pPr>
        <w:pStyle w:val="Heading3"/>
      </w:pPr>
      <w:r>
        <w:t>Example Usage</w:t>
      </w:r>
    </w:p>
    <w:p>
      <w:pPr>
        <w:pStyle w:val="Heading3"/>
      </w:pPr>
      <w:r>
        <w:t>Example 1: Archive an Agent Runner</w:t>
      </w:r>
    </w:p>
    <w:p>
      <w:r>
        <w:rPr>
          <w:b/>
          <w:color w:val="666666"/>
          <w:sz w:val="16"/>
        </w:rPr>
        <w:t>[bash]</w:t>
      </w:r>
    </w:p>
    <w:p>
      <w:pPr>
        <w:shd w:fill="F2F2F2" w:val="clear"/>
      </w:pPr>
      <w:r>
        <w:rPr>
          <w:rFonts w:ascii="Courier New" w:hAnsi="Courier New"/>
          <w:sz w:val="17"/>
        </w:rPr>
        <w:t>curl -i -X POST \</w:t>
        <w:br/>
        <w:t xml:space="preserve"> 'https://api.netlify.com/api/v1/agent_runners/ar_abc123/archive' \</w:t>
        <w:br/>
        <w:t xml:space="preserve"> -H 'Accept: application/json' \</w:t>
        <w:br/>
        <w:t xml:space="preserve"> -H 'Content-Type: application/json'</w:t>
      </w:r>
    </w:p>
    <w:p>
      <w:pPr>
        <w:pStyle w:val="Heading3"/>
      </w:pPr>
      <w:r>
        <w:t>Notes</w:t>
      </w:r>
    </w:p>
    <w:p>
      <w:pPr>
        <w:pStyle w:val="ListBullet"/>
      </w:pPr>
      <w:r>
        <w:t>The scraped documentation does not specify a request body; send no body unless additional docs indicate otherwise.</w:t>
      </w:r>
    </w:p>
    <w:p>
      <w:pPr>
        <w:pStyle w:val="ListBullet"/>
      </w:pPr>
      <w:r>
        <w:t>The success (202) response body is not described in the provided content.</w:t>
      </w:r>
    </w:p>
    <w:p>
      <w:pPr>
        <w:pStyle w:val="Heading3"/>
      </w:pPr>
      <w:r>
        <w:t>Related agentRunners actions</w:t>
      </w:r>
    </w:p>
    <w:p>
      <w:pPr>
        <w:pStyle w:val="ListBullet"/>
      </w:pPr>
      <w:r>
        <w:t>[DELETE] Delete an Agent Runner — /agent_runners/{{agentRunnerId}}</w:t>
      </w:r>
    </w:p>
    <w:p>
      <w:pPr>
        <w:pStyle w:val="ListBullet"/>
      </w:pPr>
      <w:r>
        <w:t>[POST] Create an Agent Runner — /api/v1/agent_runners</w:t>
      </w:r>
    </w:p>
    <w:p>
      <w:pPr>
        <w:pStyle w:val="ListBullet"/>
      </w:pPr>
      <w:r>
        <w:t>[GET] Get an Agent Runner — /agent_runners/{{agentRunnerId}}</w:t>
      </w:r>
    </w:p>
    <w:p>
      <w:pPr>
        <w:pStyle w:val="ListBullet"/>
      </w:pPr>
      <w:r>
        <w:t>[PATCH] Update an Agent Runner — /agent_runners/{{agentRunnerId}}</w:t>
      </w:r>
    </w:p>
    <w:p>
      <w:pPr>
        <w:pStyle w:val="ListBullet"/>
      </w:pPr>
      <w:r>
        <w:t>[GET] List Agent Runners — /agent_runners</w:t>
      </w:r>
    </w:p>
    <w:p>
      <w:r>
        <w:br w:type="page"/>
      </w:r>
    </w:p>
    <w:p>
      <w:pPr>
        <w:pStyle w:val="Heading2"/>
      </w:pPr>
      <w:r>
        <w:t>6. [DELETE] Delete an Agent Runner</w:t>
      </w:r>
    </w:p>
    <w:p>
      <w:r>
        <w:rPr>
          <w:b/>
        </w:rPr>
        <w:t xml:space="preserve">Endpoint: </w:t>
      </w:r>
      <w:r>
        <w:rPr>
          <w:rFonts w:ascii="Courier New" w:hAnsi="Courier New"/>
          <w:sz w:val="18"/>
        </w:rPr>
        <w:t>/agent_runners/{{agentRunnerId}}</w:t>
      </w:r>
    </w:p>
    <w:p>
      <w:pPr>
        <w:pStyle w:val="Heading3"/>
      </w:pPr>
      <w:r>
        <w:t>Prerequisites</w:t>
      </w:r>
    </w:p>
    <w:p>
      <w:pPr>
        <w:pStyle w:val="ListBullet"/>
      </w:pPr>
      <w:r>
        <w:t>Must have permission to delete agent runners</w:t>
      </w:r>
    </w:p>
    <w:p>
      <w:pPr>
        <w:pStyle w:val="Heading3"/>
      </w:pPr>
      <w:r>
        <w:t>Method</w:t>
      </w:r>
    </w:p>
    <w:p>
      <w:r>
        <w:t>DELETE</w:t>
      </w:r>
    </w:p>
    <w:p>
      <w:pPr>
        <w:pStyle w:val="Heading3"/>
      </w:pPr>
      <w:r>
        <w:t>URL</w:t>
      </w:r>
    </w:p>
    <w:p>
      <w:r>
        <w:t>https://api.netlify.com/api/v1/agent_runners/{{agent_runner_id}}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agent runner by ID. The API responds with an HTTP 202 (Accepted) on success.</w:t>
      </w:r>
    </w:p>
    <w:p>
      <w:pPr>
        <w:pStyle w:val="Heading3"/>
      </w:pPr>
      <w:r>
        <w:t>Enforcement Rules</w:t>
      </w:r>
    </w:p>
    <w:p>
      <w:pPr>
        <w:pStyle w:val="ListBullet"/>
      </w:pPr>
      <w:r>
        <w:t>The agent_runner_id path parameter must always be present.</w:t>
      </w:r>
    </w:p>
    <w:p>
      <w:pPr>
        <w:pStyle w:val="ListBullet"/>
      </w:pPr>
      <w:r>
        <w:t>If the user provides an agent_runner_id, use that value directly.</w:t>
      </w:r>
    </w:p>
    <w:p>
      <w:pPr>
        <w:pStyle w:val="ListBullet"/>
      </w:pPr>
      <w:r>
        <w:t>Do not call the API with a missing or empty agent_runner_id (e.g., avoid /agent_runners// or /agent_runners).</w:t>
      </w:r>
    </w:p>
    <w:p>
      <w:pPr>
        <w:pStyle w:val="ListBullet"/>
      </w:pPr>
      <w:r>
        <w:t>Always construct the path as /agent_runners/{{agent_runner_id}}, where {{agent_runner_id}} is a non-empty string.</w:t>
      </w:r>
    </w:p>
    <w:p>
      <w:pPr>
        <w:pStyle w:val="ListBullet"/>
      </w:pPr>
      <w:r>
        <w:t>Do not infer or guess the agent_runner_id.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/agent_runners/ar_123456</w:t>
        <w:br/>
        <w:t>/agent_runners/6f2a9c1e-3b1c-4a2f-9d7b-1a2b3c4d5e6f</w:t>
      </w:r>
    </w:p>
    <w:p>
      <w:pPr>
        <w:pStyle w:val="Heading3"/>
      </w:pPr>
      <w:r>
        <w:t>Invalid Examples</w:t>
      </w:r>
    </w:p>
    <w:p>
      <w:r>
        <w:rPr>
          <w:b/>
          <w:color w:val="666666"/>
          <w:sz w:val="16"/>
        </w:rPr>
        <w:t>[http]</w:t>
      </w:r>
    </w:p>
    <w:p>
      <w:pPr>
        <w:shd w:fill="F2F2F2" w:val="clear"/>
      </w:pPr>
      <w:r>
        <w:rPr>
          <w:rFonts w:ascii="Courier New" w:hAnsi="Courier New"/>
          <w:sz w:val="17"/>
        </w:rPr>
        <w:t>/agent_runners//</w:t>
        <w:br/>
        <w:t>/agent_runners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agent_runner_id</w:t>
            </w:r>
          </w:p>
        </w:tc>
        <w:tc>
          <w:tcPr>
            <w:tcW w:type="dxa" w:w="2880"/>
          </w:tcPr>
          <w:p>
            <w:r>
              <w:t>string</w:t>
            </w:r>
          </w:p>
        </w:tc>
        <w:tc>
          <w:tcPr>
            <w:tcW w:type="dxa" w:w="2880"/>
          </w:tcPr>
          <w:p>
            <w:r>
              <w:t>The ID of the agent runner to delete.</w:t>
            </w:r>
          </w:p>
        </w:tc>
      </w:tr>
    </w:tbl>
    <w:p/>
    <w:p>
      <w:pPr>
        <w:pStyle w:val="Heading3"/>
      </w:pPr>
      <w:r>
        <w:t>Response</w:t>
      </w:r>
    </w:p>
    <w:p>
      <w:pPr>
        <w:pStyle w:val="Heading3"/>
      </w:pPr>
      <w:r>
        <w:t>Success Response (202 Accepted)</w:t>
      </w:r>
    </w:p>
    <w:p>
      <w:r>
        <w:t>No response body is documented.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"Invalid agent runner 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'https://api.netlify.com/api/v1/agent_runners/ar_123456'</w:t>
      </w:r>
    </w:p>
    <w:p>
      <w:pPr>
        <w:pStyle w:val="Heading3"/>
      </w:pPr>
      <w:r>
        <w:t>Error Handling</w:t>
      </w:r>
    </w:p>
    <w:p>
      <w:pPr>
        <w:pStyle w:val="ListBullet"/>
      </w:pPr>
      <w:r>
        <w:t>default: Returns a JSON error object with code (integer) and message (string, required).</w:t>
      </w:r>
    </w:p>
    <w:p>
      <w:pPr>
        <w:pStyle w:val="Heading3"/>
      </w:pPr>
      <w:r>
        <w:t>Related agentRunners actions</w:t>
      </w:r>
    </w:p>
    <w:p>
      <w:pPr>
        <w:pStyle w:val="ListBullet"/>
      </w:pPr>
      <w:r>
        <w:t>[POST] Archive an Agent Runner — /agent_runners/{{agentRunnerId}}/archive</w:t>
      </w:r>
    </w:p>
    <w:p>
      <w:pPr>
        <w:pStyle w:val="ListBullet"/>
      </w:pPr>
      <w:r>
        <w:t>[POST] Create an Agent Runner — /api/v1/agent_runners</w:t>
      </w:r>
    </w:p>
    <w:p>
      <w:pPr>
        <w:pStyle w:val="ListBullet"/>
      </w:pPr>
      <w:r>
        <w:t>[GET] Get an Agent Runner — /agent_runners/{{agentRunnerId}}</w:t>
      </w:r>
    </w:p>
    <w:p>
      <w:pPr>
        <w:pStyle w:val="ListBullet"/>
      </w:pPr>
      <w:r>
        <w:t>[PATCH] Update an Agent Runner — /agent_runners/{{agentRunnerId}}</w:t>
      </w:r>
    </w:p>
    <w:p>
      <w:pPr>
        <w:pStyle w:val="ListBullet"/>
      </w:pPr>
      <w:r>
        <w:t>[GET] List Agent Runners — /agent_runners</w:t>
      </w:r>
    </w:p>
    <w:p>
      <w:r>
        <w:br w:type="page"/>
      </w:r>
    </w:p>
    <w:p>
      <w:pPr>
        <w:pStyle w:val="Heading2"/>
      </w:pPr>
      <w:r>
        <w:t>7. [POST] Create an Agent Runner</w:t>
      </w:r>
    </w:p>
    <w:p>
      <w:r>
        <w:rPr>
          <w:b/>
        </w:rPr>
        <w:t xml:space="preserve">Endpoint: </w:t>
      </w:r>
      <w:r>
        <w:rPr>
          <w:rFonts w:ascii="Courier New" w:hAnsi="Courier New"/>
          <w:sz w:val="18"/>
        </w:rPr>
        <w:t>/api/v1/agent_runners</w:t>
      </w:r>
    </w:p>
    <w:p>
      <w:pPr>
        <w:pStyle w:val="Heading3"/>
      </w:pPr>
      <w:r>
        <w:t>Prerequisites</w:t>
      </w:r>
    </w:p>
    <w:p>
      <w:pPr>
        <w:pStyle w:val="ListBullet"/>
      </w:pPr>
      <w:r>
        <w:t>You must have access to the Netlify site referenced by site_id.</w:t>
      </w:r>
    </w:p>
    <w:p>
      <w:pPr>
        <w:pStyle w:val="Heading3"/>
      </w:pPr>
      <w:r>
        <w:t>Method</w:t>
      </w:r>
    </w:p>
    <w:p>
      <w:r>
        <w:t>POST</w:t>
      </w:r>
    </w:p>
    <w:p>
      <w:pPr>
        <w:pStyle w:val="Heading3"/>
      </w:pPr>
      <w:r>
        <w:t>URL</w:t>
      </w:r>
    </w:p>
    <w:p>
      <w:r>
        <w:t>https://api.netlify.com/api/v1/agent_runners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Agent Runner for a Netlify site. The request accepts a required site_id and optional parameters to control the agent, model, branch, prompt, and related runner/session settings.</w:t>
      </w:r>
    </w:p>
    <w:p>
      <w:pPr>
        <w:pStyle w:val="Heading3"/>
      </w:pPr>
      <w:r>
        <w:t>Enforcement Rules</w:t>
      </w:r>
    </w:p>
    <w:p>
      <w:pPr>
        <w:pStyle w:val="ListBullet"/>
      </w:pPr>
      <w:r>
        <w:t>There are no path parameters for this endpoint.</w:t>
      </w:r>
    </w:p>
    <w:p>
      <w:pPr>
        <w:pStyle w:val="ListBullet"/>
      </w:pPr>
      <w:r>
        <w:t>The required parameter site_id must be sent as a query parameter in the URL, not in the request body.</w:t>
      </w:r>
    </w:p>
    <w:p>
      <w:pPr>
        <w:pStyle w:val="ListBullet"/>
      </w:pPr>
      <w:r>
        <w:t>Optional parameters listed as query parameters must be sent as URL query parameters, not in the request body.</w:t>
      </w:r>
    </w:p>
    <w:p>
      <w:pPr>
        <w:pStyle w:val="Heading3"/>
      </w:pPr>
      <w:r>
        <w:t>Valid Examples</w:t>
      </w:r>
    </w:p>
    <w:p>
      <w:r>
        <w:rPr>
          <w:b/>
          <w:color w:val="666666"/>
          <w:sz w:val="16"/>
        </w:rPr>
        <w:t>[http]</w:t>
      </w:r>
    </w:p>
    <w:p>
      <w:pPr>
        <w:shd w:fill="F2F2F2" w:val="clear"/>
      </w:pPr>
      <w:r>
        <w:rPr>
          <w:rFonts w:ascii="Courier New" w:hAnsi="Courier New"/>
          <w:sz w:val="17"/>
        </w:rPr>
        <w:t>POST /api/v1/agent_runners?site_id=YOUR_SITE_ID</w:t>
        <w:br/>
        <w:t>POST /api/v1/agent_runners?site_id=YOUR_SITE_ID&amp;branch=main&amp;prompt=Fix%20the%20build</w:t>
      </w:r>
    </w:p>
    <w:p>
      <w:pPr>
        <w:pStyle w:val="Heading3"/>
      </w:pPr>
      <w:r>
        <w:t>Invalid Examples</w:t>
      </w:r>
    </w:p>
    <w:p>
      <w:r>
        <w:rPr>
          <w:b/>
          <w:color w:val="666666"/>
          <w:sz w:val="16"/>
        </w:rPr>
        <w:t>[http]</w:t>
      </w:r>
    </w:p>
    <w:p>
      <w:pPr>
        <w:shd w:fill="F2F2F2" w:val="clear"/>
      </w:pPr>
      <w:r>
        <w:rPr>
          <w:rFonts w:ascii="Courier New" w:hAnsi="Courier New"/>
          <w:sz w:val="17"/>
        </w:rPr>
        <w:t>POST /api/v1/agent_runners</w:t>
        <w:br/>
        <w:t>POST /api/v1/agent_runners?branch=main</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Netlify site ID the agent runner belongs to.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deploy_id</w:t>
            </w:r>
          </w:p>
        </w:tc>
        <w:tc>
          <w:tcPr>
            <w:tcW w:type="dxa" w:w="2880"/>
          </w:tcPr>
          <w:p>
            <w:r>
              <w:t>string</w:t>
            </w:r>
          </w:p>
        </w:tc>
        <w:tc>
          <w:tcPr>
            <w:tcW w:type="dxa" w:w="2880"/>
          </w:tcPr>
          <w:p>
            <w:r>
              <w:t>Deploy ID to associate with the run.</w:t>
            </w:r>
          </w:p>
        </w:tc>
      </w:tr>
      <w:tr>
        <w:tc>
          <w:tcPr>
            <w:tcW w:type="dxa" w:w="2880"/>
          </w:tcPr>
          <w:p>
            <w:r>
              <w:t>branch</w:t>
            </w:r>
          </w:p>
        </w:tc>
        <w:tc>
          <w:tcPr>
            <w:tcW w:type="dxa" w:w="2880"/>
          </w:tcPr>
          <w:p>
            <w:r>
              <w:t>string</w:t>
            </w:r>
          </w:p>
        </w:tc>
        <w:tc>
          <w:tcPr>
            <w:tcW w:type="dxa" w:w="2880"/>
          </w:tcPr>
          <w:p>
            <w:r>
              <w:t>Branch name to run against.</w:t>
            </w:r>
          </w:p>
        </w:tc>
      </w:tr>
      <w:tr>
        <w:tc>
          <w:tcPr>
            <w:tcW w:type="dxa" w:w="2880"/>
          </w:tcPr>
          <w:p>
            <w:r>
              <w:t>prompt</w:t>
            </w:r>
          </w:p>
        </w:tc>
        <w:tc>
          <w:tcPr>
            <w:tcW w:type="dxa" w:w="2880"/>
          </w:tcPr>
          <w:p>
            <w:r>
              <w:t>string</w:t>
            </w:r>
          </w:p>
        </w:tc>
        <w:tc>
          <w:tcPr>
            <w:tcW w:type="dxa" w:w="2880"/>
          </w:tcPr>
          <w:p>
            <w:r>
              <w:t>Prompt/instructions for the agent runner.</w:t>
            </w:r>
          </w:p>
        </w:tc>
      </w:tr>
      <w:tr>
        <w:tc>
          <w:tcPr>
            <w:tcW w:type="dxa" w:w="2880"/>
          </w:tcPr>
          <w:p>
            <w:r>
              <w:t>agent</w:t>
            </w:r>
          </w:p>
        </w:tc>
        <w:tc>
          <w:tcPr>
            <w:tcW w:type="dxa" w:w="2880"/>
          </w:tcPr>
          <w:p>
            <w:r>
              <w:t>string</w:t>
            </w:r>
          </w:p>
        </w:tc>
        <w:tc>
          <w:tcPr>
            <w:tcW w:type="dxa" w:w="2880"/>
          </w:tcPr>
          <w:p>
            <w:r>
              <w:t>Agent identifier/name to use.</w:t>
            </w:r>
          </w:p>
        </w:tc>
      </w:tr>
      <w:tr>
        <w:tc>
          <w:tcPr>
            <w:tcW w:type="dxa" w:w="2880"/>
          </w:tcPr>
          <w:p>
            <w:r>
              <w:t>model</w:t>
            </w:r>
          </w:p>
        </w:tc>
        <w:tc>
          <w:tcPr>
            <w:tcW w:type="dxa" w:w="2880"/>
          </w:tcPr>
          <w:p>
            <w:r>
              <w:t>string</w:t>
            </w:r>
          </w:p>
        </w:tc>
        <w:tc>
          <w:tcPr>
            <w:tcW w:type="dxa" w:w="2880"/>
          </w:tcPr>
          <w:p>
            <w:r>
              <w:t>Model identifier/name to use.</w:t>
            </w:r>
          </w:p>
        </w:tc>
      </w:tr>
      <w:tr>
        <w:tc>
          <w:tcPr>
            <w:tcW w:type="dxa" w:w="2880"/>
          </w:tcPr>
          <w:p>
            <w:r>
              <w:t>parent_agent_runner_id</w:t>
            </w:r>
          </w:p>
        </w:tc>
        <w:tc>
          <w:tcPr>
            <w:tcW w:type="dxa" w:w="2880"/>
          </w:tcPr>
          <w:p>
            <w:r>
              <w:t>string</w:t>
            </w:r>
          </w:p>
        </w:tc>
        <w:tc>
          <w:tcPr>
            <w:tcW w:type="dxa" w:w="2880"/>
          </w:tcPr>
          <w:p>
            <w:r>
              <w:t>Parent agent runner ID (for chaining/lineage).</w:t>
            </w:r>
          </w:p>
        </w:tc>
      </w:tr>
      <w:tr>
        <w:tc>
          <w:tcPr>
            <w:tcW w:type="dxa" w:w="2880"/>
          </w:tcPr>
          <w:p>
            <w:r>
              <w:t>dev_server_image</w:t>
            </w:r>
          </w:p>
        </w:tc>
        <w:tc>
          <w:tcPr>
            <w:tcW w:type="dxa" w:w="2880"/>
          </w:tcPr>
          <w:p>
            <w:r>
              <w:t>string</w:t>
            </w:r>
          </w:p>
        </w:tc>
        <w:tc>
          <w:tcPr>
            <w:tcW w:type="dxa" w:w="2880"/>
          </w:tcPr>
          <w:p>
            <w:r>
              <w:t>Dev server image reference to use.</w:t>
            </w:r>
          </w:p>
        </w:tc>
      </w:tr>
      <w:tr>
        <w:tc>
          <w:tcPr>
            <w:tcW w:type="dxa" w:w="2880"/>
          </w:tcPr>
          <w:p>
            <w:r>
              <w:t>file_keys</w:t>
            </w:r>
          </w:p>
        </w:tc>
        <w:tc>
          <w:tcPr>
            <w:tcW w:type="dxa" w:w="2880"/>
          </w:tcPr>
          <w:p>
            <w:r>
              <w:t>string[]</w:t>
            </w:r>
          </w:p>
        </w:tc>
        <w:tc>
          <w:tcPr>
            <w:tcW w:type="dxa" w:w="2880"/>
          </w:tcPr>
          <w:p>
            <w:r>
              <w:t>Array of file keys to attach/include.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"site_id": "string",</w:t>
        <w:br/>
        <w:t xml:space="preserve"> "parent_agent_runner_id": "string",</w:t>
        <w:br/>
        <w:t xml:space="preserve"> "state": "string",</w:t>
        <w:br/>
        <w:t xml:space="preserve"> "created_at": "string",</w:t>
        <w:br/>
        <w:t xml:space="preserve"> "updated_at": "string",</w:t>
        <w:br/>
        <w:t xml:space="preserve"> "done_at": "string",</w:t>
        <w:br/>
        <w:t xml:space="preserve"> "title": "string",</w:t>
        <w:br/>
        <w:t xml:space="preserve"> "branch": "string",</w:t>
        <w:br/>
        <w:t xml:space="preserve"> "result_branch": "string",</w:t>
        <w:br/>
        <w:t xml:space="preserve"> "pr_url": "string",</w:t>
        <w:br/>
        <w:t xml:space="preserve"> "pr_branch": "string",</w:t>
        <w:br/>
        <w:t xml:space="preserve"> "pr_state": "string",</w:t>
        <w:br/>
        <w:t xml:space="preserve"> "pr_number": 0,</w:t>
        <w:br/>
        <w:t xml:space="preserve"> "pr_is_being_created": true,</w:t>
        <w:br/>
        <w:t xml:space="preserve"> "pr_error": "string",</w:t>
        <w:br/>
        <w:t xml:space="preserve"> "current_task": "string",</w:t>
        <w:br/>
        <w:t xml:space="preserve"> "result_diff": "string",</w:t>
        <w:br/>
        <w:t xml:space="preserve"> "sha": "string",</w:t>
        <w:br/>
        <w:t xml:space="preserve"> "merge_commit_sha": "string",</w:t>
        <w:br/>
        <w:t xml:space="preserve"> "merge_commit_error": "string",</w:t>
        <w:br/>
        <w:t xml:space="preserve"> "merge_commit_is_being_created": true,</w:t>
        <w:br/>
        <w:t xml:space="preserve"> "base_deploy_id": "string",</w:t>
        <w:br/>
        <w:t xml:space="preserve"> "attached_file_keys": ["string"],</w:t>
        <w:br/>
        <w:t xml:space="preserve"> "active_session_created_at": "string",</w:t>
        <w:br/>
        <w:t xml:space="preserve"> "latest_session_deploy_id": "string",</w:t>
        <w:br/>
        <w:t xml:space="preserve"> "latest_session_deploy_url": "string",</w:t>
        <w:br/>
        <w:t xml:space="preserve"> "user": {</w:t>
        <w:br/>
        <w:t xml:space="preserve"> "id": "string",</w:t>
        <w:br/>
        <w:t xml:space="preserve"> "full_name": "string",</w:t>
        <w:br/>
        <w:t xml:space="preserve"> "email": "string",</w:t>
        <w:br/>
        <w:t xml:space="preserve"> "avatar_url": "string"</w:t>
        <w:br/>
        <w:t xml:space="preserve"> }</w:t>
        <w:br/>
        <w:t>}</w:t>
      </w:r>
    </w:p>
    <w:p>
      <w:pPr>
        <w:pStyle w:val="Heading3"/>
      </w:pPr>
      <w:r>
        <w:t>Error Response (404 Not Found)</w:t>
      </w:r>
    </w:p>
    <w:p>
      <w:r>
        <w:t>No response body was provided in the scraped content.</w:t>
      </w:r>
    </w:p>
    <w:p>
      <w:pPr>
        <w:pStyle w:val="Heading3"/>
      </w:pPr>
      <w:r>
        <w:t>Error Response (422 Unprocessable Entity)</w:t>
      </w:r>
    </w:p>
    <w:p>
      <w:r>
        <w:t>No response body was provided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Agent runner ID.</w:t>
            </w:r>
          </w:p>
        </w:tc>
      </w:tr>
      <w:tr>
        <w:tc>
          <w:tcPr>
            <w:tcW w:type="dxa" w:w="2880"/>
          </w:tcPr>
          <w:p>
            <w:r>
              <w:t>site_id</w:t>
            </w:r>
          </w:p>
        </w:tc>
        <w:tc>
          <w:tcPr>
            <w:tcW w:type="dxa" w:w="2880"/>
          </w:tcPr>
          <w:p>
            <w:r>
              <w:t>string</w:t>
            </w:r>
          </w:p>
        </w:tc>
        <w:tc>
          <w:tcPr>
            <w:tcW w:type="dxa" w:w="2880"/>
          </w:tcPr>
          <w:p>
            <w:r>
              <w:t>Site ID associated with the agent runner.</w:t>
            </w:r>
          </w:p>
        </w:tc>
      </w:tr>
      <w:tr>
        <w:tc>
          <w:tcPr>
            <w:tcW w:type="dxa" w:w="2880"/>
          </w:tcPr>
          <w:p>
            <w:r>
              <w:t>parent_agent_runner_id</w:t>
            </w:r>
          </w:p>
        </w:tc>
        <w:tc>
          <w:tcPr>
            <w:tcW w:type="dxa" w:w="2880"/>
          </w:tcPr>
          <w:p>
            <w:r>
              <w:t>string</w:t>
            </w:r>
          </w:p>
        </w:tc>
        <w:tc>
          <w:tcPr>
            <w:tcW w:type="dxa" w:w="2880"/>
          </w:tcPr>
          <w:p>
            <w:r>
              <w:t>Parent agent runner ID, if any.</w:t>
            </w:r>
          </w:p>
        </w:tc>
      </w:tr>
      <w:tr>
        <w:tc>
          <w:tcPr>
            <w:tcW w:type="dxa" w:w="2880"/>
          </w:tcPr>
          <w:p>
            <w:r>
              <w:t>state</w:t>
            </w:r>
          </w:p>
        </w:tc>
        <w:tc>
          <w:tcPr>
            <w:tcW w:type="dxa" w:w="2880"/>
          </w:tcPr>
          <w:p>
            <w:r>
              <w:t>string</w:t>
            </w:r>
          </w:p>
        </w:tc>
        <w:tc>
          <w:tcPr>
            <w:tcW w:type="dxa" w:w="2880"/>
          </w:tcPr>
          <w:p>
            <w:r>
              <w:t>Current state of the agent runner.</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done_at</w:t>
            </w:r>
          </w:p>
        </w:tc>
        <w:tc>
          <w:tcPr>
            <w:tcW w:type="dxa" w:w="2880"/>
          </w:tcPr>
          <w:p>
            <w:r>
              <w:t>string</w:t>
            </w:r>
          </w:p>
        </w:tc>
        <w:tc>
          <w:tcPr>
            <w:tcW w:type="dxa" w:w="2880"/>
          </w:tcPr>
          <w:p>
            <w:r>
              <w:t>Completion timestamp.</w:t>
            </w:r>
          </w:p>
        </w:tc>
      </w:tr>
      <w:tr>
        <w:tc>
          <w:tcPr>
            <w:tcW w:type="dxa" w:w="2880"/>
          </w:tcPr>
          <w:p>
            <w:r>
              <w:t>title</w:t>
            </w:r>
          </w:p>
        </w:tc>
        <w:tc>
          <w:tcPr>
            <w:tcW w:type="dxa" w:w="2880"/>
          </w:tcPr>
          <w:p>
            <w:r>
              <w:t>string</w:t>
            </w:r>
          </w:p>
        </w:tc>
        <w:tc>
          <w:tcPr>
            <w:tcW w:type="dxa" w:w="2880"/>
          </w:tcPr>
          <w:p>
            <w:r>
              <w:t>Title for the agent runner.</w:t>
            </w:r>
          </w:p>
        </w:tc>
      </w:tr>
      <w:tr>
        <w:tc>
          <w:tcPr>
            <w:tcW w:type="dxa" w:w="2880"/>
          </w:tcPr>
          <w:p>
            <w:r>
              <w:t>branch</w:t>
            </w:r>
          </w:p>
        </w:tc>
        <w:tc>
          <w:tcPr>
            <w:tcW w:type="dxa" w:w="2880"/>
          </w:tcPr>
          <w:p>
            <w:r>
              <w:t>string</w:t>
            </w:r>
          </w:p>
        </w:tc>
        <w:tc>
          <w:tcPr>
            <w:tcW w:type="dxa" w:w="2880"/>
          </w:tcPr>
          <w:p>
            <w:r>
              <w:t>Source branch.</w:t>
            </w:r>
          </w:p>
        </w:tc>
      </w:tr>
      <w:tr>
        <w:tc>
          <w:tcPr>
            <w:tcW w:type="dxa" w:w="2880"/>
          </w:tcPr>
          <w:p>
            <w:r>
              <w:t>result_branch</w:t>
            </w:r>
          </w:p>
        </w:tc>
        <w:tc>
          <w:tcPr>
            <w:tcW w:type="dxa" w:w="2880"/>
          </w:tcPr>
          <w:p>
            <w:r>
              <w:t>string</w:t>
            </w:r>
          </w:p>
        </w:tc>
        <w:tc>
          <w:tcPr>
            <w:tcW w:type="dxa" w:w="2880"/>
          </w:tcPr>
          <w:p>
            <w:r>
              <w:t>Result/output branch.</w:t>
            </w:r>
          </w:p>
        </w:tc>
      </w:tr>
      <w:tr>
        <w:tc>
          <w:tcPr>
            <w:tcW w:type="dxa" w:w="2880"/>
          </w:tcPr>
          <w:p>
            <w:r>
              <w:t>pr_url</w:t>
            </w:r>
          </w:p>
        </w:tc>
        <w:tc>
          <w:tcPr>
            <w:tcW w:type="dxa" w:w="2880"/>
          </w:tcPr>
          <w:p>
            <w:r>
              <w:t>string</w:t>
            </w:r>
          </w:p>
        </w:tc>
        <w:tc>
          <w:tcPr>
            <w:tcW w:type="dxa" w:w="2880"/>
          </w:tcPr>
          <w:p>
            <w:r>
              <w:t>Pull request URL.</w:t>
            </w:r>
          </w:p>
        </w:tc>
      </w:tr>
      <w:tr>
        <w:tc>
          <w:tcPr>
            <w:tcW w:type="dxa" w:w="2880"/>
          </w:tcPr>
          <w:p>
            <w:r>
              <w:t>pr_branch</w:t>
            </w:r>
          </w:p>
        </w:tc>
        <w:tc>
          <w:tcPr>
            <w:tcW w:type="dxa" w:w="2880"/>
          </w:tcPr>
          <w:p>
            <w:r>
              <w:t>string</w:t>
            </w:r>
          </w:p>
        </w:tc>
        <w:tc>
          <w:tcPr>
            <w:tcW w:type="dxa" w:w="2880"/>
          </w:tcPr>
          <w:p>
            <w:r>
              <w:t>Pull request branch.</w:t>
            </w:r>
          </w:p>
        </w:tc>
      </w:tr>
      <w:tr>
        <w:tc>
          <w:tcPr>
            <w:tcW w:type="dxa" w:w="2880"/>
          </w:tcPr>
          <w:p>
            <w:r>
              <w:t>pr_state</w:t>
            </w:r>
          </w:p>
        </w:tc>
        <w:tc>
          <w:tcPr>
            <w:tcW w:type="dxa" w:w="2880"/>
          </w:tcPr>
          <w:p>
            <w:r>
              <w:t>string</w:t>
            </w:r>
          </w:p>
        </w:tc>
        <w:tc>
          <w:tcPr>
            <w:tcW w:type="dxa" w:w="2880"/>
          </w:tcPr>
          <w:p>
            <w:r>
              <w:t>Pull request state.</w:t>
            </w:r>
          </w:p>
        </w:tc>
      </w:tr>
      <w:tr>
        <w:tc>
          <w:tcPr>
            <w:tcW w:type="dxa" w:w="2880"/>
          </w:tcPr>
          <w:p>
            <w:r>
              <w:t>pr_number</w:t>
            </w:r>
          </w:p>
        </w:tc>
        <w:tc>
          <w:tcPr>
            <w:tcW w:type="dxa" w:w="2880"/>
          </w:tcPr>
          <w:p>
            <w:r>
              <w:t>integer</w:t>
            </w:r>
          </w:p>
        </w:tc>
        <w:tc>
          <w:tcPr>
            <w:tcW w:type="dxa" w:w="2880"/>
          </w:tcPr>
          <w:p>
            <w:r>
              <w:t>Pull request number.</w:t>
            </w:r>
          </w:p>
        </w:tc>
      </w:tr>
      <w:tr>
        <w:tc>
          <w:tcPr>
            <w:tcW w:type="dxa" w:w="2880"/>
          </w:tcPr>
          <w:p>
            <w:r>
              <w:t>pr_is_being_created</w:t>
            </w:r>
          </w:p>
        </w:tc>
        <w:tc>
          <w:tcPr>
            <w:tcW w:type="dxa" w:w="2880"/>
          </w:tcPr>
          <w:p>
            <w:r>
              <w:t>boolean</w:t>
            </w:r>
          </w:p>
        </w:tc>
        <w:tc>
          <w:tcPr>
            <w:tcW w:type="dxa" w:w="2880"/>
          </w:tcPr>
          <w:p>
            <w:r>
              <w:t>Whether a PR is currently being created.</w:t>
            </w:r>
          </w:p>
        </w:tc>
      </w:tr>
      <w:tr>
        <w:tc>
          <w:tcPr>
            <w:tcW w:type="dxa" w:w="2880"/>
          </w:tcPr>
          <w:p>
            <w:r>
              <w:t>pr_error</w:t>
            </w:r>
          </w:p>
        </w:tc>
        <w:tc>
          <w:tcPr>
            <w:tcW w:type="dxa" w:w="2880"/>
          </w:tcPr>
          <w:p>
            <w:r>
              <w:t>string</w:t>
            </w:r>
          </w:p>
        </w:tc>
        <w:tc>
          <w:tcPr>
            <w:tcW w:type="dxa" w:w="2880"/>
          </w:tcPr>
          <w:p>
            <w:r>
              <w:t>PR creation error message, if any.</w:t>
            </w:r>
          </w:p>
        </w:tc>
      </w:tr>
      <w:tr>
        <w:tc>
          <w:tcPr>
            <w:tcW w:type="dxa" w:w="2880"/>
          </w:tcPr>
          <w:p>
            <w:r>
              <w:t>current_task</w:t>
            </w:r>
          </w:p>
        </w:tc>
        <w:tc>
          <w:tcPr>
            <w:tcW w:type="dxa" w:w="2880"/>
          </w:tcPr>
          <w:p>
            <w:r>
              <w:t>string</w:t>
            </w:r>
          </w:p>
        </w:tc>
        <w:tc>
          <w:tcPr>
            <w:tcW w:type="dxa" w:w="2880"/>
          </w:tcPr>
          <w:p>
            <w:r>
              <w:t>Description/identifier of the current task.</w:t>
            </w:r>
          </w:p>
        </w:tc>
      </w:tr>
      <w:tr>
        <w:tc>
          <w:tcPr>
            <w:tcW w:type="dxa" w:w="2880"/>
          </w:tcPr>
          <w:p>
            <w:r>
              <w:t>result_diff</w:t>
            </w:r>
          </w:p>
        </w:tc>
        <w:tc>
          <w:tcPr>
            <w:tcW w:type="dxa" w:w="2880"/>
          </w:tcPr>
          <w:p>
            <w:r>
              <w:t>string</w:t>
            </w:r>
          </w:p>
        </w:tc>
        <w:tc>
          <w:tcPr>
            <w:tcW w:type="dxa" w:w="2880"/>
          </w:tcPr>
          <w:p>
            <w:r>
              <w:t>Diff produced by the run.</w:t>
            </w:r>
          </w:p>
        </w:tc>
      </w:tr>
      <w:tr>
        <w:tc>
          <w:tcPr>
            <w:tcW w:type="dxa" w:w="2880"/>
          </w:tcPr>
          <w:p>
            <w:r>
              <w:t>sha</w:t>
            </w:r>
          </w:p>
        </w:tc>
        <w:tc>
          <w:tcPr>
            <w:tcW w:type="dxa" w:w="2880"/>
          </w:tcPr>
          <w:p>
            <w:r>
              <w:t>string</w:t>
            </w:r>
          </w:p>
        </w:tc>
        <w:tc>
          <w:tcPr>
            <w:tcW w:type="dxa" w:w="2880"/>
          </w:tcPr>
          <w:p>
            <w:r>
              <w:t>Commit SHA associated with the run.</w:t>
            </w:r>
          </w:p>
        </w:tc>
      </w:tr>
      <w:tr>
        <w:tc>
          <w:tcPr>
            <w:tcW w:type="dxa" w:w="2880"/>
          </w:tcPr>
          <w:p>
            <w:r>
              <w:t>merge_commit_sha</w:t>
            </w:r>
          </w:p>
        </w:tc>
        <w:tc>
          <w:tcPr>
            <w:tcW w:type="dxa" w:w="2880"/>
          </w:tcPr>
          <w:p>
            <w:r>
              <w:t>string</w:t>
            </w:r>
          </w:p>
        </w:tc>
        <w:tc>
          <w:tcPr>
            <w:tcW w:type="dxa" w:w="2880"/>
          </w:tcPr>
          <w:p>
            <w:r>
              <w:t>Merge commit SHA, if applicable.</w:t>
            </w:r>
          </w:p>
        </w:tc>
      </w:tr>
      <w:tr>
        <w:tc>
          <w:tcPr>
            <w:tcW w:type="dxa" w:w="2880"/>
          </w:tcPr>
          <w:p>
            <w:r>
              <w:t>merge_commit_error</w:t>
            </w:r>
          </w:p>
        </w:tc>
        <w:tc>
          <w:tcPr>
            <w:tcW w:type="dxa" w:w="2880"/>
          </w:tcPr>
          <w:p>
            <w:r>
              <w:t>string</w:t>
            </w:r>
          </w:p>
        </w:tc>
        <w:tc>
          <w:tcPr>
            <w:tcW w:type="dxa" w:w="2880"/>
          </w:tcPr>
          <w:p>
            <w:r>
              <w:t>Merge commit creation error, if any.</w:t>
            </w:r>
          </w:p>
        </w:tc>
      </w:tr>
      <w:tr>
        <w:tc>
          <w:tcPr>
            <w:tcW w:type="dxa" w:w="2880"/>
          </w:tcPr>
          <w:p>
            <w:r>
              <w:t>merge_commit_is_being_created</w:t>
            </w:r>
          </w:p>
        </w:tc>
        <w:tc>
          <w:tcPr>
            <w:tcW w:type="dxa" w:w="2880"/>
          </w:tcPr>
          <w:p>
            <w:r>
              <w:t>boolean</w:t>
            </w:r>
          </w:p>
        </w:tc>
        <w:tc>
          <w:tcPr>
            <w:tcW w:type="dxa" w:w="2880"/>
          </w:tcPr>
          <w:p>
            <w:r>
              <w:t>Whether a merge commit is currently being created.</w:t>
            </w:r>
          </w:p>
        </w:tc>
      </w:tr>
      <w:tr>
        <w:tc>
          <w:tcPr>
            <w:tcW w:type="dxa" w:w="2880"/>
          </w:tcPr>
          <w:p>
            <w:r>
              <w:t>base_deploy_id</w:t>
            </w:r>
          </w:p>
        </w:tc>
        <w:tc>
          <w:tcPr>
            <w:tcW w:type="dxa" w:w="2880"/>
          </w:tcPr>
          <w:p>
            <w:r>
              <w:t>string</w:t>
            </w:r>
          </w:p>
        </w:tc>
        <w:tc>
          <w:tcPr>
            <w:tcW w:type="dxa" w:w="2880"/>
          </w:tcPr>
          <w:p>
            <w:r>
              <w:t>Base deploy ID.</w:t>
            </w:r>
          </w:p>
        </w:tc>
      </w:tr>
      <w:tr>
        <w:tc>
          <w:tcPr>
            <w:tcW w:type="dxa" w:w="2880"/>
          </w:tcPr>
          <w:p>
            <w:r>
              <w:t>attached_file_keys</w:t>
            </w:r>
          </w:p>
        </w:tc>
        <w:tc>
          <w:tcPr>
            <w:tcW w:type="dxa" w:w="2880"/>
          </w:tcPr>
          <w:p>
            <w:r>
              <w:t>string[]</w:t>
            </w:r>
          </w:p>
        </w:tc>
        <w:tc>
          <w:tcPr>
            <w:tcW w:type="dxa" w:w="2880"/>
          </w:tcPr>
          <w:p>
            <w:r>
              <w:t>File keys attached to the runner.</w:t>
            </w:r>
          </w:p>
        </w:tc>
      </w:tr>
      <w:tr>
        <w:tc>
          <w:tcPr>
            <w:tcW w:type="dxa" w:w="2880"/>
          </w:tcPr>
          <w:p>
            <w:r>
              <w:t>active_session_created_at</w:t>
            </w:r>
          </w:p>
        </w:tc>
        <w:tc>
          <w:tcPr>
            <w:tcW w:type="dxa" w:w="2880"/>
          </w:tcPr>
          <w:p>
            <w:r>
              <w:t>string</w:t>
            </w:r>
          </w:p>
        </w:tc>
        <w:tc>
          <w:tcPr>
            <w:tcW w:type="dxa" w:w="2880"/>
          </w:tcPr>
          <w:p>
            <w:r>
              <w:t>Timestamp when the active session was created.</w:t>
            </w:r>
          </w:p>
        </w:tc>
      </w:tr>
      <w:tr>
        <w:tc>
          <w:tcPr>
            <w:tcW w:type="dxa" w:w="2880"/>
          </w:tcPr>
          <w:p>
            <w:r>
              <w:t>latest_session_deploy_id</w:t>
            </w:r>
          </w:p>
        </w:tc>
        <w:tc>
          <w:tcPr>
            <w:tcW w:type="dxa" w:w="2880"/>
          </w:tcPr>
          <w:p>
            <w:r>
              <w:t>string</w:t>
            </w:r>
          </w:p>
        </w:tc>
        <w:tc>
          <w:tcPr>
            <w:tcW w:type="dxa" w:w="2880"/>
          </w:tcPr>
          <w:p>
            <w:r>
              <w:t>Deploy ID for the latest session.</w:t>
            </w:r>
          </w:p>
        </w:tc>
      </w:tr>
      <w:tr>
        <w:tc>
          <w:tcPr>
            <w:tcW w:type="dxa" w:w="2880"/>
          </w:tcPr>
          <w:p>
            <w:r>
              <w:t>latest_session_deploy_url</w:t>
            </w:r>
          </w:p>
        </w:tc>
        <w:tc>
          <w:tcPr>
            <w:tcW w:type="dxa" w:w="2880"/>
          </w:tcPr>
          <w:p>
            <w:r>
              <w:t>string</w:t>
            </w:r>
          </w:p>
        </w:tc>
        <w:tc>
          <w:tcPr>
            <w:tcW w:type="dxa" w:w="2880"/>
          </w:tcPr>
          <w:p>
            <w:r>
              <w:t>Deploy URL for the latest session.</w:t>
            </w:r>
          </w:p>
        </w:tc>
      </w:tr>
      <w:tr>
        <w:tc>
          <w:tcPr>
            <w:tcW w:type="dxa" w:w="2880"/>
          </w:tcPr>
          <w:p>
            <w:r>
              <w:t>user.id</w:t>
            </w:r>
          </w:p>
        </w:tc>
        <w:tc>
          <w:tcPr>
            <w:tcW w:type="dxa" w:w="2880"/>
          </w:tcPr>
          <w:p>
            <w:r>
              <w:t>string</w:t>
            </w:r>
          </w:p>
        </w:tc>
        <w:tc>
          <w:tcPr>
            <w:tcW w:type="dxa" w:w="2880"/>
          </w:tcPr>
          <w:p>
            <w:r>
              <w:t>User ID.</w:t>
            </w:r>
          </w:p>
        </w:tc>
      </w:tr>
      <w:tr>
        <w:tc>
          <w:tcPr>
            <w:tcW w:type="dxa" w:w="2880"/>
          </w:tcPr>
          <w:p>
            <w:r>
              <w:t>user.full_name</w:t>
            </w:r>
          </w:p>
        </w:tc>
        <w:tc>
          <w:tcPr>
            <w:tcW w:type="dxa" w:w="2880"/>
          </w:tcPr>
          <w:p>
            <w:r>
              <w:t>string</w:t>
            </w:r>
          </w:p>
        </w:tc>
        <w:tc>
          <w:tcPr>
            <w:tcW w:type="dxa" w:w="2880"/>
          </w:tcPr>
          <w:p>
            <w:r>
              <w:t>User full name.</w:t>
            </w:r>
          </w:p>
        </w:tc>
      </w:tr>
      <w:tr>
        <w:tc>
          <w:tcPr>
            <w:tcW w:type="dxa" w:w="2880"/>
          </w:tcPr>
          <w:p>
            <w:r>
              <w:t>user.email</w:t>
            </w:r>
          </w:p>
        </w:tc>
        <w:tc>
          <w:tcPr>
            <w:tcW w:type="dxa" w:w="2880"/>
          </w:tcPr>
          <w:p>
            <w:r>
              <w:t>string</w:t>
            </w:r>
          </w:p>
        </w:tc>
        <w:tc>
          <w:tcPr>
            <w:tcW w:type="dxa" w:w="2880"/>
          </w:tcPr>
          <w:p>
            <w:r>
              <w:t>User email.</w:t>
            </w:r>
          </w:p>
        </w:tc>
      </w:tr>
      <w:tr>
        <w:tc>
          <w:tcPr>
            <w:tcW w:type="dxa" w:w="2880"/>
          </w:tcPr>
          <w:p>
            <w:r>
              <w:t>user.avatar_url</w:t>
            </w:r>
          </w:p>
        </w:tc>
        <w:tc>
          <w:tcPr>
            <w:tcW w:type="dxa" w:w="2880"/>
          </w:tcPr>
          <w:p>
            <w:r>
              <w:t>string</w:t>
            </w:r>
          </w:p>
        </w:tc>
        <w:tc>
          <w:tcPr>
            <w:tcW w:type="dxa" w:w="2880"/>
          </w:tcPr>
          <w:p>
            <w:r>
              <w:t>User avatar URL.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'https://api.netlify.com/api/v1/agent_runners?site_id=YOUR_SITE_ID&amp;branch=main&amp;prompt=Fix%20the%20build&amp;model=gpt-4.1&amp;file_keys=file1&amp;file_keys=file2' \</w:t>
        <w:br/>
        <w:t xml:space="preserve"> -H 'Accept: application/json' \</w:t>
        <w:br/>
        <w:t xml:space="preserve"> -H 'Content-Type: application/json'</w:t>
      </w:r>
    </w:p>
    <w:p>
      <w:pPr>
        <w:pStyle w:val="Heading3"/>
      </w:pPr>
      <w:r>
        <w:t>Example Usage</w:t>
      </w:r>
    </w:p>
    <w:p>
      <w:pPr>
        <w:pStyle w:val="Heading3"/>
      </w:pPr>
      <w:r>
        <w:t>Example 1: Minimal (required site_id only)</w:t>
      </w:r>
    </w:p>
    <w:p>
      <w:r>
        <w:rPr>
          <w:b/>
          <w:color w:val="666666"/>
          <w:sz w:val="16"/>
        </w:rPr>
        <w:t>[bash]</w:t>
      </w:r>
    </w:p>
    <w:p>
      <w:pPr>
        <w:shd w:fill="F2F2F2" w:val="clear"/>
      </w:pPr>
      <w:r>
        <w:rPr>
          <w:rFonts w:ascii="Courier New" w:hAnsi="Courier New"/>
          <w:sz w:val="17"/>
        </w:rPr>
        <w:t>curl -i --request POST \</w:t>
        <w:br/>
        <w:t xml:space="preserve"> 'https://api.netlify.com/api/v1/agent_runners?site_id=YOUR_SITE_ID' \</w:t>
        <w:br/>
        <w:t xml:space="preserve"> -H 'Accept: application/json' \</w:t>
        <w:br/>
        <w:t xml:space="preserve"> -H 'Content-Type: application/json'</w:t>
      </w:r>
    </w:p>
    <w:p>
      <w:pPr>
        <w:pStyle w:val="Heading3"/>
      </w:pPr>
      <w:r>
        <w:t>Example 2: Provide branch and prompt</w:t>
      </w:r>
    </w:p>
    <w:p>
      <w:r>
        <w:rPr>
          <w:b/>
          <w:color w:val="666666"/>
          <w:sz w:val="16"/>
        </w:rPr>
        <w:t>[bash]</w:t>
      </w:r>
    </w:p>
    <w:p>
      <w:pPr>
        <w:shd w:fill="F2F2F2" w:val="clear"/>
      </w:pPr>
      <w:r>
        <w:rPr>
          <w:rFonts w:ascii="Courier New" w:hAnsi="Courier New"/>
          <w:sz w:val="17"/>
        </w:rPr>
        <w:t>curl -i --request POST \</w:t>
        <w:br/>
        <w:t xml:space="preserve"> 'https://api.netlify.com/api/v1/agent_runners?site_id=YOUR_SITE_ID&amp;branch=main&amp;prompt=Update%20dependencies' \</w:t>
        <w:br/>
        <w:t xml:space="preserve"> -H 'Accept: application/json' \</w:t>
        <w:br/>
        <w:t xml:space="preserve"> -H 'Content-Type: application/json'</w:t>
      </w:r>
    </w:p>
    <w:p>
      <w:pPr>
        <w:pStyle w:val="Heading3"/>
      </w:pPr>
      <w:r>
        <w:t>Example 3: Chain from a parent runner and attach file keys</w:t>
      </w:r>
    </w:p>
    <w:p>
      <w:r>
        <w:rPr>
          <w:b/>
          <w:color w:val="666666"/>
          <w:sz w:val="16"/>
        </w:rPr>
        <w:t>[bash]</w:t>
      </w:r>
    </w:p>
    <w:p>
      <w:pPr>
        <w:shd w:fill="F2F2F2" w:val="clear"/>
      </w:pPr>
      <w:r>
        <w:rPr>
          <w:rFonts w:ascii="Courier New" w:hAnsi="Courier New"/>
          <w:sz w:val="17"/>
        </w:rPr>
        <w:t>curl -i --request POST \</w:t>
        <w:br/>
        <w:t xml:space="preserve"> 'https://api.netlify.com/api/v1/agent_runners?site_id=YOUR_SITE_ID&amp;parent_agent_runner_id=ar_123&amp;file_keys=spec.md&amp;file_keys=logs.txt' \</w:t>
        <w:br/>
        <w:t xml:space="preserve"> -H 'Accept: application/json' \</w:t>
        <w:br/>
        <w:t xml:space="preserve"> -H 'Content-Type: application/json'</w:t>
      </w:r>
    </w:p>
    <w:p>
      <w:pPr>
        <w:pStyle w:val="Heading3"/>
      </w:pPr>
      <w:r>
        <w:t>Error Handling</w:t>
      </w:r>
    </w:p>
    <w:p>
      <w:pPr>
        <w:pStyle w:val="ListBullet"/>
      </w:pPr>
      <w:r>
        <w:t>404 Not Found: The resource referenced could not be found (details not provided in scraped content).</w:t>
      </w:r>
    </w:p>
    <w:p>
      <w:pPr>
        <w:pStyle w:val="ListBullet"/>
      </w:pPr>
      <w:r>
        <w:t>422 Unprocessable Entity: The request was syntactically valid but could not be processed (details not provided in scraped content).</w:t>
      </w:r>
    </w:p>
    <w:p>
      <w:pPr>
        <w:pStyle w:val="ListBullet"/>
      </w:pPr>
      <w:r>
        <w:t xml:space="preserve">default: Returns an error object with: </w:t>
        <w:br/>
        <w:br/>
        <w:t>message (required): human-readable error message</w:t>
        <w:br/>
        <w:t>code: numeric error code</w:t>
      </w:r>
    </w:p>
    <w:p>
      <w:pPr>
        <w:pStyle w:val="Heading3"/>
      </w:pPr>
      <w:r>
        <w:t>Related agentRunners actions</w:t>
      </w:r>
    </w:p>
    <w:p>
      <w:pPr>
        <w:pStyle w:val="ListBullet"/>
      </w:pPr>
      <w:r>
        <w:t>[POST] Archive an Agent Runner — /agent_runners/{{agentRunnerId}}/archive</w:t>
      </w:r>
    </w:p>
    <w:p>
      <w:pPr>
        <w:pStyle w:val="ListBullet"/>
      </w:pPr>
      <w:r>
        <w:t>[DELETE] Delete an Agent Runner — /agent_runners/{{agentRunnerId}}</w:t>
      </w:r>
    </w:p>
    <w:p>
      <w:pPr>
        <w:pStyle w:val="ListBullet"/>
      </w:pPr>
      <w:r>
        <w:t>[GET] Get an Agent Runner — /agent_runners/{{agentRunnerId}}</w:t>
      </w:r>
    </w:p>
    <w:p>
      <w:pPr>
        <w:pStyle w:val="ListBullet"/>
      </w:pPr>
      <w:r>
        <w:t>[PATCH] Update an Agent Runner — /agent_runners/{{agentRunnerId}}</w:t>
      </w:r>
    </w:p>
    <w:p>
      <w:pPr>
        <w:pStyle w:val="ListBullet"/>
      </w:pPr>
      <w:r>
        <w:t>[GET] List Agent Runners — /agent_runners</w:t>
      </w:r>
    </w:p>
    <w:p>
      <w:r>
        <w:br w:type="page"/>
      </w:r>
    </w:p>
    <w:p>
      <w:pPr>
        <w:pStyle w:val="Heading2"/>
      </w:pPr>
      <w:r>
        <w:t>8. [PATCH] Update an Agent Runner Session</w:t>
      </w:r>
    </w:p>
    <w:p>
      <w:r>
        <w:rPr>
          <w:b/>
        </w:rPr>
        <w:t xml:space="preserve">Endpoint: </w:t>
      </w:r>
      <w:r>
        <w:rPr>
          <w:rFonts w:ascii="Courier New" w:hAnsi="Courier New"/>
          <w:sz w:val="18"/>
        </w:rPr>
        <w:t>/agent_runners/{{agentRunnerId}}/sessions/{{agentRunnerSessionId}}</w:t>
      </w:r>
    </w:p>
    <w:p>
      <w:pPr>
        <w:pStyle w:val="Heading3"/>
      </w:pPr>
      <w:r>
        <w:t>Prerequisites</w:t>
      </w:r>
    </w:p>
    <w:p>
      <w:pPr>
        <w:pStyle w:val="ListBullet"/>
      </w:pPr>
      <w:r>
        <w:t>You must have the required access to update Agent Runner sessions in the target Netlify account/workspace.</w:t>
      </w:r>
    </w:p>
    <w:p>
      <w:pPr>
        <w:pStyle w:val="Heading3"/>
      </w:pPr>
      <w:r>
        <w:t>Method</w:t>
      </w:r>
    </w:p>
    <w:p>
      <w:r>
        <w:t>PATCH</w:t>
      </w:r>
    </w:p>
    <w:p>
      <w:pPr>
        <w:pStyle w:val="Heading3"/>
      </w:pPr>
      <w:r>
        <w:t>URL</w:t>
      </w:r>
    </w:p>
    <w:p>
      <w:r>
        <w:t>https://api.netlify.com/api/v1/agent_runners/{{agent_runner_id}}/sessions/{{agent_runner_session_id}}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Agent Runner session for a specific Agent Runner. This operation supports updating publication state via a query parameter and returns the updated session object.</w:t>
      </w:r>
    </w:p>
    <w:p>
      <w:pPr>
        <w:pStyle w:val="Heading3"/>
      </w:pPr>
      <w:r>
        <w:t>Enforcement Rules</w:t>
      </w:r>
    </w:p>
    <w:p>
      <w:pPr>
        <w:pStyle w:val="ListBullet"/>
      </w:pPr>
      <w:r>
        <w:t>The agent_runner_id path parameter must always be present and must be a non-empty string.</w:t>
      </w:r>
    </w:p>
    <w:p>
      <w:pPr>
        <w:pStyle w:val="ListBullet"/>
      </w:pPr>
      <w:r>
        <w:t>The agent_runner_session_id path parameter must always be present and must be a non-empty string.</w:t>
      </w:r>
    </w:p>
    <w:p>
      <w:pPr>
        <w:pStyle w:val="ListBullet"/>
      </w:pPr>
      <w:r>
        <w:t>Always construct the path as /agent_runners/{{agent_runner_id}}/sessions/{{agent_runner_session_id}}.</w:t>
      </w:r>
    </w:p>
    <w:p>
      <w:pPr>
        <w:pStyle w:val="ListBullet"/>
      </w:pPr>
      <w:r>
        <w:t>Do not call the API with missing or empty path parameters (e.g., avoid /agent_runners//sessions/).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/agent_runners/ar_123/sessions/ars_456</w:t>
        <w:br/>
        <w:t>/agent_runners/9f2c1c2b-aaaa-bbbb-cccc-1234567890ab/sessions/0a1b2c3d-1111-2222-3333-444455556666</w:t>
      </w:r>
    </w:p>
    <w:p>
      <w:pPr>
        <w:pStyle w:val="Heading3"/>
      </w:pPr>
      <w:r>
        <w:t>Invalid Examples</w:t>
      </w:r>
    </w:p>
    <w:p>
      <w:r>
        <w:rPr>
          <w:b/>
          <w:color w:val="666666"/>
          <w:sz w:val="16"/>
        </w:rPr>
        <w:t>[http]</w:t>
      </w:r>
    </w:p>
    <w:p>
      <w:pPr>
        <w:shd w:fill="F2F2F2" w:val="clear"/>
      </w:pPr>
      <w:r>
        <w:rPr>
          <w:rFonts w:ascii="Courier New" w:hAnsi="Courier New"/>
          <w:sz w:val="17"/>
        </w:rPr>
        <w:t>/agent_runners//sessions/ars_456</w:t>
        <w:br/>
        <w:t>/agent_runners/ar_123/sessions/</w:t>
        <w:br/>
        <w:t>/agent_runners/ar_123/sessions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agent_runner_id</w:t>
            </w:r>
          </w:p>
        </w:tc>
        <w:tc>
          <w:tcPr>
            <w:tcW w:type="dxa" w:w="2880"/>
          </w:tcPr>
          <w:p>
            <w:r>
              <w:t>string</w:t>
            </w:r>
          </w:p>
        </w:tc>
        <w:tc>
          <w:tcPr>
            <w:tcW w:type="dxa" w:w="2880"/>
          </w:tcPr>
          <w:p>
            <w:r>
              <w:t>Agent Runner identifier. Sent in the URL path.</w:t>
            </w:r>
          </w:p>
        </w:tc>
      </w:tr>
      <w:tr>
        <w:tc>
          <w:tcPr>
            <w:tcW w:type="dxa" w:w="2880"/>
          </w:tcPr>
          <w:p>
            <w:r>
              <w:t>agent_runner_session_id</w:t>
            </w:r>
          </w:p>
        </w:tc>
        <w:tc>
          <w:tcPr>
            <w:tcW w:type="dxa" w:w="2880"/>
          </w:tcPr>
          <w:p>
            <w:r>
              <w:t>string</w:t>
            </w:r>
          </w:p>
        </w:tc>
        <w:tc>
          <w:tcPr>
            <w:tcW w:type="dxa" w:w="2880"/>
          </w:tcPr>
          <w:p>
            <w:r>
              <w:t>Agent Runner session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is_published</w:t>
            </w:r>
          </w:p>
        </w:tc>
        <w:tc>
          <w:tcPr>
            <w:tcW w:type="dxa" w:w="2880"/>
          </w:tcPr>
          <w:p>
            <w:r>
              <w:t>boolean</w:t>
            </w:r>
          </w:p>
        </w:tc>
        <w:tc>
          <w:tcPr>
            <w:tcW w:type="dxa" w:w="2880"/>
          </w:tcPr>
          <w:p>
            <w:r>
              <w:t>Whether the session is published. Sent as a URL query parameter.</w:t>
            </w:r>
          </w:p>
        </w:tc>
      </w:tr>
    </w:tbl>
    <w:p/>
    <w:p>
      <w:pPr>
        <w:pStyle w:val="Heading3"/>
      </w:pPr>
      <w:r>
        <w:t>Request Body</w:t>
      </w:r>
    </w:p>
    <w:p>
      <w:r>
        <w:t>No request body fields were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"agent_runner_id": "string",</w:t>
        <w:br/>
        <w:t xml:space="preserve"> "dev_server_id": "string",</w:t>
        <w:br/>
        <w:t xml:space="preserve"> "state": "string",</w:t>
        <w:br/>
        <w:t xml:space="preserve"> "created_at": "string",</w:t>
        <w:br/>
        <w:t xml:space="preserve"> "updated_at": "string",</w:t>
        <w:br/>
        <w:t xml:space="preserve"> "done_at": "string",</w:t>
        <w:br/>
        <w:t xml:space="preserve"> "title": "string",</w:t>
        <w:br/>
        <w:t xml:space="preserve"> "prompt": "string",</w:t>
        <w:br/>
        <w:t xml:space="preserve"> "agent_config": {</w:t>
        <w:br/>
        <w:t xml:space="preserve"> "agent": "string",</w:t>
        <w:br/>
        <w:t xml:space="preserve"> "model": "string"</w:t>
        <w:br/>
        <w:t xml:space="preserve"> },</w:t>
        <w:br/>
        <w:t xml:space="preserve"> "result": "string",</w:t>
        <w:br/>
        <w:t xml:space="preserve"> "result_diff": "string",</w:t>
        <w:br/>
        <w:t xml:space="preserve"> "commit_sha": "string",</w:t>
        <w:br/>
        <w:t xml:space="preserve"> "deploy_id": "string",</w:t>
        <w:br/>
        <w:t xml:space="preserve"> "deploy_url": "string",</w:t>
        <w:br/>
        <w:t xml:space="preserve"> "duration": 0,</w:t>
        <w:br/>
        <w:t xml:space="preserve"> "steps": [</w:t>
        <w:br/>
        <w:t xml:space="preserve"> {</w:t>
        <w:br/>
        <w:t xml:space="preserve"> "title": "string",</w:t>
        <w:br/>
        <w:t xml:space="preserve"> "message": "string"</w:t>
        <w:br/>
        <w:t xml:space="preserve"> }</w:t>
        <w:br/>
        <w:t xml:space="preserve"> ],</w:t>
        <w:br/>
        <w:t xml:space="preserve"> "user": {</w:t>
        <w:br/>
        <w:t xml:space="preserve"> "id": "string",</w:t>
        <w:br/>
        <w:t xml:space="preserve"> "full_name": "string",</w:t>
        <w:br/>
        <w:t xml:space="preserve"> "email": "string",</w:t>
        <w:br/>
        <w:t xml:space="preserve"> "avatar_url": "string"</w:t>
        <w:br/>
        <w:t xml:space="preserve"> },</w:t>
        <w:br/>
        <w:t xml:space="preserve"> "attached_file_keys": [</w:t>
        <w:br/>
        <w:t xml:space="preserve"> "string"</w:t>
        <w:br/>
        <w:t xml:space="preserve"> ],</w:t>
        <w:br/>
        <w:t xml:space="preserve"> "result_zip_file_name": "string",</w:t>
        <w:br/>
        <w:t xml:space="preserve"> "is_published": true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Session identifier.</w:t>
            </w:r>
          </w:p>
        </w:tc>
      </w:tr>
      <w:tr>
        <w:tc>
          <w:tcPr>
            <w:tcW w:type="dxa" w:w="2880"/>
          </w:tcPr>
          <w:p>
            <w:r>
              <w:t>agent_runner_id</w:t>
            </w:r>
          </w:p>
        </w:tc>
        <w:tc>
          <w:tcPr>
            <w:tcW w:type="dxa" w:w="2880"/>
          </w:tcPr>
          <w:p>
            <w:r>
              <w:t>string</w:t>
            </w:r>
          </w:p>
        </w:tc>
        <w:tc>
          <w:tcPr>
            <w:tcW w:type="dxa" w:w="2880"/>
          </w:tcPr>
          <w:p>
            <w:r>
              <w:t>Agent Runner identifier associated with the session.</w:t>
            </w:r>
          </w:p>
        </w:tc>
      </w:tr>
      <w:tr>
        <w:tc>
          <w:tcPr>
            <w:tcW w:type="dxa" w:w="2880"/>
          </w:tcPr>
          <w:p>
            <w:r>
              <w:t>dev_server_id</w:t>
            </w:r>
          </w:p>
        </w:tc>
        <w:tc>
          <w:tcPr>
            <w:tcW w:type="dxa" w:w="2880"/>
          </w:tcPr>
          <w:p>
            <w:r>
              <w:t>string</w:t>
            </w:r>
          </w:p>
        </w:tc>
        <w:tc>
          <w:tcPr>
            <w:tcW w:type="dxa" w:w="2880"/>
          </w:tcPr>
          <w:p>
            <w:r>
              <w:t>Development server identifier.</w:t>
            </w:r>
          </w:p>
        </w:tc>
      </w:tr>
      <w:tr>
        <w:tc>
          <w:tcPr>
            <w:tcW w:type="dxa" w:w="2880"/>
          </w:tcPr>
          <w:p>
            <w:r>
              <w:t>state</w:t>
            </w:r>
          </w:p>
        </w:tc>
        <w:tc>
          <w:tcPr>
            <w:tcW w:type="dxa" w:w="2880"/>
          </w:tcPr>
          <w:p>
            <w:r>
              <w:t>string</w:t>
            </w:r>
          </w:p>
        </w:tc>
        <w:tc>
          <w:tcPr>
            <w:tcW w:type="dxa" w:w="2880"/>
          </w:tcPr>
          <w:p>
            <w:r>
              <w:t>Session state.</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updated timestamp.</w:t>
            </w:r>
          </w:p>
        </w:tc>
      </w:tr>
      <w:tr>
        <w:tc>
          <w:tcPr>
            <w:tcW w:type="dxa" w:w="2880"/>
          </w:tcPr>
          <w:p>
            <w:r>
              <w:t>done_at</w:t>
            </w:r>
          </w:p>
        </w:tc>
        <w:tc>
          <w:tcPr>
            <w:tcW w:type="dxa" w:w="2880"/>
          </w:tcPr>
          <w:p>
            <w:r>
              <w:t>string</w:t>
            </w:r>
          </w:p>
        </w:tc>
        <w:tc>
          <w:tcPr>
            <w:tcW w:type="dxa" w:w="2880"/>
          </w:tcPr>
          <w:p>
            <w:r>
              <w:t>Completion timestamp.</w:t>
            </w:r>
          </w:p>
        </w:tc>
      </w:tr>
      <w:tr>
        <w:tc>
          <w:tcPr>
            <w:tcW w:type="dxa" w:w="2880"/>
          </w:tcPr>
          <w:p>
            <w:r>
              <w:t>title</w:t>
            </w:r>
          </w:p>
        </w:tc>
        <w:tc>
          <w:tcPr>
            <w:tcW w:type="dxa" w:w="2880"/>
          </w:tcPr>
          <w:p>
            <w:r>
              <w:t>string</w:t>
            </w:r>
          </w:p>
        </w:tc>
        <w:tc>
          <w:tcPr>
            <w:tcW w:type="dxa" w:w="2880"/>
          </w:tcPr>
          <w:p>
            <w:r>
              <w:t>Session title.</w:t>
            </w:r>
          </w:p>
        </w:tc>
      </w:tr>
      <w:tr>
        <w:tc>
          <w:tcPr>
            <w:tcW w:type="dxa" w:w="2880"/>
          </w:tcPr>
          <w:p>
            <w:r>
              <w:t>prompt</w:t>
            </w:r>
          </w:p>
        </w:tc>
        <w:tc>
          <w:tcPr>
            <w:tcW w:type="dxa" w:w="2880"/>
          </w:tcPr>
          <w:p>
            <w:r>
              <w:t>string</w:t>
            </w:r>
          </w:p>
        </w:tc>
        <w:tc>
          <w:tcPr>
            <w:tcW w:type="dxa" w:w="2880"/>
          </w:tcPr>
          <w:p>
            <w:r>
              <w:t>Session prompt.</w:t>
            </w:r>
          </w:p>
        </w:tc>
      </w:tr>
      <w:tr>
        <w:tc>
          <w:tcPr>
            <w:tcW w:type="dxa" w:w="2880"/>
          </w:tcPr>
          <w:p>
            <w:r>
              <w:t>agent_config</w:t>
            </w:r>
          </w:p>
        </w:tc>
        <w:tc>
          <w:tcPr>
            <w:tcW w:type="dxa" w:w="2880"/>
          </w:tcPr>
          <w:p>
            <w:r>
              <w:t>object</w:t>
            </w:r>
          </w:p>
        </w:tc>
        <w:tc>
          <w:tcPr>
            <w:tcW w:type="dxa" w:w="2880"/>
          </w:tcPr>
          <w:p>
            <w:r>
              <w:t>Agent configuration.</w:t>
            </w:r>
          </w:p>
        </w:tc>
      </w:tr>
      <w:tr>
        <w:tc>
          <w:tcPr>
            <w:tcW w:type="dxa" w:w="2880"/>
          </w:tcPr>
          <w:p>
            <w:r>
              <w:t>agent_config.agent</w:t>
            </w:r>
          </w:p>
        </w:tc>
        <w:tc>
          <w:tcPr>
            <w:tcW w:type="dxa" w:w="2880"/>
          </w:tcPr>
          <w:p>
            <w:r>
              <w:t>string</w:t>
            </w:r>
          </w:p>
        </w:tc>
        <w:tc>
          <w:tcPr>
            <w:tcW w:type="dxa" w:w="2880"/>
          </w:tcPr>
          <w:p>
            <w:r>
              <w:t>Agent name/type.</w:t>
            </w:r>
          </w:p>
        </w:tc>
      </w:tr>
      <w:tr>
        <w:tc>
          <w:tcPr>
            <w:tcW w:type="dxa" w:w="2880"/>
          </w:tcPr>
          <w:p>
            <w:r>
              <w:t>agent_config.model</w:t>
            </w:r>
          </w:p>
        </w:tc>
        <w:tc>
          <w:tcPr>
            <w:tcW w:type="dxa" w:w="2880"/>
          </w:tcPr>
          <w:p>
            <w:r>
              <w:t>string</w:t>
            </w:r>
          </w:p>
        </w:tc>
        <w:tc>
          <w:tcPr>
            <w:tcW w:type="dxa" w:w="2880"/>
          </w:tcPr>
          <w:p>
            <w:r>
              <w:t>Model name.</w:t>
            </w:r>
          </w:p>
        </w:tc>
      </w:tr>
      <w:tr>
        <w:tc>
          <w:tcPr>
            <w:tcW w:type="dxa" w:w="2880"/>
          </w:tcPr>
          <w:p>
            <w:r>
              <w:t>result</w:t>
            </w:r>
          </w:p>
        </w:tc>
        <w:tc>
          <w:tcPr>
            <w:tcW w:type="dxa" w:w="2880"/>
          </w:tcPr>
          <w:p>
            <w:r>
              <w:t>string</w:t>
            </w:r>
          </w:p>
        </w:tc>
        <w:tc>
          <w:tcPr>
            <w:tcW w:type="dxa" w:w="2880"/>
          </w:tcPr>
          <w:p>
            <w:r>
              <w:t>Result output.</w:t>
            </w:r>
          </w:p>
        </w:tc>
      </w:tr>
      <w:tr>
        <w:tc>
          <w:tcPr>
            <w:tcW w:type="dxa" w:w="2880"/>
          </w:tcPr>
          <w:p>
            <w:r>
              <w:t>result_diff</w:t>
            </w:r>
          </w:p>
        </w:tc>
        <w:tc>
          <w:tcPr>
            <w:tcW w:type="dxa" w:w="2880"/>
          </w:tcPr>
          <w:p>
            <w:r>
              <w:t>string</w:t>
            </w:r>
          </w:p>
        </w:tc>
        <w:tc>
          <w:tcPr>
            <w:tcW w:type="dxa" w:w="2880"/>
          </w:tcPr>
          <w:p>
            <w:r>
              <w:t>Result diff output.</w:t>
            </w:r>
          </w:p>
        </w:tc>
      </w:tr>
      <w:tr>
        <w:tc>
          <w:tcPr>
            <w:tcW w:type="dxa" w:w="2880"/>
          </w:tcPr>
          <w:p>
            <w:r>
              <w:t>commit_sha</w:t>
            </w:r>
          </w:p>
        </w:tc>
        <w:tc>
          <w:tcPr>
            <w:tcW w:type="dxa" w:w="2880"/>
          </w:tcPr>
          <w:p>
            <w:r>
              <w:t>string</w:t>
            </w:r>
          </w:p>
        </w:tc>
        <w:tc>
          <w:tcPr>
            <w:tcW w:type="dxa" w:w="2880"/>
          </w:tcPr>
          <w:p>
            <w:r>
              <w:t>Commit SHA associated with the session.</w:t>
            </w:r>
          </w:p>
        </w:tc>
      </w:tr>
      <w:tr>
        <w:tc>
          <w:tcPr>
            <w:tcW w:type="dxa" w:w="2880"/>
          </w:tcPr>
          <w:p>
            <w:r>
              <w:t>deploy_id</w:t>
            </w:r>
          </w:p>
        </w:tc>
        <w:tc>
          <w:tcPr>
            <w:tcW w:type="dxa" w:w="2880"/>
          </w:tcPr>
          <w:p>
            <w:r>
              <w:t>string</w:t>
            </w:r>
          </w:p>
        </w:tc>
        <w:tc>
          <w:tcPr>
            <w:tcW w:type="dxa" w:w="2880"/>
          </w:tcPr>
          <w:p>
            <w:r>
              <w:t>Deploy identifier.</w:t>
            </w:r>
          </w:p>
        </w:tc>
      </w:tr>
      <w:tr>
        <w:tc>
          <w:tcPr>
            <w:tcW w:type="dxa" w:w="2880"/>
          </w:tcPr>
          <w:p>
            <w:r>
              <w:t>deploy_url</w:t>
            </w:r>
          </w:p>
        </w:tc>
        <w:tc>
          <w:tcPr>
            <w:tcW w:type="dxa" w:w="2880"/>
          </w:tcPr>
          <w:p>
            <w:r>
              <w:t>string</w:t>
            </w:r>
          </w:p>
        </w:tc>
        <w:tc>
          <w:tcPr>
            <w:tcW w:type="dxa" w:w="2880"/>
          </w:tcPr>
          <w:p>
            <w:r>
              <w:t>Deploy URL.</w:t>
            </w:r>
          </w:p>
        </w:tc>
      </w:tr>
      <w:tr>
        <w:tc>
          <w:tcPr>
            <w:tcW w:type="dxa" w:w="2880"/>
          </w:tcPr>
          <w:p>
            <w:r>
              <w:t>duration</w:t>
            </w:r>
          </w:p>
        </w:tc>
        <w:tc>
          <w:tcPr>
            <w:tcW w:type="dxa" w:w="2880"/>
          </w:tcPr>
          <w:p>
            <w:r>
              <w:t>integer</w:t>
            </w:r>
          </w:p>
        </w:tc>
        <w:tc>
          <w:tcPr>
            <w:tcW w:type="dxa" w:w="2880"/>
          </w:tcPr>
          <w:p>
            <w:r>
              <w:t>Duration value.</w:t>
            </w:r>
          </w:p>
        </w:tc>
      </w:tr>
      <w:tr>
        <w:tc>
          <w:tcPr>
            <w:tcW w:type="dxa" w:w="2880"/>
          </w:tcPr>
          <w:p>
            <w:r>
              <w:t>steps</w:t>
            </w:r>
          </w:p>
        </w:tc>
        <w:tc>
          <w:tcPr>
            <w:tcW w:type="dxa" w:w="2880"/>
          </w:tcPr>
          <w:p>
            <w:r>
              <w:t>array</w:t>
            </w:r>
          </w:p>
        </w:tc>
        <w:tc>
          <w:tcPr>
            <w:tcW w:type="dxa" w:w="2880"/>
          </w:tcPr>
          <w:p>
            <w:r>
              <w:t>List of step objects.</w:t>
            </w:r>
          </w:p>
        </w:tc>
      </w:tr>
      <w:tr>
        <w:tc>
          <w:tcPr>
            <w:tcW w:type="dxa" w:w="2880"/>
          </w:tcPr>
          <w:p>
            <w:r>
              <w:t>steps[].title</w:t>
            </w:r>
          </w:p>
        </w:tc>
        <w:tc>
          <w:tcPr>
            <w:tcW w:type="dxa" w:w="2880"/>
          </w:tcPr>
          <w:p>
            <w:r>
              <w:t>string</w:t>
            </w:r>
          </w:p>
        </w:tc>
        <w:tc>
          <w:tcPr>
            <w:tcW w:type="dxa" w:w="2880"/>
          </w:tcPr>
          <w:p>
            <w:r>
              <w:t>Step title.</w:t>
            </w:r>
          </w:p>
        </w:tc>
      </w:tr>
      <w:tr>
        <w:tc>
          <w:tcPr>
            <w:tcW w:type="dxa" w:w="2880"/>
          </w:tcPr>
          <w:p>
            <w:r>
              <w:t>steps[].message</w:t>
            </w:r>
          </w:p>
        </w:tc>
        <w:tc>
          <w:tcPr>
            <w:tcW w:type="dxa" w:w="2880"/>
          </w:tcPr>
          <w:p>
            <w:r>
              <w:t>string</w:t>
            </w:r>
          </w:p>
        </w:tc>
        <w:tc>
          <w:tcPr>
            <w:tcW w:type="dxa" w:w="2880"/>
          </w:tcPr>
          <w:p>
            <w:r>
              <w:t>Step message.</w:t>
            </w:r>
          </w:p>
        </w:tc>
      </w:tr>
      <w:tr>
        <w:tc>
          <w:tcPr>
            <w:tcW w:type="dxa" w:w="2880"/>
          </w:tcPr>
          <w:p>
            <w:r>
              <w:t>user</w:t>
            </w:r>
          </w:p>
        </w:tc>
        <w:tc>
          <w:tcPr>
            <w:tcW w:type="dxa" w:w="2880"/>
          </w:tcPr>
          <w:p>
            <w:r>
              <w:t>object</w:t>
            </w:r>
          </w:p>
        </w:tc>
        <w:tc>
          <w:tcPr>
            <w:tcW w:type="dxa" w:w="2880"/>
          </w:tcPr>
          <w:p>
            <w:r>
              <w:t>User associated with the session.</w:t>
            </w:r>
          </w:p>
        </w:tc>
      </w:tr>
      <w:tr>
        <w:tc>
          <w:tcPr>
            <w:tcW w:type="dxa" w:w="2880"/>
          </w:tcPr>
          <w:p>
            <w:r>
              <w:t>user.id</w:t>
            </w:r>
          </w:p>
        </w:tc>
        <w:tc>
          <w:tcPr>
            <w:tcW w:type="dxa" w:w="2880"/>
          </w:tcPr>
          <w:p>
            <w:r>
              <w:t>string</w:t>
            </w:r>
          </w:p>
        </w:tc>
        <w:tc>
          <w:tcPr>
            <w:tcW w:type="dxa" w:w="2880"/>
          </w:tcPr>
          <w:p>
            <w:r>
              <w:t>User identifier.</w:t>
            </w:r>
          </w:p>
        </w:tc>
      </w:tr>
      <w:tr>
        <w:tc>
          <w:tcPr>
            <w:tcW w:type="dxa" w:w="2880"/>
          </w:tcPr>
          <w:p>
            <w:r>
              <w:t>user.full_name</w:t>
            </w:r>
          </w:p>
        </w:tc>
        <w:tc>
          <w:tcPr>
            <w:tcW w:type="dxa" w:w="2880"/>
          </w:tcPr>
          <w:p>
            <w:r>
              <w:t>string</w:t>
            </w:r>
          </w:p>
        </w:tc>
        <w:tc>
          <w:tcPr>
            <w:tcW w:type="dxa" w:w="2880"/>
          </w:tcPr>
          <w:p>
            <w:r>
              <w:t>User full name.</w:t>
            </w:r>
          </w:p>
        </w:tc>
      </w:tr>
      <w:tr>
        <w:tc>
          <w:tcPr>
            <w:tcW w:type="dxa" w:w="2880"/>
          </w:tcPr>
          <w:p>
            <w:r>
              <w:t>user.email</w:t>
            </w:r>
          </w:p>
        </w:tc>
        <w:tc>
          <w:tcPr>
            <w:tcW w:type="dxa" w:w="2880"/>
          </w:tcPr>
          <w:p>
            <w:r>
              <w:t>string</w:t>
            </w:r>
          </w:p>
        </w:tc>
        <w:tc>
          <w:tcPr>
            <w:tcW w:type="dxa" w:w="2880"/>
          </w:tcPr>
          <w:p>
            <w:r>
              <w:t>User email.</w:t>
            </w:r>
          </w:p>
        </w:tc>
      </w:tr>
      <w:tr>
        <w:tc>
          <w:tcPr>
            <w:tcW w:type="dxa" w:w="2880"/>
          </w:tcPr>
          <w:p>
            <w:r>
              <w:t>user.avatar_url</w:t>
            </w:r>
          </w:p>
        </w:tc>
        <w:tc>
          <w:tcPr>
            <w:tcW w:type="dxa" w:w="2880"/>
          </w:tcPr>
          <w:p>
            <w:r>
              <w:t>string</w:t>
            </w:r>
          </w:p>
        </w:tc>
        <w:tc>
          <w:tcPr>
            <w:tcW w:type="dxa" w:w="2880"/>
          </w:tcPr>
          <w:p>
            <w:r>
              <w:t>User avatar URL.</w:t>
            </w:r>
          </w:p>
        </w:tc>
      </w:tr>
      <w:tr>
        <w:tc>
          <w:tcPr>
            <w:tcW w:type="dxa" w:w="2880"/>
          </w:tcPr>
          <w:p>
            <w:r>
              <w:t>attached_file_keys</w:t>
            </w:r>
          </w:p>
        </w:tc>
        <w:tc>
          <w:tcPr>
            <w:tcW w:type="dxa" w:w="2880"/>
          </w:tcPr>
          <w:p>
            <w:r>
              <w:t>array</w:t>
            </w:r>
          </w:p>
        </w:tc>
        <w:tc>
          <w:tcPr>
            <w:tcW w:type="dxa" w:w="2880"/>
          </w:tcPr>
          <w:p>
            <w:r>
              <w:t>Attached file keys.</w:t>
            </w:r>
          </w:p>
        </w:tc>
      </w:tr>
      <w:tr>
        <w:tc>
          <w:tcPr>
            <w:tcW w:type="dxa" w:w="2880"/>
          </w:tcPr>
          <w:p>
            <w:r>
              <w:t>result_zip_file_name</w:t>
            </w:r>
          </w:p>
        </w:tc>
        <w:tc>
          <w:tcPr>
            <w:tcW w:type="dxa" w:w="2880"/>
          </w:tcPr>
          <w:p>
            <w:r>
              <w:t>string</w:t>
            </w:r>
          </w:p>
        </w:tc>
        <w:tc>
          <w:tcPr>
            <w:tcW w:type="dxa" w:w="2880"/>
          </w:tcPr>
          <w:p>
            <w:r>
              <w:t>Name of the result ZIP file.</w:t>
            </w:r>
          </w:p>
        </w:tc>
      </w:tr>
      <w:tr>
        <w:tc>
          <w:tcPr>
            <w:tcW w:type="dxa" w:w="2880"/>
          </w:tcPr>
          <w:p>
            <w:r>
              <w:t>is_published</w:t>
            </w:r>
          </w:p>
        </w:tc>
        <w:tc>
          <w:tcPr>
            <w:tcW w:type="dxa" w:w="2880"/>
          </w:tcPr>
          <w:p>
            <w:r>
              <w:t>boolean</w:t>
            </w:r>
          </w:p>
        </w:tc>
        <w:tc>
          <w:tcPr>
            <w:tcW w:type="dxa" w:w="2880"/>
          </w:tcPr>
          <w:p>
            <w:r>
              <w:t>Whether the session is published.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'https://api.netlify.com/api/v1/agent_runners/ar_123/sessions/ars_456?is_published=true' \</w:t>
        <w:br/>
        <w:t xml:space="preserve"> --header 'Accept: application/json' \</w:t>
        <w:br/>
        <w:t xml:space="preserve"> --header 'Content-Type: application/json'</w:t>
      </w:r>
    </w:p>
    <w:p>
      <w:pPr>
        <w:pStyle w:val="Heading3"/>
      </w:pPr>
      <w:r>
        <w:t>Example Usage</w:t>
      </w:r>
    </w:p>
    <w:p>
      <w:pPr>
        <w:pStyle w:val="Heading3"/>
      </w:pPr>
      <w:r>
        <w:t>Example 1: Publish a session</w:t>
      </w:r>
    </w:p>
    <w:p>
      <w:pPr>
        <w:pStyle w:val="Heading3"/>
      </w:pPr>
      <w:r>
        <w:t>Example 2: Unpublish a session</w:t>
      </w:r>
    </w:p>
    <w:p>
      <w:r>
        <w:rPr>
          <w:b/>
          <w:color w:val="666666"/>
          <w:sz w:val="16"/>
        </w:rPr>
        <w:t>[bash]</w:t>
      </w:r>
    </w:p>
    <w:p>
      <w:pPr>
        <w:shd w:fill="F2F2F2" w:val="clear"/>
      </w:pPr>
      <w:r>
        <w:rPr>
          <w:rFonts w:ascii="Courier New" w:hAnsi="Courier New"/>
          <w:sz w:val="17"/>
        </w:rPr>
        <w:t>curl -i --request PATCH \</w:t>
        <w:br/>
        <w:t xml:space="preserve"> 'https://api.netlify.com/api/v1/agent_runners/ar_123/sessions/ars_456?is_published=false' \</w:t>
        <w:br/>
        <w:t xml:space="preserve"> --header 'Accept: application/json' \</w:t>
        <w:br/>
        <w:t xml:space="preserve"> --header 'Content-Type: application/json'</w:t>
      </w:r>
    </w:p>
    <w:p>
      <w:pPr>
        <w:pStyle w:val="Heading3"/>
      </w:pPr>
      <w:r>
        <w:t>Error Handling</w:t>
      </w:r>
    </w:p>
    <w:p>
      <w:pPr>
        <w:pStyle w:val="ListBullet"/>
      </w:pPr>
      <w:r>
        <w:t>200 OK: Returns the updated Agent Runner session object.</w:t>
      </w:r>
    </w:p>
    <w:p>
      <w:pPr>
        <w:pStyle w:val="ListBullet"/>
      </w:pPr>
      <w:r>
        <w:t xml:space="preserve">default error: Returns an error object with: </w:t>
        <w:br/>
        <w:br/>
        <w:t>message (required string)</w:t>
        <w:br/>
        <w:t>code (integer)</w:t>
      </w:r>
    </w:p>
    <w:p>
      <w:pPr>
        <w:pStyle w:val="Heading3"/>
      </w:pPr>
      <w:r>
        <w:t>Related agentRunnerSessions actions</w:t>
      </w:r>
    </w:p>
    <w:p>
      <w:pPr>
        <w:pStyle w:val="ListBullet"/>
      </w:pPr>
      <w:r>
        <w:t>[GET] List an Agent Runner’s Sessions — /agent_runners/{{agentRunnerId}}/sessions</w:t>
      </w:r>
    </w:p>
    <w:p>
      <w:pPr>
        <w:pStyle w:val="ListBullet"/>
      </w:pPr>
      <w:r>
        <w:t>[GET] Get an Agent Runner Session — /agent_runners/{{agentRunnerId}}/sessions/{{agentRunnerSessionId}}</w:t>
      </w:r>
    </w:p>
    <w:p>
      <w:pPr>
        <w:pStyle w:val="ListBullet"/>
      </w:pPr>
      <w:r>
        <w:t>[POST] Create an Agent Runner Session — /agent_runners/{{agentRunnerId}}/sessions</w:t>
      </w:r>
    </w:p>
    <w:p>
      <w:pPr>
        <w:pStyle w:val="ListBullet"/>
      </w:pPr>
      <w:r>
        <w:t>[DELETE] Delete an Agent Runner Session — /agent_runners/{{agentRunnerId}}/sessions/{{agentRunnerSessionId}}</w:t>
      </w:r>
    </w:p>
    <w:p>
      <w:r>
        <w:br w:type="page"/>
      </w:r>
    </w:p>
    <w:p>
      <w:pPr>
        <w:pStyle w:val="Heading2"/>
      </w:pPr>
      <w:r>
        <w:t>9. [GET] Get an Agent Runner</w:t>
      </w:r>
    </w:p>
    <w:p>
      <w:r>
        <w:rPr>
          <w:b/>
        </w:rPr>
        <w:t xml:space="preserve">Endpoint: </w:t>
      </w:r>
      <w:r>
        <w:rPr>
          <w:rFonts w:ascii="Courier New" w:hAnsi="Courier New"/>
          <w:sz w:val="18"/>
        </w:rPr>
        <w:t>/agent_runners/{{agentRunnerId}}</w:t>
      </w:r>
    </w:p>
    <w:p>
      <w:pPr>
        <w:pStyle w:val="Heading3"/>
      </w:pPr>
      <w:r>
        <w:t>Method</w:t>
      </w:r>
    </w:p>
    <w:p>
      <w:r>
        <w:t>GET</w:t>
      </w:r>
    </w:p>
    <w:p>
      <w:pPr>
        <w:pStyle w:val="Heading3"/>
      </w:pPr>
      <w:r>
        <w:t>URL</w:t>
      </w:r>
    </w:p>
    <w:p>
      <w:r>
        <w:t>https://api.netlify.com/api/v1/agent_runners/{{agent_runner_id}}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Agent Runner by its ID and returns its current state, related site/deploy/PR metadata, timestamps, and associated user details.</w:t>
      </w:r>
    </w:p>
    <w:p>
      <w:pPr>
        <w:pStyle w:val="Heading3"/>
      </w:pPr>
      <w:r>
        <w:t>Enforcement Rules</w:t>
      </w:r>
    </w:p>
    <w:p>
      <w:pPr>
        <w:pStyle w:val="ListBullet"/>
      </w:pPr>
      <w:r>
        <w:t>The agent_runner_id path parameter must always be present.</w:t>
      </w:r>
    </w:p>
    <w:p>
      <w:pPr>
        <w:pStyle w:val="ListBullet"/>
      </w:pPr>
      <w:r>
        <w:t>If the user provides an agent_runner_id, use that value directly.</w:t>
      </w:r>
    </w:p>
    <w:p>
      <w:pPr>
        <w:pStyle w:val="ListBullet"/>
      </w:pPr>
      <w:r>
        <w:t>Do not call the API with a missing or empty agent_runner_id (e.g., avoid /agent_runners// or /agent_runners).</w:t>
      </w:r>
    </w:p>
    <w:p>
      <w:pPr>
        <w:pStyle w:val="ListBullet"/>
      </w:pPr>
      <w:r>
        <w:t>Always construct the path as /agent_runners/{{agent_runner_id}}, where {{agent_runner_id}} is a non-empty string.</w:t>
      </w:r>
    </w:p>
    <w:p>
      <w:pPr>
        <w:pStyle w:val="ListBullet"/>
      </w:pPr>
      <w:r>
        <w:t>Do not infer or guess the agent_runner_id.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/agent_runners/ar_123456789</w:t>
        <w:br/>
        <w:t>/agent_runners/9f2a1c0d-1234-5678-9abc-def012345678</w:t>
      </w:r>
    </w:p>
    <w:p>
      <w:pPr>
        <w:pStyle w:val="Heading3"/>
      </w:pPr>
      <w:r>
        <w:t>Invalid Examples</w:t>
      </w:r>
    </w:p>
    <w:p>
      <w:r>
        <w:rPr>
          <w:b/>
          <w:color w:val="666666"/>
          <w:sz w:val="16"/>
        </w:rPr>
        <w:t>[http]</w:t>
      </w:r>
    </w:p>
    <w:p>
      <w:pPr>
        <w:shd w:fill="F2F2F2" w:val="clear"/>
      </w:pPr>
      <w:r>
        <w:rPr>
          <w:rFonts w:ascii="Courier New" w:hAnsi="Courier New"/>
          <w:sz w:val="17"/>
        </w:rPr>
        <w:t>/agent_runners//</w:t>
        <w:br/>
        <w:t>/agent_runners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agent_runner_id</w:t>
            </w:r>
          </w:p>
        </w:tc>
        <w:tc>
          <w:tcPr>
            <w:tcW w:type="dxa" w:w="2880"/>
          </w:tcPr>
          <w:p>
            <w:r>
              <w:t>string</w:t>
            </w:r>
          </w:p>
        </w:tc>
        <w:tc>
          <w:tcPr>
            <w:tcW w:type="dxa" w:w="2880"/>
          </w:tcPr>
          <w:p>
            <w:r>
              <w:t>The ID of the agent runner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"ar_123456789",</w:t>
        <w:br/>
        <w:t xml:space="preserve"> "site_id": "site_abc123",</w:t>
        <w:br/>
        <w:t xml:space="preserve"> "parent_agent_runner_id": "ar_parent_987654",</w:t>
        <w:br/>
        <w:t xml:space="preserve"> "state": "running",</w:t>
        <w:br/>
        <w:t xml:space="preserve"> "created_at": "2026-03-14T12:00:00Z",</w:t>
        <w:br/>
        <w:t xml:space="preserve"> "updated_at": "2026-03-14T12:05:00Z",</w:t>
        <w:br/>
        <w:t xml:space="preserve"> "done_at": "2026-03-14T12:10:00Z",</w:t>
        <w:br/>
        <w:t xml:space="preserve"> "title": "Update dependencies",</w:t>
        <w:br/>
        <w:t xml:space="preserve"> "branch": "feature/deps",</w:t>
        <w:br/>
        <w:t xml:space="preserve"> "result_branch": "agent-runner/result/feature-deps",</w:t>
        <w:br/>
        <w:t xml:space="preserve"> "pr_url": "https://github.com/org/repo/pull/42",</w:t>
        <w:br/>
        <w:t xml:space="preserve"> "pr_branch": "agent-runner/pr/feature-deps",</w:t>
        <w:br/>
        <w:t xml:space="preserve"> "pr_state": "open",</w:t>
        <w:br/>
        <w:t xml:space="preserve"> "pr_number": 42,</w:t>
        <w:br/>
        <w:t xml:space="preserve"> "pr_is_being_created": false,</w:t>
        <w:br/>
        <w:t xml:space="preserve"> "pr_error": "",</w:t>
        <w:br/>
        <w:t xml:space="preserve"> "current_task": "Running tests",</w:t>
        <w:br/>
        <w:t xml:space="preserve"> "result_diff": "diff --git a/package.json b/package.json\n...",</w:t>
        <w:br/>
        <w:t xml:space="preserve"> "sha": "0123456789abcdef0123456789abcdef01234567",</w:t>
        <w:br/>
        <w:t xml:space="preserve"> "merge_commit_sha": "abcdef0123456789abcdef0123456789abcdef01",</w:t>
        <w:br/>
        <w:t xml:space="preserve"> "merge_commit_error": "",</w:t>
        <w:br/>
        <w:t xml:space="preserve"> "merge_commit_is_being_created": false,</w:t>
        <w:br/>
        <w:t xml:space="preserve"> "base_deploy_id": "deploy_001",</w:t>
        <w:br/>
        <w:t xml:space="preserve"> "attached_file_keys": [</w:t>
        <w:br/>
        <w:t xml:space="preserve"> "logs/build.log",</w:t>
        <w:br/>
        <w:t xml:space="preserve"> "artifacts/report.json"</w:t>
        <w:br/>
        <w:t xml:space="preserve"> ],</w:t>
        <w:br/>
        <w:t xml:space="preserve"> "active_session_created_at": "2026-03-14T12:02:00Z",</w:t>
        <w:br/>
        <w:t xml:space="preserve"> "latest_session_deploy_id": "deploy_002",</w:t>
        <w:br/>
        <w:t xml:space="preserve"> "latest_session_deploy_url": "https://deploy-preview-42--example.netlify.app",</w:t>
        <w:br/>
        <w:t xml:space="preserve"> "user": {</w:t>
        <w:br/>
        <w:t xml:space="preserve"> "id": "user_123",</w:t>
        <w:br/>
        <w:t xml:space="preserve"> "full_name": "Alex Developer",</w:t>
        <w:br/>
        <w:t xml:space="preserve"> "email": "alex@example.com",</w:t>
        <w:br/>
        <w:t xml:space="preserve"> "avatar_url": "https://avatars.example.com/u/123"</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"Agent runner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Agent runner identifier.</w:t>
            </w:r>
          </w:p>
        </w:tc>
      </w:tr>
      <w:tr>
        <w:tc>
          <w:tcPr>
            <w:tcW w:type="dxa" w:w="2880"/>
          </w:tcPr>
          <w:p>
            <w:r>
              <w:t>site_id</w:t>
            </w:r>
          </w:p>
        </w:tc>
        <w:tc>
          <w:tcPr>
            <w:tcW w:type="dxa" w:w="2880"/>
          </w:tcPr>
          <w:p>
            <w:r>
              <w:t>string</w:t>
            </w:r>
          </w:p>
        </w:tc>
        <w:tc>
          <w:tcPr>
            <w:tcW w:type="dxa" w:w="2880"/>
          </w:tcPr>
          <w:p>
            <w:r>
              <w:t>Associated Netlify site ID.</w:t>
            </w:r>
          </w:p>
        </w:tc>
      </w:tr>
      <w:tr>
        <w:tc>
          <w:tcPr>
            <w:tcW w:type="dxa" w:w="2880"/>
          </w:tcPr>
          <w:p>
            <w:r>
              <w:t>parent_agent_runner_id</w:t>
            </w:r>
          </w:p>
        </w:tc>
        <w:tc>
          <w:tcPr>
            <w:tcW w:type="dxa" w:w="2880"/>
          </w:tcPr>
          <w:p>
            <w:r>
              <w:t>string</w:t>
            </w:r>
          </w:p>
        </w:tc>
        <w:tc>
          <w:tcPr>
            <w:tcW w:type="dxa" w:w="2880"/>
          </w:tcPr>
          <w:p>
            <w:r>
              <w:t>Parent agent runner ID (if any).</w:t>
            </w:r>
          </w:p>
        </w:tc>
      </w:tr>
      <w:tr>
        <w:tc>
          <w:tcPr>
            <w:tcW w:type="dxa" w:w="2880"/>
          </w:tcPr>
          <w:p>
            <w:r>
              <w:t>state</w:t>
            </w:r>
          </w:p>
        </w:tc>
        <w:tc>
          <w:tcPr>
            <w:tcW w:type="dxa" w:w="2880"/>
          </w:tcPr>
          <w:p>
            <w:r>
              <w:t>string</w:t>
            </w:r>
          </w:p>
        </w:tc>
        <w:tc>
          <w:tcPr>
            <w:tcW w:type="dxa" w:w="2880"/>
          </w:tcPr>
          <w:p>
            <w:r>
              <w:t>Current state of the agent runner.</w:t>
            </w:r>
          </w:p>
        </w:tc>
      </w:tr>
      <w:tr>
        <w:tc>
          <w:tcPr>
            <w:tcW w:type="dxa" w:w="2880"/>
          </w:tcPr>
          <w:p>
            <w:r>
              <w:t>created_at</w:t>
            </w:r>
          </w:p>
        </w:tc>
        <w:tc>
          <w:tcPr>
            <w:tcW w:type="dxa" w:w="2880"/>
          </w:tcPr>
          <w:p>
            <w:r>
              <w:t>string</w:t>
            </w:r>
          </w:p>
        </w:tc>
        <w:tc>
          <w:tcPr>
            <w:tcW w:type="dxa" w:w="2880"/>
          </w:tcPr>
          <w:p>
            <w:r>
              <w:t>ISO 8601 timestamp when created.</w:t>
            </w:r>
          </w:p>
        </w:tc>
      </w:tr>
      <w:tr>
        <w:tc>
          <w:tcPr>
            <w:tcW w:type="dxa" w:w="2880"/>
          </w:tcPr>
          <w:p>
            <w:r>
              <w:t>updated_at</w:t>
            </w:r>
          </w:p>
        </w:tc>
        <w:tc>
          <w:tcPr>
            <w:tcW w:type="dxa" w:w="2880"/>
          </w:tcPr>
          <w:p>
            <w:r>
              <w:t>string</w:t>
            </w:r>
          </w:p>
        </w:tc>
        <w:tc>
          <w:tcPr>
            <w:tcW w:type="dxa" w:w="2880"/>
          </w:tcPr>
          <w:p>
            <w:r>
              <w:t>ISO 8601 timestamp when last updated.</w:t>
            </w:r>
          </w:p>
        </w:tc>
      </w:tr>
      <w:tr>
        <w:tc>
          <w:tcPr>
            <w:tcW w:type="dxa" w:w="2880"/>
          </w:tcPr>
          <w:p>
            <w:r>
              <w:t>done_at</w:t>
            </w:r>
          </w:p>
        </w:tc>
        <w:tc>
          <w:tcPr>
            <w:tcW w:type="dxa" w:w="2880"/>
          </w:tcPr>
          <w:p>
            <w:r>
              <w:t>string</w:t>
            </w:r>
          </w:p>
        </w:tc>
        <w:tc>
          <w:tcPr>
            <w:tcW w:type="dxa" w:w="2880"/>
          </w:tcPr>
          <w:p>
            <w:r>
              <w:t>ISO 8601 timestamp when completed.</w:t>
            </w:r>
          </w:p>
        </w:tc>
      </w:tr>
      <w:tr>
        <w:tc>
          <w:tcPr>
            <w:tcW w:type="dxa" w:w="2880"/>
          </w:tcPr>
          <w:p>
            <w:r>
              <w:t>title</w:t>
            </w:r>
          </w:p>
        </w:tc>
        <w:tc>
          <w:tcPr>
            <w:tcW w:type="dxa" w:w="2880"/>
          </w:tcPr>
          <w:p>
            <w:r>
              <w:t>string</w:t>
            </w:r>
          </w:p>
        </w:tc>
        <w:tc>
          <w:tcPr>
            <w:tcW w:type="dxa" w:w="2880"/>
          </w:tcPr>
          <w:p>
            <w:r>
              <w:t>Title/summary for the agent runner.</w:t>
            </w:r>
          </w:p>
        </w:tc>
      </w:tr>
      <w:tr>
        <w:tc>
          <w:tcPr>
            <w:tcW w:type="dxa" w:w="2880"/>
          </w:tcPr>
          <w:p>
            <w:r>
              <w:t>branch</w:t>
            </w:r>
          </w:p>
        </w:tc>
        <w:tc>
          <w:tcPr>
            <w:tcW w:type="dxa" w:w="2880"/>
          </w:tcPr>
          <w:p>
            <w:r>
              <w:t>string</w:t>
            </w:r>
          </w:p>
        </w:tc>
        <w:tc>
          <w:tcPr>
            <w:tcW w:type="dxa" w:w="2880"/>
          </w:tcPr>
          <w:p>
            <w:r>
              <w:t>Source branch used by the agent runner.</w:t>
            </w:r>
          </w:p>
        </w:tc>
      </w:tr>
      <w:tr>
        <w:tc>
          <w:tcPr>
            <w:tcW w:type="dxa" w:w="2880"/>
          </w:tcPr>
          <w:p>
            <w:r>
              <w:t>result_branch</w:t>
            </w:r>
          </w:p>
        </w:tc>
        <w:tc>
          <w:tcPr>
            <w:tcW w:type="dxa" w:w="2880"/>
          </w:tcPr>
          <w:p>
            <w:r>
              <w:t>string</w:t>
            </w:r>
          </w:p>
        </w:tc>
        <w:tc>
          <w:tcPr>
            <w:tcW w:type="dxa" w:w="2880"/>
          </w:tcPr>
          <w:p>
            <w:r>
              <w:t>Result branch produced by the agent runner.</w:t>
            </w:r>
          </w:p>
        </w:tc>
      </w:tr>
      <w:tr>
        <w:tc>
          <w:tcPr>
            <w:tcW w:type="dxa" w:w="2880"/>
          </w:tcPr>
          <w:p>
            <w:r>
              <w:t>pr_url</w:t>
            </w:r>
          </w:p>
        </w:tc>
        <w:tc>
          <w:tcPr>
            <w:tcW w:type="dxa" w:w="2880"/>
          </w:tcPr>
          <w:p>
            <w:r>
              <w:t>string</w:t>
            </w:r>
          </w:p>
        </w:tc>
        <w:tc>
          <w:tcPr>
            <w:tcW w:type="dxa" w:w="2880"/>
          </w:tcPr>
          <w:p>
            <w:r>
              <w:t>URL of the pull request (if created).</w:t>
            </w:r>
          </w:p>
        </w:tc>
      </w:tr>
      <w:tr>
        <w:tc>
          <w:tcPr>
            <w:tcW w:type="dxa" w:w="2880"/>
          </w:tcPr>
          <w:p>
            <w:r>
              <w:t>pr_branch</w:t>
            </w:r>
          </w:p>
        </w:tc>
        <w:tc>
          <w:tcPr>
            <w:tcW w:type="dxa" w:w="2880"/>
          </w:tcPr>
          <w:p>
            <w:r>
              <w:t>string</w:t>
            </w:r>
          </w:p>
        </w:tc>
        <w:tc>
          <w:tcPr>
            <w:tcW w:type="dxa" w:w="2880"/>
          </w:tcPr>
          <w:p>
            <w:r>
              <w:t>Branch used for the pull request.</w:t>
            </w:r>
          </w:p>
        </w:tc>
      </w:tr>
      <w:tr>
        <w:tc>
          <w:tcPr>
            <w:tcW w:type="dxa" w:w="2880"/>
          </w:tcPr>
          <w:p>
            <w:r>
              <w:t>pr_state</w:t>
            </w:r>
          </w:p>
        </w:tc>
        <w:tc>
          <w:tcPr>
            <w:tcW w:type="dxa" w:w="2880"/>
          </w:tcPr>
          <w:p>
            <w:r>
              <w:t>string</w:t>
            </w:r>
          </w:p>
        </w:tc>
        <w:tc>
          <w:tcPr>
            <w:tcW w:type="dxa" w:w="2880"/>
          </w:tcPr>
          <w:p>
            <w:r>
              <w:t>Pull request state.</w:t>
            </w:r>
          </w:p>
        </w:tc>
      </w:tr>
      <w:tr>
        <w:tc>
          <w:tcPr>
            <w:tcW w:type="dxa" w:w="2880"/>
          </w:tcPr>
          <w:p>
            <w:r>
              <w:t>pr_number</w:t>
            </w:r>
          </w:p>
        </w:tc>
        <w:tc>
          <w:tcPr>
            <w:tcW w:type="dxa" w:w="2880"/>
          </w:tcPr>
          <w:p>
            <w:r>
              <w:t>integer</w:t>
            </w:r>
          </w:p>
        </w:tc>
        <w:tc>
          <w:tcPr>
            <w:tcW w:type="dxa" w:w="2880"/>
          </w:tcPr>
          <w:p>
            <w:r>
              <w:t>Pull request number.</w:t>
            </w:r>
          </w:p>
        </w:tc>
      </w:tr>
      <w:tr>
        <w:tc>
          <w:tcPr>
            <w:tcW w:type="dxa" w:w="2880"/>
          </w:tcPr>
          <w:p>
            <w:r>
              <w:t>pr_is_being_created</w:t>
            </w:r>
          </w:p>
        </w:tc>
        <w:tc>
          <w:tcPr>
            <w:tcW w:type="dxa" w:w="2880"/>
          </w:tcPr>
          <w:p>
            <w:r>
              <w:t>boolean</w:t>
            </w:r>
          </w:p>
        </w:tc>
        <w:tc>
          <w:tcPr>
            <w:tcW w:type="dxa" w:w="2880"/>
          </w:tcPr>
          <w:p>
            <w:r>
              <w:t>Whether a PR is currently being created.</w:t>
            </w:r>
          </w:p>
        </w:tc>
      </w:tr>
      <w:tr>
        <w:tc>
          <w:tcPr>
            <w:tcW w:type="dxa" w:w="2880"/>
          </w:tcPr>
          <w:p>
            <w:r>
              <w:t>pr_error</w:t>
            </w:r>
          </w:p>
        </w:tc>
        <w:tc>
          <w:tcPr>
            <w:tcW w:type="dxa" w:w="2880"/>
          </w:tcPr>
          <w:p>
            <w:r>
              <w:t>string</w:t>
            </w:r>
          </w:p>
        </w:tc>
        <w:tc>
          <w:tcPr>
            <w:tcW w:type="dxa" w:w="2880"/>
          </w:tcPr>
          <w:p>
            <w:r>
              <w:t>Error message related to PR creation (if any).</w:t>
            </w:r>
          </w:p>
        </w:tc>
      </w:tr>
      <w:tr>
        <w:tc>
          <w:tcPr>
            <w:tcW w:type="dxa" w:w="2880"/>
          </w:tcPr>
          <w:p>
            <w:r>
              <w:t>current_task</w:t>
            </w:r>
          </w:p>
        </w:tc>
        <w:tc>
          <w:tcPr>
            <w:tcW w:type="dxa" w:w="2880"/>
          </w:tcPr>
          <w:p>
            <w:r>
              <w:t>string</w:t>
            </w:r>
          </w:p>
        </w:tc>
        <w:tc>
          <w:tcPr>
            <w:tcW w:type="dxa" w:w="2880"/>
          </w:tcPr>
          <w:p>
            <w:r>
              <w:t>Description of the current task being executed.</w:t>
            </w:r>
          </w:p>
        </w:tc>
      </w:tr>
      <w:tr>
        <w:tc>
          <w:tcPr>
            <w:tcW w:type="dxa" w:w="2880"/>
          </w:tcPr>
          <w:p>
            <w:r>
              <w:t>result_diff</w:t>
            </w:r>
          </w:p>
        </w:tc>
        <w:tc>
          <w:tcPr>
            <w:tcW w:type="dxa" w:w="2880"/>
          </w:tcPr>
          <w:p>
            <w:r>
              <w:t>string</w:t>
            </w:r>
          </w:p>
        </w:tc>
        <w:tc>
          <w:tcPr>
            <w:tcW w:type="dxa" w:w="2880"/>
          </w:tcPr>
          <w:p>
            <w:r>
              <w:t>Diff output produced by the agent runner (if any).</w:t>
            </w:r>
          </w:p>
        </w:tc>
      </w:tr>
      <w:tr>
        <w:tc>
          <w:tcPr>
            <w:tcW w:type="dxa" w:w="2880"/>
          </w:tcPr>
          <w:p>
            <w:r>
              <w:t>sha</w:t>
            </w:r>
          </w:p>
        </w:tc>
        <w:tc>
          <w:tcPr>
            <w:tcW w:type="dxa" w:w="2880"/>
          </w:tcPr>
          <w:p>
            <w:r>
              <w:t>string</w:t>
            </w:r>
          </w:p>
        </w:tc>
        <w:tc>
          <w:tcPr>
            <w:tcW w:type="dxa" w:w="2880"/>
          </w:tcPr>
          <w:p>
            <w:r>
              <w:t>Commit SHA associated with the run.</w:t>
            </w:r>
          </w:p>
        </w:tc>
      </w:tr>
      <w:tr>
        <w:tc>
          <w:tcPr>
            <w:tcW w:type="dxa" w:w="2880"/>
          </w:tcPr>
          <w:p>
            <w:r>
              <w:t>merge_commit_sha</w:t>
            </w:r>
          </w:p>
        </w:tc>
        <w:tc>
          <w:tcPr>
            <w:tcW w:type="dxa" w:w="2880"/>
          </w:tcPr>
          <w:p>
            <w:r>
              <w:t>string</w:t>
            </w:r>
          </w:p>
        </w:tc>
        <w:tc>
          <w:tcPr>
            <w:tcW w:type="dxa" w:w="2880"/>
          </w:tcPr>
          <w:p>
            <w:r>
              <w:t>Merge commit SHA (if applicable).</w:t>
            </w:r>
          </w:p>
        </w:tc>
      </w:tr>
      <w:tr>
        <w:tc>
          <w:tcPr>
            <w:tcW w:type="dxa" w:w="2880"/>
          </w:tcPr>
          <w:p>
            <w:r>
              <w:t>merge_commit_error</w:t>
            </w:r>
          </w:p>
        </w:tc>
        <w:tc>
          <w:tcPr>
            <w:tcW w:type="dxa" w:w="2880"/>
          </w:tcPr>
          <w:p>
            <w:r>
              <w:t>string</w:t>
            </w:r>
          </w:p>
        </w:tc>
        <w:tc>
          <w:tcPr>
            <w:tcW w:type="dxa" w:w="2880"/>
          </w:tcPr>
          <w:p>
            <w:r>
              <w:t>Error message related to merge commit creation (if any).</w:t>
            </w:r>
          </w:p>
        </w:tc>
      </w:tr>
      <w:tr>
        <w:tc>
          <w:tcPr>
            <w:tcW w:type="dxa" w:w="2880"/>
          </w:tcPr>
          <w:p>
            <w:r>
              <w:t>merge_commit_is_being_created</w:t>
            </w:r>
          </w:p>
        </w:tc>
        <w:tc>
          <w:tcPr>
            <w:tcW w:type="dxa" w:w="2880"/>
          </w:tcPr>
          <w:p>
            <w:r>
              <w:t>boolean</w:t>
            </w:r>
          </w:p>
        </w:tc>
        <w:tc>
          <w:tcPr>
            <w:tcW w:type="dxa" w:w="2880"/>
          </w:tcPr>
          <w:p>
            <w:r>
              <w:t>Whether a merge commit is currently being created.</w:t>
            </w:r>
          </w:p>
        </w:tc>
      </w:tr>
      <w:tr>
        <w:tc>
          <w:tcPr>
            <w:tcW w:type="dxa" w:w="2880"/>
          </w:tcPr>
          <w:p>
            <w:r>
              <w:t>base_deploy_id</w:t>
            </w:r>
          </w:p>
        </w:tc>
        <w:tc>
          <w:tcPr>
            <w:tcW w:type="dxa" w:w="2880"/>
          </w:tcPr>
          <w:p>
            <w:r>
              <w:t>string</w:t>
            </w:r>
          </w:p>
        </w:tc>
        <w:tc>
          <w:tcPr>
            <w:tcW w:type="dxa" w:w="2880"/>
          </w:tcPr>
          <w:p>
            <w:r>
              <w:t>Base deploy ID used for comparison or branching.</w:t>
            </w:r>
          </w:p>
        </w:tc>
      </w:tr>
      <w:tr>
        <w:tc>
          <w:tcPr>
            <w:tcW w:type="dxa" w:w="2880"/>
          </w:tcPr>
          <w:p>
            <w:r>
              <w:t>attached_file_keys</w:t>
            </w:r>
          </w:p>
        </w:tc>
        <w:tc>
          <w:tcPr>
            <w:tcW w:type="dxa" w:w="2880"/>
          </w:tcPr>
          <w:p>
            <w:r>
              <w:t>array</w:t>
            </w:r>
          </w:p>
        </w:tc>
        <w:tc>
          <w:tcPr>
            <w:tcW w:type="dxa" w:w="2880"/>
          </w:tcPr>
          <w:p>
            <w:r>
              <w:t>List of attached file keys. Items are strings.</w:t>
            </w:r>
          </w:p>
        </w:tc>
      </w:tr>
      <w:tr>
        <w:tc>
          <w:tcPr>
            <w:tcW w:type="dxa" w:w="2880"/>
          </w:tcPr>
          <w:p>
            <w:r>
              <w:t>active_session_created_at</w:t>
            </w:r>
          </w:p>
        </w:tc>
        <w:tc>
          <w:tcPr>
            <w:tcW w:type="dxa" w:w="2880"/>
          </w:tcPr>
          <w:p>
            <w:r>
              <w:t>string</w:t>
            </w:r>
          </w:p>
        </w:tc>
        <w:tc>
          <w:tcPr>
            <w:tcW w:type="dxa" w:w="2880"/>
          </w:tcPr>
          <w:p>
            <w:r>
              <w:t>ISO 8601 timestamp when the active session was created.</w:t>
            </w:r>
          </w:p>
        </w:tc>
      </w:tr>
      <w:tr>
        <w:tc>
          <w:tcPr>
            <w:tcW w:type="dxa" w:w="2880"/>
          </w:tcPr>
          <w:p>
            <w:r>
              <w:t>latest_session_deploy_id</w:t>
            </w:r>
          </w:p>
        </w:tc>
        <w:tc>
          <w:tcPr>
            <w:tcW w:type="dxa" w:w="2880"/>
          </w:tcPr>
          <w:p>
            <w:r>
              <w:t>string</w:t>
            </w:r>
          </w:p>
        </w:tc>
        <w:tc>
          <w:tcPr>
            <w:tcW w:type="dxa" w:w="2880"/>
          </w:tcPr>
          <w:p>
            <w:r>
              <w:t>Deploy ID for the latest session.</w:t>
            </w:r>
          </w:p>
        </w:tc>
      </w:tr>
      <w:tr>
        <w:tc>
          <w:tcPr>
            <w:tcW w:type="dxa" w:w="2880"/>
          </w:tcPr>
          <w:p>
            <w:r>
              <w:t>latest_session_deploy_url</w:t>
            </w:r>
          </w:p>
        </w:tc>
        <w:tc>
          <w:tcPr>
            <w:tcW w:type="dxa" w:w="2880"/>
          </w:tcPr>
          <w:p>
            <w:r>
              <w:t>string</w:t>
            </w:r>
          </w:p>
        </w:tc>
        <w:tc>
          <w:tcPr>
            <w:tcW w:type="dxa" w:w="2880"/>
          </w:tcPr>
          <w:p>
            <w:r>
              <w:t>URL for the latest session deploy.</w:t>
            </w:r>
          </w:p>
        </w:tc>
      </w:tr>
      <w:tr>
        <w:tc>
          <w:tcPr>
            <w:tcW w:type="dxa" w:w="2880"/>
          </w:tcPr>
          <w:p>
            <w:r>
              <w:t>user</w:t>
            </w:r>
          </w:p>
        </w:tc>
        <w:tc>
          <w:tcPr>
            <w:tcW w:type="dxa" w:w="2880"/>
          </w:tcPr>
          <w:p>
            <w:r>
              <w:t>object</w:t>
            </w:r>
          </w:p>
        </w:tc>
        <w:tc>
          <w:tcPr>
            <w:tcW w:type="dxa" w:w="2880"/>
          </w:tcPr>
          <w:p>
            <w:r>
              <w:t>User associated with the agent runner.</w:t>
            </w:r>
          </w:p>
        </w:tc>
      </w:tr>
      <w:tr>
        <w:tc>
          <w:tcPr>
            <w:tcW w:type="dxa" w:w="2880"/>
          </w:tcPr>
          <w:p>
            <w:r>
              <w:t>user.id</w:t>
            </w:r>
          </w:p>
        </w:tc>
        <w:tc>
          <w:tcPr>
            <w:tcW w:type="dxa" w:w="2880"/>
          </w:tcPr>
          <w:p>
            <w:r>
              <w:t>string</w:t>
            </w:r>
          </w:p>
        </w:tc>
        <w:tc>
          <w:tcPr>
            <w:tcW w:type="dxa" w:w="2880"/>
          </w:tcPr>
          <w:p>
            <w:r>
              <w:t>User ID.</w:t>
            </w:r>
          </w:p>
        </w:tc>
      </w:tr>
      <w:tr>
        <w:tc>
          <w:tcPr>
            <w:tcW w:type="dxa" w:w="2880"/>
          </w:tcPr>
          <w:p>
            <w:r>
              <w:t>user.full_name</w:t>
            </w:r>
          </w:p>
        </w:tc>
        <w:tc>
          <w:tcPr>
            <w:tcW w:type="dxa" w:w="2880"/>
          </w:tcPr>
          <w:p>
            <w:r>
              <w:t>string</w:t>
            </w:r>
          </w:p>
        </w:tc>
        <w:tc>
          <w:tcPr>
            <w:tcW w:type="dxa" w:w="2880"/>
          </w:tcPr>
          <w:p>
            <w:r>
              <w:t>User full name.</w:t>
            </w:r>
          </w:p>
        </w:tc>
      </w:tr>
      <w:tr>
        <w:tc>
          <w:tcPr>
            <w:tcW w:type="dxa" w:w="2880"/>
          </w:tcPr>
          <w:p>
            <w:r>
              <w:t>user.email</w:t>
            </w:r>
          </w:p>
        </w:tc>
        <w:tc>
          <w:tcPr>
            <w:tcW w:type="dxa" w:w="2880"/>
          </w:tcPr>
          <w:p>
            <w:r>
              <w:t>string</w:t>
            </w:r>
          </w:p>
        </w:tc>
        <w:tc>
          <w:tcPr>
            <w:tcW w:type="dxa" w:w="2880"/>
          </w:tcPr>
          <w:p>
            <w:r>
              <w:t>User email address.</w:t>
            </w:r>
          </w:p>
        </w:tc>
      </w:tr>
      <w:tr>
        <w:tc>
          <w:tcPr>
            <w:tcW w:type="dxa" w:w="2880"/>
          </w:tcPr>
          <w:p>
            <w:r>
              <w:t>user.avatar_url</w:t>
            </w:r>
          </w:p>
        </w:tc>
        <w:tc>
          <w:tcPr>
            <w:tcW w:type="dxa" w:w="2880"/>
          </w:tcPr>
          <w:p>
            <w:r>
              <w:t>string</w:t>
            </w:r>
          </w:p>
        </w:tc>
        <w:tc>
          <w:tcPr>
            <w:tcW w:type="dxa" w:w="2880"/>
          </w:tcPr>
          <w:p>
            <w:r>
              <w:t>URL to the user avatar image.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'https://api.netlify.com/api/v1/agent_runners/ar_123456789' \</w:t>
        <w:br/>
        <w:t xml:space="preserve"> --header 'Accept: application/json'</w:t>
      </w:r>
    </w:p>
    <w:p>
      <w:pPr>
        <w:pStyle w:val="Heading3"/>
      </w:pPr>
      <w:r>
        <w:t>Related agentRunners actions</w:t>
      </w:r>
    </w:p>
    <w:p>
      <w:pPr>
        <w:pStyle w:val="ListBullet"/>
      </w:pPr>
      <w:r>
        <w:t>[POST] Archive an Agent Runner — /agent_runners/{{agentRunnerId}}/archive</w:t>
      </w:r>
    </w:p>
    <w:p>
      <w:pPr>
        <w:pStyle w:val="ListBullet"/>
      </w:pPr>
      <w:r>
        <w:t>[DELETE] Delete an Agent Runner — /agent_runners/{{agentRunnerId}}</w:t>
      </w:r>
    </w:p>
    <w:p>
      <w:pPr>
        <w:pStyle w:val="ListBullet"/>
      </w:pPr>
      <w:r>
        <w:t>[POST] Create an Agent Runner — /api/v1/agent_runners</w:t>
      </w:r>
    </w:p>
    <w:p>
      <w:pPr>
        <w:pStyle w:val="ListBullet"/>
      </w:pPr>
      <w:r>
        <w:t>[PATCH] Update an Agent Runner — /agent_runners/{{agentRunnerId}}</w:t>
      </w:r>
    </w:p>
    <w:p>
      <w:pPr>
        <w:pStyle w:val="ListBullet"/>
      </w:pPr>
      <w:r>
        <w:t>[GET] List Agent Runners — /agent_runners</w:t>
      </w:r>
    </w:p>
    <w:p>
      <w:r>
        <w:br w:type="page"/>
      </w:r>
    </w:p>
    <w:p>
      <w:pPr>
        <w:pStyle w:val="Heading2"/>
      </w:pPr>
      <w:r>
        <w:t>10. [PATCH] Update an Agent Runner</w:t>
      </w:r>
    </w:p>
    <w:p>
      <w:r>
        <w:rPr>
          <w:b/>
        </w:rPr>
        <w:t xml:space="preserve">Endpoint: </w:t>
      </w:r>
      <w:r>
        <w:rPr>
          <w:rFonts w:ascii="Courier New" w:hAnsi="Courier New"/>
          <w:sz w:val="18"/>
        </w:rPr>
        <w:t>/agent_runners/{{agentRunnerId}}</w:t>
      </w:r>
    </w:p>
    <w:p>
      <w:pPr>
        <w:pStyle w:val="Heading3"/>
      </w:pPr>
      <w:r>
        <w:t>Prerequisites</w:t>
      </w:r>
    </w:p>
    <w:p>
      <w:pPr>
        <w:pStyle w:val="ListBullet"/>
      </w:pPr>
      <w:r>
        <w:t>Must have access to the Agent Runner you want to update</w:t>
      </w:r>
    </w:p>
    <w:p>
      <w:pPr>
        <w:pStyle w:val="Heading3"/>
      </w:pPr>
      <w:r>
        <w:t>Method</w:t>
      </w:r>
    </w:p>
    <w:p>
      <w:r>
        <w:t>PATCH</w:t>
      </w:r>
    </w:p>
    <w:p>
      <w:pPr>
        <w:pStyle w:val="Heading3"/>
      </w:pPr>
      <w:r>
        <w:t>URL</w:t>
      </w:r>
    </w:p>
    <w:p>
      <w:r>
        <w:t>https://api.netlify.com/api/v1/agent_runners/{{agent_runner_id}}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Agent Runner by ID and returns the updated Agent Runner object.</w:t>
      </w:r>
    </w:p>
    <w:p>
      <w:pPr>
        <w:pStyle w:val="Heading3"/>
      </w:pPr>
      <w:r>
        <w:t>Enforcement Rules</w:t>
      </w:r>
    </w:p>
    <w:p>
      <w:pPr>
        <w:pStyle w:val="ListBullet"/>
      </w:pPr>
      <w:r>
        <w:t>The agent_runner_id path parameter must always be present.</w:t>
      </w:r>
    </w:p>
    <w:p>
      <w:pPr>
        <w:pStyle w:val="ListBullet"/>
      </w:pPr>
      <w:r>
        <w:t>If the user provides an agent_runner_id, use that value directly.</w:t>
      </w:r>
    </w:p>
    <w:p>
      <w:pPr>
        <w:pStyle w:val="ListBullet"/>
      </w:pPr>
      <w:r>
        <w:t>Do not call the API with a missing or empty agent_runner_id (e.g., avoid /agent_runners// or /agent_runners/).</w:t>
      </w:r>
    </w:p>
    <w:p>
      <w:pPr>
        <w:pStyle w:val="ListBullet"/>
      </w:pPr>
      <w:r>
        <w:t>Always construct the path as /agent_runners/{{agent_runner_id}}, where {{agent_runner_id}} is a non-empty string.</w:t>
      </w:r>
    </w:p>
    <w:p>
      <w:pPr>
        <w:pStyle w:val="ListBullet"/>
      </w:pPr>
      <w:r>
        <w:t>Do not infer or guess the agent_runner_id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/agent_runners/ar_123456</w:t>
        <w:br/>
        <w:t>/agent_runners/9d2c1b0f-1e2a-4f5a-9a0b-2c3d4e5f6a7b</w:t>
      </w:r>
    </w:p>
    <w:p>
      <w:pPr>
        <w:pStyle w:val="Heading3"/>
      </w:pPr>
      <w:r>
        <w:t>Invalid Examples</w:t>
      </w:r>
    </w:p>
    <w:p>
      <w:r>
        <w:rPr>
          <w:b/>
          <w:color w:val="666666"/>
          <w:sz w:val="16"/>
        </w:rPr>
        <w:t>[http]</w:t>
      </w:r>
    </w:p>
    <w:p>
      <w:pPr>
        <w:shd w:fill="F2F2F2" w:val="clear"/>
      </w:pPr>
      <w:r>
        <w:rPr>
          <w:rFonts w:ascii="Courier New" w:hAnsi="Courier New"/>
          <w:sz w:val="17"/>
        </w:rPr>
        <w:t>/agent_runners//</w:t>
        <w:br/>
        <w:t>/agent_runners/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agent_runner_id</w:t>
            </w:r>
          </w:p>
        </w:tc>
        <w:tc>
          <w:tcPr>
            <w:tcW w:type="dxa" w:w="2880"/>
          </w:tcPr>
          <w:p>
            <w:r>
              <w:t>string</w:t>
            </w:r>
          </w:p>
        </w:tc>
        <w:tc>
          <w:tcPr>
            <w:tcW w:type="dxa" w:w="2880"/>
          </w:tcPr>
          <w:p>
            <w:r>
              <w:t>The ID of the Agent Runner to update.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"ar_123456",</w:t>
        <w:br/>
        <w:t xml:space="preserve"> "site_id": "site_abc123",</w:t>
        <w:br/>
        <w:t xml:space="preserve"> "parent_agent_runner_id": "ar_parent_001",</w:t>
        <w:br/>
        <w:t xml:space="preserve"> "state": "running",</w:t>
        <w:br/>
        <w:t xml:space="preserve"> "created_at": "2026-03-14T12:00:00Z",</w:t>
        <w:br/>
        <w:t xml:space="preserve"> "updated_at": "2026-03-14T12:05:00Z",</w:t>
        <w:br/>
        <w:t xml:space="preserve"> "done_at": "2026-03-14T12:30:00Z",</w:t>
        <w:br/>
        <w:t xml:space="preserve"> "title": "Update dependencies",</w:t>
        <w:br/>
        <w:t xml:space="preserve"> "branch": "main",</w:t>
        <w:br/>
        <w:t xml:space="preserve"> "result_branch": "agent-runner/ar_123456",</w:t>
        <w:br/>
        <w:t xml:space="preserve"> "pr_url": "https://github.com/example/repo/pull/42",</w:t>
        <w:br/>
        <w:t xml:space="preserve"> "pr_branch": "agent-runner/ar_123456",</w:t>
        <w:br/>
        <w:t xml:space="preserve"> "pr_state": "open",</w:t>
        <w:br/>
        <w:t xml:space="preserve"> "pr_number": 42,</w:t>
        <w:br/>
        <w:t xml:space="preserve"> "pr_is_being_created": false,</w:t>
        <w:br/>
        <w:t xml:space="preserve"> "pr_error": "",</w:t>
        <w:br/>
        <w:t xml:space="preserve"> "current_task": "Running tests",</w:t>
        <w:br/>
        <w:t xml:space="preserve"> "result_diff": "diff --git a/package.json b/package.json\n...",</w:t>
        <w:br/>
        <w:t xml:space="preserve"> "sha": "a1b2c3d4e5f6g7h8i9j0",</w:t>
        <w:br/>
        <w:t xml:space="preserve"> "merge_commit_sha": "0j9i8h7g6f5e4d3c2b1a",</w:t>
        <w:br/>
        <w:t xml:space="preserve"> "merge_commit_error": "",</w:t>
        <w:br/>
        <w:t xml:space="preserve"> "merge_commit_is_being_created": false,</w:t>
        <w:br/>
        <w:t xml:space="preserve"> "base_deploy_id": "deploy_987654",</w:t>
        <w:br/>
        <w:t xml:space="preserve"> "attached_file_keys": [</w:t>
        <w:br/>
        <w:t xml:space="preserve"> "filekey_1",</w:t>
        <w:br/>
        <w:t xml:space="preserve"> "filekey_2"</w:t>
        <w:br/>
        <w:t xml:space="preserve"> ],</w:t>
        <w:br/>
        <w:t xml:space="preserve"> "active_session_created_at": "2026-03-14T12:01:00Z",</w:t>
        <w:br/>
        <w:t xml:space="preserve"> "latest_session_deploy_id": "deploy_123123",</w:t>
        <w:br/>
        <w:t xml:space="preserve"> "latest_session_deploy_url": "https://deploy-preview-123--example.netlify.app",</w:t>
        <w:br/>
        <w:t xml:space="preserve"> "user": {</w:t>
        <w:br/>
        <w:t xml:space="preserve"> "id": "user_001",</w:t>
        <w:br/>
        <w:t xml:space="preserve"> "full_name": "Alex Developer",</w:t>
        <w:br/>
        <w:t xml:space="preserve"> "email": "alex@example.com",</w:t>
        <w:br/>
        <w:t xml:space="preserve"> "avatar_url": "https://avatars.example.com/u/1"</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Agent Runner identifier.</w:t>
            </w:r>
          </w:p>
        </w:tc>
      </w:tr>
      <w:tr>
        <w:tc>
          <w:tcPr>
            <w:tcW w:type="dxa" w:w="2880"/>
          </w:tcPr>
          <w:p>
            <w:r>
              <w:t>site_id</w:t>
            </w:r>
          </w:p>
        </w:tc>
        <w:tc>
          <w:tcPr>
            <w:tcW w:type="dxa" w:w="2880"/>
          </w:tcPr>
          <w:p>
            <w:r>
              <w:t>string</w:t>
            </w:r>
          </w:p>
        </w:tc>
        <w:tc>
          <w:tcPr>
            <w:tcW w:type="dxa" w:w="2880"/>
          </w:tcPr>
          <w:p>
            <w:r>
              <w:t>Associated site ID.</w:t>
            </w:r>
          </w:p>
        </w:tc>
      </w:tr>
      <w:tr>
        <w:tc>
          <w:tcPr>
            <w:tcW w:type="dxa" w:w="2880"/>
          </w:tcPr>
          <w:p>
            <w:r>
              <w:t>parent_agent_runner_id</w:t>
            </w:r>
          </w:p>
        </w:tc>
        <w:tc>
          <w:tcPr>
            <w:tcW w:type="dxa" w:w="2880"/>
          </w:tcPr>
          <w:p>
            <w:r>
              <w:t>string</w:t>
            </w:r>
          </w:p>
        </w:tc>
        <w:tc>
          <w:tcPr>
            <w:tcW w:type="dxa" w:w="2880"/>
          </w:tcPr>
          <w:p>
            <w:r>
              <w:t>Parent Agent Runner ID.</w:t>
            </w:r>
          </w:p>
        </w:tc>
      </w:tr>
      <w:tr>
        <w:tc>
          <w:tcPr>
            <w:tcW w:type="dxa" w:w="2880"/>
          </w:tcPr>
          <w:p>
            <w:r>
              <w:t>state</w:t>
            </w:r>
          </w:p>
        </w:tc>
        <w:tc>
          <w:tcPr>
            <w:tcW w:type="dxa" w:w="2880"/>
          </w:tcPr>
          <w:p>
            <w:r>
              <w:t>string</w:t>
            </w:r>
          </w:p>
        </w:tc>
        <w:tc>
          <w:tcPr>
            <w:tcW w:type="dxa" w:w="2880"/>
          </w:tcPr>
          <w:p>
            <w:r>
              <w:t>Current state of the Agent Runner.</w:t>
            </w:r>
          </w:p>
        </w:tc>
      </w:tr>
      <w:tr>
        <w:tc>
          <w:tcPr>
            <w:tcW w:type="dxa" w:w="2880"/>
          </w:tcPr>
          <w:p>
            <w:r>
              <w:t>created_at</w:t>
            </w:r>
          </w:p>
        </w:tc>
        <w:tc>
          <w:tcPr>
            <w:tcW w:type="dxa" w:w="2880"/>
          </w:tcPr>
          <w:p>
            <w:r>
              <w:t>string</w:t>
            </w:r>
          </w:p>
        </w:tc>
        <w:tc>
          <w:tcPr>
            <w:tcW w:type="dxa" w:w="2880"/>
          </w:tcPr>
          <w:p>
            <w:r>
              <w:t>ISO 8601 timestamp when the Agent Runner was created.</w:t>
            </w:r>
          </w:p>
        </w:tc>
      </w:tr>
      <w:tr>
        <w:tc>
          <w:tcPr>
            <w:tcW w:type="dxa" w:w="2880"/>
          </w:tcPr>
          <w:p>
            <w:r>
              <w:t>updated_at</w:t>
            </w:r>
          </w:p>
        </w:tc>
        <w:tc>
          <w:tcPr>
            <w:tcW w:type="dxa" w:w="2880"/>
          </w:tcPr>
          <w:p>
            <w:r>
              <w:t>string</w:t>
            </w:r>
          </w:p>
        </w:tc>
        <w:tc>
          <w:tcPr>
            <w:tcW w:type="dxa" w:w="2880"/>
          </w:tcPr>
          <w:p>
            <w:r>
              <w:t>ISO 8601 timestamp when the Agent Runner was last updated.</w:t>
            </w:r>
          </w:p>
        </w:tc>
      </w:tr>
      <w:tr>
        <w:tc>
          <w:tcPr>
            <w:tcW w:type="dxa" w:w="2880"/>
          </w:tcPr>
          <w:p>
            <w:r>
              <w:t>done_at</w:t>
            </w:r>
          </w:p>
        </w:tc>
        <w:tc>
          <w:tcPr>
            <w:tcW w:type="dxa" w:w="2880"/>
          </w:tcPr>
          <w:p>
            <w:r>
              <w:t>string</w:t>
            </w:r>
          </w:p>
        </w:tc>
        <w:tc>
          <w:tcPr>
            <w:tcW w:type="dxa" w:w="2880"/>
          </w:tcPr>
          <w:p>
            <w:r>
              <w:t>ISO 8601 timestamp when the Agent Runner completed.</w:t>
            </w:r>
          </w:p>
        </w:tc>
      </w:tr>
      <w:tr>
        <w:tc>
          <w:tcPr>
            <w:tcW w:type="dxa" w:w="2880"/>
          </w:tcPr>
          <w:p>
            <w:r>
              <w:t>title</w:t>
            </w:r>
          </w:p>
        </w:tc>
        <w:tc>
          <w:tcPr>
            <w:tcW w:type="dxa" w:w="2880"/>
          </w:tcPr>
          <w:p>
            <w:r>
              <w:t>string</w:t>
            </w:r>
          </w:p>
        </w:tc>
        <w:tc>
          <w:tcPr>
            <w:tcW w:type="dxa" w:w="2880"/>
          </w:tcPr>
          <w:p>
            <w:r>
              <w:t>Title of the Agent Runner.</w:t>
            </w:r>
          </w:p>
        </w:tc>
      </w:tr>
      <w:tr>
        <w:tc>
          <w:tcPr>
            <w:tcW w:type="dxa" w:w="2880"/>
          </w:tcPr>
          <w:p>
            <w:r>
              <w:t>branch</w:t>
            </w:r>
          </w:p>
        </w:tc>
        <w:tc>
          <w:tcPr>
            <w:tcW w:type="dxa" w:w="2880"/>
          </w:tcPr>
          <w:p>
            <w:r>
              <w:t>string</w:t>
            </w:r>
          </w:p>
        </w:tc>
        <w:tc>
          <w:tcPr>
            <w:tcW w:type="dxa" w:w="2880"/>
          </w:tcPr>
          <w:p>
            <w:r>
              <w:t>Source branch name.</w:t>
            </w:r>
          </w:p>
        </w:tc>
      </w:tr>
      <w:tr>
        <w:tc>
          <w:tcPr>
            <w:tcW w:type="dxa" w:w="2880"/>
          </w:tcPr>
          <w:p>
            <w:r>
              <w:t>result_branch</w:t>
            </w:r>
          </w:p>
        </w:tc>
        <w:tc>
          <w:tcPr>
            <w:tcW w:type="dxa" w:w="2880"/>
          </w:tcPr>
          <w:p>
            <w:r>
              <w:t>string</w:t>
            </w:r>
          </w:p>
        </w:tc>
        <w:tc>
          <w:tcPr>
            <w:tcW w:type="dxa" w:w="2880"/>
          </w:tcPr>
          <w:p>
            <w:r>
              <w:t>Result branch name.</w:t>
            </w:r>
          </w:p>
        </w:tc>
      </w:tr>
      <w:tr>
        <w:tc>
          <w:tcPr>
            <w:tcW w:type="dxa" w:w="2880"/>
          </w:tcPr>
          <w:p>
            <w:r>
              <w:t>pr_url</w:t>
            </w:r>
          </w:p>
        </w:tc>
        <w:tc>
          <w:tcPr>
            <w:tcW w:type="dxa" w:w="2880"/>
          </w:tcPr>
          <w:p>
            <w:r>
              <w:t>string</w:t>
            </w:r>
          </w:p>
        </w:tc>
        <w:tc>
          <w:tcPr>
            <w:tcW w:type="dxa" w:w="2880"/>
          </w:tcPr>
          <w:p>
            <w:r>
              <w:t>Pull request URL.</w:t>
            </w:r>
          </w:p>
        </w:tc>
      </w:tr>
      <w:tr>
        <w:tc>
          <w:tcPr>
            <w:tcW w:type="dxa" w:w="2880"/>
          </w:tcPr>
          <w:p>
            <w:r>
              <w:t>pr_branch</w:t>
            </w:r>
          </w:p>
        </w:tc>
        <w:tc>
          <w:tcPr>
            <w:tcW w:type="dxa" w:w="2880"/>
          </w:tcPr>
          <w:p>
            <w:r>
              <w:t>string</w:t>
            </w:r>
          </w:p>
        </w:tc>
        <w:tc>
          <w:tcPr>
            <w:tcW w:type="dxa" w:w="2880"/>
          </w:tcPr>
          <w:p>
            <w:r>
              <w:t>Pull request branch name.</w:t>
            </w:r>
          </w:p>
        </w:tc>
      </w:tr>
      <w:tr>
        <w:tc>
          <w:tcPr>
            <w:tcW w:type="dxa" w:w="2880"/>
          </w:tcPr>
          <w:p>
            <w:r>
              <w:t>pr_state</w:t>
            </w:r>
          </w:p>
        </w:tc>
        <w:tc>
          <w:tcPr>
            <w:tcW w:type="dxa" w:w="2880"/>
          </w:tcPr>
          <w:p>
            <w:r>
              <w:t>string</w:t>
            </w:r>
          </w:p>
        </w:tc>
        <w:tc>
          <w:tcPr>
            <w:tcW w:type="dxa" w:w="2880"/>
          </w:tcPr>
          <w:p>
            <w:r>
              <w:t>Pull request state.</w:t>
            </w:r>
          </w:p>
        </w:tc>
      </w:tr>
      <w:tr>
        <w:tc>
          <w:tcPr>
            <w:tcW w:type="dxa" w:w="2880"/>
          </w:tcPr>
          <w:p>
            <w:r>
              <w:t>pr_number</w:t>
            </w:r>
          </w:p>
        </w:tc>
        <w:tc>
          <w:tcPr>
            <w:tcW w:type="dxa" w:w="2880"/>
          </w:tcPr>
          <w:p>
            <w:r>
              <w:t>integer</w:t>
            </w:r>
          </w:p>
        </w:tc>
        <w:tc>
          <w:tcPr>
            <w:tcW w:type="dxa" w:w="2880"/>
          </w:tcPr>
          <w:p>
            <w:r>
              <w:t>Pull request number.</w:t>
            </w:r>
          </w:p>
        </w:tc>
      </w:tr>
      <w:tr>
        <w:tc>
          <w:tcPr>
            <w:tcW w:type="dxa" w:w="2880"/>
          </w:tcPr>
          <w:p>
            <w:r>
              <w:t>pr_is_being_created</w:t>
            </w:r>
          </w:p>
        </w:tc>
        <w:tc>
          <w:tcPr>
            <w:tcW w:type="dxa" w:w="2880"/>
          </w:tcPr>
          <w:p>
            <w:r>
              <w:t>boolean</w:t>
            </w:r>
          </w:p>
        </w:tc>
        <w:tc>
          <w:tcPr>
            <w:tcW w:type="dxa" w:w="2880"/>
          </w:tcPr>
          <w:p>
            <w:r>
              <w:t>Whether a PR is currently being created.</w:t>
            </w:r>
          </w:p>
        </w:tc>
      </w:tr>
      <w:tr>
        <w:tc>
          <w:tcPr>
            <w:tcW w:type="dxa" w:w="2880"/>
          </w:tcPr>
          <w:p>
            <w:r>
              <w:t>pr_error</w:t>
            </w:r>
          </w:p>
        </w:tc>
        <w:tc>
          <w:tcPr>
            <w:tcW w:type="dxa" w:w="2880"/>
          </w:tcPr>
          <w:p>
            <w:r>
              <w:t>string</w:t>
            </w:r>
          </w:p>
        </w:tc>
        <w:tc>
          <w:tcPr>
            <w:tcW w:type="dxa" w:w="2880"/>
          </w:tcPr>
          <w:p>
            <w:r>
              <w:t>PR creation error message, if any.</w:t>
            </w:r>
          </w:p>
        </w:tc>
      </w:tr>
      <w:tr>
        <w:tc>
          <w:tcPr>
            <w:tcW w:type="dxa" w:w="2880"/>
          </w:tcPr>
          <w:p>
            <w:r>
              <w:t>current_task</w:t>
            </w:r>
          </w:p>
        </w:tc>
        <w:tc>
          <w:tcPr>
            <w:tcW w:type="dxa" w:w="2880"/>
          </w:tcPr>
          <w:p>
            <w:r>
              <w:t>string</w:t>
            </w:r>
          </w:p>
        </w:tc>
        <w:tc>
          <w:tcPr>
            <w:tcW w:type="dxa" w:w="2880"/>
          </w:tcPr>
          <w:p>
            <w:r>
              <w:t>Description of the current task being executed.</w:t>
            </w:r>
          </w:p>
        </w:tc>
      </w:tr>
      <w:tr>
        <w:tc>
          <w:tcPr>
            <w:tcW w:type="dxa" w:w="2880"/>
          </w:tcPr>
          <w:p>
            <w:r>
              <w:t>result_diff</w:t>
            </w:r>
          </w:p>
        </w:tc>
        <w:tc>
          <w:tcPr>
            <w:tcW w:type="dxa" w:w="2880"/>
          </w:tcPr>
          <w:p>
            <w:r>
              <w:t>string</w:t>
            </w:r>
          </w:p>
        </w:tc>
        <w:tc>
          <w:tcPr>
            <w:tcW w:type="dxa" w:w="2880"/>
          </w:tcPr>
          <w:p>
            <w:r>
              <w:t>Diff/output produced by the Agent Runner.</w:t>
            </w:r>
          </w:p>
        </w:tc>
      </w:tr>
      <w:tr>
        <w:tc>
          <w:tcPr>
            <w:tcW w:type="dxa" w:w="2880"/>
          </w:tcPr>
          <w:p>
            <w:r>
              <w:t>sha</w:t>
            </w:r>
          </w:p>
        </w:tc>
        <w:tc>
          <w:tcPr>
            <w:tcW w:type="dxa" w:w="2880"/>
          </w:tcPr>
          <w:p>
            <w:r>
              <w:t>string</w:t>
            </w:r>
          </w:p>
        </w:tc>
        <w:tc>
          <w:tcPr>
            <w:tcW w:type="dxa" w:w="2880"/>
          </w:tcPr>
          <w:p>
            <w:r>
              <w:t>Commit SHA associated with the Agent Runner.</w:t>
            </w:r>
          </w:p>
        </w:tc>
      </w:tr>
      <w:tr>
        <w:tc>
          <w:tcPr>
            <w:tcW w:type="dxa" w:w="2880"/>
          </w:tcPr>
          <w:p>
            <w:r>
              <w:t>merge_commit_sha</w:t>
            </w:r>
          </w:p>
        </w:tc>
        <w:tc>
          <w:tcPr>
            <w:tcW w:type="dxa" w:w="2880"/>
          </w:tcPr>
          <w:p>
            <w:r>
              <w:t>string</w:t>
            </w:r>
          </w:p>
        </w:tc>
        <w:tc>
          <w:tcPr>
            <w:tcW w:type="dxa" w:w="2880"/>
          </w:tcPr>
          <w:p>
            <w:r>
              <w:t>Merge commit SHA.</w:t>
            </w:r>
          </w:p>
        </w:tc>
      </w:tr>
      <w:tr>
        <w:tc>
          <w:tcPr>
            <w:tcW w:type="dxa" w:w="2880"/>
          </w:tcPr>
          <w:p>
            <w:r>
              <w:t>merge_commit_error</w:t>
            </w:r>
          </w:p>
        </w:tc>
        <w:tc>
          <w:tcPr>
            <w:tcW w:type="dxa" w:w="2880"/>
          </w:tcPr>
          <w:p>
            <w:r>
              <w:t>string</w:t>
            </w:r>
          </w:p>
        </w:tc>
        <w:tc>
          <w:tcPr>
            <w:tcW w:type="dxa" w:w="2880"/>
          </w:tcPr>
          <w:p>
            <w:r>
              <w:t>Merge commit error message, if any.</w:t>
            </w:r>
          </w:p>
        </w:tc>
      </w:tr>
      <w:tr>
        <w:tc>
          <w:tcPr>
            <w:tcW w:type="dxa" w:w="2880"/>
          </w:tcPr>
          <w:p>
            <w:r>
              <w:t>merge_commit_is_being_created</w:t>
            </w:r>
          </w:p>
        </w:tc>
        <w:tc>
          <w:tcPr>
            <w:tcW w:type="dxa" w:w="2880"/>
          </w:tcPr>
          <w:p>
            <w:r>
              <w:t>boolean</w:t>
            </w:r>
          </w:p>
        </w:tc>
        <w:tc>
          <w:tcPr>
            <w:tcW w:type="dxa" w:w="2880"/>
          </w:tcPr>
          <w:p>
            <w:r>
              <w:t>Whether a merge commit is currently being created.</w:t>
            </w:r>
          </w:p>
        </w:tc>
      </w:tr>
      <w:tr>
        <w:tc>
          <w:tcPr>
            <w:tcW w:type="dxa" w:w="2880"/>
          </w:tcPr>
          <w:p>
            <w:r>
              <w:t>base_deploy_id</w:t>
            </w:r>
          </w:p>
        </w:tc>
        <w:tc>
          <w:tcPr>
            <w:tcW w:type="dxa" w:w="2880"/>
          </w:tcPr>
          <w:p>
            <w:r>
              <w:t>string</w:t>
            </w:r>
          </w:p>
        </w:tc>
        <w:tc>
          <w:tcPr>
            <w:tcW w:type="dxa" w:w="2880"/>
          </w:tcPr>
          <w:p>
            <w:r>
              <w:t>Base deploy ID.</w:t>
            </w:r>
          </w:p>
        </w:tc>
      </w:tr>
      <w:tr>
        <w:tc>
          <w:tcPr>
            <w:tcW w:type="dxa" w:w="2880"/>
          </w:tcPr>
          <w:p>
            <w:r>
              <w:t>attached_file_keys</w:t>
            </w:r>
          </w:p>
        </w:tc>
        <w:tc>
          <w:tcPr>
            <w:tcW w:type="dxa" w:w="2880"/>
          </w:tcPr>
          <w:p>
            <w:r>
              <w:t>array</w:t>
            </w:r>
          </w:p>
        </w:tc>
        <w:tc>
          <w:tcPr>
            <w:tcW w:type="dxa" w:w="2880"/>
          </w:tcPr>
          <w:p>
            <w:r>
              <w:t>List of attached file keys.</w:t>
            </w:r>
          </w:p>
        </w:tc>
      </w:tr>
      <w:tr>
        <w:tc>
          <w:tcPr>
            <w:tcW w:type="dxa" w:w="2880"/>
          </w:tcPr>
          <w:p>
            <w:r>
              <w:t>active_session_created_at</w:t>
            </w:r>
          </w:p>
        </w:tc>
        <w:tc>
          <w:tcPr>
            <w:tcW w:type="dxa" w:w="2880"/>
          </w:tcPr>
          <w:p>
            <w:r>
              <w:t>string</w:t>
            </w:r>
          </w:p>
        </w:tc>
        <w:tc>
          <w:tcPr>
            <w:tcW w:type="dxa" w:w="2880"/>
          </w:tcPr>
          <w:p>
            <w:r>
              <w:t>ISO 8601 timestamp when the active session was created.</w:t>
            </w:r>
          </w:p>
        </w:tc>
      </w:tr>
      <w:tr>
        <w:tc>
          <w:tcPr>
            <w:tcW w:type="dxa" w:w="2880"/>
          </w:tcPr>
          <w:p>
            <w:r>
              <w:t>latest_session_deploy_id</w:t>
            </w:r>
          </w:p>
        </w:tc>
        <w:tc>
          <w:tcPr>
            <w:tcW w:type="dxa" w:w="2880"/>
          </w:tcPr>
          <w:p>
            <w:r>
              <w:t>string</w:t>
            </w:r>
          </w:p>
        </w:tc>
        <w:tc>
          <w:tcPr>
            <w:tcW w:type="dxa" w:w="2880"/>
          </w:tcPr>
          <w:p>
            <w:r>
              <w:t>Latest session deploy ID.</w:t>
            </w:r>
          </w:p>
        </w:tc>
      </w:tr>
      <w:tr>
        <w:tc>
          <w:tcPr>
            <w:tcW w:type="dxa" w:w="2880"/>
          </w:tcPr>
          <w:p>
            <w:r>
              <w:t>latest_session_deploy_url</w:t>
            </w:r>
          </w:p>
        </w:tc>
        <w:tc>
          <w:tcPr>
            <w:tcW w:type="dxa" w:w="2880"/>
          </w:tcPr>
          <w:p>
            <w:r>
              <w:t>string</w:t>
            </w:r>
          </w:p>
        </w:tc>
        <w:tc>
          <w:tcPr>
            <w:tcW w:type="dxa" w:w="2880"/>
          </w:tcPr>
          <w:p>
            <w:r>
              <w:t>Latest session deploy URL.</w:t>
            </w:r>
          </w:p>
        </w:tc>
      </w:tr>
      <w:tr>
        <w:tc>
          <w:tcPr>
            <w:tcW w:type="dxa" w:w="2880"/>
          </w:tcPr>
          <w:p>
            <w:r>
              <w:t>user</w:t>
            </w:r>
          </w:p>
        </w:tc>
        <w:tc>
          <w:tcPr>
            <w:tcW w:type="dxa" w:w="2880"/>
          </w:tcPr>
          <w:p>
            <w:r>
              <w:t>object</w:t>
            </w:r>
          </w:p>
        </w:tc>
        <w:tc>
          <w:tcPr>
            <w:tcW w:type="dxa" w:w="2880"/>
          </w:tcPr>
          <w:p>
            <w:r>
              <w:t>User associated with the Agent Runner.</w:t>
            </w:r>
          </w:p>
        </w:tc>
      </w:tr>
      <w:tr>
        <w:tc>
          <w:tcPr>
            <w:tcW w:type="dxa" w:w="2880"/>
          </w:tcPr>
          <w:p>
            <w:r>
              <w:t>user.id</w:t>
            </w:r>
          </w:p>
        </w:tc>
        <w:tc>
          <w:tcPr>
            <w:tcW w:type="dxa" w:w="2880"/>
          </w:tcPr>
          <w:p>
            <w:r>
              <w:t>string</w:t>
            </w:r>
          </w:p>
        </w:tc>
        <w:tc>
          <w:tcPr>
            <w:tcW w:type="dxa" w:w="2880"/>
          </w:tcPr>
          <w:p>
            <w:r>
              <w:t>User ID.</w:t>
            </w:r>
          </w:p>
        </w:tc>
      </w:tr>
      <w:tr>
        <w:tc>
          <w:tcPr>
            <w:tcW w:type="dxa" w:w="2880"/>
          </w:tcPr>
          <w:p>
            <w:r>
              <w:t>user.full_name</w:t>
            </w:r>
          </w:p>
        </w:tc>
        <w:tc>
          <w:tcPr>
            <w:tcW w:type="dxa" w:w="2880"/>
          </w:tcPr>
          <w:p>
            <w:r>
              <w:t>string</w:t>
            </w:r>
          </w:p>
        </w:tc>
        <w:tc>
          <w:tcPr>
            <w:tcW w:type="dxa" w:w="2880"/>
          </w:tcPr>
          <w:p>
            <w:r>
              <w:t>User full name.</w:t>
            </w:r>
          </w:p>
        </w:tc>
      </w:tr>
      <w:tr>
        <w:tc>
          <w:tcPr>
            <w:tcW w:type="dxa" w:w="2880"/>
          </w:tcPr>
          <w:p>
            <w:r>
              <w:t>user.email</w:t>
            </w:r>
          </w:p>
        </w:tc>
        <w:tc>
          <w:tcPr>
            <w:tcW w:type="dxa" w:w="2880"/>
          </w:tcPr>
          <w:p>
            <w:r>
              <w:t>string</w:t>
            </w:r>
          </w:p>
        </w:tc>
        <w:tc>
          <w:tcPr>
            <w:tcW w:type="dxa" w:w="2880"/>
          </w:tcPr>
          <w:p>
            <w:r>
              <w:t>User email address.</w:t>
            </w:r>
          </w:p>
        </w:tc>
      </w:tr>
      <w:tr>
        <w:tc>
          <w:tcPr>
            <w:tcW w:type="dxa" w:w="2880"/>
          </w:tcPr>
          <w:p>
            <w:r>
              <w:t>user.avatar_url</w:t>
            </w:r>
          </w:p>
        </w:tc>
        <w:tc>
          <w:tcPr>
            <w:tcW w:type="dxa" w:w="2880"/>
          </w:tcPr>
          <w:p>
            <w:r>
              <w:t>string</w:t>
            </w:r>
          </w:p>
        </w:tc>
        <w:tc>
          <w:tcPr>
            <w:tcW w:type="dxa" w:w="2880"/>
          </w:tcPr>
          <w:p>
            <w:r>
              <w:t>User avatar URL.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PATCH 'https://api.netlify.com/api/v1/agent_runners/ar_123456'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does not specify any request body fields for this PATCH operation. If the API requires specific fields to update, they must be provided by additional documentation.</w:t>
      </w:r>
    </w:p>
    <w:p>
      <w:pPr>
        <w:pStyle w:val="ListBullet"/>
      </w:pPr>
      <w:r>
        <w:t>Error responses are documented under a generic default response with code and required message.</w:t>
      </w:r>
    </w:p>
    <w:p>
      <w:pPr>
        <w:pStyle w:val="Heading3"/>
      </w:pPr>
      <w:r>
        <w:t>Error Handling</w:t>
      </w:r>
    </w:p>
    <w:p>
      <w:pPr>
        <w:pStyle w:val="ListBullet"/>
      </w:pPr>
      <w:r>
        <w:t>200 OK: Returns the updated Agent Runner object.</w:t>
      </w:r>
    </w:p>
    <w:p>
      <w:pPr>
        <w:pStyle w:val="ListBullet"/>
      </w:pPr>
      <w:r>
        <w:t xml:space="preserve">default: Returns an error object: </w:t>
        <w:br/>
        <w:br/>
        <w:t>code (integer)</w:t>
        <w:br/>
        <w:t>message (string, required)</w:t>
      </w:r>
    </w:p>
    <w:p>
      <w:pPr>
        <w:pStyle w:val="Heading3"/>
      </w:pPr>
      <w:r>
        <w:t>Related agentRunners actions</w:t>
      </w:r>
    </w:p>
    <w:p>
      <w:pPr>
        <w:pStyle w:val="ListBullet"/>
      </w:pPr>
      <w:r>
        <w:t>[POST] Archive an Agent Runner — /agent_runners/{{agentRunnerId}}/archive</w:t>
      </w:r>
    </w:p>
    <w:p>
      <w:pPr>
        <w:pStyle w:val="ListBullet"/>
      </w:pPr>
      <w:r>
        <w:t>[DELETE] Delete an Agent Runner — /agent_runners/{{agentRunnerId}}</w:t>
      </w:r>
    </w:p>
    <w:p>
      <w:pPr>
        <w:pStyle w:val="ListBullet"/>
      </w:pPr>
      <w:r>
        <w:t>[POST] Create an Agent Runner — /api/v1/agent_runners</w:t>
      </w:r>
    </w:p>
    <w:p>
      <w:pPr>
        <w:pStyle w:val="ListBullet"/>
      </w:pPr>
      <w:r>
        <w:t>[GET] Get an Agent Runner — /agent_runners/{{agentRunnerId}}</w:t>
      </w:r>
    </w:p>
    <w:p>
      <w:pPr>
        <w:pStyle w:val="ListBullet"/>
      </w:pPr>
      <w:r>
        <w:t>[GET] List Agent Runners — /agent_runners</w:t>
      </w:r>
    </w:p>
    <w:p>
      <w:r>
        <w:br w:type="page"/>
      </w:r>
    </w:p>
    <w:p>
      <w:pPr>
        <w:pStyle w:val="Heading2"/>
      </w:pPr>
      <w:r>
        <w:t>11. [GET] List Agent Runners</w:t>
      </w:r>
    </w:p>
    <w:p>
      <w:r>
        <w:rPr>
          <w:b/>
        </w:rPr>
        <w:t xml:space="preserve">Endpoint: </w:t>
      </w:r>
      <w:r>
        <w:rPr>
          <w:rFonts w:ascii="Courier New" w:hAnsi="Courier New"/>
          <w:sz w:val="18"/>
        </w:rPr>
        <w:t>/agent_runners</w:t>
      </w:r>
    </w:p>
    <w:p>
      <w:pPr>
        <w:pStyle w:val="Heading3"/>
      </w:pPr>
      <w:r>
        <w:t>Prerequisites</w:t>
      </w:r>
    </w:p>
    <w:p>
      <w:pPr>
        <w:pStyle w:val="ListBullet"/>
      </w:pPr>
      <w:r>
        <w:t>You must have access to the specified Netlify account and site to list their agent runners.</w:t>
      </w:r>
    </w:p>
    <w:p>
      <w:pPr>
        <w:pStyle w:val="Heading3"/>
      </w:pPr>
      <w:r>
        <w:t>Method</w:t>
      </w:r>
    </w:p>
    <w:p>
      <w:r>
        <w:t>GET</w:t>
      </w:r>
    </w:p>
    <w:p>
      <w:pPr>
        <w:pStyle w:val="Heading3"/>
      </w:pPr>
      <w:r>
        <w:t>URL</w:t>
      </w:r>
    </w:p>
    <w:p>
      <w:r>
        <w:t>https://api.netlify.com/api/v1/agent_runners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agent runners for a given Netlify account and site. Supports pagination and filtering by runner state, title, branches, and time range.</w:t>
      </w:r>
    </w:p>
    <w:p>
      <w:pPr>
        <w:pStyle w:val="Heading3"/>
      </w:pPr>
      <w:r>
        <w:t>Enforcement Rules</w:t>
      </w:r>
    </w:p>
    <w:p>
      <w:pPr>
        <w:pStyle w:val="ListBullet"/>
      </w:pPr>
      <w:r>
        <w:t>account_id and site_id query parameters must always be present.</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/agent_runners?account_id=acc_123&amp;site_id=site_456</w:t>
        <w:br/>
        <w:t>/agent_runners?account_id=acc_123&amp;site_id=site_456&amp;page=2&amp;per_page=50&amp;state=live</w:t>
      </w:r>
    </w:p>
    <w:p>
      <w:pPr>
        <w:pStyle w:val="Heading3"/>
      </w:pPr>
      <w:r>
        <w:t>Invalid Examples</w:t>
      </w:r>
    </w:p>
    <w:p>
      <w:r>
        <w:rPr>
          <w:b/>
          <w:color w:val="666666"/>
          <w:sz w:val="16"/>
        </w:rPr>
        <w:t>[http]</w:t>
      </w:r>
    </w:p>
    <w:p>
      <w:pPr>
        <w:shd w:fill="F2F2F2" w:val="clear"/>
      </w:pPr>
      <w:r>
        <w:rPr>
          <w:rFonts w:ascii="Courier New" w:hAnsi="Courier New"/>
          <w:sz w:val="17"/>
        </w:rPr>
        <w:t>/agent_runners</w:t>
        <w:br/>
        <w:t>/agent_runners?account_id=acc_123</w:t>
        <w:br/>
        <w:t>/agent_runners?site_id=site_456</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Account identifier to scope the agent runners list. (Send in URL query string.)</w:t>
            </w:r>
          </w:p>
        </w:tc>
      </w:tr>
      <w:tr>
        <w:tc>
          <w:tcPr>
            <w:tcW w:type="dxa" w:w="2880"/>
          </w:tcPr>
          <w:p>
            <w:r>
              <w:t>site_id</w:t>
            </w:r>
          </w:p>
        </w:tc>
        <w:tc>
          <w:tcPr>
            <w:tcW w:type="dxa" w:w="2880"/>
          </w:tcPr>
          <w:p>
            <w:r>
              <w:t>string</w:t>
            </w:r>
          </w:p>
        </w:tc>
        <w:tc>
          <w:tcPr>
            <w:tcW w:type="dxa" w:w="2880"/>
          </w:tcPr>
          <w:p>
            <w:r>
              <w:t>Site identifier to scope the agent runners list. (Send in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w:t>
            </w:r>
          </w:p>
        </w:tc>
      </w:tr>
      <w:tr>
        <w:tc>
          <w:tcPr>
            <w:tcW w:type="dxa" w:w="2880"/>
          </w:tcPr>
          <w:p>
            <w:r>
              <w:t>per_page</w:t>
            </w:r>
          </w:p>
        </w:tc>
        <w:tc>
          <w:tcPr>
            <w:tcW w:type="dxa" w:w="2880"/>
          </w:tcPr>
          <w:p>
            <w:r>
              <w:t>integer</w:t>
            </w:r>
          </w:p>
        </w:tc>
        <w:tc>
          <w:tcPr>
            <w:tcW w:type="dxa" w:w="2880"/>
          </w:tcPr>
          <w:p>
            <w:r>
              <w:t>Number of results per page.</w:t>
            </w:r>
          </w:p>
        </w:tc>
      </w:tr>
      <w:tr>
        <w:tc>
          <w:tcPr>
            <w:tcW w:type="dxa" w:w="2880"/>
          </w:tcPr>
          <w:p>
            <w:r>
              <w:t>state</w:t>
            </w:r>
          </w:p>
        </w:tc>
        <w:tc>
          <w:tcPr>
            <w:tcW w:type="dxa" w:w="2880"/>
          </w:tcPr>
          <w:p>
            <w:r>
              <w:t>string</w:t>
            </w:r>
          </w:p>
        </w:tc>
        <w:tc>
          <w:tcPr>
            <w:tcW w:type="dxa" w:w="2880"/>
          </w:tcPr>
          <w:p>
            <w:r>
              <w:t>Filter by state. Allowed values: live, error.</w:t>
            </w:r>
          </w:p>
        </w:tc>
      </w:tr>
      <w:tr>
        <w:tc>
          <w:tcPr>
            <w:tcW w:type="dxa" w:w="2880"/>
          </w:tcPr>
          <w:p>
            <w:r>
              <w:t>title</w:t>
            </w:r>
          </w:p>
        </w:tc>
        <w:tc>
          <w:tcPr>
            <w:tcW w:type="dxa" w:w="2880"/>
          </w:tcPr>
          <w:p>
            <w:r>
              <w:t>string</w:t>
            </w:r>
          </w:p>
        </w:tc>
        <w:tc>
          <w:tcPr>
            <w:tcW w:type="dxa" w:w="2880"/>
          </w:tcPr>
          <w:p>
            <w:r>
              <w:t>Filter by runner title.</w:t>
            </w:r>
          </w:p>
        </w:tc>
      </w:tr>
      <w:tr>
        <w:tc>
          <w:tcPr>
            <w:tcW w:type="dxa" w:w="2880"/>
          </w:tcPr>
          <w:p>
            <w:r>
              <w:t>branch</w:t>
            </w:r>
          </w:p>
        </w:tc>
        <w:tc>
          <w:tcPr>
            <w:tcW w:type="dxa" w:w="2880"/>
          </w:tcPr>
          <w:p>
            <w:r>
              <w:t>string</w:t>
            </w:r>
          </w:p>
        </w:tc>
        <w:tc>
          <w:tcPr>
            <w:tcW w:type="dxa" w:w="2880"/>
          </w:tcPr>
          <w:p>
            <w:r>
              <w:t>Filter by branch.</w:t>
            </w:r>
          </w:p>
        </w:tc>
      </w:tr>
      <w:tr>
        <w:tc>
          <w:tcPr>
            <w:tcW w:type="dxa" w:w="2880"/>
          </w:tcPr>
          <w:p>
            <w:r>
              <w:t>result_branch</w:t>
            </w:r>
          </w:p>
        </w:tc>
        <w:tc>
          <w:tcPr>
            <w:tcW w:type="dxa" w:w="2880"/>
          </w:tcPr>
          <w:p>
            <w:r>
              <w:t>string</w:t>
            </w:r>
          </w:p>
        </w:tc>
        <w:tc>
          <w:tcPr>
            <w:tcW w:type="dxa" w:w="2880"/>
          </w:tcPr>
          <w:p>
            <w:r>
              <w:t>Filter by result branch.</w:t>
            </w:r>
          </w:p>
        </w:tc>
      </w:tr>
      <w:tr>
        <w:tc>
          <w:tcPr>
            <w:tcW w:type="dxa" w:w="2880"/>
          </w:tcPr>
          <w:p>
            <w:r>
              <w:t>from</w:t>
            </w:r>
          </w:p>
        </w:tc>
        <w:tc>
          <w:tcPr>
            <w:tcW w:type="dxa" w:w="2880"/>
          </w:tcPr>
          <w:p>
            <w:r>
              <w:t>integer</w:t>
            </w:r>
          </w:p>
        </w:tc>
        <w:tc>
          <w:tcPr>
            <w:tcW w:type="dxa" w:w="2880"/>
          </w:tcPr>
          <w:p>
            <w:r>
              <w:t>Filter by start of time range (integer as provided by API docs).</w:t>
            </w:r>
          </w:p>
        </w:tc>
      </w:tr>
      <w:tr>
        <w:tc>
          <w:tcPr>
            <w:tcW w:type="dxa" w:w="2880"/>
          </w:tcPr>
          <w:p>
            <w:r>
              <w:t>to</w:t>
            </w:r>
          </w:p>
        </w:tc>
        <w:tc>
          <w:tcPr>
            <w:tcW w:type="dxa" w:w="2880"/>
          </w:tcPr>
          <w:p>
            <w:r>
              <w:t>integer</w:t>
            </w:r>
          </w:p>
        </w:tc>
        <w:tc>
          <w:tcPr>
            <w:tcW w:type="dxa" w:w="2880"/>
          </w:tcPr>
          <w:p>
            <w:r>
              <w:t>Filter by end of time range (integer as provided by API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"ar_123",</w:t>
        <w:br/>
        <w:t xml:space="preserve"> "site_id": "site_456",</w:t>
        <w:br/>
        <w:t xml:space="preserve"> "parent_agent_runner_id": "ar_001",</w:t>
        <w:br/>
        <w:t xml:space="preserve"> "state": "live",</w:t>
        <w:br/>
        <w:t xml:space="preserve"> "created_at": "2026-03-01T12:00:00Z",</w:t>
        <w:br/>
        <w:t xml:space="preserve"> "updated_at": "2026-03-01T12:10:00Z",</w:t>
        <w:br/>
        <w:t xml:space="preserve"> "done_at": "2026-03-01T12:30:00Z",</w:t>
        <w:br/>
        <w:t xml:space="preserve"> "title": "Deploy Preview Runner",</w:t>
        <w:br/>
        <w:t xml:space="preserve"> "branch": "feature/my-change",</w:t>
        <w:br/>
        <w:t xml:space="preserve"> "result_branch": "deploy-preview",</w:t>
        <w:br/>
        <w:t xml:space="preserve"> "pr_url": "https://github.com/org/repo/pull/42",</w:t>
        <w:br/>
        <w:t xml:space="preserve"> "pr_branch": "feature/my-change",</w:t>
        <w:br/>
        <w:t xml:space="preserve"> "pr_state": "open",</w:t>
        <w:br/>
        <w:t xml:space="preserve"> "pr_number": 42,</w:t>
        <w:br/>
        <w:t xml:space="preserve"> "pr_is_being_created": false,</w:t>
        <w:br/>
        <w:t xml:space="preserve"> "pr_error": "",</w:t>
        <w:br/>
        <w:t xml:space="preserve"> "current_task": "building",</w:t>
        <w:br/>
        <w:t xml:space="preserve"> "result_diff": "diff --git a/index.html b/index.html ...",</w:t>
        <w:br/>
        <w:t xml:space="preserve"> "sha": "abc123deadbeef",</w:t>
        <w:br/>
        <w:t xml:space="preserve"> "merge_commit_sha": "def456deadbeef",</w:t>
        <w:br/>
        <w:t xml:space="preserve"> "merge_commit_error": "",</w:t>
        <w:br/>
        <w:t xml:space="preserve"> "merge_commit_is_being_created": false,</w:t>
        <w:br/>
        <w:t xml:space="preserve"> "base_deploy_id": "dep_789",</w:t>
        <w:br/>
        <w:t xml:space="preserve"> "attached_file_keys": [</w:t>
        <w:br/>
        <w:t xml:space="preserve"> "file_key_1",</w:t>
        <w:br/>
        <w:t xml:space="preserve"> "file_key_2"</w:t>
        <w:br/>
        <w:t xml:space="preserve"> ],</w:t>
        <w:br/>
        <w:t xml:space="preserve"> "active_session_created_at": "2026-03-01T12:05:00Z",</w:t>
        <w:br/>
        <w:t xml:space="preserve"> "latest_session_deploy_id": "dep_790",</w:t>
        <w:br/>
        <w:t xml:space="preserve"> "latest_session_deploy_url": "https://deploy-preview-42--example.netlify.app",</w:t>
        <w:br/>
        <w:t xml:space="preserve"> "user": {</w:t>
        <w:br/>
        <w:t xml:space="preserve"> "id": "user_111",</w:t>
        <w:br/>
        <w:t xml:space="preserve"> "full_name": "Taylor Doe",</w:t>
        <w:br/>
        <w:t xml:space="preserve"> "email": "taylor@example.com",</w:t>
        <w:br/>
        <w:t xml:space="preserve"> "avatar_url": "https://example.com/avatar.png"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"account_id is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Agent runner identifier.</w:t>
            </w:r>
          </w:p>
        </w:tc>
      </w:tr>
      <w:tr>
        <w:tc>
          <w:tcPr>
            <w:tcW w:type="dxa" w:w="2880"/>
          </w:tcPr>
          <w:p>
            <w:r>
              <w:t>site_id</w:t>
            </w:r>
          </w:p>
        </w:tc>
        <w:tc>
          <w:tcPr>
            <w:tcW w:type="dxa" w:w="2880"/>
          </w:tcPr>
          <w:p>
            <w:r>
              <w:t>string</w:t>
            </w:r>
          </w:p>
        </w:tc>
        <w:tc>
          <w:tcPr>
            <w:tcW w:type="dxa" w:w="2880"/>
          </w:tcPr>
          <w:p>
            <w:r>
              <w:t>Site identifier associated with the agent runner.</w:t>
            </w:r>
          </w:p>
        </w:tc>
      </w:tr>
      <w:tr>
        <w:tc>
          <w:tcPr>
            <w:tcW w:type="dxa" w:w="2880"/>
          </w:tcPr>
          <w:p>
            <w:r>
              <w:t>parent_agent_runner_id</w:t>
            </w:r>
          </w:p>
        </w:tc>
        <w:tc>
          <w:tcPr>
            <w:tcW w:type="dxa" w:w="2880"/>
          </w:tcPr>
          <w:p>
            <w:r>
              <w:t>string</w:t>
            </w:r>
          </w:p>
        </w:tc>
        <w:tc>
          <w:tcPr>
            <w:tcW w:type="dxa" w:w="2880"/>
          </w:tcPr>
          <w:p>
            <w:r>
              <w:t>Parent agent runner identifier.</w:t>
            </w:r>
          </w:p>
        </w:tc>
      </w:tr>
      <w:tr>
        <w:tc>
          <w:tcPr>
            <w:tcW w:type="dxa" w:w="2880"/>
          </w:tcPr>
          <w:p>
            <w:r>
              <w:t>state</w:t>
            </w:r>
          </w:p>
        </w:tc>
        <w:tc>
          <w:tcPr>
            <w:tcW w:type="dxa" w:w="2880"/>
          </w:tcPr>
          <w:p>
            <w:r>
              <w:t>string</w:t>
            </w:r>
          </w:p>
        </w:tc>
        <w:tc>
          <w:tcPr>
            <w:tcW w:type="dxa" w:w="2880"/>
          </w:tcPr>
          <w:p>
            <w:r>
              <w:t>Agent runner state.</w:t>
            </w:r>
          </w:p>
        </w:tc>
      </w:tr>
      <w:tr>
        <w:tc>
          <w:tcPr>
            <w:tcW w:type="dxa" w:w="2880"/>
          </w:tcPr>
          <w:p>
            <w:r>
              <w:t>created_at</w:t>
            </w:r>
          </w:p>
        </w:tc>
        <w:tc>
          <w:tcPr>
            <w:tcW w:type="dxa" w:w="2880"/>
          </w:tcPr>
          <w:p>
            <w:r>
              <w:t>string</w:t>
            </w:r>
          </w:p>
        </w:tc>
        <w:tc>
          <w:tcPr>
            <w:tcW w:type="dxa" w:w="2880"/>
          </w:tcPr>
          <w:p>
            <w:r>
              <w:t>ISO 8601 timestamp when the runner was created.</w:t>
            </w:r>
          </w:p>
        </w:tc>
      </w:tr>
      <w:tr>
        <w:tc>
          <w:tcPr>
            <w:tcW w:type="dxa" w:w="2880"/>
          </w:tcPr>
          <w:p>
            <w:r>
              <w:t>updated_at</w:t>
            </w:r>
          </w:p>
        </w:tc>
        <w:tc>
          <w:tcPr>
            <w:tcW w:type="dxa" w:w="2880"/>
          </w:tcPr>
          <w:p>
            <w:r>
              <w:t>string</w:t>
            </w:r>
          </w:p>
        </w:tc>
        <w:tc>
          <w:tcPr>
            <w:tcW w:type="dxa" w:w="2880"/>
          </w:tcPr>
          <w:p>
            <w:r>
              <w:t>ISO 8601 timestamp when the runner was last updated.</w:t>
            </w:r>
          </w:p>
        </w:tc>
      </w:tr>
      <w:tr>
        <w:tc>
          <w:tcPr>
            <w:tcW w:type="dxa" w:w="2880"/>
          </w:tcPr>
          <w:p>
            <w:r>
              <w:t>done_at</w:t>
            </w:r>
          </w:p>
        </w:tc>
        <w:tc>
          <w:tcPr>
            <w:tcW w:type="dxa" w:w="2880"/>
          </w:tcPr>
          <w:p>
            <w:r>
              <w:t>string</w:t>
            </w:r>
          </w:p>
        </w:tc>
        <w:tc>
          <w:tcPr>
            <w:tcW w:type="dxa" w:w="2880"/>
          </w:tcPr>
          <w:p>
            <w:r>
              <w:t>ISO 8601 timestamp when the runner completed.</w:t>
            </w:r>
          </w:p>
        </w:tc>
      </w:tr>
      <w:tr>
        <w:tc>
          <w:tcPr>
            <w:tcW w:type="dxa" w:w="2880"/>
          </w:tcPr>
          <w:p>
            <w:r>
              <w:t>title</w:t>
            </w:r>
          </w:p>
        </w:tc>
        <w:tc>
          <w:tcPr>
            <w:tcW w:type="dxa" w:w="2880"/>
          </w:tcPr>
          <w:p>
            <w:r>
              <w:t>string</w:t>
            </w:r>
          </w:p>
        </w:tc>
        <w:tc>
          <w:tcPr>
            <w:tcW w:type="dxa" w:w="2880"/>
          </w:tcPr>
          <w:p>
            <w:r>
              <w:t>Runner title.</w:t>
            </w:r>
          </w:p>
        </w:tc>
      </w:tr>
      <w:tr>
        <w:tc>
          <w:tcPr>
            <w:tcW w:type="dxa" w:w="2880"/>
          </w:tcPr>
          <w:p>
            <w:r>
              <w:t>branch</w:t>
            </w:r>
          </w:p>
        </w:tc>
        <w:tc>
          <w:tcPr>
            <w:tcW w:type="dxa" w:w="2880"/>
          </w:tcPr>
          <w:p>
            <w:r>
              <w:t>string</w:t>
            </w:r>
          </w:p>
        </w:tc>
        <w:tc>
          <w:tcPr>
            <w:tcW w:type="dxa" w:w="2880"/>
          </w:tcPr>
          <w:p>
            <w:r>
              <w:t>Source branch.</w:t>
            </w:r>
          </w:p>
        </w:tc>
      </w:tr>
      <w:tr>
        <w:tc>
          <w:tcPr>
            <w:tcW w:type="dxa" w:w="2880"/>
          </w:tcPr>
          <w:p>
            <w:r>
              <w:t>result_branch</w:t>
            </w:r>
          </w:p>
        </w:tc>
        <w:tc>
          <w:tcPr>
            <w:tcW w:type="dxa" w:w="2880"/>
          </w:tcPr>
          <w:p>
            <w:r>
              <w:t>string</w:t>
            </w:r>
          </w:p>
        </w:tc>
        <w:tc>
          <w:tcPr>
            <w:tcW w:type="dxa" w:w="2880"/>
          </w:tcPr>
          <w:p>
            <w:r>
              <w:t>Result branch.</w:t>
            </w:r>
          </w:p>
        </w:tc>
      </w:tr>
      <w:tr>
        <w:tc>
          <w:tcPr>
            <w:tcW w:type="dxa" w:w="2880"/>
          </w:tcPr>
          <w:p>
            <w:r>
              <w:t>pr_url</w:t>
            </w:r>
          </w:p>
        </w:tc>
        <w:tc>
          <w:tcPr>
            <w:tcW w:type="dxa" w:w="2880"/>
          </w:tcPr>
          <w:p>
            <w:r>
              <w:t>string</w:t>
            </w:r>
          </w:p>
        </w:tc>
        <w:tc>
          <w:tcPr>
            <w:tcW w:type="dxa" w:w="2880"/>
          </w:tcPr>
          <w:p>
            <w:r>
              <w:t>Pull request URL.</w:t>
            </w:r>
          </w:p>
        </w:tc>
      </w:tr>
      <w:tr>
        <w:tc>
          <w:tcPr>
            <w:tcW w:type="dxa" w:w="2880"/>
          </w:tcPr>
          <w:p>
            <w:r>
              <w:t>pr_branch</w:t>
            </w:r>
          </w:p>
        </w:tc>
        <w:tc>
          <w:tcPr>
            <w:tcW w:type="dxa" w:w="2880"/>
          </w:tcPr>
          <w:p>
            <w:r>
              <w:t>string</w:t>
            </w:r>
          </w:p>
        </w:tc>
        <w:tc>
          <w:tcPr>
            <w:tcW w:type="dxa" w:w="2880"/>
          </w:tcPr>
          <w:p>
            <w:r>
              <w:t>Pull request branch.</w:t>
            </w:r>
          </w:p>
        </w:tc>
      </w:tr>
      <w:tr>
        <w:tc>
          <w:tcPr>
            <w:tcW w:type="dxa" w:w="2880"/>
          </w:tcPr>
          <w:p>
            <w:r>
              <w:t>pr_state</w:t>
            </w:r>
          </w:p>
        </w:tc>
        <w:tc>
          <w:tcPr>
            <w:tcW w:type="dxa" w:w="2880"/>
          </w:tcPr>
          <w:p>
            <w:r>
              <w:t>string</w:t>
            </w:r>
          </w:p>
        </w:tc>
        <w:tc>
          <w:tcPr>
            <w:tcW w:type="dxa" w:w="2880"/>
          </w:tcPr>
          <w:p>
            <w:r>
              <w:t>Pull request state.</w:t>
            </w:r>
          </w:p>
        </w:tc>
      </w:tr>
      <w:tr>
        <w:tc>
          <w:tcPr>
            <w:tcW w:type="dxa" w:w="2880"/>
          </w:tcPr>
          <w:p>
            <w:r>
              <w:t>pr_number</w:t>
            </w:r>
          </w:p>
        </w:tc>
        <w:tc>
          <w:tcPr>
            <w:tcW w:type="dxa" w:w="2880"/>
          </w:tcPr>
          <w:p>
            <w:r>
              <w:t>integer</w:t>
            </w:r>
          </w:p>
        </w:tc>
        <w:tc>
          <w:tcPr>
            <w:tcW w:type="dxa" w:w="2880"/>
          </w:tcPr>
          <w:p>
            <w:r>
              <w:t>Pull request number.</w:t>
            </w:r>
          </w:p>
        </w:tc>
      </w:tr>
      <w:tr>
        <w:tc>
          <w:tcPr>
            <w:tcW w:type="dxa" w:w="2880"/>
          </w:tcPr>
          <w:p>
            <w:r>
              <w:t>pr_is_being_created</w:t>
            </w:r>
          </w:p>
        </w:tc>
        <w:tc>
          <w:tcPr>
            <w:tcW w:type="dxa" w:w="2880"/>
          </w:tcPr>
          <w:p>
            <w:r>
              <w:t>boolean</w:t>
            </w:r>
          </w:p>
        </w:tc>
        <w:tc>
          <w:tcPr>
            <w:tcW w:type="dxa" w:w="2880"/>
          </w:tcPr>
          <w:p>
            <w:r>
              <w:t>Whether the PR is currently being created.</w:t>
            </w:r>
          </w:p>
        </w:tc>
      </w:tr>
      <w:tr>
        <w:tc>
          <w:tcPr>
            <w:tcW w:type="dxa" w:w="2880"/>
          </w:tcPr>
          <w:p>
            <w:r>
              <w:t>pr_error</w:t>
            </w:r>
          </w:p>
        </w:tc>
        <w:tc>
          <w:tcPr>
            <w:tcW w:type="dxa" w:w="2880"/>
          </w:tcPr>
          <w:p>
            <w:r>
              <w:t>string</w:t>
            </w:r>
          </w:p>
        </w:tc>
        <w:tc>
          <w:tcPr>
            <w:tcW w:type="dxa" w:w="2880"/>
          </w:tcPr>
          <w:p>
            <w:r>
              <w:t>PR-related error message, if any.</w:t>
            </w:r>
          </w:p>
        </w:tc>
      </w:tr>
      <w:tr>
        <w:tc>
          <w:tcPr>
            <w:tcW w:type="dxa" w:w="2880"/>
          </w:tcPr>
          <w:p>
            <w:r>
              <w:t>current_task</w:t>
            </w:r>
          </w:p>
        </w:tc>
        <w:tc>
          <w:tcPr>
            <w:tcW w:type="dxa" w:w="2880"/>
          </w:tcPr>
          <w:p>
            <w:r>
              <w:t>string</w:t>
            </w:r>
          </w:p>
        </w:tc>
        <w:tc>
          <w:tcPr>
            <w:tcW w:type="dxa" w:w="2880"/>
          </w:tcPr>
          <w:p>
            <w:r>
              <w:t>Current task being executed by the runner.</w:t>
            </w:r>
          </w:p>
        </w:tc>
      </w:tr>
      <w:tr>
        <w:tc>
          <w:tcPr>
            <w:tcW w:type="dxa" w:w="2880"/>
          </w:tcPr>
          <w:p>
            <w:r>
              <w:t>result_diff</w:t>
            </w:r>
          </w:p>
        </w:tc>
        <w:tc>
          <w:tcPr>
            <w:tcW w:type="dxa" w:w="2880"/>
          </w:tcPr>
          <w:p>
            <w:r>
              <w:t>string</w:t>
            </w:r>
          </w:p>
        </w:tc>
        <w:tc>
          <w:tcPr>
            <w:tcW w:type="dxa" w:w="2880"/>
          </w:tcPr>
          <w:p>
            <w:r>
              <w:t>Diff output produced by the runner.</w:t>
            </w:r>
          </w:p>
        </w:tc>
      </w:tr>
      <w:tr>
        <w:tc>
          <w:tcPr>
            <w:tcW w:type="dxa" w:w="2880"/>
          </w:tcPr>
          <w:p>
            <w:r>
              <w:t>sha</w:t>
            </w:r>
          </w:p>
        </w:tc>
        <w:tc>
          <w:tcPr>
            <w:tcW w:type="dxa" w:w="2880"/>
          </w:tcPr>
          <w:p>
            <w:r>
              <w:t>string</w:t>
            </w:r>
          </w:p>
        </w:tc>
        <w:tc>
          <w:tcPr>
            <w:tcW w:type="dxa" w:w="2880"/>
          </w:tcPr>
          <w:p>
            <w:r>
              <w:t>Commit SHA associated with the runner.</w:t>
            </w:r>
          </w:p>
        </w:tc>
      </w:tr>
      <w:tr>
        <w:tc>
          <w:tcPr>
            <w:tcW w:type="dxa" w:w="2880"/>
          </w:tcPr>
          <w:p>
            <w:r>
              <w:t>merge_commit_sha</w:t>
            </w:r>
          </w:p>
        </w:tc>
        <w:tc>
          <w:tcPr>
            <w:tcW w:type="dxa" w:w="2880"/>
          </w:tcPr>
          <w:p>
            <w:r>
              <w:t>string</w:t>
            </w:r>
          </w:p>
        </w:tc>
        <w:tc>
          <w:tcPr>
            <w:tcW w:type="dxa" w:w="2880"/>
          </w:tcPr>
          <w:p>
            <w:r>
              <w:t>Merge commit SHA.</w:t>
            </w:r>
          </w:p>
        </w:tc>
      </w:tr>
      <w:tr>
        <w:tc>
          <w:tcPr>
            <w:tcW w:type="dxa" w:w="2880"/>
          </w:tcPr>
          <w:p>
            <w:r>
              <w:t>merge_commit_error</w:t>
            </w:r>
          </w:p>
        </w:tc>
        <w:tc>
          <w:tcPr>
            <w:tcW w:type="dxa" w:w="2880"/>
          </w:tcPr>
          <w:p>
            <w:r>
              <w:t>string</w:t>
            </w:r>
          </w:p>
        </w:tc>
        <w:tc>
          <w:tcPr>
            <w:tcW w:type="dxa" w:w="2880"/>
          </w:tcPr>
          <w:p>
            <w:r>
              <w:t>Merge commit error message, if any.</w:t>
            </w:r>
          </w:p>
        </w:tc>
      </w:tr>
      <w:tr>
        <w:tc>
          <w:tcPr>
            <w:tcW w:type="dxa" w:w="2880"/>
          </w:tcPr>
          <w:p>
            <w:r>
              <w:t>merge_commit_is_being_created</w:t>
            </w:r>
          </w:p>
        </w:tc>
        <w:tc>
          <w:tcPr>
            <w:tcW w:type="dxa" w:w="2880"/>
          </w:tcPr>
          <w:p>
            <w:r>
              <w:t>boolean</w:t>
            </w:r>
          </w:p>
        </w:tc>
        <w:tc>
          <w:tcPr>
            <w:tcW w:type="dxa" w:w="2880"/>
          </w:tcPr>
          <w:p>
            <w:r>
              <w:t>Whether the merge commit is currently being created.</w:t>
            </w:r>
          </w:p>
        </w:tc>
      </w:tr>
      <w:tr>
        <w:tc>
          <w:tcPr>
            <w:tcW w:type="dxa" w:w="2880"/>
          </w:tcPr>
          <w:p>
            <w:r>
              <w:t>base_deploy_id</w:t>
            </w:r>
          </w:p>
        </w:tc>
        <w:tc>
          <w:tcPr>
            <w:tcW w:type="dxa" w:w="2880"/>
          </w:tcPr>
          <w:p>
            <w:r>
              <w:t>string</w:t>
            </w:r>
          </w:p>
        </w:tc>
        <w:tc>
          <w:tcPr>
            <w:tcW w:type="dxa" w:w="2880"/>
          </w:tcPr>
          <w:p>
            <w:r>
              <w:t>Base deploy identifier.</w:t>
            </w:r>
          </w:p>
        </w:tc>
      </w:tr>
      <w:tr>
        <w:tc>
          <w:tcPr>
            <w:tcW w:type="dxa" w:w="2880"/>
          </w:tcPr>
          <w:p>
            <w:r>
              <w:t>attached_file_keys</w:t>
            </w:r>
          </w:p>
        </w:tc>
        <w:tc>
          <w:tcPr>
            <w:tcW w:type="dxa" w:w="2880"/>
          </w:tcPr>
          <w:p>
            <w:r>
              <w:t>array</w:t>
            </w:r>
          </w:p>
        </w:tc>
        <w:tc>
          <w:tcPr>
            <w:tcW w:type="dxa" w:w="2880"/>
          </w:tcPr>
          <w:p>
            <w:r>
              <w:t>List of attached file keys.</w:t>
            </w:r>
          </w:p>
        </w:tc>
      </w:tr>
      <w:tr>
        <w:tc>
          <w:tcPr>
            <w:tcW w:type="dxa" w:w="2880"/>
          </w:tcPr>
          <w:p>
            <w:r>
              <w:t>active_session_created_at</w:t>
            </w:r>
          </w:p>
        </w:tc>
        <w:tc>
          <w:tcPr>
            <w:tcW w:type="dxa" w:w="2880"/>
          </w:tcPr>
          <w:p>
            <w:r>
              <w:t>string</w:t>
            </w:r>
          </w:p>
        </w:tc>
        <w:tc>
          <w:tcPr>
            <w:tcW w:type="dxa" w:w="2880"/>
          </w:tcPr>
          <w:p>
            <w:r>
              <w:t>ISO 8601 timestamp when the active session was created.</w:t>
            </w:r>
          </w:p>
        </w:tc>
      </w:tr>
      <w:tr>
        <w:tc>
          <w:tcPr>
            <w:tcW w:type="dxa" w:w="2880"/>
          </w:tcPr>
          <w:p>
            <w:r>
              <w:t>latest_session_deploy_id</w:t>
            </w:r>
          </w:p>
        </w:tc>
        <w:tc>
          <w:tcPr>
            <w:tcW w:type="dxa" w:w="2880"/>
          </w:tcPr>
          <w:p>
            <w:r>
              <w:t>string</w:t>
            </w:r>
          </w:p>
        </w:tc>
        <w:tc>
          <w:tcPr>
            <w:tcW w:type="dxa" w:w="2880"/>
          </w:tcPr>
          <w:p>
            <w:r>
              <w:t>Latest session deploy identifier.</w:t>
            </w:r>
          </w:p>
        </w:tc>
      </w:tr>
      <w:tr>
        <w:tc>
          <w:tcPr>
            <w:tcW w:type="dxa" w:w="2880"/>
          </w:tcPr>
          <w:p>
            <w:r>
              <w:t>latest_session_deploy_url</w:t>
            </w:r>
          </w:p>
        </w:tc>
        <w:tc>
          <w:tcPr>
            <w:tcW w:type="dxa" w:w="2880"/>
          </w:tcPr>
          <w:p>
            <w:r>
              <w:t>string</w:t>
            </w:r>
          </w:p>
        </w:tc>
        <w:tc>
          <w:tcPr>
            <w:tcW w:type="dxa" w:w="2880"/>
          </w:tcPr>
          <w:p>
            <w:r>
              <w:t>URL of the latest session deploy.</w:t>
            </w:r>
          </w:p>
        </w:tc>
      </w:tr>
      <w:tr>
        <w:tc>
          <w:tcPr>
            <w:tcW w:type="dxa" w:w="2880"/>
          </w:tcPr>
          <w:p>
            <w:r>
              <w:t>user</w:t>
            </w:r>
          </w:p>
        </w:tc>
        <w:tc>
          <w:tcPr>
            <w:tcW w:type="dxa" w:w="2880"/>
          </w:tcPr>
          <w:p>
            <w:r>
              <w:t>object</w:t>
            </w:r>
          </w:p>
        </w:tc>
        <w:tc>
          <w:tcPr>
            <w:tcW w:type="dxa" w:w="2880"/>
          </w:tcPr>
          <w:p>
            <w:r>
              <w:t>User associated with the agent runner.</w:t>
            </w:r>
          </w:p>
        </w:tc>
      </w:tr>
      <w:tr>
        <w:tc>
          <w:tcPr>
            <w:tcW w:type="dxa" w:w="2880"/>
          </w:tcPr>
          <w:p>
            <w:r>
              <w:t>user.id</w:t>
            </w:r>
          </w:p>
        </w:tc>
        <w:tc>
          <w:tcPr>
            <w:tcW w:type="dxa" w:w="2880"/>
          </w:tcPr>
          <w:p>
            <w:r>
              <w:t>string</w:t>
            </w:r>
          </w:p>
        </w:tc>
        <w:tc>
          <w:tcPr>
            <w:tcW w:type="dxa" w:w="2880"/>
          </w:tcPr>
          <w:p>
            <w:r>
              <w:t>User identifier.</w:t>
            </w:r>
          </w:p>
        </w:tc>
      </w:tr>
      <w:tr>
        <w:tc>
          <w:tcPr>
            <w:tcW w:type="dxa" w:w="2880"/>
          </w:tcPr>
          <w:p>
            <w:r>
              <w:t>user.full_name</w:t>
            </w:r>
          </w:p>
        </w:tc>
        <w:tc>
          <w:tcPr>
            <w:tcW w:type="dxa" w:w="2880"/>
          </w:tcPr>
          <w:p>
            <w:r>
              <w:t>string</w:t>
            </w:r>
          </w:p>
        </w:tc>
        <w:tc>
          <w:tcPr>
            <w:tcW w:type="dxa" w:w="2880"/>
          </w:tcPr>
          <w:p>
            <w:r>
              <w:t>User full name.</w:t>
            </w:r>
          </w:p>
        </w:tc>
      </w:tr>
      <w:tr>
        <w:tc>
          <w:tcPr>
            <w:tcW w:type="dxa" w:w="2880"/>
          </w:tcPr>
          <w:p>
            <w:r>
              <w:t>user.email</w:t>
            </w:r>
          </w:p>
        </w:tc>
        <w:tc>
          <w:tcPr>
            <w:tcW w:type="dxa" w:w="2880"/>
          </w:tcPr>
          <w:p>
            <w:r>
              <w:t>string</w:t>
            </w:r>
          </w:p>
        </w:tc>
        <w:tc>
          <w:tcPr>
            <w:tcW w:type="dxa" w:w="2880"/>
          </w:tcPr>
          <w:p>
            <w:r>
              <w:t>User email address.</w:t>
            </w:r>
          </w:p>
        </w:tc>
      </w:tr>
      <w:tr>
        <w:tc>
          <w:tcPr>
            <w:tcW w:type="dxa" w:w="2880"/>
          </w:tcPr>
          <w:p>
            <w:r>
              <w:t>user.avatar_url</w:t>
            </w:r>
          </w:p>
        </w:tc>
        <w:tc>
          <w:tcPr>
            <w:tcW w:type="dxa" w:w="2880"/>
          </w:tcPr>
          <w:p>
            <w:r>
              <w:t>string</w:t>
            </w:r>
          </w:p>
        </w:tc>
        <w:tc>
          <w:tcPr>
            <w:tcW w:type="dxa" w:w="2880"/>
          </w:tcPr>
          <w:p>
            <w:r>
              <w:t>URL to the user avatar image.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Allowed values: live, error.</w:t>
            </w:r>
          </w:p>
        </w:tc>
      </w:tr>
      <w:tr>
        <w:tc>
          <w:tcPr>
            <w:tcW w:type="dxa" w:w="2880"/>
          </w:tcPr>
          <w:p>
            <w:r>
              <w:t>title</w:t>
            </w:r>
          </w:p>
        </w:tc>
        <w:tc>
          <w:tcPr>
            <w:tcW w:type="dxa" w:w="2880"/>
          </w:tcPr>
          <w:p>
            <w:r>
              <w:t>string</w:t>
            </w:r>
          </w:p>
        </w:tc>
        <w:tc>
          <w:tcPr>
            <w:tcW w:type="dxa" w:w="2880"/>
          </w:tcPr>
          <w:p>
            <w:r>
              <w:t>Filter by runner title.</w:t>
            </w:r>
          </w:p>
        </w:tc>
      </w:tr>
      <w:tr>
        <w:tc>
          <w:tcPr>
            <w:tcW w:type="dxa" w:w="2880"/>
          </w:tcPr>
          <w:p>
            <w:r>
              <w:t>branch</w:t>
            </w:r>
          </w:p>
        </w:tc>
        <w:tc>
          <w:tcPr>
            <w:tcW w:type="dxa" w:w="2880"/>
          </w:tcPr>
          <w:p>
            <w:r>
              <w:t>string</w:t>
            </w:r>
          </w:p>
        </w:tc>
        <w:tc>
          <w:tcPr>
            <w:tcW w:type="dxa" w:w="2880"/>
          </w:tcPr>
          <w:p>
            <w:r>
              <w:t>Filter by branch.</w:t>
            </w:r>
          </w:p>
        </w:tc>
      </w:tr>
      <w:tr>
        <w:tc>
          <w:tcPr>
            <w:tcW w:type="dxa" w:w="2880"/>
          </w:tcPr>
          <w:p>
            <w:r>
              <w:t>result_branch</w:t>
            </w:r>
          </w:p>
        </w:tc>
        <w:tc>
          <w:tcPr>
            <w:tcW w:type="dxa" w:w="2880"/>
          </w:tcPr>
          <w:p>
            <w:r>
              <w:t>string</w:t>
            </w:r>
          </w:p>
        </w:tc>
        <w:tc>
          <w:tcPr>
            <w:tcW w:type="dxa" w:w="2880"/>
          </w:tcPr>
          <w:p>
            <w:r>
              <w:t>Filter by result branch.</w:t>
            </w:r>
          </w:p>
        </w:tc>
      </w:tr>
      <w:tr>
        <w:tc>
          <w:tcPr>
            <w:tcW w:type="dxa" w:w="2880"/>
          </w:tcPr>
          <w:p>
            <w:r>
              <w:t>from</w:t>
            </w:r>
          </w:p>
        </w:tc>
        <w:tc>
          <w:tcPr>
            <w:tcW w:type="dxa" w:w="2880"/>
          </w:tcPr>
          <w:p>
            <w:r>
              <w:t>integer</w:t>
            </w:r>
          </w:p>
        </w:tc>
        <w:tc>
          <w:tcPr>
            <w:tcW w:type="dxa" w:w="2880"/>
          </w:tcPr>
          <w:p>
            <w:r>
              <w:t>Filter by start of time range (integer as provided by API docs).</w:t>
            </w:r>
          </w:p>
        </w:tc>
      </w:tr>
      <w:tr>
        <w:tc>
          <w:tcPr>
            <w:tcW w:type="dxa" w:w="2880"/>
          </w:tcPr>
          <w:p>
            <w:r>
              <w:t>to</w:t>
            </w:r>
          </w:p>
        </w:tc>
        <w:tc>
          <w:tcPr>
            <w:tcW w:type="dxa" w:w="2880"/>
          </w:tcPr>
          <w:p>
            <w:r>
              <w:t>integer</w:t>
            </w:r>
          </w:p>
        </w:tc>
        <w:tc>
          <w:tcPr>
            <w:tcW w:type="dxa" w:w="2880"/>
          </w:tcPr>
          <w:p>
            <w:r>
              <w:t>Filter by end of time range (integer as provided by API docs).</w:t>
            </w:r>
          </w:p>
        </w:tc>
      </w:tr>
    </w:tbl>
    <w:p/>
    <w:p>
      <w:pPr>
        <w:pStyle w:val="Heading3"/>
      </w:pPr>
      <w:r>
        <w:t>Available Sorting Options</w:t>
      </w:r>
    </w:p>
    <w:p>
      <w:pPr>
        <w:pStyle w:val="ListBullet"/>
      </w:pPr>
      <w:r>
        <w:t>Not specified in the provided documentation.</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'https://api.netlify.com/api/v1/agent_runners?account_id=acc_123&amp;site_id=site_456&amp;page=1&amp;per_page=20&amp;state=live' \</w:t>
        <w:br/>
        <w:t xml:space="preserve"> --header 'Accept: application/json'</w:t>
      </w:r>
    </w:p>
    <w:p>
      <w:pPr>
        <w:pStyle w:val="Heading3"/>
      </w:pPr>
      <w:r>
        <w:t>Example Usage</w:t>
      </w:r>
    </w:p>
    <w:p>
      <w:pPr>
        <w:pStyle w:val="Heading3"/>
      </w:pPr>
      <w:r>
        <w:t>Example 1: List agent runners (minimum required parameters)</w:t>
      </w:r>
    </w:p>
    <w:p>
      <w:r>
        <w:rPr>
          <w:b/>
          <w:color w:val="666666"/>
          <w:sz w:val="16"/>
        </w:rPr>
        <w:t>[bash]</w:t>
      </w:r>
    </w:p>
    <w:p>
      <w:pPr>
        <w:shd w:fill="F2F2F2" w:val="clear"/>
      </w:pPr>
      <w:r>
        <w:rPr>
          <w:rFonts w:ascii="Courier New" w:hAnsi="Courier New"/>
          <w:sz w:val="17"/>
        </w:rPr>
        <w:t>curl -sS 'https://api.netlify.com/api/v1/agent_runners?account_id=acc_123&amp;site_id=site_456' \</w:t>
        <w:br/>
        <w:t xml:space="preserve"> -H 'Accept: application/json'</w:t>
      </w:r>
    </w:p>
    <w:p>
      <w:pPr>
        <w:pStyle w:val="Heading3"/>
      </w:pPr>
      <w:r>
        <w:t>Example 2: Filter by branch and state</w:t>
      </w:r>
    </w:p>
    <w:p>
      <w:r>
        <w:rPr>
          <w:b/>
          <w:color w:val="666666"/>
          <w:sz w:val="16"/>
        </w:rPr>
        <w:t>[bash]</w:t>
      </w:r>
    </w:p>
    <w:p>
      <w:pPr>
        <w:shd w:fill="F2F2F2" w:val="clear"/>
      </w:pPr>
      <w:r>
        <w:rPr>
          <w:rFonts w:ascii="Courier New" w:hAnsi="Courier New"/>
          <w:sz w:val="17"/>
        </w:rPr>
        <w:t>curl -sS 'https://api.netlify.com/api/v1/agent_runners?account_id=acc_123&amp;site_id=site_456&amp;branch=feature%2Fmy-change&amp;state=error' \</w:t>
        <w:br/>
        <w:t xml:space="preserve"> -H 'Accept: application/json'</w:t>
      </w:r>
    </w:p>
    <w:p>
      <w:pPr>
        <w:pStyle w:val="Heading3"/>
      </w:pPr>
      <w:r>
        <w:t>Example 3: Filter by time range and paginate</w:t>
      </w:r>
    </w:p>
    <w:p>
      <w:r>
        <w:rPr>
          <w:b/>
          <w:color w:val="666666"/>
          <w:sz w:val="16"/>
        </w:rPr>
        <w:t>[bash]</w:t>
      </w:r>
    </w:p>
    <w:p>
      <w:pPr>
        <w:shd w:fill="F2F2F2" w:val="clear"/>
      </w:pPr>
      <w:r>
        <w:rPr>
          <w:rFonts w:ascii="Courier New" w:hAnsi="Courier New"/>
          <w:sz w:val="17"/>
        </w:rPr>
        <w:t>curl -sS 'https://api.netlify.com/api/v1/agent_runners?account_id=acc_123&amp;site_id=site_456&amp;from=1709251200&amp;to=1709337600&amp;page=2&amp;per_page=50' \</w:t>
        <w:br/>
        <w:t xml:space="preserve"> -H 'Accept: application/json'</w:t>
      </w:r>
    </w:p>
    <w:p>
      <w:pPr>
        <w:pStyle w:val="Heading3"/>
      </w:pPr>
      <w:r>
        <w:t>Behavior</w:t>
      </w:r>
    </w:p>
    <w:p>
      <w:pPr>
        <w:pStyle w:val="ListBullet"/>
      </w:pPr>
      <w:r>
        <w:t>Validates required query parameters (account_id, site_id).</w:t>
      </w:r>
    </w:p>
    <w:p>
      <w:pPr>
        <w:pStyle w:val="ListBullet"/>
      </w:pPr>
      <w:r>
        <w:t>Applies optional filters (state/title/branch/result_branch/time range) and pagination (page, per_page).</w:t>
      </w:r>
    </w:p>
    <w:p>
      <w:pPr>
        <w:pStyle w:val="ListBullet"/>
      </w:pPr>
      <w:r>
        <w:t>Returns a JSON array of agent runner objects.</w:t>
      </w:r>
    </w:p>
    <w:p>
      <w:pPr>
        <w:pStyle w:val="Heading3"/>
      </w:pPr>
      <w:r>
        <w:t>Notes</w:t>
      </w:r>
    </w:p>
    <w:p>
      <w:pPr>
        <w:pStyle w:val="ListBullet"/>
      </w:pPr>
      <w:r>
        <w:t>The response is an array ([]) of agent runner objects.</w:t>
      </w:r>
    </w:p>
    <w:p>
      <w:pPr>
        <w:pStyle w:val="ListBullet"/>
      </w:pPr>
      <w:r>
        <w:t>The documentation does not specify the units/format for from and to beyond being integers.</w:t>
      </w:r>
    </w:p>
    <w:p>
      <w:pPr>
        <w:pStyle w:val="Heading3"/>
      </w:pPr>
      <w:r>
        <w:t>Gotchas</w:t>
      </w:r>
    </w:p>
    <w:p>
      <w:pPr>
        <w:pStyle w:val="ListBullet"/>
      </w:pPr>
      <w:r>
        <w:t>Omitting either account_id or site_id will result in an error response.</w:t>
      </w:r>
    </w:p>
    <w:p>
      <w:pPr>
        <w:pStyle w:val="ListBullet"/>
      </w:pPr>
      <w:r>
        <w:t>Ensure filters are passed in the query string (not the request body).</w:t>
      </w:r>
    </w:p>
    <w:p>
      <w:pPr>
        <w:pStyle w:val="Heading3"/>
      </w:pPr>
      <w:r>
        <w:t>Error Handling</w:t>
      </w:r>
    </w:p>
    <w:p>
      <w:pPr>
        <w:pStyle w:val="ListBullet"/>
      </w:pPr>
      <w:r>
        <w:t>Default error: Returns a JSON object with code (integer) and required message (string), for example when required query parameters are missing.</w:t>
      </w:r>
    </w:p>
    <w:p>
      <w:pPr>
        <w:pStyle w:val="Heading3"/>
      </w:pPr>
      <w:r>
        <w:t>Related agentRunners actions</w:t>
      </w:r>
    </w:p>
    <w:p>
      <w:pPr>
        <w:pStyle w:val="ListBullet"/>
      </w:pPr>
      <w:r>
        <w:t>[POST] Archive an Agent Runner — /agent_runners/{{agentRunnerId}}/archive</w:t>
      </w:r>
    </w:p>
    <w:p>
      <w:pPr>
        <w:pStyle w:val="ListBullet"/>
      </w:pPr>
      <w:r>
        <w:t>[DELETE] Delete an Agent Runner — /agent_runners/{{agentRunnerId}}</w:t>
      </w:r>
    </w:p>
    <w:p>
      <w:pPr>
        <w:pStyle w:val="ListBullet"/>
      </w:pPr>
      <w:r>
        <w:t>[POST] Create an Agent Runner — /api/v1/agent_runners</w:t>
      </w:r>
    </w:p>
    <w:p>
      <w:pPr>
        <w:pStyle w:val="ListBullet"/>
      </w:pPr>
      <w:r>
        <w:t>[GET] Get an Agent Runner — /agent_runners/{{agentRunnerId}}</w:t>
      </w:r>
    </w:p>
    <w:p>
      <w:pPr>
        <w:pStyle w:val="ListBullet"/>
      </w:pPr>
      <w:r>
        <w:t>[PATCH] Update an Agent Runner — /agent_runners/{{agentRunnerId}}</w:t>
      </w:r>
    </w:p>
    <w:p>
      <w:r>
        <w:br w:type="page"/>
      </w:r>
    </w:p>
    <w:p>
      <w:pPr>
        <w:pStyle w:val="Heading2"/>
      </w:pPr>
      <w:r>
        <w:t>12. [GET] List an Agent Runner’s Sessions</w:t>
      </w:r>
    </w:p>
    <w:p>
      <w:r>
        <w:rPr>
          <w:b/>
        </w:rPr>
        <w:t xml:space="preserve">Endpoint: </w:t>
      </w:r>
      <w:r>
        <w:rPr>
          <w:rFonts w:ascii="Courier New" w:hAnsi="Courier New"/>
          <w:sz w:val="18"/>
        </w:rPr>
        <w:t>/agent_runners/{{agentRunnerId}}/sessions</w:t>
      </w:r>
    </w:p>
    <w:p>
      <w:pPr>
        <w:pStyle w:val="Heading3"/>
      </w:pPr>
      <w:r>
        <w:t>Prerequisites</w:t>
      </w:r>
    </w:p>
    <w:p>
      <w:pPr>
        <w:pStyle w:val="ListBullet"/>
      </w:pPr>
      <w:r>
        <w:t>You must have access to the specified agent runner (agent_runner_id).</w:t>
      </w:r>
    </w:p>
    <w:p>
      <w:pPr>
        <w:pStyle w:val="Heading3"/>
      </w:pPr>
      <w:r>
        <w:t>Method</w:t>
      </w:r>
    </w:p>
    <w:p>
      <w:r>
        <w:t>GET</w:t>
      </w:r>
    </w:p>
    <w:p>
      <w:pPr>
        <w:pStyle w:val="Heading3"/>
      </w:pPr>
      <w:r>
        <w:t>URL</w:t>
      </w:r>
    </w:p>
    <w:p>
      <w:r>
        <w:t>https://api.netlify.com/api/v1/agent_runners/{{agent_runner_id}}/sessions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sessions for a specific agent runner. Supports pagination and filtering by time range and session state.</w:t>
      </w:r>
    </w:p>
    <w:p>
      <w:pPr>
        <w:pStyle w:val="Heading3"/>
      </w:pPr>
      <w:r>
        <w:t>Enforcement Rules</w:t>
      </w:r>
    </w:p>
    <w:p>
      <w:pPr>
        <w:pStyle w:val="ListBullet"/>
      </w:pPr>
      <w:r>
        <w:t>The agent_runner_id path parameter must always be present and must be a non-empty string.</w:t>
      </w:r>
    </w:p>
    <w:p>
      <w:pPr>
        <w:pStyle w:val="ListBullet"/>
      </w:pPr>
      <w:r>
        <w:t>Always construct the path as /agent_runners/{{agent_runner_id}}/sessions.</w:t>
      </w:r>
    </w:p>
    <w:p>
      <w:pPr>
        <w:pStyle w:val="ListBullet"/>
      </w:pPr>
      <w:r>
        <w:t>Do not call the API with a missing or empty agent_runner_id (e.g., avoid /agent_runners//sessions).</w:t>
      </w:r>
    </w:p>
    <w:p>
      <w:pPr>
        <w:pStyle w:val="ListBullet"/>
      </w:pPr>
      <w:r>
        <w:t>Do not infer or guess agent_runner_id.</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/agent_runners/ar_123456/sessions</w:t>
        <w:br/>
        <w:t>/agent_runners/9f2d3c1a-1234-5678-9abc-def012345678/sessions</w:t>
      </w:r>
    </w:p>
    <w:p>
      <w:pPr>
        <w:pStyle w:val="Heading3"/>
      </w:pPr>
      <w:r>
        <w:t>Invalid Examples</w:t>
      </w:r>
    </w:p>
    <w:p>
      <w:r>
        <w:rPr>
          <w:b/>
          <w:color w:val="666666"/>
          <w:sz w:val="16"/>
        </w:rPr>
        <w:t>[http]</w:t>
      </w:r>
    </w:p>
    <w:p>
      <w:pPr>
        <w:shd w:fill="F2F2F2" w:val="clear"/>
      </w:pPr>
      <w:r>
        <w:rPr>
          <w:rFonts w:ascii="Courier New" w:hAnsi="Courier New"/>
          <w:sz w:val="17"/>
        </w:rPr>
        <w:t>/agent_runners//sessions</w:t>
        <w:br/>
        <w:t>/agent_runners/sessions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agent_runner_id</w:t>
            </w:r>
          </w:p>
        </w:tc>
        <w:tc>
          <w:tcPr>
            <w:tcW w:type="dxa" w:w="2880"/>
          </w:tcPr>
          <w:p>
            <w:r>
              <w:t>string</w:t>
            </w:r>
          </w:p>
        </w:tc>
        <w:tc>
          <w:tcPr>
            <w:tcW w:type="dxa" w:w="2880"/>
          </w:tcPr>
          <w:p>
            <w:r>
              <w:t>The ID of the agent runner whose sessions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for pagination.</w:t>
            </w:r>
          </w:p>
        </w:tc>
      </w:tr>
      <w:tr>
        <w:tc>
          <w:tcPr>
            <w:tcW w:type="dxa" w:w="2880"/>
          </w:tcPr>
          <w:p>
            <w:r>
              <w:t>per_page</w:t>
            </w:r>
          </w:p>
        </w:tc>
        <w:tc>
          <w:tcPr>
            <w:tcW w:type="dxa" w:w="2880"/>
          </w:tcPr>
          <w:p>
            <w:r>
              <w:t>integer</w:t>
            </w:r>
          </w:p>
        </w:tc>
        <w:tc>
          <w:tcPr>
            <w:tcW w:type="dxa" w:w="2880"/>
          </w:tcPr>
          <w:p>
            <w:r>
              <w:t>Number of items per page.</w:t>
            </w:r>
          </w:p>
        </w:tc>
      </w:tr>
      <w:tr>
        <w:tc>
          <w:tcPr>
            <w:tcW w:type="dxa" w:w="2880"/>
          </w:tcPr>
          <w:p>
            <w:r>
              <w:t>state</w:t>
            </w:r>
          </w:p>
        </w:tc>
        <w:tc>
          <w:tcPr>
            <w:tcW w:type="dxa" w:w="2880"/>
          </w:tcPr>
          <w:p>
            <w:r>
              <w:t>string</w:t>
            </w:r>
          </w:p>
        </w:tc>
        <w:tc>
          <w:tcPr>
            <w:tcW w:type="dxa" w:w="2880"/>
          </w:tcPr>
          <w:p>
            <w:r>
              <w:t>Filter by session state. Allowed values: live, error.</w:t>
            </w:r>
          </w:p>
        </w:tc>
      </w:tr>
      <w:tr>
        <w:tc>
          <w:tcPr>
            <w:tcW w:type="dxa" w:w="2880"/>
          </w:tcPr>
          <w:p>
            <w:r>
              <w:t>from</w:t>
            </w:r>
          </w:p>
        </w:tc>
        <w:tc>
          <w:tcPr>
            <w:tcW w:type="dxa" w:w="2880"/>
          </w:tcPr>
          <w:p>
            <w:r>
              <w:t>integer</w:t>
            </w:r>
          </w:p>
        </w:tc>
        <w:tc>
          <w:tcPr>
            <w:tcW w:type="dxa" w:w="2880"/>
          </w:tcPr>
          <w:p>
            <w:r>
              <w:t>Filter sessions from this time (integer; format not specified in source).</w:t>
            </w:r>
          </w:p>
        </w:tc>
      </w:tr>
      <w:tr>
        <w:tc>
          <w:tcPr>
            <w:tcW w:type="dxa" w:w="2880"/>
          </w:tcPr>
          <w:p>
            <w:r>
              <w:t>to</w:t>
            </w:r>
          </w:p>
        </w:tc>
        <w:tc>
          <w:tcPr>
            <w:tcW w:type="dxa" w:w="2880"/>
          </w:tcPr>
          <w:p>
            <w:r>
              <w:t>integer</w:t>
            </w:r>
          </w:p>
        </w:tc>
        <w:tc>
          <w:tcPr>
            <w:tcW w:type="dxa" w:w="2880"/>
          </w:tcPr>
          <w:p>
            <w:r>
              <w:t>Filter sessions up to this time (integer; format not specified in source).</w:t>
            </w:r>
          </w:p>
        </w:tc>
      </w:tr>
      <w:tr>
        <w:tc>
          <w:tcPr>
            <w:tcW w:type="dxa" w:w="2880"/>
          </w:tcPr>
          <w:p>
            <w:r>
              <w:t>order_by</w:t>
            </w:r>
          </w:p>
        </w:tc>
        <w:tc>
          <w:tcPr>
            <w:tcW w:type="dxa" w:w="2880"/>
          </w:tcPr>
          <w:p>
            <w:r>
              <w:t>string</w:t>
            </w:r>
          </w:p>
        </w:tc>
        <w:tc>
          <w:tcPr>
            <w:tcW w:type="dxa" w:w="2880"/>
          </w:tcPr>
          <w:p>
            <w:r>
              <w:t>Sort order. Allowed values: asc, desc.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"sess_123",</w:t>
        <w:br/>
        <w:t xml:space="preserve"> "agent_runner_id": "ar_123456",</w:t>
        <w:br/>
        <w:t xml:space="preserve"> "dev_server_id": "dev_123",</w:t>
        <w:br/>
        <w:t xml:space="preserve"> "state": "live",</w:t>
        <w:br/>
        <w:t xml:space="preserve"> "created_at": "2026-03-01T12:00:00Z",</w:t>
        <w:br/>
        <w:t xml:space="preserve"> "updated_at": "2026-03-01T12:05:00Z",</w:t>
        <w:br/>
        <w:t xml:space="preserve"> "done_at": "2026-03-01T12:10:00Z",</w:t>
        <w:br/>
        <w:t xml:space="preserve"> "title": "Fix build error",</w:t>
        <w:br/>
        <w:t xml:space="preserve"> "prompt": "Investigate and fix the build failing on main.",</w:t>
        <w:br/>
        <w:t xml:space="preserve"> "agent_config": {</w:t>
        <w:br/>
        <w:t xml:space="preserve"> "agent": "netlify-agent",</w:t>
        <w:br/>
        <w:t xml:space="preserve"> "model": "gpt-4.1-mini"</w:t>
        <w:br/>
        <w:t xml:space="preserve"> },</w:t>
        <w:br/>
        <w:t xml:space="preserve"> "result": "Build fixed by updating dependency versions.",</w:t>
        <w:br/>
        <w:t xml:space="preserve"> "result_diff": "diff --git a/package.json b/package.json ...",</w:t>
        <w:br/>
        <w:t xml:space="preserve"> "commit_sha": "abc123def456",</w:t>
        <w:br/>
        <w:t xml:space="preserve"> "deploy_id": "dep_123",</w:t>
        <w:br/>
        <w:t xml:space="preserve"> "deploy_url": "https://example.netlify.app",</w:t>
        <w:br/>
        <w:t xml:space="preserve"> "duration": 600,</w:t>
        <w:br/>
        <w:t xml:space="preserve"> "steps": [</w:t>
        <w:br/>
        <w:t xml:space="preserve"> {</w:t>
        <w:br/>
        <w:t xml:space="preserve"> "title": "Analyze logs",</w:t>
        <w:br/>
        <w:t xml:space="preserve"> "message": "Found missing dependency."</w:t>
        <w:br/>
        <w:t xml:space="preserve"> }</w:t>
        <w:br/>
        <w:t xml:space="preserve"> ],</w:t>
        <w:br/>
        <w:t xml:space="preserve"> "user": {</w:t>
        <w:br/>
        <w:t xml:space="preserve"> "id": "user_123",</w:t>
        <w:br/>
        <w:t xml:space="preserve"> "full_name": "Taylor Doe",</w:t>
        <w:br/>
        <w:t xml:space="preserve"> "email": "taylor@example.com",</w:t>
        <w:br/>
        <w:t xml:space="preserve"> "avatar_url": "https://example.com/avatar.png"</w:t>
        <w:br/>
        <w:t xml:space="preserve"> },</w:t>
        <w:br/>
        <w:t xml:space="preserve"> "attached_file_keys": [</w:t>
        <w:br/>
        <w:t xml:space="preserve"> "file_key_1"</w:t>
        <w:br/>
        <w:t xml:space="preserve"> ],</w:t>
        <w:br/>
        <w:t xml:space="preserve"> "result_zip_file_name": "result.zip",</w:t>
        <w:br/>
        <w:t xml:space="preserve"> "is_published": true</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"Something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Session ID.</w:t>
            </w:r>
          </w:p>
        </w:tc>
      </w:tr>
      <w:tr>
        <w:tc>
          <w:tcPr>
            <w:tcW w:type="dxa" w:w="2880"/>
          </w:tcPr>
          <w:p>
            <w:r>
              <w:t>agent_runner_id</w:t>
            </w:r>
          </w:p>
        </w:tc>
        <w:tc>
          <w:tcPr>
            <w:tcW w:type="dxa" w:w="2880"/>
          </w:tcPr>
          <w:p>
            <w:r>
              <w:t>string</w:t>
            </w:r>
          </w:p>
        </w:tc>
        <w:tc>
          <w:tcPr>
            <w:tcW w:type="dxa" w:w="2880"/>
          </w:tcPr>
          <w:p>
            <w:r>
              <w:t>Agent runner ID associated with the session.</w:t>
            </w:r>
          </w:p>
        </w:tc>
      </w:tr>
      <w:tr>
        <w:tc>
          <w:tcPr>
            <w:tcW w:type="dxa" w:w="2880"/>
          </w:tcPr>
          <w:p>
            <w:r>
              <w:t>dev_server_id</w:t>
            </w:r>
          </w:p>
        </w:tc>
        <w:tc>
          <w:tcPr>
            <w:tcW w:type="dxa" w:w="2880"/>
          </w:tcPr>
          <w:p>
            <w:r>
              <w:t>string</w:t>
            </w:r>
          </w:p>
        </w:tc>
        <w:tc>
          <w:tcPr>
            <w:tcW w:type="dxa" w:w="2880"/>
          </w:tcPr>
          <w:p>
            <w:r>
              <w:t>Development server ID associated with the session.</w:t>
            </w:r>
          </w:p>
        </w:tc>
      </w:tr>
      <w:tr>
        <w:tc>
          <w:tcPr>
            <w:tcW w:type="dxa" w:w="2880"/>
          </w:tcPr>
          <w:p>
            <w:r>
              <w:t>state</w:t>
            </w:r>
          </w:p>
        </w:tc>
        <w:tc>
          <w:tcPr>
            <w:tcW w:type="dxa" w:w="2880"/>
          </w:tcPr>
          <w:p>
            <w:r>
              <w:t>string</w:t>
            </w:r>
          </w:p>
        </w:tc>
        <w:tc>
          <w:tcPr>
            <w:tcW w:type="dxa" w:w="2880"/>
          </w:tcPr>
          <w:p>
            <w:r>
              <w:t>Session state (exact possible values not fully specified; filter supports live, error).</w:t>
            </w:r>
          </w:p>
        </w:tc>
      </w:tr>
      <w:tr>
        <w:tc>
          <w:tcPr>
            <w:tcW w:type="dxa" w:w="2880"/>
          </w:tcPr>
          <w:p>
            <w:r>
              <w:t>created_at</w:t>
            </w:r>
          </w:p>
        </w:tc>
        <w:tc>
          <w:tcPr>
            <w:tcW w:type="dxa" w:w="2880"/>
          </w:tcPr>
          <w:p>
            <w:r>
              <w:t>string</w:t>
            </w:r>
          </w:p>
        </w:tc>
        <w:tc>
          <w:tcPr>
            <w:tcW w:type="dxa" w:w="2880"/>
          </w:tcPr>
          <w:p>
            <w:r>
              <w:t>Session creation timestamp.</w:t>
            </w:r>
          </w:p>
        </w:tc>
      </w:tr>
      <w:tr>
        <w:tc>
          <w:tcPr>
            <w:tcW w:type="dxa" w:w="2880"/>
          </w:tcPr>
          <w:p>
            <w:r>
              <w:t>updated_at</w:t>
            </w:r>
          </w:p>
        </w:tc>
        <w:tc>
          <w:tcPr>
            <w:tcW w:type="dxa" w:w="2880"/>
          </w:tcPr>
          <w:p>
            <w:r>
              <w:t>string</w:t>
            </w:r>
          </w:p>
        </w:tc>
        <w:tc>
          <w:tcPr>
            <w:tcW w:type="dxa" w:w="2880"/>
          </w:tcPr>
          <w:p>
            <w:r>
              <w:t>Session last updated timestamp.</w:t>
            </w:r>
          </w:p>
        </w:tc>
      </w:tr>
      <w:tr>
        <w:tc>
          <w:tcPr>
            <w:tcW w:type="dxa" w:w="2880"/>
          </w:tcPr>
          <w:p>
            <w:r>
              <w:t>done_at</w:t>
            </w:r>
          </w:p>
        </w:tc>
        <w:tc>
          <w:tcPr>
            <w:tcW w:type="dxa" w:w="2880"/>
          </w:tcPr>
          <w:p>
            <w:r>
              <w:t>string</w:t>
            </w:r>
          </w:p>
        </w:tc>
        <w:tc>
          <w:tcPr>
            <w:tcW w:type="dxa" w:w="2880"/>
          </w:tcPr>
          <w:p>
            <w:r>
              <w:t>Timestamp when the session completed.</w:t>
            </w:r>
          </w:p>
        </w:tc>
      </w:tr>
      <w:tr>
        <w:tc>
          <w:tcPr>
            <w:tcW w:type="dxa" w:w="2880"/>
          </w:tcPr>
          <w:p>
            <w:r>
              <w:t>title</w:t>
            </w:r>
          </w:p>
        </w:tc>
        <w:tc>
          <w:tcPr>
            <w:tcW w:type="dxa" w:w="2880"/>
          </w:tcPr>
          <w:p>
            <w:r>
              <w:t>string</w:t>
            </w:r>
          </w:p>
        </w:tc>
        <w:tc>
          <w:tcPr>
            <w:tcW w:type="dxa" w:w="2880"/>
          </w:tcPr>
          <w:p>
            <w:r>
              <w:t>Session title.</w:t>
            </w:r>
          </w:p>
        </w:tc>
      </w:tr>
      <w:tr>
        <w:tc>
          <w:tcPr>
            <w:tcW w:type="dxa" w:w="2880"/>
          </w:tcPr>
          <w:p>
            <w:r>
              <w:t>prompt</w:t>
            </w:r>
          </w:p>
        </w:tc>
        <w:tc>
          <w:tcPr>
            <w:tcW w:type="dxa" w:w="2880"/>
          </w:tcPr>
          <w:p>
            <w:r>
              <w:t>string</w:t>
            </w:r>
          </w:p>
        </w:tc>
        <w:tc>
          <w:tcPr>
            <w:tcW w:type="dxa" w:w="2880"/>
          </w:tcPr>
          <w:p>
            <w:r>
              <w:t>Prompt/input for the session.</w:t>
            </w:r>
          </w:p>
        </w:tc>
      </w:tr>
      <w:tr>
        <w:tc>
          <w:tcPr>
            <w:tcW w:type="dxa" w:w="2880"/>
          </w:tcPr>
          <w:p>
            <w:r>
              <w:t>agent_config</w:t>
            </w:r>
          </w:p>
        </w:tc>
        <w:tc>
          <w:tcPr>
            <w:tcW w:type="dxa" w:w="2880"/>
          </w:tcPr>
          <w:p>
            <w:r>
              <w:t>object</w:t>
            </w:r>
          </w:p>
        </w:tc>
        <w:tc>
          <w:tcPr>
            <w:tcW w:type="dxa" w:w="2880"/>
          </w:tcPr>
          <w:p>
            <w:r>
              <w:t>Agent configuration details.</w:t>
            </w:r>
          </w:p>
        </w:tc>
      </w:tr>
      <w:tr>
        <w:tc>
          <w:tcPr>
            <w:tcW w:type="dxa" w:w="2880"/>
          </w:tcPr>
          <w:p>
            <w:r>
              <w:t>agent_config.agent</w:t>
            </w:r>
          </w:p>
        </w:tc>
        <w:tc>
          <w:tcPr>
            <w:tcW w:type="dxa" w:w="2880"/>
          </w:tcPr>
          <w:p>
            <w:r>
              <w:t>string</w:t>
            </w:r>
          </w:p>
        </w:tc>
        <w:tc>
          <w:tcPr>
            <w:tcW w:type="dxa" w:w="2880"/>
          </w:tcPr>
          <w:p>
            <w:r>
              <w:t>Agent identifier/name.</w:t>
            </w:r>
          </w:p>
        </w:tc>
      </w:tr>
      <w:tr>
        <w:tc>
          <w:tcPr>
            <w:tcW w:type="dxa" w:w="2880"/>
          </w:tcPr>
          <w:p>
            <w:r>
              <w:t>agent_config.model</w:t>
            </w:r>
          </w:p>
        </w:tc>
        <w:tc>
          <w:tcPr>
            <w:tcW w:type="dxa" w:w="2880"/>
          </w:tcPr>
          <w:p>
            <w:r>
              <w:t>string</w:t>
            </w:r>
          </w:p>
        </w:tc>
        <w:tc>
          <w:tcPr>
            <w:tcW w:type="dxa" w:w="2880"/>
          </w:tcPr>
          <w:p>
            <w:r>
              <w:t>Model identifier/name.</w:t>
            </w:r>
          </w:p>
        </w:tc>
      </w:tr>
      <w:tr>
        <w:tc>
          <w:tcPr>
            <w:tcW w:type="dxa" w:w="2880"/>
          </w:tcPr>
          <w:p>
            <w:r>
              <w:t>result</w:t>
            </w:r>
          </w:p>
        </w:tc>
        <w:tc>
          <w:tcPr>
            <w:tcW w:type="dxa" w:w="2880"/>
          </w:tcPr>
          <w:p>
            <w:r>
              <w:t>string</w:t>
            </w:r>
          </w:p>
        </w:tc>
        <w:tc>
          <w:tcPr>
            <w:tcW w:type="dxa" w:w="2880"/>
          </w:tcPr>
          <w:p>
            <w:r>
              <w:t>Session result output.</w:t>
            </w:r>
          </w:p>
        </w:tc>
      </w:tr>
      <w:tr>
        <w:tc>
          <w:tcPr>
            <w:tcW w:type="dxa" w:w="2880"/>
          </w:tcPr>
          <w:p>
            <w:r>
              <w:t>result_diff</w:t>
            </w:r>
          </w:p>
        </w:tc>
        <w:tc>
          <w:tcPr>
            <w:tcW w:type="dxa" w:w="2880"/>
          </w:tcPr>
          <w:p>
            <w:r>
              <w:t>string</w:t>
            </w:r>
          </w:p>
        </w:tc>
        <w:tc>
          <w:tcPr>
            <w:tcW w:type="dxa" w:w="2880"/>
          </w:tcPr>
          <w:p>
            <w:r>
              <w:t>Diff produced by the session, if any.</w:t>
            </w:r>
          </w:p>
        </w:tc>
      </w:tr>
      <w:tr>
        <w:tc>
          <w:tcPr>
            <w:tcW w:type="dxa" w:w="2880"/>
          </w:tcPr>
          <w:p>
            <w:r>
              <w:t>commit_sha</w:t>
            </w:r>
          </w:p>
        </w:tc>
        <w:tc>
          <w:tcPr>
            <w:tcW w:type="dxa" w:w="2880"/>
          </w:tcPr>
          <w:p>
            <w:r>
              <w:t>string</w:t>
            </w:r>
          </w:p>
        </w:tc>
        <w:tc>
          <w:tcPr>
            <w:tcW w:type="dxa" w:w="2880"/>
          </w:tcPr>
          <w:p>
            <w:r>
              <w:t>Commit SHA associated with the session.</w:t>
            </w:r>
          </w:p>
        </w:tc>
      </w:tr>
      <w:tr>
        <w:tc>
          <w:tcPr>
            <w:tcW w:type="dxa" w:w="2880"/>
          </w:tcPr>
          <w:p>
            <w:r>
              <w:t>deploy_id</w:t>
            </w:r>
          </w:p>
        </w:tc>
        <w:tc>
          <w:tcPr>
            <w:tcW w:type="dxa" w:w="2880"/>
          </w:tcPr>
          <w:p>
            <w:r>
              <w:t>string</w:t>
            </w:r>
          </w:p>
        </w:tc>
        <w:tc>
          <w:tcPr>
            <w:tcW w:type="dxa" w:w="2880"/>
          </w:tcPr>
          <w:p>
            <w:r>
              <w:t>Deploy ID associated with the session.</w:t>
            </w:r>
          </w:p>
        </w:tc>
      </w:tr>
      <w:tr>
        <w:tc>
          <w:tcPr>
            <w:tcW w:type="dxa" w:w="2880"/>
          </w:tcPr>
          <w:p>
            <w:r>
              <w:t>deploy_url</w:t>
            </w:r>
          </w:p>
        </w:tc>
        <w:tc>
          <w:tcPr>
            <w:tcW w:type="dxa" w:w="2880"/>
          </w:tcPr>
          <w:p>
            <w:r>
              <w:t>string</w:t>
            </w:r>
          </w:p>
        </w:tc>
        <w:tc>
          <w:tcPr>
            <w:tcW w:type="dxa" w:w="2880"/>
          </w:tcPr>
          <w:p>
            <w:r>
              <w:t>Deploy URL associated with the session.</w:t>
            </w:r>
          </w:p>
        </w:tc>
      </w:tr>
      <w:tr>
        <w:tc>
          <w:tcPr>
            <w:tcW w:type="dxa" w:w="2880"/>
          </w:tcPr>
          <w:p>
            <w:r>
              <w:t>duration</w:t>
            </w:r>
          </w:p>
        </w:tc>
        <w:tc>
          <w:tcPr>
            <w:tcW w:type="dxa" w:w="2880"/>
          </w:tcPr>
          <w:p>
            <w:r>
              <w:t>integer</w:t>
            </w:r>
          </w:p>
        </w:tc>
        <w:tc>
          <w:tcPr>
            <w:tcW w:type="dxa" w:w="2880"/>
          </w:tcPr>
          <w:p>
            <w:r>
              <w:t>Duration of the session (units not specified in source).</w:t>
            </w:r>
          </w:p>
        </w:tc>
      </w:tr>
      <w:tr>
        <w:tc>
          <w:tcPr>
            <w:tcW w:type="dxa" w:w="2880"/>
          </w:tcPr>
          <w:p>
            <w:r>
              <w:t>steps</w:t>
            </w:r>
          </w:p>
        </w:tc>
        <w:tc>
          <w:tcPr>
            <w:tcW w:type="dxa" w:w="2880"/>
          </w:tcPr>
          <w:p>
            <w:r>
              <w:t>array</w:t>
            </w:r>
          </w:p>
        </w:tc>
        <w:tc>
          <w:tcPr>
            <w:tcW w:type="dxa" w:w="2880"/>
          </w:tcPr>
          <w:p>
            <w:r>
              <w:t>List of step objects describing session progress.</w:t>
            </w:r>
          </w:p>
        </w:tc>
      </w:tr>
      <w:tr>
        <w:tc>
          <w:tcPr>
            <w:tcW w:type="dxa" w:w="2880"/>
          </w:tcPr>
          <w:p>
            <w:r>
              <w:t>steps[].title</w:t>
            </w:r>
          </w:p>
        </w:tc>
        <w:tc>
          <w:tcPr>
            <w:tcW w:type="dxa" w:w="2880"/>
          </w:tcPr>
          <w:p>
            <w:r>
              <w:t>string</w:t>
            </w:r>
          </w:p>
        </w:tc>
        <w:tc>
          <w:tcPr>
            <w:tcW w:type="dxa" w:w="2880"/>
          </w:tcPr>
          <w:p>
            <w:r>
              <w:t>Step title.</w:t>
            </w:r>
          </w:p>
        </w:tc>
      </w:tr>
      <w:tr>
        <w:tc>
          <w:tcPr>
            <w:tcW w:type="dxa" w:w="2880"/>
          </w:tcPr>
          <w:p>
            <w:r>
              <w:t>steps[].message</w:t>
            </w:r>
          </w:p>
        </w:tc>
        <w:tc>
          <w:tcPr>
            <w:tcW w:type="dxa" w:w="2880"/>
          </w:tcPr>
          <w:p>
            <w:r>
              <w:t>string</w:t>
            </w:r>
          </w:p>
        </w:tc>
        <w:tc>
          <w:tcPr>
            <w:tcW w:type="dxa" w:w="2880"/>
          </w:tcPr>
          <w:p>
            <w:r>
              <w:t>Step message/details.</w:t>
            </w:r>
          </w:p>
        </w:tc>
      </w:tr>
      <w:tr>
        <w:tc>
          <w:tcPr>
            <w:tcW w:type="dxa" w:w="2880"/>
          </w:tcPr>
          <w:p>
            <w:r>
              <w:t>user</w:t>
            </w:r>
          </w:p>
        </w:tc>
        <w:tc>
          <w:tcPr>
            <w:tcW w:type="dxa" w:w="2880"/>
          </w:tcPr>
          <w:p>
            <w:r>
              <w:t>object</w:t>
            </w:r>
          </w:p>
        </w:tc>
        <w:tc>
          <w:tcPr>
            <w:tcW w:type="dxa" w:w="2880"/>
          </w:tcPr>
          <w:p>
            <w:r>
              <w:t>User associated with the session.</w:t>
            </w:r>
          </w:p>
        </w:tc>
      </w:tr>
      <w:tr>
        <w:tc>
          <w:tcPr>
            <w:tcW w:type="dxa" w:w="2880"/>
          </w:tcPr>
          <w:p>
            <w:r>
              <w:t>user.id</w:t>
            </w:r>
          </w:p>
        </w:tc>
        <w:tc>
          <w:tcPr>
            <w:tcW w:type="dxa" w:w="2880"/>
          </w:tcPr>
          <w:p>
            <w:r>
              <w:t>string</w:t>
            </w:r>
          </w:p>
        </w:tc>
        <w:tc>
          <w:tcPr>
            <w:tcW w:type="dxa" w:w="2880"/>
          </w:tcPr>
          <w:p>
            <w:r>
              <w:t>User ID.</w:t>
            </w:r>
          </w:p>
        </w:tc>
      </w:tr>
      <w:tr>
        <w:tc>
          <w:tcPr>
            <w:tcW w:type="dxa" w:w="2880"/>
          </w:tcPr>
          <w:p>
            <w:r>
              <w:t>user.full_name</w:t>
            </w:r>
          </w:p>
        </w:tc>
        <w:tc>
          <w:tcPr>
            <w:tcW w:type="dxa" w:w="2880"/>
          </w:tcPr>
          <w:p>
            <w:r>
              <w:t>string</w:t>
            </w:r>
          </w:p>
        </w:tc>
        <w:tc>
          <w:tcPr>
            <w:tcW w:type="dxa" w:w="2880"/>
          </w:tcPr>
          <w:p>
            <w:r>
              <w:t>User full name.</w:t>
            </w:r>
          </w:p>
        </w:tc>
      </w:tr>
      <w:tr>
        <w:tc>
          <w:tcPr>
            <w:tcW w:type="dxa" w:w="2880"/>
          </w:tcPr>
          <w:p>
            <w:r>
              <w:t>user.email</w:t>
            </w:r>
          </w:p>
        </w:tc>
        <w:tc>
          <w:tcPr>
            <w:tcW w:type="dxa" w:w="2880"/>
          </w:tcPr>
          <w:p>
            <w:r>
              <w:t>string</w:t>
            </w:r>
          </w:p>
        </w:tc>
        <w:tc>
          <w:tcPr>
            <w:tcW w:type="dxa" w:w="2880"/>
          </w:tcPr>
          <w:p>
            <w:r>
              <w:t>User email.</w:t>
            </w:r>
          </w:p>
        </w:tc>
      </w:tr>
      <w:tr>
        <w:tc>
          <w:tcPr>
            <w:tcW w:type="dxa" w:w="2880"/>
          </w:tcPr>
          <w:p>
            <w:r>
              <w:t>user.avatar_url</w:t>
            </w:r>
          </w:p>
        </w:tc>
        <w:tc>
          <w:tcPr>
            <w:tcW w:type="dxa" w:w="2880"/>
          </w:tcPr>
          <w:p>
            <w:r>
              <w:t>string</w:t>
            </w:r>
          </w:p>
        </w:tc>
        <w:tc>
          <w:tcPr>
            <w:tcW w:type="dxa" w:w="2880"/>
          </w:tcPr>
          <w:p>
            <w:r>
              <w:t>URL to the user avatar.</w:t>
            </w:r>
          </w:p>
        </w:tc>
      </w:tr>
      <w:tr>
        <w:tc>
          <w:tcPr>
            <w:tcW w:type="dxa" w:w="2880"/>
          </w:tcPr>
          <w:p>
            <w:r>
              <w:t>attached_file_keys</w:t>
            </w:r>
          </w:p>
        </w:tc>
        <w:tc>
          <w:tcPr>
            <w:tcW w:type="dxa" w:w="2880"/>
          </w:tcPr>
          <w:p>
            <w:r>
              <w:t>array</w:t>
            </w:r>
          </w:p>
        </w:tc>
        <w:tc>
          <w:tcPr>
            <w:tcW w:type="dxa" w:w="2880"/>
          </w:tcPr>
          <w:p>
            <w:r>
              <w:t>List of attached file keys.</w:t>
            </w:r>
          </w:p>
        </w:tc>
      </w:tr>
      <w:tr>
        <w:tc>
          <w:tcPr>
            <w:tcW w:type="dxa" w:w="2880"/>
          </w:tcPr>
          <w:p>
            <w:r>
              <w:t>result_zip_file_name</w:t>
            </w:r>
          </w:p>
        </w:tc>
        <w:tc>
          <w:tcPr>
            <w:tcW w:type="dxa" w:w="2880"/>
          </w:tcPr>
          <w:p>
            <w:r>
              <w:t>string</w:t>
            </w:r>
          </w:p>
        </w:tc>
        <w:tc>
          <w:tcPr>
            <w:tcW w:type="dxa" w:w="2880"/>
          </w:tcPr>
          <w:p>
            <w:r>
              <w:t>Name of the ZIP file containing results (if produced).</w:t>
            </w:r>
          </w:p>
        </w:tc>
      </w:tr>
      <w:tr>
        <w:tc>
          <w:tcPr>
            <w:tcW w:type="dxa" w:w="2880"/>
          </w:tcPr>
          <w:p>
            <w:r>
              <w:t>is_published</w:t>
            </w:r>
          </w:p>
        </w:tc>
        <w:tc>
          <w:tcPr>
            <w:tcW w:type="dxa" w:w="2880"/>
          </w:tcPr>
          <w:p>
            <w:r>
              <w:t>boolean</w:t>
            </w:r>
          </w:p>
        </w:tc>
        <w:tc>
          <w:tcPr>
            <w:tcW w:type="dxa" w:w="2880"/>
          </w:tcPr>
          <w:p>
            <w:r>
              <w:t>Whether the session result is published.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'https://api.netlify.com/api/v1/agent_runners/ar_123456/sessions?page=1&amp;per_page=20&amp;state=live&amp;order_by=desc' \</w:t>
        <w:br/>
        <w:t xml:space="preserve"> --header 'Accept: application/json'</w:t>
      </w:r>
    </w:p>
    <w:p>
      <w:pPr>
        <w:pStyle w:val="Heading3"/>
      </w:pPr>
      <w:r>
        <w:t>Example Usage</w:t>
      </w:r>
    </w:p>
    <w:p>
      <w:pPr>
        <w:pStyle w:val="Heading3"/>
      </w:pPr>
      <w:r>
        <w:t>Example 1: List sessions (default pagination)</w:t>
      </w:r>
    </w:p>
    <w:p>
      <w:r>
        <w:rPr>
          <w:b/>
          <w:color w:val="666666"/>
          <w:sz w:val="16"/>
        </w:rPr>
        <w:t>[bash]</w:t>
      </w:r>
    </w:p>
    <w:p>
      <w:pPr>
        <w:shd w:fill="F2F2F2" w:val="clear"/>
      </w:pPr>
      <w:r>
        <w:rPr>
          <w:rFonts w:ascii="Courier New" w:hAnsi="Courier New"/>
          <w:sz w:val="17"/>
        </w:rPr>
        <w:t>curl -sS --location \</w:t>
        <w:br/>
        <w:t xml:space="preserve"> 'https://api.netlify.com/api/v1/agent_runners/ar_123456/sessions' \</w:t>
        <w:br/>
        <w:t xml:space="preserve"> -H 'Accept: application/json'</w:t>
      </w:r>
    </w:p>
    <w:p>
      <w:pPr>
        <w:pStyle w:val="Heading3"/>
      </w:pPr>
      <w:r>
        <w:t>Example 2: Filter by state and time range</w:t>
      </w:r>
    </w:p>
    <w:p>
      <w:r>
        <w:rPr>
          <w:b/>
          <w:color w:val="666666"/>
          <w:sz w:val="16"/>
        </w:rPr>
        <w:t>[bash]</w:t>
      </w:r>
    </w:p>
    <w:p>
      <w:pPr>
        <w:shd w:fill="F2F2F2" w:val="clear"/>
      </w:pPr>
      <w:r>
        <w:rPr>
          <w:rFonts w:ascii="Courier New" w:hAnsi="Courier New"/>
          <w:sz w:val="17"/>
        </w:rPr>
        <w:t>curl -sS --location \</w:t>
        <w:br/>
        <w:t xml:space="preserve"> 'https://api.netlify.com/api/v1/agent_runners/ar_123456/sessions?state=error&amp;from=1709251200&amp;to=1709337600&amp;order_by=asc' \</w:t>
        <w:br/>
        <w:t xml:space="preserve"> -H 'Accept: application/json'</w:t>
      </w:r>
    </w:p>
    <w:p>
      <w:pPr>
        <w:pStyle w:val="Heading3"/>
      </w:pPr>
      <w:r>
        <w:t>Example 3: Paginate</w:t>
      </w:r>
    </w:p>
    <w:p>
      <w:r>
        <w:rPr>
          <w:b/>
          <w:color w:val="666666"/>
          <w:sz w:val="16"/>
        </w:rPr>
        <w:t>[bash]</w:t>
      </w:r>
    </w:p>
    <w:p>
      <w:pPr>
        <w:shd w:fill="F2F2F2" w:val="clear"/>
      </w:pPr>
      <w:r>
        <w:rPr>
          <w:rFonts w:ascii="Courier New" w:hAnsi="Courier New"/>
          <w:sz w:val="17"/>
        </w:rPr>
        <w:t>curl -sS --location \</w:t>
        <w:br/>
        <w:t xml:space="preserve"> 'https://api.netlify.com/api/v1/agent_runners/ar_123456/sessions?page=2&amp;per_page=50' \</w:t>
        <w:br/>
        <w:t xml:space="preserve"> -H 'Accept: application/json'</w:t>
      </w:r>
    </w:p>
    <w:p>
      <w:pPr>
        <w:pStyle w:val="Heading3"/>
      </w:pPr>
      <w:r>
        <w:t>Notes</w:t>
      </w:r>
    </w:p>
    <w:p>
      <w:pPr>
        <w:pStyle w:val="ListBullet"/>
      </w:pPr>
      <w:r>
        <w:t>The response is an array of session objects.</w:t>
      </w:r>
    </w:p>
    <w:p>
      <w:pPr>
        <w:pStyle w:val="ListBullet"/>
      </w:pPr>
      <w:r>
        <w:t>The documentation specifies from and to as integers, but does not specify the time unit/format (e.g., epoch seconds vs. milliseconds).</w:t>
      </w:r>
    </w:p>
    <w:p>
      <w:pPr>
        <w:pStyle w:val="Heading3"/>
      </w:pPr>
      <w:r>
        <w:t>Related agentRunnerSessions actions</w:t>
      </w:r>
    </w:p>
    <w:p>
      <w:pPr>
        <w:pStyle w:val="ListBullet"/>
      </w:pPr>
      <w:r>
        <w:t>[PATCH] Update an Agent Runner Session — /agent_runners/{{agentRunnerId}}/sessions/{{agentRunnerSessionId}}</w:t>
      </w:r>
    </w:p>
    <w:p>
      <w:pPr>
        <w:pStyle w:val="ListBullet"/>
      </w:pPr>
      <w:r>
        <w:t>[GET] Get an Agent Runner Session — /agent_runners/{{agentRunnerId}}/sessions/{{agentRunnerSessionId}}</w:t>
      </w:r>
    </w:p>
    <w:p>
      <w:pPr>
        <w:pStyle w:val="ListBullet"/>
      </w:pPr>
      <w:r>
        <w:t>[POST] Create an Agent Runner Session — /agent_runners/{{agentRunnerId}}/sessions</w:t>
      </w:r>
    </w:p>
    <w:p>
      <w:pPr>
        <w:pStyle w:val="ListBullet"/>
      </w:pPr>
      <w:r>
        <w:t>[DELETE] Delete an Agent Runner Session — /agent_runners/{{agentRunnerId}}/sessions/{{agentRunnerSessionId}}</w:t>
      </w:r>
    </w:p>
    <w:p>
      <w:r>
        <w:br w:type="page"/>
      </w:r>
    </w:p>
    <w:p>
      <w:pPr>
        <w:pStyle w:val="Heading2"/>
      </w:pPr>
      <w:r>
        <w:t>13. [GET] Get a Site Asset's Info</w:t>
      </w:r>
    </w:p>
    <w:p>
      <w:r>
        <w:rPr>
          <w:b/>
        </w:rPr>
        <w:t xml:space="preserve">Endpoint: </w:t>
      </w:r>
      <w:r>
        <w:rPr>
          <w:rFonts w:ascii="Courier New" w:hAnsi="Courier New"/>
          <w:sz w:val="18"/>
        </w:rPr>
        <w:t>/sites/{{siteId}}/assets/{{assetId}}</w:t>
      </w:r>
    </w:p>
    <w:p>
      <w:pPr>
        <w:pStyle w:val="Heading3"/>
      </w:pPr>
      <w:r>
        <w:t>Prerequisites</w:t>
      </w:r>
    </w:p>
    <w:p>
      <w:pPr>
        <w:pStyle w:val="ListBullet"/>
      </w:pPr>
      <w:r>
        <w:t>You must have access to the specified site and its assets.</w:t>
      </w:r>
    </w:p>
    <w:p>
      <w:pPr>
        <w:pStyle w:val="Heading3"/>
      </w:pPr>
      <w:r>
        <w:t>Method</w:t>
      </w:r>
    </w:p>
    <w:p>
      <w:r>
        <w:t>GET</w:t>
      </w:r>
    </w:p>
    <w:p>
      <w:pPr>
        <w:pStyle w:val="Heading3"/>
      </w:pPr>
      <w:r>
        <w:t>URL</w:t>
      </w:r>
    </w:p>
    <w:p>
      <w:r>
        <w:t>https://api.netlify.com/api/v1/sites/{{site_id}}/assets/{{asset_id}}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metadata/details for a specific asset belonging to a specific Netlify site.</w:t>
      </w:r>
    </w:p>
    <w:p>
      <w:pPr>
        <w:pStyle w:val="Heading3"/>
      </w:pPr>
      <w:r>
        <w:t>Enforcement Rules</w:t>
      </w:r>
    </w:p>
    <w:p>
      <w:pPr>
        <w:pStyle w:val="ListBullet"/>
      </w:pPr>
      <w:r>
        <w:t>The site_id path parameter must always be present.</w:t>
      </w:r>
    </w:p>
    <w:p>
      <w:pPr>
        <w:pStyle w:val="ListBullet"/>
      </w:pPr>
      <w:r>
        <w:t>The asset_id path parameter must always be present.</w:t>
      </w:r>
    </w:p>
    <w:p>
      <w:pPr>
        <w:pStyle w:val="ListBullet"/>
      </w:pPr>
      <w:r>
        <w:t>If the user provides site_id and/or asset_id, use those values directly.</w:t>
      </w:r>
    </w:p>
    <w:p>
      <w:pPr>
        <w:pStyle w:val="ListBullet"/>
      </w:pPr>
      <w:r>
        <w:t>Do not call the API with missing or empty path parameters (e.g., avoid /sites//assets/... or /sites/{{site_id}}/assets/).</w:t>
      </w:r>
    </w:p>
    <w:p>
      <w:pPr>
        <w:pStyle w:val="ListBullet"/>
      </w:pPr>
      <w:r>
        <w:t>Always construct the path as /sites/{{site_id}}/assets/{{asset_id}}, where {{site_id}} and {{asset_id}}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/sites/12345678-90ab-cdef-1234-567890abcdef/assets/abcdef12-3456-7890-abcd-ef1234567890</w:t>
        <w:br/>
        <w:t>/sites/my-site-name/assets/asset_123</w:t>
      </w:r>
    </w:p>
    <w:p>
      <w:pPr>
        <w:pStyle w:val="Heading3"/>
      </w:pPr>
      <w:r>
        <w:t>Invalid Examples</w:t>
      </w:r>
    </w:p>
    <w:p>
      <w:r>
        <w:rPr>
          <w:b/>
          <w:color w:val="666666"/>
          <w:sz w:val="16"/>
        </w:rPr>
        <w:t>[http]</w:t>
      </w:r>
    </w:p>
    <w:p>
      <w:pPr>
        <w:shd w:fill="F2F2F2" w:val="clear"/>
      </w:pPr>
      <w:r>
        <w:rPr>
          <w:rFonts w:ascii="Courier New" w:hAnsi="Courier New"/>
          <w:sz w:val="17"/>
        </w:rPr>
        <w:t>/sites//assets/abcdef12-3456-7890-abcd-ef1234567890</w:t>
        <w:br/>
        <w:t>/sites/12345678-90ab-cdef-1234-567890abcdef/assets/</w:t>
        <w:br/>
        <w:t>/sites/12345678-90ab-cdef-1234-567890abcdef/assets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w:t>
            </w:r>
          </w:p>
        </w:tc>
      </w:tr>
      <w:tr>
        <w:tc>
          <w:tcPr>
            <w:tcW w:type="dxa" w:w="2880"/>
          </w:tcPr>
          <w:p>
            <w:r>
              <w:t>asset_id</w:t>
            </w:r>
          </w:p>
        </w:tc>
        <w:tc>
          <w:tcPr>
            <w:tcW w:type="dxa" w:w="2880"/>
          </w:tcPr>
          <w:p>
            <w:r>
              <w:t>string</w:t>
            </w:r>
          </w:p>
        </w:tc>
        <w:tc>
          <w:tcPr>
            <w:tcW w:type="dxa" w:w="2880"/>
          </w:tcPr>
          <w:p>
            <w:r>
              <w:t>The asset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"abcdef12-3456-7890-abcd-ef1234567890",</w:t>
        <w:br/>
        <w:t xml:space="preserve"> "site_id": "12345678-90ab-cdef-1234-567890abcdef",</w:t>
        <w:br/>
        <w:t xml:space="preserve"> "creator_id": "user_abc123",</w:t>
        <w:br/>
        <w:t xml:space="preserve"> "name": "logo.png",</w:t>
        <w:br/>
        <w:t xml:space="preserve"> "state": "ready",</w:t>
        <w:br/>
        <w:t xml:space="preserve"> "content_type": "image/png",</w:t>
        <w:br/>
        <w:t xml:space="preserve"> "url": "https://example.netlify.app/.netlify/images/logo.png",</w:t>
        <w:br/>
        <w:t xml:space="preserve"> "key": "assets/logo.png",</w:t>
        <w:br/>
        <w:t xml:space="preserve"> "visibility": "public",</w:t>
        <w:br/>
        <w:t xml:space="preserve"> "size": 204800,</w:t>
        <w:br/>
        <w:t xml:space="preserve"> "created_at": "2024-01-15T10:30:00Z",</w:t>
        <w:br/>
        <w:t xml:space="preserve"> "updated_at": "2024-01-15T10:45:00Z"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"Asset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Asset ID.</w:t>
            </w:r>
          </w:p>
        </w:tc>
      </w:tr>
      <w:tr>
        <w:tc>
          <w:tcPr>
            <w:tcW w:type="dxa" w:w="2880"/>
          </w:tcPr>
          <w:p>
            <w:r>
              <w:t>site_id</w:t>
            </w:r>
          </w:p>
        </w:tc>
        <w:tc>
          <w:tcPr>
            <w:tcW w:type="dxa" w:w="2880"/>
          </w:tcPr>
          <w:p>
            <w:r>
              <w:t>string</w:t>
            </w:r>
          </w:p>
        </w:tc>
        <w:tc>
          <w:tcPr>
            <w:tcW w:type="dxa" w:w="2880"/>
          </w:tcPr>
          <w:p>
            <w:r>
              <w:t>Site ID the asset belongs to.</w:t>
            </w:r>
          </w:p>
        </w:tc>
      </w:tr>
      <w:tr>
        <w:tc>
          <w:tcPr>
            <w:tcW w:type="dxa" w:w="2880"/>
          </w:tcPr>
          <w:p>
            <w:r>
              <w:t>creator_id</w:t>
            </w:r>
          </w:p>
        </w:tc>
        <w:tc>
          <w:tcPr>
            <w:tcW w:type="dxa" w:w="2880"/>
          </w:tcPr>
          <w:p>
            <w:r>
              <w:t>string</w:t>
            </w:r>
          </w:p>
        </w:tc>
        <w:tc>
          <w:tcPr>
            <w:tcW w:type="dxa" w:w="2880"/>
          </w:tcPr>
          <w:p>
            <w:r>
              <w:t>ID of the creator/uploader of the asset.</w:t>
            </w:r>
          </w:p>
        </w:tc>
      </w:tr>
      <w:tr>
        <w:tc>
          <w:tcPr>
            <w:tcW w:type="dxa" w:w="2880"/>
          </w:tcPr>
          <w:p>
            <w:r>
              <w:t>name</w:t>
            </w:r>
          </w:p>
        </w:tc>
        <w:tc>
          <w:tcPr>
            <w:tcW w:type="dxa" w:w="2880"/>
          </w:tcPr>
          <w:p>
            <w:r>
              <w:t>string</w:t>
            </w:r>
          </w:p>
        </w:tc>
        <w:tc>
          <w:tcPr>
            <w:tcW w:type="dxa" w:w="2880"/>
          </w:tcPr>
          <w:p>
            <w:r>
              <w:t>Asset name.</w:t>
            </w:r>
          </w:p>
        </w:tc>
      </w:tr>
      <w:tr>
        <w:tc>
          <w:tcPr>
            <w:tcW w:type="dxa" w:w="2880"/>
          </w:tcPr>
          <w:p>
            <w:r>
              <w:t>state</w:t>
            </w:r>
          </w:p>
        </w:tc>
        <w:tc>
          <w:tcPr>
            <w:tcW w:type="dxa" w:w="2880"/>
          </w:tcPr>
          <w:p>
            <w:r>
              <w:t>string</w:t>
            </w:r>
          </w:p>
        </w:tc>
        <w:tc>
          <w:tcPr>
            <w:tcW w:type="dxa" w:w="2880"/>
          </w:tcPr>
          <w:p>
            <w:r>
              <w:t>Asset state.</w:t>
            </w:r>
          </w:p>
        </w:tc>
      </w:tr>
      <w:tr>
        <w:tc>
          <w:tcPr>
            <w:tcW w:type="dxa" w:w="2880"/>
          </w:tcPr>
          <w:p>
            <w:r>
              <w:t>content_type</w:t>
            </w:r>
          </w:p>
        </w:tc>
        <w:tc>
          <w:tcPr>
            <w:tcW w:type="dxa" w:w="2880"/>
          </w:tcPr>
          <w:p>
            <w:r>
              <w:t>string</w:t>
            </w:r>
          </w:p>
        </w:tc>
        <w:tc>
          <w:tcPr>
            <w:tcW w:type="dxa" w:w="2880"/>
          </w:tcPr>
          <w:p>
            <w:r>
              <w:t>MIME type of the asset.</w:t>
            </w:r>
          </w:p>
        </w:tc>
      </w:tr>
      <w:tr>
        <w:tc>
          <w:tcPr>
            <w:tcW w:type="dxa" w:w="2880"/>
          </w:tcPr>
          <w:p>
            <w:r>
              <w:t>url</w:t>
            </w:r>
          </w:p>
        </w:tc>
        <w:tc>
          <w:tcPr>
            <w:tcW w:type="dxa" w:w="2880"/>
          </w:tcPr>
          <w:p>
            <w:r>
              <w:t>string</w:t>
            </w:r>
          </w:p>
        </w:tc>
        <w:tc>
          <w:tcPr>
            <w:tcW w:type="dxa" w:w="2880"/>
          </w:tcPr>
          <w:p>
            <w:r>
              <w:t>Public or accessible URL to the asset.</w:t>
            </w:r>
          </w:p>
        </w:tc>
      </w:tr>
      <w:tr>
        <w:tc>
          <w:tcPr>
            <w:tcW w:type="dxa" w:w="2880"/>
          </w:tcPr>
          <w:p>
            <w:r>
              <w:t>key</w:t>
            </w:r>
          </w:p>
        </w:tc>
        <w:tc>
          <w:tcPr>
            <w:tcW w:type="dxa" w:w="2880"/>
          </w:tcPr>
          <w:p>
            <w:r>
              <w:t>string</w:t>
            </w:r>
          </w:p>
        </w:tc>
        <w:tc>
          <w:tcPr>
            <w:tcW w:type="dxa" w:w="2880"/>
          </w:tcPr>
          <w:p>
            <w:r>
              <w:t>Asset key/path identifier.</w:t>
            </w:r>
          </w:p>
        </w:tc>
      </w:tr>
      <w:tr>
        <w:tc>
          <w:tcPr>
            <w:tcW w:type="dxa" w:w="2880"/>
          </w:tcPr>
          <w:p>
            <w:r>
              <w:t>visibility</w:t>
            </w:r>
          </w:p>
        </w:tc>
        <w:tc>
          <w:tcPr>
            <w:tcW w:type="dxa" w:w="2880"/>
          </w:tcPr>
          <w:p>
            <w:r>
              <w:t>string</w:t>
            </w:r>
          </w:p>
        </w:tc>
        <w:tc>
          <w:tcPr>
            <w:tcW w:type="dxa" w:w="2880"/>
          </w:tcPr>
          <w:p>
            <w:r>
              <w:t>Asset visibility setting.</w:t>
            </w:r>
          </w:p>
        </w:tc>
      </w:tr>
      <w:tr>
        <w:tc>
          <w:tcPr>
            <w:tcW w:type="dxa" w:w="2880"/>
          </w:tcPr>
          <w:p>
            <w:r>
              <w:t>size</w:t>
            </w:r>
          </w:p>
        </w:tc>
        <w:tc>
          <w:tcPr>
            <w:tcW w:type="dxa" w:w="2880"/>
          </w:tcPr>
          <w:p>
            <w:r>
              <w:t>integer</w:t>
            </w:r>
          </w:p>
        </w:tc>
        <w:tc>
          <w:tcPr>
            <w:tcW w:type="dxa" w:w="2880"/>
          </w:tcPr>
          <w:p>
            <w:r>
              <w:t>Asset size (bytes).</w:t>
            </w:r>
          </w:p>
        </w:tc>
      </w:tr>
      <w:tr>
        <w:tc>
          <w:tcPr>
            <w:tcW w:type="dxa" w:w="2880"/>
          </w:tcPr>
          <w:p>
            <w:r>
              <w:t>created_at</w:t>
            </w:r>
          </w:p>
        </w:tc>
        <w:tc>
          <w:tcPr>
            <w:tcW w:type="dxa" w:w="2880"/>
          </w:tcPr>
          <w:p>
            <w:r>
              <w:t>string</w:t>
            </w:r>
          </w:p>
        </w:tc>
        <w:tc>
          <w:tcPr>
            <w:tcW w:type="dxa" w:w="2880"/>
          </w:tcPr>
          <w:p>
            <w:r>
              <w:t>ISO 8601 timestamp when the asset was created.</w:t>
            </w:r>
          </w:p>
        </w:tc>
      </w:tr>
      <w:tr>
        <w:tc>
          <w:tcPr>
            <w:tcW w:type="dxa" w:w="2880"/>
          </w:tcPr>
          <w:p>
            <w:r>
              <w:t>updated_at</w:t>
            </w:r>
          </w:p>
        </w:tc>
        <w:tc>
          <w:tcPr>
            <w:tcW w:type="dxa" w:w="2880"/>
          </w:tcPr>
          <w:p>
            <w:r>
              <w:t>string</w:t>
            </w:r>
          </w:p>
        </w:tc>
        <w:tc>
          <w:tcPr>
            <w:tcW w:type="dxa" w:w="2880"/>
          </w:tcPr>
          <w:p>
            <w:r>
              <w:t>ISO 8601 timestamp when the asset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'https://api.netlify.com/api/v1/sites/12345678-90ab-cdef-1234-567890abcdef/assets/abcdef12-3456-7890-abcd-ef1234567890' \</w:t>
        <w:br/>
        <w:t xml:space="preserve"> --header 'Accept: application/json'</w:t>
      </w:r>
    </w:p>
    <w:p>
      <w:pPr>
        <w:pStyle w:val="Heading3"/>
      </w:pPr>
      <w:r>
        <w:t>Error Handling</w:t>
      </w:r>
    </w:p>
    <w:p>
      <w:pPr>
        <w:pStyle w:val="ListBullet"/>
      </w:pPr>
      <w:r>
        <w:t>200 OK: Returns the asset info object in JSON.</w:t>
      </w:r>
    </w:p>
    <w:p>
      <w:pPr>
        <w:pStyle w:val="ListBullet"/>
      </w:pPr>
      <w:r>
        <w:t xml:space="preserve">default: Returns an error object with: </w:t>
        <w:br/>
        <w:br/>
        <w:t>code (integer)</w:t>
        <w:br/>
        <w:t>message (string, required)</w:t>
      </w:r>
    </w:p>
    <w:p>
      <w:pPr>
        <w:pStyle w:val="Heading3"/>
      </w:pPr>
      <w:r>
        <w:t>Related siteAssets actions</w:t>
      </w:r>
    </w:p>
    <w:p>
      <w:pPr>
        <w:pStyle w:val="ListBullet"/>
      </w:pPr>
      <w:r>
        <w:t>[POST] Create a Site Asset — /sites/{{siteId}}/assets</w:t>
      </w:r>
    </w:p>
    <w:p>
      <w:pPr>
        <w:pStyle w:val="ListBullet"/>
      </w:pPr>
      <w:r>
        <w:t>[DELETE] Delete a Site Asset — /sites/{{siteId}}/assets/{{assetId}}</w:t>
      </w:r>
    </w:p>
    <w:p>
      <w:pPr>
        <w:pStyle w:val="ListBullet"/>
      </w:pPr>
      <w:r>
        <w:t>[GET] Get a Site Asset’s Public Signature — /sites/{{siteId}}/assets/{{assetId}}/public_signature</w:t>
      </w:r>
    </w:p>
    <w:p>
      <w:pPr>
        <w:pStyle w:val="ListBullet"/>
      </w:pPr>
      <w:r>
        <w:t>[PUT] Update a Site Asset — /sites/{{siteId}}/assets/{{assetId}}</w:t>
      </w:r>
    </w:p>
    <w:p>
      <w:r>
        <w:br w:type="page"/>
      </w:r>
    </w:p>
    <w:p>
      <w:pPr>
        <w:pStyle w:val="Heading2"/>
      </w:pPr>
      <w:r>
        <w:t>14. [GET] Get an Agent Runner Session</w:t>
      </w:r>
    </w:p>
    <w:p>
      <w:r>
        <w:rPr>
          <w:b/>
        </w:rPr>
        <w:t xml:space="preserve">Endpoint: </w:t>
      </w:r>
      <w:r>
        <w:rPr>
          <w:rFonts w:ascii="Courier New" w:hAnsi="Courier New"/>
          <w:sz w:val="18"/>
        </w:rPr>
        <w:t>/agent_runners/{{agentRunnerId}}/sessions/{{agentRunnerSessionId}}</w:t>
      </w:r>
    </w:p>
    <w:p>
      <w:pPr>
        <w:pStyle w:val="Heading3"/>
      </w:pPr>
      <w:r>
        <w:t>Prerequisites</w:t>
      </w:r>
    </w:p>
    <w:p>
      <w:pPr>
        <w:pStyle w:val="ListBullet"/>
      </w:pPr>
      <w:r>
        <w:t>You must have the Agent Runner ID and Agent Runner Session ID available.</w:t>
      </w:r>
    </w:p>
    <w:p>
      <w:pPr>
        <w:pStyle w:val="Heading3"/>
      </w:pPr>
      <w:r>
        <w:t>Method</w:t>
      </w:r>
    </w:p>
    <w:p>
      <w:r>
        <w:t>GET</w:t>
      </w:r>
    </w:p>
    <w:p>
      <w:pPr>
        <w:pStyle w:val="Heading3"/>
      </w:pPr>
      <w:r>
        <w:t>URL</w:t>
      </w:r>
    </w:p>
    <w:p>
      <w:r>
        <w:t>https://api.netlify.com/api/v1/agent_runners/{{agent_runner_id}}/sessions/{{agent_runner_session_id}}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Agent Runner session, including its state, timestamps, configuration, steps, and results.</w:t>
      </w:r>
    </w:p>
    <w:p>
      <w:pPr>
        <w:pStyle w:val="Heading3"/>
      </w:pPr>
      <w:r>
        <w:t>Enforcement Rules</w:t>
      </w:r>
    </w:p>
    <w:p>
      <w:pPr>
        <w:pStyle w:val="ListBullet"/>
      </w:pPr>
      <w:r>
        <w:t>The agent_runner_id path parameter must always be present.</w:t>
      </w:r>
    </w:p>
    <w:p>
      <w:pPr>
        <w:pStyle w:val="ListBullet"/>
      </w:pPr>
      <w:r>
        <w:t>The agent_runner_session_id path parameter must always be present.</w:t>
      </w:r>
    </w:p>
    <w:p>
      <w:pPr>
        <w:pStyle w:val="ListBullet"/>
      </w:pPr>
      <w:r>
        <w:t>If the user provides agent_runner_id and/or agent_runner_session_id, use those values directly.</w:t>
      </w:r>
    </w:p>
    <w:p>
      <w:pPr>
        <w:pStyle w:val="ListBullet"/>
      </w:pPr>
      <w:r>
        <w:t>Do not call the API with missing or empty path parameters (e.g., avoid /agent_runners//sessions/... or /agent_runners/.../sessions/).</w:t>
      </w:r>
    </w:p>
    <w:p>
      <w:pPr>
        <w:pStyle w:val="ListBullet"/>
      </w:pPr>
      <w:r>
        <w:t>Always construct the path as /agent_runners/{{agent_runner_id}}/sessions/{{agent_runner_session_id}},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/agent_runners/ar_123/sessions/ars_456</w:t>
        <w:br/>
        <w:t>/agent_runners/9f2a1c/sessions/2c7d9e</w:t>
      </w:r>
    </w:p>
    <w:p>
      <w:pPr>
        <w:pStyle w:val="Heading3"/>
      </w:pPr>
      <w:r>
        <w:t>Invalid Examples</w:t>
      </w:r>
    </w:p>
    <w:p>
      <w:r>
        <w:rPr>
          <w:b/>
          <w:color w:val="666666"/>
          <w:sz w:val="16"/>
        </w:rPr>
        <w:t>[http]</w:t>
      </w:r>
    </w:p>
    <w:p>
      <w:pPr>
        <w:shd w:fill="F2F2F2" w:val="clear"/>
      </w:pPr>
      <w:r>
        <w:rPr>
          <w:rFonts w:ascii="Courier New" w:hAnsi="Courier New"/>
          <w:sz w:val="17"/>
        </w:rPr>
        <w:t>/agent_runners//sessions/ars_456</w:t>
        <w:br/>
        <w:t>/agent_runners/ar_123/sessions/</w:t>
        <w:br/>
        <w:t>/agent_runners/ar_123/sessions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agent_runner_id</w:t>
            </w:r>
          </w:p>
        </w:tc>
        <w:tc>
          <w:tcPr>
            <w:tcW w:type="dxa" w:w="2880"/>
          </w:tcPr>
          <w:p>
            <w:r>
              <w:t>string</w:t>
            </w:r>
          </w:p>
        </w:tc>
        <w:tc>
          <w:tcPr>
            <w:tcW w:type="dxa" w:w="2880"/>
          </w:tcPr>
          <w:p>
            <w:r>
              <w:t>The identifier of the agent runner. Sent in the URL path.</w:t>
            </w:r>
          </w:p>
        </w:tc>
      </w:tr>
      <w:tr>
        <w:tc>
          <w:tcPr>
            <w:tcW w:type="dxa" w:w="2880"/>
          </w:tcPr>
          <w:p>
            <w:r>
              <w:t>agent_runner_session_id</w:t>
            </w:r>
          </w:p>
        </w:tc>
        <w:tc>
          <w:tcPr>
            <w:tcW w:type="dxa" w:w="2880"/>
          </w:tcPr>
          <w:p>
            <w:r>
              <w:t>string</w:t>
            </w:r>
          </w:p>
        </w:tc>
        <w:tc>
          <w:tcPr>
            <w:tcW w:type="dxa" w:w="2880"/>
          </w:tcPr>
          <w:p>
            <w:r>
              <w:t>The identifier of the agent runner session.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"ars_456",</w:t>
        <w:br/>
        <w:t xml:space="preserve"> "agent_runner_id": "ar_123",</w:t>
        <w:br/>
        <w:t xml:space="preserve"> "dev_server_id": "ds_789",</w:t>
        <w:br/>
        <w:t xml:space="preserve"> "state": "completed",</w:t>
        <w:br/>
        <w:t xml:space="preserve"> "created_at": "2026-03-01T12:00:00Z",</w:t>
        <w:br/>
        <w:t xml:space="preserve"> "updated_at": "2026-03-01T12:05:00Z",</w:t>
        <w:br/>
        <w:t xml:space="preserve"> "done_at": "2026-03-01T12:05:00Z",</w:t>
        <w:br/>
        <w:t xml:space="preserve"> "title": "Update dependencies",</w:t>
        <w:br/>
        <w:t xml:space="preserve"> "prompt": "Upgrade dependencies and fix any issues.",</w:t>
        <w:br/>
        <w:t xml:space="preserve"> "agent_config": {</w:t>
        <w:br/>
        <w:t xml:space="preserve"> "agent": "netlify-agent",</w:t>
        <w:br/>
        <w:t xml:space="preserve"> "model": "gpt-4.1"</w:t>
        <w:br/>
        <w:t xml:space="preserve"> },</w:t>
        <w:br/>
        <w:t xml:space="preserve"> "result": "Dependencies updated successfully.",</w:t>
        <w:br/>
        <w:t xml:space="preserve"> "result_diff": "diff --git a/package.json b/package.json\n...",</w:t>
        <w:br/>
        <w:t xml:space="preserve"> "commit_sha": "a1b2c3d4e5f6",</w:t>
        <w:br/>
        <w:t xml:space="preserve"> "deploy_id": "dep_123",</w:t>
        <w:br/>
        <w:t xml:space="preserve"> "deploy_url": "https://example.netlify.app",</w:t>
        <w:br/>
        <w:t xml:space="preserve"> "duration": 300,</w:t>
        <w:br/>
        <w:t xml:space="preserve"> "steps": [</w:t>
        <w:br/>
        <w:t xml:space="preserve"> {</w:t>
        <w:br/>
        <w:t xml:space="preserve"> "title": "Install dependencies",</w:t>
        <w:br/>
        <w:t xml:space="preserve"> "message": "Ran npm install"</w:t>
        <w:br/>
        <w:t xml:space="preserve"> },</w:t>
        <w:br/>
        <w:t xml:space="preserve"> {</w:t>
        <w:br/>
        <w:t xml:space="preserve"> "title": "Run tests",</w:t>
        <w:br/>
        <w:t xml:space="preserve"> "message": "All tests passed"</w:t>
        <w:br/>
        <w:t xml:space="preserve"> }</w:t>
        <w:br/>
        <w:t xml:space="preserve"> ],</w:t>
        <w:br/>
        <w:t xml:space="preserve"> "user": {</w:t>
        <w:br/>
        <w:t xml:space="preserve"> "id": "user_123",</w:t>
        <w:br/>
        <w:t xml:space="preserve"> "full_name": "Alex Developer",</w:t>
        <w:br/>
        <w:t xml:space="preserve"> "email": "alex@example.com",</w:t>
        <w:br/>
        <w:t xml:space="preserve"> "avatar_url": "https://example.com/avatar.png"</w:t>
        <w:br/>
        <w:t xml:space="preserve"> },</w:t>
        <w:br/>
        <w:t xml:space="preserve"> "attached_file_keys": [</w:t>
        <w:br/>
        <w:t xml:space="preserve"> "file_key_1",</w:t>
        <w:br/>
        <w:t xml:space="preserve"> "file_key_2"</w:t>
        <w:br/>
        <w:t xml:space="preserve"> ],</w:t>
        <w:br/>
        <w:t xml:space="preserve"> "result_zip_file_name": "result.zip",</w:t>
        <w:br/>
        <w:t xml:space="preserve"> "is_published": true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404,</w:t>
        <w:br/>
        <w:t xml:space="preserv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Session identifier.</w:t>
            </w:r>
          </w:p>
        </w:tc>
      </w:tr>
      <w:tr>
        <w:tc>
          <w:tcPr>
            <w:tcW w:type="dxa" w:w="2880"/>
          </w:tcPr>
          <w:p>
            <w:r>
              <w:t>agent_runner_id</w:t>
            </w:r>
          </w:p>
        </w:tc>
        <w:tc>
          <w:tcPr>
            <w:tcW w:type="dxa" w:w="2880"/>
          </w:tcPr>
          <w:p>
            <w:r>
              <w:t>string</w:t>
            </w:r>
          </w:p>
        </w:tc>
        <w:tc>
          <w:tcPr>
            <w:tcW w:type="dxa" w:w="2880"/>
          </w:tcPr>
          <w:p>
            <w:r>
              <w:t>Agent runner identifier associated with the session.</w:t>
            </w:r>
          </w:p>
        </w:tc>
      </w:tr>
      <w:tr>
        <w:tc>
          <w:tcPr>
            <w:tcW w:type="dxa" w:w="2880"/>
          </w:tcPr>
          <w:p>
            <w:r>
              <w:t>dev_server_id</w:t>
            </w:r>
          </w:p>
        </w:tc>
        <w:tc>
          <w:tcPr>
            <w:tcW w:type="dxa" w:w="2880"/>
          </w:tcPr>
          <w:p>
            <w:r>
              <w:t>string</w:t>
            </w:r>
          </w:p>
        </w:tc>
        <w:tc>
          <w:tcPr>
            <w:tcW w:type="dxa" w:w="2880"/>
          </w:tcPr>
          <w:p>
            <w:r>
              <w:t>Development server identifier associated with the session.</w:t>
            </w:r>
          </w:p>
        </w:tc>
      </w:tr>
      <w:tr>
        <w:tc>
          <w:tcPr>
            <w:tcW w:type="dxa" w:w="2880"/>
          </w:tcPr>
          <w:p>
            <w:r>
              <w:t>state</w:t>
            </w:r>
          </w:p>
        </w:tc>
        <w:tc>
          <w:tcPr>
            <w:tcW w:type="dxa" w:w="2880"/>
          </w:tcPr>
          <w:p>
            <w:r>
              <w:t>string</w:t>
            </w:r>
          </w:p>
        </w:tc>
        <w:tc>
          <w:tcPr>
            <w:tcW w:type="dxa" w:w="2880"/>
          </w:tcPr>
          <w:p>
            <w:r>
              <w:t>Session state.</w:t>
            </w:r>
          </w:p>
        </w:tc>
      </w:tr>
      <w:tr>
        <w:tc>
          <w:tcPr>
            <w:tcW w:type="dxa" w:w="2880"/>
          </w:tcPr>
          <w:p>
            <w:r>
              <w:t>created_at</w:t>
            </w:r>
          </w:p>
        </w:tc>
        <w:tc>
          <w:tcPr>
            <w:tcW w:type="dxa" w:w="2880"/>
          </w:tcPr>
          <w:p>
            <w:r>
              <w:t>string</w:t>
            </w:r>
          </w:p>
        </w:tc>
        <w:tc>
          <w:tcPr>
            <w:tcW w:type="dxa" w:w="2880"/>
          </w:tcPr>
          <w:p>
            <w:r>
              <w:t>ISO 8601 timestamp when the session was created.</w:t>
            </w:r>
          </w:p>
        </w:tc>
      </w:tr>
      <w:tr>
        <w:tc>
          <w:tcPr>
            <w:tcW w:type="dxa" w:w="2880"/>
          </w:tcPr>
          <w:p>
            <w:r>
              <w:t>updated_at</w:t>
            </w:r>
          </w:p>
        </w:tc>
        <w:tc>
          <w:tcPr>
            <w:tcW w:type="dxa" w:w="2880"/>
          </w:tcPr>
          <w:p>
            <w:r>
              <w:t>string</w:t>
            </w:r>
          </w:p>
        </w:tc>
        <w:tc>
          <w:tcPr>
            <w:tcW w:type="dxa" w:w="2880"/>
          </w:tcPr>
          <w:p>
            <w:r>
              <w:t>ISO 8601 timestamp when the session was last updated.</w:t>
            </w:r>
          </w:p>
        </w:tc>
      </w:tr>
      <w:tr>
        <w:tc>
          <w:tcPr>
            <w:tcW w:type="dxa" w:w="2880"/>
          </w:tcPr>
          <w:p>
            <w:r>
              <w:t>done_at</w:t>
            </w:r>
          </w:p>
        </w:tc>
        <w:tc>
          <w:tcPr>
            <w:tcW w:type="dxa" w:w="2880"/>
          </w:tcPr>
          <w:p>
            <w:r>
              <w:t>string</w:t>
            </w:r>
          </w:p>
        </w:tc>
        <w:tc>
          <w:tcPr>
            <w:tcW w:type="dxa" w:w="2880"/>
          </w:tcPr>
          <w:p>
            <w:r>
              <w:t>ISO 8601 timestamp when the session completed.</w:t>
            </w:r>
          </w:p>
        </w:tc>
      </w:tr>
      <w:tr>
        <w:tc>
          <w:tcPr>
            <w:tcW w:type="dxa" w:w="2880"/>
          </w:tcPr>
          <w:p>
            <w:r>
              <w:t>title</w:t>
            </w:r>
          </w:p>
        </w:tc>
        <w:tc>
          <w:tcPr>
            <w:tcW w:type="dxa" w:w="2880"/>
          </w:tcPr>
          <w:p>
            <w:r>
              <w:t>string</w:t>
            </w:r>
          </w:p>
        </w:tc>
        <w:tc>
          <w:tcPr>
            <w:tcW w:type="dxa" w:w="2880"/>
          </w:tcPr>
          <w:p>
            <w:r>
              <w:t>Session title.</w:t>
            </w:r>
          </w:p>
        </w:tc>
      </w:tr>
      <w:tr>
        <w:tc>
          <w:tcPr>
            <w:tcW w:type="dxa" w:w="2880"/>
          </w:tcPr>
          <w:p>
            <w:r>
              <w:t>prompt</w:t>
            </w:r>
          </w:p>
        </w:tc>
        <w:tc>
          <w:tcPr>
            <w:tcW w:type="dxa" w:w="2880"/>
          </w:tcPr>
          <w:p>
            <w:r>
              <w:t>string</w:t>
            </w:r>
          </w:p>
        </w:tc>
        <w:tc>
          <w:tcPr>
            <w:tcW w:type="dxa" w:w="2880"/>
          </w:tcPr>
          <w:p>
            <w:r>
              <w:t>Prompt used to start the session.</w:t>
            </w:r>
          </w:p>
        </w:tc>
      </w:tr>
      <w:tr>
        <w:tc>
          <w:tcPr>
            <w:tcW w:type="dxa" w:w="2880"/>
          </w:tcPr>
          <w:p>
            <w:r>
              <w:t>agent_config</w:t>
            </w:r>
          </w:p>
        </w:tc>
        <w:tc>
          <w:tcPr>
            <w:tcW w:type="dxa" w:w="2880"/>
          </w:tcPr>
          <w:p>
            <w:r>
              <w:t>object</w:t>
            </w:r>
          </w:p>
        </w:tc>
        <w:tc>
          <w:tcPr>
            <w:tcW w:type="dxa" w:w="2880"/>
          </w:tcPr>
          <w:p>
            <w:r>
              <w:t>Agent configuration used for the session.</w:t>
            </w:r>
          </w:p>
        </w:tc>
      </w:tr>
      <w:tr>
        <w:tc>
          <w:tcPr>
            <w:tcW w:type="dxa" w:w="2880"/>
          </w:tcPr>
          <w:p>
            <w:r>
              <w:t>agent_config.agent</w:t>
            </w:r>
          </w:p>
        </w:tc>
        <w:tc>
          <w:tcPr>
            <w:tcW w:type="dxa" w:w="2880"/>
          </w:tcPr>
          <w:p>
            <w:r>
              <w:t>string</w:t>
            </w:r>
          </w:p>
        </w:tc>
        <w:tc>
          <w:tcPr>
            <w:tcW w:type="dxa" w:w="2880"/>
          </w:tcPr>
          <w:p>
            <w:r>
              <w:t>Agent name/type.</w:t>
            </w:r>
          </w:p>
        </w:tc>
      </w:tr>
      <w:tr>
        <w:tc>
          <w:tcPr>
            <w:tcW w:type="dxa" w:w="2880"/>
          </w:tcPr>
          <w:p>
            <w:r>
              <w:t>agent_config.model</w:t>
            </w:r>
          </w:p>
        </w:tc>
        <w:tc>
          <w:tcPr>
            <w:tcW w:type="dxa" w:w="2880"/>
          </w:tcPr>
          <w:p>
            <w:r>
              <w:t>string</w:t>
            </w:r>
          </w:p>
        </w:tc>
        <w:tc>
          <w:tcPr>
            <w:tcW w:type="dxa" w:w="2880"/>
          </w:tcPr>
          <w:p>
            <w:r>
              <w:t>Model identifier used by the agent.</w:t>
            </w:r>
          </w:p>
        </w:tc>
      </w:tr>
      <w:tr>
        <w:tc>
          <w:tcPr>
            <w:tcW w:type="dxa" w:w="2880"/>
          </w:tcPr>
          <w:p>
            <w:r>
              <w:t>result</w:t>
            </w:r>
          </w:p>
        </w:tc>
        <w:tc>
          <w:tcPr>
            <w:tcW w:type="dxa" w:w="2880"/>
          </w:tcPr>
          <w:p>
            <w:r>
              <w:t>string</w:t>
            </w:r>
          </w:p>
        </w:tc>
        <w:tc>
          <w:tcPr>
            <w:tcW w:type="dxa" w:w="2880"/>
          </w:tcPr>
          <w:p>
            <w:r>
              <w:t>Result summary/output.</w:t>
            </w:r>
          </w:p>
        </w:tc>
      </w:tr>
      <w:tr>
        <w:tc>
          <w:tcPr>
            <w:tcW w:type="dxa" w:w="2880"/>
          </w:tcPr>
          <w:p>
            <w:r>
              <w:t>result_diff</w:t>
            </w:r>
          </w:p>
        </w:tc>
        <w:tc>
          <w:tcPr>
            <w:tcW w:type="dxa" w:w="2880"/>
          </w:tcPr>
          <w:p>
            <w:r>
              <w:t>string</w:t>
            </w:r>
          </w:p>
        </w:tc>
        <w:tc>
          <w:tcPr>
            <w:tcW w:type="dxa" w:w="2880"/>
          </w:tcPr>
          <w:p>
            <w:r>
              <w:t>Diff output produced by the session (if any).</w:t>
            </w:r>
          </w:p>
        </w:tc>
      </w:tr>
      <w:tr>
        <w:tc>
          <w:tcPr>
            <w:tcW w:type="dxa" w:w="2880"/>
          </w:tcPr>
          <w:p>
            <w:r>
              <w:t>commit_sha</w:t>
            </w:r>
          </w:p>
        </w:tc>
        <w:tc>
          <w:tcPr>
            <w:tcW w:type="dxa" w:w="2880"/>
          </w:tcPr>
          <w:p>
            <w:r>
              <w:t>string</w:t>
            </w:r>
          </w:p>
        </w:tc>
        <w:tc>
          <w:tcPr>
            <w:tcW w:type="dxa" w:w="2880"/>
          </w:tcPr>
          <w:p>
            <w:r>
              <w:t>Commit SHA associated with the session output (if any).</w:t>
            </w:r>
          </w:p>
        </w:tc>
      </w:tr>
      <w:tr>
        <w:tc>
          <w:tcPr>
            <w:tcW w:type="dxa" w:w="2880"/>
          </w:tcPr>
          <w:p>
            <w:r>
              <w:t>deploy_id</w:t>
            </w:r>
          </w:p>
        </w:tc>
        <w:tc>
          <w:tcPr>
            <w:tcW w:type="dxa" w:w="2880"/>
          </w:tcPr>
          <w:p>
            <w:r>
              <w:t>string</w:t>
            </w:r>
          </w:p>
        </w:tc>
        <w:tc>
          <w:tcPr>
            <w:tcW w:type="dxa" w:w="2880"/>
          </w:tcPr>
          <w:p>
            <w:r>
              <w:t>Deploy identifier associated with the session (if any).</w:t>
            </w:r>
          </w:p>
        </w:tc>
      </w:tr>
      <w:tr>
        <w:tc>
          <w:tcPr>
            <w:tcW w:type="dxa" w:w="2880"/>
          </w:tcPr>
          <w:p>
            <w:r>
              <w:t>deploy_url</w:t>
            </w:r>
          </w:p>
        </w:tc>
        <w:tc>
          <w:tcPr>
            <w:tcW w:type="dxa" w:w="2880"/>
          </w:tcPr>
          <w:p>
            <w:r>
              <w:t>string</w:t>
            </w:r>
          </w:p>
        </w:tc>
        <w:tc>
          <w:tcPr>
            <w:tcW w:type="dxa" w:w="2880"/>
          </w:tcPr>
          <w:p>
            <w:r>
              <w:t>URL of the deploy associated with the session (if any).</w:t>
            </w:r>
          </w:p>
        </w:tc>
      </w:tr>
      <w:tr>
        <w:tc>
          <w:tcPr>
            <w:tcW w:type="dxa" w:w="2880"/>
          </w:tcPr>
          <w:p>
            <w:r>
              <w:t>duration</w:t>
            </w:r>
          </w:p>
        </w:tc>
        <w:tc>
          <w:tcPr>
            <w:tcW w:type="dxa" w:w="2880"/>
          </w:tcPr>
          <w:p>
            <w:r>
              <w:t>integer</w:t>
            </w:r>
          </w:p>
        </w:tc>
        <w:tc>
          <w:tcPr>
            <w:tcW w:type="dxa" w:w="2880"/>
          </w:tcPr>
          <w:p>
            <w:r>
              <w:t>Duration of the session.</w:t>
            </w:r>
          </w:p>
        </w:tc>
      </w:tr>
      <w:tr>
        <w:tc>
          <w:tcPr>
            <w:tcW w:type="dxa" w:w="2880"/>
          </w:tcPr>
          <w:p>
            <w:r>
              <w:t>steps</w:t>
            </w:r>
          </w:p>
        </w:tc>
        <w:tc>
          <w:tcPr>
            <w:tcW w:type="dxa" w:w="2880"/>
          </w:tcPr>
          <w:p>
            <w:r>
              <w:t>array</w:t>
            </w:r>
          </w:p>
        </w:tc>
        <w:tc>
          <w:tcPr>
            <w:tcW w:type="dxa" w:w="2880"/>
          </w:tcPr>
          <w:p>
            <w:r>
              <w:t>List of steps executed during the session.</w:t>
            </w:r>
          </w:p>
        </w:tc>
      </w:tr>
      <w:tr>
        <w:tc>
          <w:tcPr>
            <w:tcW w:type="dxa" w:w="2880"/>
          </w:tcPr>
          <w:p>
            <w:r>
              <w:t>steps[].title</w:t>
            </w:r>
          </w:p>
        </w:tc>
        <w:tc>
          <w:tcPr>
            <w:tcW w:type="dxa" w:w="2880"/>
          </w:tcPr>
          <w:p>
            <w:r>
              <w:t>string</w:t>
            </w:r>
          </w:p>
        </w:tc>
        <w:tc>
          <w:tcPr>
            <w:tcW w:type="dxa" w:w="2880"/>
          </w:tcPr>
          <w:p>
            <w:r>
              <w:t>Step title.</w:t>
            </w:r>
          </w:p>
        </w:tc>
      </w:tr>
      <w:tr>
        <w:tc>
          <w:tcPr>
            <w:tcW w:type="dxa" w:w="2880"/>
          </w:tcPr>
          <w:p>
            <w:r>
              <w:t>steps[].message</w:t>
            </w:r>
          </w:p>
        </w:tc>
        <w:tc>
          <w:tcPr>
            <w:tcW w:type="dxa" w:w="2880"/>
          </w:tcPr>
          <w:p>
            <w:r>
              <w:t>string</w:t>
            </w:r>
          </w:p>
        </w:tc>
        <w:tc>
          <w:tcPr>
            <w:tcW w:type="dxa" w:w="2880"/>
          </w:tcPr>
          <w:p>
            <w:r>
              <w:t>Step message/details.</w:t>
            </w:r>
          </w:p>
        </w:tc>
      </w:tr>
      <w:tr>
        <w:tc>
          <w:tcPr>
            <w:tcW w:type="dxa" w:w="2880"/>
          </w:tcPr>
          <w:p>
            <w:r>
              <w:t>user</w:t>
            </w:r>
          </w:p>
        </w:tc>
        <w:tc>
          <w:tcPr>
            <w:tcW w:type="dxa" w:w="2880"/>
          </w:tcPr>
          <w:p>
            <w:r>
              <w:t>object</w:t>
            </w:r>
          </w:p>
        </w:tc>
        <w:tc>
          <w:tcPr>
            <w:tcW w:type="dxa" w:w="2880"/>
          </w:tcPr>
          <w:p>
            <w:r>
              <w:t>User who initiated/owns the session.</w:t>
            </w:r>
          </w:p>
        </w:tc>
      </w:tr>
      <w:tr>
        <w:tc>
          <w:tcPr>
            <w:tcW w:type="dxa" w:w="2880"/>
          </w:tcPr>
          <w:p>
            <w:r>
              <w:t>user.id</w:t>
            </w:r>
          </w:p>
        </w:tc>
        <w:tc>
          <w:tcPr>
            <w:tcW w:type="dxa" w:w="2880"/>
          </w:tcPr>
          <w:p>
            <w:r>
              <w:t>string</w:t>
            </w:r>
          </w:p>
        </w:tc>
        <w:tc>
          <w:tcPr>
            <w:tcW w:type="dxa" w:w="2880"/>
          </w:tcPr>
          <w:p>
            <w:r>
              <w:t>User identifier.</w:t>
            </w:r>
          </w:p>
        </w:tc>
      </w:tr>
      <w:tr>
        <w:tc>
          <w:tcPr>
            <w:tcW w:type="dxa" w:w="2880"/>
          </w:tcPr>
          <w:p>
            <w:r>
              <w:t>user.full_name</w:t>
            </w:r>
          </w:p>
        </w:tc>
        <w:tc>
          <w:tcPr>
            <w:tcW w:type="dxa" w:w="2880"/>
          </w:tcPr>
          <w:p>
            <w:r>
              <w:t>string</w:t>
            </w:r>
          </w:p>
        </w:tc>
        <w:tc>
          <w:tcPr>
            <w:tcW w:type="dxa" w:w="2880"/>
          </w:tcPr>
          <w:p>
            <w:r>
              <w:t>User full name.</w:t>
            </w:r>
          </w:p>
        </w:tc>
      </w:tr>
      <w:tr>
        <w:tc>
          <w:tcPr>
            <w:tcW w:type="dxa" w:w="2880"/>
          </w:tcPr>
          <w:p>
            <w:r>
              <w:t>user.email</w:t>
            </w:r>
          </w:p>
        </w:tc>
        <w:tc>
          <w:tcPr>
            <w:tcW w:type="dxa" w:w="2880"/>
          </w:tcPr>
          <w:p>
            <w:r>
              <w:t>string</w:t>
            </w:r>
          </w:p>
        </w:tc>
        <w:tc>
          <w:tcPr>
            <w:tcW w:type="dxa" w:w="2880"/>
          </w:tcPr>
          <w:p>
            <w:r>
              <w:t>User email.</w:t>
            </w:r>
          </w:p>
        </w:tc>
      </w:tr>
      <w:tr>
        <w:tc>
          <w:tcPr>
            <w:tcW w:type="dxa" w:w="2880"/>
          </w:tcPr>
          <w:p>
            <w:r>
              <w:t>user.avatar_url</w:t>
            </w:r>
          </w:p>
        </w:tc>
        <w:tc>
          <w:tcPr>
            <w:tcW w:type="dxa" w:w="2880"/>
          </w:tcPr>
          <w:p>
            <w:r>
              <w:t>string</w:t>
            </w:r>
          </w:p>
        </w:tc>
        <w:tc>
          <w:tcPr>
            <w:tcW w:type="dxa" w:w="2880"/>
          </w:tcPr>
          <w:p>
            <w:r>
              <w:t>User avatar URL.</w:t>
            </w:r>
          </w:p>
        </w:tc>
      </w:tr>
      <w:tr>
        <w:tc>
          <w:tcPr>
            <w:tcW w:type="dxa" w:w="2880"/>
          </w:tcPr>
          <w:p>
            <w:r>
              <w:t>attached_file_keys</w:t>
            </w:r>
          </w:p>
        </w:tc>
        <w:tc>
          <w:tcPr>
            <w:tcW w:type="dxa" w:w="2880"/>
          </w:tcPr>
          <w:p>
            <w:r>
              <w:t>array</w:t>
            </w:r>
          </w:p>
        </w:tc>
        <w:tc>
          <w:tcPr>
            <w:tcW w:type="dxa" w:w="2880"/>
          </w:tcPr>
          <w:p>
            <w:r>
              <w:t>List of attached file keys.</w:t>
            </w:r>
          </w:p>
        </w:tc>
      </w:tr>
      <w:tr>
        <w:tc>
          <w:tcPr>
            <w:tcW w:type="dxa" w:w="2880"/>
          </w:tcPr>
          <w:p>
            <w:r>
              <w:t>result_zip_file_name</w:t>
            </w:r>
          </w:p>
        </w:tc>
        <w:tc>
          <w:tcPr>
            <w:tcW w:type="dxa" w:w="2880"/>
          </w:tcPr>
          <w:p>
            <w:r>
              <w:t>string</w:t>
            </w:r>
          </w:p>
        </w:tc>
        <w:tc>
          <w:tcPr>
            <w:tcW w:type="dxa" w:w="2880"/>
          </w:tcPr>
          <w:p>
            <w:r>
              <w:t>Filename of the result ZIP artifact (if any).</w:t>
            </w:r>
          </w:p>
        </w:tc>
      </w:tr>
      <w:tr>
        <w:tc>
          <w:tcPr>
            <w:tcW w:type="dxa" w:w="2880"/>
          </w:tcPr>
          <w:p>
            <w:r>
              <w:t>is_published</w:t>
            </w:r>
          </w:p>
        </w:tc>
        <w:tc>
          <w:tcPr>
            <w:tcW w:type="dxa" w:w="2880"/>
          </w:tcPr>
          <w:p>
            <w:r>
              <w:t>boolean</w:t>
            </w:r>
          </w:p>
        </w:tc>
        <w:tc>
          <w:tcPr>
            <w:tcW w:type="dxa" w:w="2880"/>
          </w:tcPr>
          <w:p>
            <w:r>
              <w:t>Whether the session result is published.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'https://api.netlify.com/api/v1/agent_runners/ar_123/sessions/ars_456' \</w:t>
        <w:br/>
        <w:t xml:space="preserve"> --header 'Accept: application/json'</w:t>
      </w:r>
    </w:p>
    <w:p>
      <w:pPr>
        <w:pStyle w:val="Heading3"/>
      </w:pPr>
      <w:r>
        <w:t>Example Usage</w:t>
      </w:r>
    </w:p>
    <w:p>
      <w:pPr>
        <w:pStyle w:val="Heading3"/>
      </w:pPr>
      <w:r>
        <w:t>Example 1: Fetch a session by IDs</w:t>
      </w:r>
    </w:p>
    <w:p>
      <w:r>
        <w:rPr>
          <w:b/>
          <w:color w:val="666666"/>
          <w:sz w:val="16"/>
        </w:rPr>
        <w:t>[bash]</w:t>
      </w:r>
    </w:p>
    <w:p>
      <w:pPr>
        <w:shd w:fill="F2F2F2" w:val="clear"/>
      </w:pPr>
      <w:r>
        <w:rPr>
          <w:rFonts w:ascii="Courier New" w:hAnsi="Courier New"/>
          <w:sz w:val="17"/>
        </w:rPr>
        <w:t>curl --location \</w:t>
        <w:br/>
        <w:t xml:space="preserve"> 'https://api.netlify.com/api/v1/agent_runners/ar_123/sessions/ars_456' \</w:t>
        <w:br/>
        <w:t xml:space="preserve"> --header 'Accept: application/json'</w:t>
      </w:r>
    </w:p>
    <w:p>
      <w:pPr>
        <w:pStyle w:val="Heading3"/>
      </w:pPr>
      <w:r>
        <w:t>Example 2: Fetch another session</w:t>
      </w:r>
    </w:p>
    <w:p>
      <w:r>
        <w:rPr>
          <w:b/>
          <w:color w:val="666666"/>
          <w:sz w:val="16"/>
        </w:rPr>
        <w:t>[bash]</w:t>
      </w:r>
    </w:p>
    <w:p>
      <w:pPr>
        <w:shd w:fill="F2F2F2" w:val="clear"/>
      </w:pPr>
      <w:r>
        <w:rPr>
          <w:rFonts w:ascii="Courier New" w:hAnsi="Courier New"/>
          <w:sz w:val="17"/>
        </w:rPr>
        <w:t>curl --location \</w:t>
        <w:br/>
        <w:t xml:space="preserve"> 'https://api.netlify.com/api/v1/agent_runners/9f2a1c/sessions/2c7d9e' \</w:t>
        <w:br/>
        <w:t xml:space="preserve"> --header 'Accept: application/json'</w:t>
      </w:r>
    </w:p>
    <w:p>
      <w:pPr>
        <w:pStyle w:val="Heading3"/>
      </w:pPr>
      <w:r>
        <w:t>Notes</w:t>
      </w:r>
    </w:p>
    <w:p>
      <w:pPr>
        <w:pStyle w:val="ListBullet"/>
      </w:pPr>
      <w:r>
        <w:t>No query parameters or request body fields are documented for this endpoint.</w:t>
      </w:r>
    </w:p>
    <w:p>
      <w:pPr>
        <w:pStyle w:val="ListBullet"/>
      </w:pPr>
      <w:r>
        <w:t>The error response schema includes message as a required field.</w:t>
      </w:r>
    </w:p>
    <w:p>
      <w:pPr>
        <w:pStyle w:val="Heading3"/>
      </w:pPr>
      <w:r>
        <w:t>Related agentRunnerSessions actions</w:t>
      </w:r>
    </w:p>
    <w:p>
      <w:pPr>
        <w:pStyle w:val="ListBullet"/>
      </w:pPr>
      <w:r>
        <w:t>[PATCH] Update an Agent Runner Session — /agent_runners/{{agentRunnerId}}/sessions/{{agentRunnerSessionId}}</w:t>
      </w:r>
    </w:p>
    <w:p>
      <w:pPr>
        <w:pStyle w:val="ListBullet"/>
      </w:pPr>
      <w:r>
        <w:t>[GET] List an Agent Runner’s Sessions — /agent_runners/{{agentRunnerId}}/sessions</w:t>
      </w:r>
    </w:p>
    <w:p>
      <w:pPr>
        <w:pStyle w:val="ListBullet"/>
      </w:pPr>
      <w:r>
        <w:t>[POST] Create an Agent Runner Session — /agent_runners/{{agentRunnerId}}/sessions</w:t>
      </w:r>
    </w:p>
    <w:p>
      <w:pPr>
        <w:pStyle w:val="ListBullet"/>
      </w:pPr>
      <w:r>
        <w:t>[DELETE] Delete an Agent Runner Session — /agent_runners/{{agentRunnerId}}/sessions/{{agentRunnerSessionId}}</w:t>
      </w:r>
    </w:p>
    <w:p>
      <w:r>
        <w:br w:type="page"/>
      </w:r>
    </w:p>
    <w:p>
      <w:pPr>
        <w:pStyle w:val="Heading2"/>
      </w:pPr>
      <w:r>
        <w:t>15. [POST] Create a Site Asset</w:t>
      </w:r>
    </w:p>
    <w:p>
      <w:r>
        <w:rPr>
          <w:b/>
        </w:rPr>
        <w:t xml:space="preserve">Endpoint: </w:t>
      </w:r>
      <w:r>
        <w:rPr>
          <w:rFonts w:ascii="Courier New" w:hAnsi="Courier New"/>
          <w:sz w:val="18"/>
        </w:rPr>
        <w:t>/sites/{{siteId}}/assets</w:t>
      </w:r>
    </w:p>
    <w:p>
      <w:pPr>
        <w:pStyle w:val="Heading3"/>
      </w:pPr>
      <w:r>
        <w:t>Prerequisites</w:t>
      </w:r>
    </w:p>
    <w:p>
      <w:pPr>
        <w:pStyle w:val="ListBullet"/>
      </w:pPr>
      <w:r>
        <w:t>You must have access/permissions for the target Netlify site.</w:t>
      </w:r>
    </w:p>
    <w:p>
      <w:pPr>
        <w:pStyle w:val="Heading3"/>
      </w:pPr>
      <w:r>
        <w:t>Method</w:t>
      </w:r>
    </w:p>
    <w:p>
      <w:r>
        <w:t>POST</w:t>
      </w:r>
    </w:p>
    <w:p>
      <w:pPr>
        <w:pStyle w:val="Heading3"/>
      </w:pPr>
      <w:r>
        <w:t>URL</w:t>
      </w:r>
    </w:p>
    <w:p>
      <w:r>
        <w:t>https://api.netlify.com/api/v1/sites/{{site_id}}/assets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Creates a new asset record for a specific site and returns upload form details (URL + fields) along with the created asset metadata.</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/sites//assets or /sites/assets).</w:t>
      </w:r>
    </w:p>
    <w:p>
      <w:pPr>
        <w:pStyle w:val="ListBullet"/>
      </w:pPr>
      <w:r>
        <w:t>Always construct the path as /sites/{{site_id}}/assets,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/sites/12345678-90ab-cdef-1234-567890abcdef/assets</w:t>
      </w:r>
    </w:p>
    <w:p>
      <w:pPr>
        <w:pStyle w:val="Heading3"/>
      </w:pPr>
      <w:r>
        <w:t>Invalid Examples</w:t>
      </w:r>
    </w:p>
    <w:p>
      <w:r>
        <w:rPr>
          <w:b/>
          <w:color w:val="666666"/>
          <w:sz w:val="16"/>
        </w:rPr>
        <w:t>[http]</w:t>
      </w:r>
    </w:p>
    <w:p>
      <w:pPr>
        <w:shd w:fill="F2F2F2" w:val="clear"/>
      </w:pPr>
      <w:r>
        <w:rPr>
          <w:rFonts w:ascii="Courier New" w:hAnsi="Courier New"/>
          <w:sz w:val="17"/>
        </w:rPr>
        <w:t>/sites//assets</w:t>
        <w:br/>
        <w:t>/sites/assets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 that will own the asset. Sent in the URL path.</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Asset file name. Sent in the URL query string.</w:t>
            </w:r>
          </w:p>
        </w:tc>
      </w:tr>
      <w:tr>
        <w:tc>
          <w:tcPr>
            <w:tcW w:type="dxa" w:w="2880"/>
          </w:tcPr>
          <w:p>
            <w:r>
              <w:t>size</w:t>
            </w:r>
          </w:p>
        </w:tc>
        <w:tc>
          <w:tcPr>
            <w:tcW w:type="dxa" w:w="2880"/>
          </w:tcPr>
          <w:p>
            <w:r>
              <w:t>integer</w:t>
            </w:r>
          </w:p>
        </w:tc>
        <w:tc>
          <w:tcPr>
            <w:tcW w:type="dxa" w:w="2880"/>
          </w:tcPr>
          <w:p>
            <w:r>
              <w:t>Asset size (bytes). Sent in the URL query string.</w:t>
            </w:r>
          </w:p>
        </w:tc>
      </w:tr>
      <w:tr>
        <w:tc>
          <w:tcPr>
            <w:tcW w:type="dxa" w:w="2880"/>
          </w:tcPr>
          <w:p>
            <w:r>
              <w:t>content_type</w:t>
            </w:r>
          </w:p>
        </w:tc>
        <w:tc>
          <w:tcPr>
            <w:tcW w:type="dxa" w:w="2880"/>
          </w:tcPr>
          <w:p>
            <w:r>
              <w:t>string</w:t>
            </w:r>
          </w:p>
        </w:tc>
        <w:tc>
          <w:tcPr>
            <w:tcW w:type="dxa" w:w="2880"/>
          </w:tcPr>
          <w:p>
            <w:r>
              <w:t>Asset MIME type (e.g., image/png).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visibility</w:t>
            </w:r>
          </w:p>
        </w:tc>
        <w:tc>
          <w:tcPr>
            <w:tcW w:type="dxa" w:w="2880"/>
          </w:tcPr>
          <w:p>
            <w:r>
              <w:t>string</w:t>
            </w:r>
          </w:p>
        </w:tc>
        <w:tc>
          <w:tcPr>
            <w:tcW w:type="dxa" w:w="2880"/>
          </w:tcPr>
          <w:p>
            <w:r>
              <w:t>Asset visibility. Sent in the URL query string.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"form": {</w:t>
        <w:br/>
        <w:t xml:space="preserve"> "url": "https://example-upload-host.netlify.com",</w:t>
        <w:br/>
        <w:t xml:space="preserve"> "fields": {</w:t>
        <w:br/>
        <w:t xml:space="preserve"> "key": "sites/12345678-90ab-cdef-1234-567890abcdef/assets/logo.png",</w:t>
        <w:br/>
        <w:t xml:space="preserve"> "Content-Type": "image/png",</w:t>
        <w:br/>
        <w:t xml:space="preserve"> "policy": "BASE64_POLICY",</w:t>
        <w:br/>
        <w:t xml:space="preserve"> "x-amz-algorithm": "AWS4-HMAC-SHA256",</w:t>
        <w:br/>
        <w:t xml:space="preserve"> "x-amz-credential": "AKIA.../20260101/us-east-1/s3/aws4_request",</w:t>
        <w:br/>
        <w:t xml:space="preserve"> "x-amz-date": "20260101T000000Z",</w:t>
        <w:br/>
        <w:t xml:space="preserve"> "x-amz-signature": "SIGNATURE"</w:t>
        <w:br/>
        <w:t xml:space="preserve"> }</w:t>
        <w:br/>
        <w:t xml:space="preserve"> },</w:t>
        <w:br/>
        <w:t xml:space="preserve"> "asset": {</w:t>
        <w:br/>
        <w:t xml:space="preserve"> "id": "asset_abc123",</w:t>
        <w:br/>
        <w:t xml:space="preserve"> "site_id": "12345678-90ab-cdef-1234-567890abcdef",</w:t>
        <w:br/>
        <w:t xml:space="preserve"> "creator_id": "user_abc123",</w:t>
        <w:br/>
        <w:t xml:space="preserve"> "name": "logo.png",</w:t>
        <w:br/>
        <w:t xml:space="preserve"> "state": "created",</w:t>
        <w:br/>
        <w:t xml:space="preserve"> "content_type": "image/png",</w:t>
        <w:br/>
        <w:t xml:space="preserve"> "url": "https://site.netlify.app/.netlify/images/logo.png",</w:t>
        <w:br/>
        <w:t xml:space="preserve"> "key": "sites/12345678-90ab-cdef-1234-567890abcdef/assets/logo.png",</w:t>
        <w:br/>
        <w:t xml:space="preserve"> "visibility": "public",</w:t>
        <w:br/>
        <w:t xml:space="preserve"> "size": 2048,</w:t>
        <w:br/>
        <w:t xml:space="preserve"> "created_at": "2026-01-01T00:00:00Z",</w:t>
        <w:br/>
        <w:t xml:space="preserve"> "updated_at": "2026-01-01T00:00:00Z"</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"Invalid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form</w:t>
            </w:r>
          </w:p>
        </w:tc>
        <w:tc>
          <w:tcPr>
            <w:tcW w:type="dxa" w:w="2880"/>
          </w:tcPr>
          <w:p>
            <w:r>
              <w:t>object</w:t>
            </w:r>
          </w:p>
        </w:tc>
        <w:tc>
          <w:tcPr>
            <w:tcW w:type="dxa" w:w="2880"/>
          </w:tcPr>
          <w:p>
            <w:r>
              <w:t>Upload form information.</w:t>
            </w:r>
          </w:p>
        </w:tc>
      </w:tr>
      <w:tr>
        <w:tc>
          <w:tcPr>
            <w:tcW w:type="dxa" w:w="2880"/>
          </w:tcPr>
          <w:p>
            <w:r>
              <w:t>form.url</w:t>
            </w:r>
          </w:p>
        </w:tc>
        <w:tc>
          <w:tcPr>
            <w:tcW w:type="dxa" w:w="2880"/>
          </w:tcPr>
          <w:p>
            <w:r>
              <w:t>string</w:t>
            </w:r>
          </w:p>
        </w:tc>
        <w:tc>
          <w:tcPr>
            <w:tcW w:type="dxa" w:w="2880"/>
          </w:tcPr>
          <w:p>
            <w:r>
              <w:t>URL to which the asset file should be uploaded.</w:t>
            </w:r>
          </w:p>
        </w:tc>
      </w:tr>
      <w:tr>
        <w:tc>
          <w:tcPr>
            <w:tcW w:type="dxa" w:w="2880"/>
          </w:tcPr>
          <w:p>
            <w:r>
              <w:t>form.fields</w:t>
            </w:r>
          </w:p>
        </w:tc>
        <w:tc>
          <w:tcPr>
            <w:tcW w:type="dxa" w:w="2880"/>
          </w:tcPr>
          <w:p>
            <w:r>
              <w:t>object</w:t>
            </w:r>
          </w:p>
        </w:tc>
        <w:tc>
          <w:tcPr>
            <w:tcW w:type="dxa" w:w="2880"/>
          </w:tcPr>
          <w:p>
            <w:r>
              <w:t>Key/value fields to include in the subsequent upload form submission.</w:t>
            </w:r>
          </w:p>
        </w:tc>
      </w:tr>
      <w:tr>
        <w:tc>
          <w:tcPr>
            <w:tcW w:type="dxa" w:w="2880"/>
          </w:tcPr>
          <w:p>
            <w:r>
              <w:t>asset</w:t>
            </w:r>
          </w:p>
        </w:tc>
        <w:tc>
          <w:tcPr>
            <w:tcW w:type="dxa" w:w="2880"/>
          </w:tcPr>
          <w:p>
            <w:r>
              <w:t>object</w:t>
            </w:r>
          </w:p>
        </w:tc>
        <w:tc>
          <w:tcPr>
            <w:tcW w:type="dxa" w:w="2880"/>
          </w:tcPr>
          <w:p>
            <w:r>
              <w:t>The created asset object.</w:t>
            </w:r>
          </w:p>
        </w:tc>
      </w:tr>
      <w:tr>
        <w:tc>
          <w:tcPr>
            <w:tcW w:type="dxa" w:w="2880"/>
          </w:tcPr>
          <w:p>
            <w:r>
              <w:t>asset.id</w:t>
            </w:r>
          </w:p>
        </w:tc>
        <w:tc>
          <w:tcPr>
            <w:tcW w:type="dxa" w:w="2880"/>
          </w:tcPr>
          <w:p>
            <w:r>
              <w:t>string</w:t>
            </w:r>
          </w:p>
        </w:tc>
        <w:tc>
          <w:tcPr>
            <w:tcW w:type="dxa" w:w="2880"/>
          </w:tcPr>
          <w:p>
            <w:r>
              <w:t>Asset ID.</w:t>
            </w:r>
          </w:p>
        </w:tc>
      </w:tr>
      <w:tr>
        <w:tc>
          <w:tcPr>
            <w:tcW w:type="dxa" w:w="2880"/>
          </w:tcPr>
          <w:p>
            <w:r>
              <w:t>asset.site_id</w:t>
            </w:r>
          </w:p>
        </w:tc>
        <w:tc>
          <w:tcPr>
            <w:tcW w:type="dxa" w:w="2880"/>
          </w:tcPr>
          <w:p>
            <w:r>
              <w:t>string</w:t>
            </w:r>
          </w:p>
        </w:tc>
        <w:tc>
          <w:tcPr>
            <w:tcW w:type="dxa" w:w="2880"/>
          </w:tcPr>
          <w:p>
            <w:r>
              <w:t>Site ID that owns the asset.</w:t>
            </w:r>
          </w:p>
        </w:tc>
      </w:tr>
      <w:tr>
        <w:tc>
          <w:tcPr>
            <w:tcW w:type="dxa" w:w="2880"/>
          </w:tcPr>
          <w:p>
            <w:r>
              <w:t>asset.creator_id</w:t>
            </w:r>
          </w:p>
        </w:tc>
        <w:tc>
          <w:tcPr>
            <w:tcW w:type="dxa" w:w="2880"/>
          </w:tcPr>
          <w:p>
            <w:r>
              <w:t>string</w:t>
            </w:r>
          </w:p>
        </w:tc>
        <w:tc>
          <w:tcPr>
            <w:tcW w:type="dxa" w:w="2880"/>
          </w:tcPr>
          <w:p>
            <w:r>
              <w:t>ID of the user/actor that created the asset.</w:t>
            </w:r>
          </w:p>
        </w:tc>
      </w:tr>
      <w:tr>
        <w:tc>
          <w:tcPr>
            <w:tcW w:type="dxa" w:w="2880"/>
          </w:tcPr>
          <w:p>
            <w:r>
              <w:t>asset.name</w:t>
            </w:r>
          </w:p>
        </w:tc>
        <w:tc>
          <w:tcPr>
            <w:tcW w:type="dxa" w:w="2880"/>
          </w:tcPr>
          <w:p>
            <w:r>
              <w:t>string</w:t>
            </w:r>
          </w:p>
        </w:tc>
        <w:tc>
          <w:tcPr>
            <w:tcW w:type="dxa" w:w="2880"/>
          </w:tcPr>
          <w:p>
            <w:r>
              <w:t>Asset file name.</w:t>
            </w:r>
          </w:p>
        </w:tc>
      </w:tr>
      <w:tr>
        <w:tc>
          <w:tcPr>
            <w:tcW w:type="dxa" w:w="2880"/>
          </w:tcPr>
          <w:p>
            <w:r>
              <w:t>asset.state</w:t>
            </w:r>
          </w:p>
        </w:tc>
        <w:tc>
          <w:tcPr>
            <w:tcW w:type="dxa" w:w="2880"/>
          </w:tcPr>
          <w:p>
            <w:r>
              <w:t>string</w:t>
            </w:r>
          </w:p>
        </w:tc>
        <w:tc>
          <w:tcPr>
            <w:tcW w:type="dxa" w:w="2880"/>
          </w:tcPr>
          <w:p>
            <w:r>
              <w:t>Asset state.</w:t>
            </w:r>
          </w:p>
        </w:tc>
      </w:tr>
      <w:tr>
        <w:tc>
          <w:tcPr>
            <w:tcW w:type="dxa" w:w="2880"/>
          </w:tcPr>
          <w:p>
            <w:r>
              <w:t>asset.content_type</w:t>
            </w:r>
          </w:p>
        </w:tc>
        <w:tc>
          <w:tcPr>
            <w:tcW w:type="dxa" w:w="2880"/>
          </w:tcPr>
          <w:p>
            <w:r>
              <w:t>string</w:t>
            </w:r>
          </w:p>
        </w:tc>
        <w:tc>
          <w:tcPr>
            <w:tcW w:type="dxa" w:w="2880"/>
          </w:tcPr>
          <w:p>
            <w:r>
              <w:t>Asset MIME type.</w:t>
            </w:r>
          </w:p>
        </w:tc>
      </w:tr>
      <w:tr>
        <w:tc>
          <w:tcPr>
            <w:tcW w:type="dxa" w:w="2880"/>
          </w:tcPr>
          <w:p>
            <w:r>
              <w:t>asset.url</w:t>
            </w:r>
          </w:p>
        </w:tc>
        <w:tc>
          <w:tcPr>
            <w:tcW w:type="dxa" w:w="2880"/>
          </w:tcPr>
          <w:p>
            <w:r>
              <w:t>string</w:t>
            </w:r>
          </w:p>
        </w:tc>
        <w:tc>
          <w:tcPr>
            <w:tcW w:type="dxa" w:w="2880"/>
          </w:tcPr>
          <w:p>
            <w:r>
              <w:t>URL where the asset will be accessible.</w:t>
            </w:r>
          </w:p>
        </w:tc>
      </w:tr>
      <w:tr>
        <w:tc>
          <w:tcPr>
            <w:tcW w:type="dxa" w:w="2880"/>
          </w:tcPr>
          <w:p>
            <w:r>
              <w:t>asset.key</w:t>
            </w:r>
          </w:p>
        </w:tc>
        <w:tc>
          <w:tcPr>
            <w:tcW w:type="dxa" w:w="2880"/>
          </w:tcPr>
          <w:p>
            <w:r>
              <w:t>string</w:t>
            </w:r>
          </w:p>
        </w:tc>
        <w:tc>
          <w:tcPr>
            <w:tcW w:type="dxa" w:w="2880"/>
          </w:tcPr>
          <w:p>
            <w:r>
              <w:t>Storage key for the asset.</w:t>
            </w:r>
          </w:p>
        </w:tc>
      </w:tr>
      <w:tr>
        <w:tc>
          <w:tcPr>
            <w:tcW w:type="dxa" w:w="2880"/>
          </w:tcPr>
          <w:p>
            <w:r>
              <w:t>asset.visibility</w:t>
            </w:r>
          </w:p>
        </w:tc>
        <w:tc>
          <w:tcPr>
            <w:tcW w:type="dxa" w:w="2880"/>
          </w:tcPr>
          <w:p>
            <w:r>
              <w:t>string</w:t>
            </w:r>
          </w:p>
        </w:tc>
        <w:tc>
          <w:tcPr>
            <w:tcW w:type="dxa" w:w="2880"/>
          </w:tcPr>
          <w:p>
            <w:r>
              <w:t>Asset visibility.</w:t>
            </w:r>
          </w:p>
        </w:tc>
      </w:tr>
      <w:tr>
        <w:tc>
          <w:tcPr>
            <w:tcW w:type="dxa" w:w="2880"/>
          </w:tcPr>
          <w:p>
            <w:r>
              <w:t>asset.size</w:t>
            </w:r>
          </w:p>
        </w:tc>
        <w:tc>
          <w:tcPr>
            <w:tcW w:type="dxa" w:w="2880"/>
          </w:tcPr>
          <w:p>
            <w:r>
              <w:t>integer</w:t>
            </w:r>
          </w:p>
        </w:tc>
        <w:tc>
          <w:tcPr>
            <w:tcW w:type="dxa" w:w="2880"/>
          </w:tcPr>
          <w:p>
            <w:r>
              <w:t>Asset size (bytes).</w:t>
            </w:r>
          </w:p>
        </w:tc>
      </w:tr>
      <w:tr>
        <w:tc>
          <w:tcPr>
            <w:tcW w:type="dxa" w:w="2880"/>
          </w:tcPr>
          <w:p>
            <w:r>
              <w:t>asset.created_at</w:t>
            </w:r>
          </w:p>
        </w:tc>
        <w:tc>
          <w:tcPr>
            <w:tcW w:type="dxa" w:w="2880"/>
          </w:tcPr>
          <w:p>
            <w:r>
              <w:t>string</w:t>
            </w:r>
          </w:p>
        </w:tc>
        <w:tc>
          <w:tcPr>
            <w:tcW w:type="dxa" w:w="2880"/>
          </w:tcPr>
          <w:p>
            <w:r>
              <w:t>Creation timestamp.</w:t>
            </w:r>
          </w:p>
        </w:tc>
      </w:tr>
      <w:tr>
        <w:tc>
          <w:tcPr>
            <w:tcW w:type="dxa" w:w="2880"/>
          </w:tcPr>
          <w:p>
            <w:r>
              <w:t>asset.updated_at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'https://api.netlify.com/api/v1/sites/12345678-90ab-cdef-1234-567890abcdef/assets?name=logo.png&amp;size=2048&amp;content_type=image%2Fpng&amp;visibility=public' \</w:t>
        <w:br/>
        <w:t xml:space="preserve"> --header 'Accept: application/json'</w:t>
      </w:r>
    </w:p>
    <w:p>
      <w:pPr>
        <w:pStyle w:val="Heading3"/>
      </w:pPr>
      <w:r>
        <w:t>Example Usage</w:t>
      </w:r>
    </w:p>
    <w:p>
      <w:pPr>
        <w:pStyle w:val="Heading3"/>
      </w:pPr>
      <w:r>
        <w:t>Example 1: Create an image asset record</w:t>
      </w:r>
    </w:p>
    <w:p>
      <w:r>
        <w:rPr>
          <w:b/>
          <w:color w:val="666666"/>
          <w:sz w:val="16"/>
        </w:rPr>
        <w:t>[bash]</w:t>
      </w:r>
    </w:p>
    <w:p>
      <w:pPr>
        <w:shd w:fill="F2F2F2" w:val="clear"/>
      </w:pPr>
      <w:r>
        <w:rPr>
          <w:rFonts w:ascii="Courier New" w:hAnsi="Courier New"/>
          <w:sz w:val="17"/>
        </w:rPr>
        <w:t>curl -i --location --request POST \</w:t>
        <w:br/>
        <w:t xml:space="preserve"> 'https://api.netlify.com/api/v1/sites/12345678-90ab-cdef-1234-567890abcdef/assets?name=hero.png&amp;size=345678&amp;content_type=image%2Fpng'</w:t>
      </w:r>
    </w:p>
    <w:p>
      <w:pPr>
        <w:pStyle w:val="Heading3"/>
      </w:pPr>
      <w:r>
        <w:t>Example 2: Create a JavaScript asset record with visibility</w:t>
      </w:r>
    </w:p>
    <w:p>
      <w:r>
        <w:rPr>
          <w:b/>
          <w:color w:val="666666"/>
          <w:sz w:val="16"/>
        </w:rPr>
        <w:t>[bash]</w:t>
      </w:r>
    </w:p>
    <w:p>
      <w:pPr>
        <w:shd w:fill="F2F2F2" w:val="clear"/>
      </w:pPr>
      <w:r>
        <w:rPr>
          <w:rFonts w:ascii="Courier New" w:hAnsi="Courier New"/>
          <w:sz w:val="17"/>
        </w:rPr>
        <w:t>curl -i --location --request POST \</w:t>
        <w:br/>
        <w:t xml:space="preserve"> 'https://api.netlify.com/api/v1/sites/12345678-90ab-cdef-1234-567890abcdef/assets?name=app.js&amp;size=120044&amp;content_type=application%2Fjavascript&amp;visibility=private'</w:t>
      </w:r>
    </w:p>
    <w:p>
      <w:pPr>
        <w:pStyle w:val="Heading3"/>
      </w:pPr>
      <w:r>
        <w:t>Notes</w:t>
      </w:r>
    </w:p>
    <w:p>
      <w:pPr>
        <w:pStyle w:val="ListBullet"/>
      </w:pPr>
      <w:r>
        <w:t>This endpoint returns a form object containing an upload url and required fields, indicating a follow-up upload step is expected (the upload step is not documented in the provided scraped content).</w:t>
      </w:r>
    </w:p>
    <w:p>
      <w:pPr>
        <w:pStyle w:val="Heading3"/>
      </w:pPr>
      <w:r>
        <w:t>Related siteAssets actions</w:t>
      </w:r>
    </w:p>
    <w:p>
      <w:pPr>
        <w:pStyle w:val="ListBullet"/>
      </w:pPr>
      <w:r>
        <w:t>[GET] Get a Site Asset's Info — /sites/{{siteId}}/assets/{{assetId}}</w:t>
      </w:r>
    </w:p>
    <w:p>
      <w:pPr>
        <w:pStyle w:val="ListBullet"/>
      </w:pPr>
      <w:r>
        <w:t>[DELETE] Delete a Site Asset — /sites/{{siteId}}/assets/{{assetId}}</w:t>
      </w:r>
    </w:p>
    <w:p>
      <w:pPr>
        <w:pStyle w:val="ListBullet"/>
      </w:pPr>
      <w:r>
        <w:t>[GET] Get a Site Asset’s Public Signature — /sites/{{siteId}}/assets/{{assetId}}/public_signature</w:t>
      </w:r>
    </w:p>
    <w:p>
      <w:pPr>
        <w:pStyle w:val="ListBullet"/>
      </w:pPr>
      <w:r>
        <w:t>[PUT] Update a Site Asset — /sites/{{siteId}}/assets/{{assetId}}</w:t>
      </w:r>
    </w:p>
    <w:p>
      <w:r>
        <w:br w:type="page"/>
      </w:r>
    </w:p>
    <w:p>
      <w:pPr>
        <w:pStyle w:val="Heading2"/>
      </w:pPr>
      <w:r>
        <w:t>16. [GET] List an Account’s Audit Events</w:t>
      </w:r>
    </w:p>
    <w:p>
      <w:r>
        <w:rPr>
          <w:b/>
        </w:rPr>
        <w:t xml:space="preserve">Endpoint: </w:t>
      </w:r>
      <w:r>
        <w:rPr>
          <w:rFonts w:ascii="Courier New" w:hAnsi="Courier New"/>
          <w:sz w:val="18"/>
        </w:rPr>
        <w:t>/accounts/{{accountId}}/audit</w:t>
      </w:r>
    </w:p>
    <w:p>
      <w:pPr>
        <w:pStyle w:val="Heading3"/>
      </w:pPr>
      <w:r>
        <w:t>Prerequisites</w:t>
      </w:r>
    </w:p>
    <w:p>
      <w:pPr>
        <w:pStyle w:val="ListBullet"/>
      </w:pPr>
      <w:r>
        <w:t>Must have access to the specified account’s audit logs</w:t>
      </w:r>
    </w:p>
    <w:p>
      <w:pPr>
        <w:pStyle w:val="Heading3"/>
      </w:pPr>
      <w:r>
        <w:t>Method</w:t>
      </w:r>
    </w:p>
    <w:p>
      <w:r>
        <w:t>GET</w:t>
      </w:r>
    </w:p>
    <w:p>
      <w:pPr>
        <w:pStyle w:val="Heading3"/>
      </w:pPr>
      <w:r>
        <w:t>URL</w:t>
      </w:r>
    </w:p>
    <w:p>
      <w:r>
        <w:t>https://api.netlify.com/api/v1/accounts/{{account_id}}/audit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audit log events for a specific Netlify account. Results can be filtered using a free-text query, log type, and pagination parameters.</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/accounts//audit or /accounts/audit).</w:t>
      </w:r>
    </w:p>
    <w:p>
      <w:pPr>
        <w:pStyle w:val="ListBullet"/>
      </w:pPr>
      <w:r>
        <w:t>Always construct the path as /accounts/{{account_id}}/audit, where {{account_id}} is a non-empty string.</w:t>
      </w:r>
    </w:p>
    <w:p>
      <w:pPr>
        <w:pStyle w:val="ListBullet"/>
      </w:pPr>
      <w:r>
        <w:t>Do not infer or guess the account_id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/accounts/1234567890abcdef/audit</w:t>
      </w:r>
    </w:p>
    <w:p>
      <w:pPr>
        <w:pStyle w:val="Heading3"/>
      </w:pPr>
      <w:r>
        <w:t>Invalid Examples</w:t>
      </w:r>
    </w:p>
    <w:p>
      <w:r>
        <w:rPr>
          <w:b/>
          <w:color w:val="666666"/>
          <w:sz w:val="16"/>
        </w:rPr>
        <w:t>[http]</w:t>
      </w:r>
    </w:p>
    <w:p>
      <w:pPr>
        <w:shd w:fill="F2F2F2" w:val="clear"/>
      </w:pPr>
      <w:r>
        <w:rPr>
          <w:rFonts w:ascii="Courier New" w:hAnsi="Courier New"/>
          <w:sz w:val="17"/>
        </w:rPr>
        <w:t>/accounts//audit</w:t>
        <w:br/>
        <w:t>/accounts/audit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Filter audit events by a search query string.</w:t>
            </w:r>
          </w:p>
        </w:tc>
      </w:tr>
      <w:tr>
        <w:tc>
          <w:tcPr>
            <w:tcW w:type="dxa" w:w="2880"/>
          </w:tcPr>
          <w:p>
            <w:r>
              <w:t>log_type</w:t>
            </w:r>
          </w:p>
        </w:tc>
        <w:tc>
          <w:tcPr>
            <w:tcW w:type="dxa" w:w="2880"/>
          </w:tcPr>
          <w:p>
            <w:r>
              <w:t>string</w:t>
            </w:r>
          </w:p>
        </w:tc>
        <w:tc>
          <w:tcPr>
            <w:tcW w:type="dxa" w:w="2880"/>
          </w:tcPr>
          <w:p>
            <w:r>
              <w:t>Filter audit events by log type.</w:t>
            </w:r>
          </w:p>
        </w:tc>
      </w:tr>
      <w:tr>
        <w:tc>
          <w:tcPr>
            <w:tcW w:type="dxa" w:w="2880"/>
          </w:tcPr>
          <w:p>
            <w:r>
              <w:t>page</w:t>
            </w:r>
          </w:p>
        </w:tc>
        <w:tc>
          <w:tcPr>
            <w:tcW w:type="dxa" w:w="2880"/>
          </w:tcPr>
          <w:p>
            <w:r>
              <w:t>integer</w:t>
            </w:r>
          </w:p>
        </w:tc>
        <w:tc>
          <w:tcPr>
            <w:tcW w:type="dxa" w:w="2880"/>
          </w:tcPr>
          <w:p>
            <w:r>
              <w:t>Page number for pagination.</w:t>
            </w:r>
          </w:p>
        </w:tc>
      </w:tr>
      <w:tr>
        <w:tc>
          <w:tcPr>
            <w:tcW w:type="dxa" w:w="2880"/>
          </w:tcPr>
          <w:p>
            <w:r>
              <w:t>per_page</w:t>
            </w:r>
          </w:p>
        </w:tc>
        <w:tc>
          <w:tcPr>
            <w:tcW w:type="dxa" w:w="2880"/>
          </w:tcPr>
          <w:p>
            <w:r>
              <w:t>integer</w:t>
            </w:r>
          </w:p>
        </w:tc>
        <w:tc>
          <w:tcPr>
            <w:tcW w:type="dxa" w:w="2880"/>
          </w:tcPr>
          <w:p>
            <w:r>
              <w:t>Number of results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"ae_1234567890",</w:t>
        <w:br/>
        <w:t xml:space="preserve"> "account_id": "1234567890abcdef",</w:t>
        <w:br/>
        <w:t xml:space="preserve"> "payload": {</w:t>
        <w:br/>
        <w:t xml:space="preserve"> "actor_id": "user_abc123",</w:t>
        <w:br/>
        <w:t xml:space="preserve"> "actor_name": "Alex Doe",</w:t>
        <w:br/>
        <w:t xml:space="preserve"> "actor_email": "alex@example.com",</w:t>
        <w:br/>
        <w:t xml:space="preserve"> "action": "site.create",</w:t>
        <w:br/>
        <w:t xml:space="preserve"> "timestamp": "2024-01-15T10:30:00Z",</w:t>
        <w:br/>
        <w:t xml:space="preserve"> "log_type": "audit",</w:t>
        <w:br/>
        <w:t xml:space="preserve"> "additionalProperties":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"Invalid account_id"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Audit event ID.</w:t>
            </w:r>
          </w:p>
        </w:tc>
      </w:tr>
      <w:tr>
        <w:tc>
          <w:tcPr>
            <w:tcW w:type="dxa" w:w="2880"/>
          </w:tcPr>
          <w:p>
            <w:r>
              <w:t>account_id</w:t>
            </w:r>
          </w:p>
        </w:tc>
        <w:tc>
          <w:tcPr>
            <w:tcW w:type="dxa" w:w="2880"/>
          </w:tcPr>
          <w:p>
            <w:r>
              <w:t>string</w:t>
            </w:r>
          </w:p>
        </w:tc>
        <w:tc>
          <w:tcPr>
            <w:tcW w:type="dxa" w:w="2880"/>
          </w:tcPr>
          <w:p>
            <w:r>
              <w:t>Account ID associated with the event.</w:t>
            </w:r>
          </w:p>
        </w:tc>
      </w:tr>
      <w:tr>
        <w:tc>
          <w:tcPr>
            <w:tcW w:type="dxa" w:w="2880"/>
          </w:tcPr>
          <w:p>
            <w:r>
              <w:t>payload</w:t>
            </w:r>
          </w:p>
        </w:tc>
        <w:tc>
          <w:tcPr>
            <w:tcW w:type="dxa" w:w="2880"/>
          </w:tcPr>
          <w:p>
            <w:r>
              <w:t>object</w:t>
            </w:r>
          </w:p>
        </w:tc>
        <w:tc>
          <w:tcPr>
            <w:tcW w:type="dxa" w:w="2880"/>
          </w:tcPr>
          <w:p>
            <w:r>
              <w:t>Event payload details.</w:t>
            </w:r>
          </w:p>
        </w:tc>
      </w:tr>
      <w:tr>
        <w:tc>
          <w:tcPr>
            <w:tcW w:type="dxa" w:w="2880"/>
          </w:tcPr>
          <w:p>
            <w:r>
              <w:t>payload.actor_id</w:t>
            </w:r>
          </w:p>
        </w:tc>
        <w:tc>
          <w:tcPr>
            <w:tcW w:type="dxa" w:w="2880"/>
          </w:tcPr>
          <w:p>
            <w:r>
              <w:t>string</w:t>
            </w:r>
          </w:p>
        </w:tc>
        <w:tc>
          <w:tcPr>
            <w:tcW w:type="dxa" w:w="2880"/>
          </w:tcPr>
          <w:p>
            <w:r>
              <w:t>ID of the actor who performed the action.</w:t>
            </w:r>
          </w:p>
        </w:tc>
      </w:tr>
      <w:tr>
        <w:tc>
          <w:tcPr>
            <w:tcW w:type="dxa" w:w="2880"/>
          </w:tcPr>
          <w:p>
            <w:r>
              <w:t>payload.actor_name</w:t>
            </w:r>
          </w:p>
        </w:tc>
        <w:tc>
          <w:tcPr>
            <w:tcW w:type="dxa" w:w="2880"/>
          </w:tcPr>
          <w:p>
            <w:r>
              <w:t>string</w:t>
            </w:r>
          </w:p>
        </w:tc>
        <w:tc>
          <w:tcPr>
            <w:tcW w:type="dxa" w:w="2880"/>
          </w:tcPr>
          <w:p>
            <w:r>
              <w:t>Name of the actor.</w:t>
            </w:r>
          </w:p>
        </w:tc>
      </w:tr>
      <w:tr>
        <w:tc>
          <w:tcPr>
            <w:tcW w:type="dxa" w:w="2880"/>
          </w:tcPr>
          <w:p>
            <w:r>
              <w:t>payload.actor_email</w:t>
            </w:r>
          </w:p>
        </w:tc>
        <w:tc>
          <w:tcPr>
            <w:tcW w:type="dxa" w:w="2880"/>
          </w:tcPr>
          <w:p>
            <w:r>
              <w:t>string</w:t>
            </w:r>
          </w:p>
        </w:tc>
        <w:tc>
          <w:tcPr>
            <w:tcW w:type="dxa" w:w="2880"/>
          </w:tcPr>
          <w:p>
            <w:r>
              <w:t>Email of the actor.</w:t>
            </w:r>
          </w:p>
        </w:tc>
      </w:tr>
      <w:tr>
        <w:tc>
          <w:tcPr>
            <w:tcW w:type="dxa" w:w="2880"/>
          </w:tcPr>
          <w:p>
            <w:r>
              <w:t>payload.action</w:t>
            </w:r>
          </w:p>
        </w:tc>
        <w:tc>
          <w:tcPr>
            <w:tcW w:type="dxa" w:w="2880"/>
          </w:tcPr>
          <w:p>
            <w:r>
              <w:t>string</w:t>
            </w:r>
          </w:p>
        </w:tc>
        <w:tc>
          <w:tcPr>
            <w:tcW w:type="dxa" w:w="2880"/>
          </w:tcPr>
          <w:p>
            <w:r>
              <w:t>Action performed (event name).</w:t>
            </w:r>
          </w:p>
        </w:tc>
      </w:tr>
      <w:tr>
        <w:tc>
          <w:tcPr>
            <w:tcW w:type="dxa" w:w="2880"/>
          </w:tcPr>
          <w:p>
            <w:r>
              <w:t>payload.timestamp</w:t>
            </w:r>
          </w:p>
        </w:tc>
        <w:tc>
          <w:tcPr>
            <w:tcW w:type="dxa" w:w="2880"/>
          </w:tcPr>
          <w:p>
            <w:r>
              <w:t>string</w:t>
            </w:r>
          </w:p>
        </w:tc>
        <w:tc>
          <w:tcPr>
            <w:tcW w:type="dxa" w:w="2880"/>
          </w:tcPr>
          <w:p>
            <w:r>
              <w:t>Timestamp of the event (string as returned by the API).</w:t>
            </w:r>
          </w:p>
        </w:tc>
      </w:tr>
      <w:tr>
        <w:tc>
          <w:tcPr>
            <w:tcW w:type="dxa" w:w="2880"/>
          </w:tcPr>
          <w:p>
            <w:r>
              <w:t>payload.log_type</w:t>
            </w:r>
          </w:p>
        </w:tc>
        <w:tc>
          <w:tcPr>
            <w:tcW w:type="dxa" w:w="2880"/>
          </w:tcPr>
          <w:p>
            <w:r>
              <w:t>string</w:t>
            </w:r>
          </w:p>
        </w:tc>
        <w:tc>
          <w:tcPr>
            <w:tcW w:type="dxa" w:w="2880"/>
          </w:tcPr>
          <w:p>
            <w:r>
              <w:t>Log type for the event.</w:t>
            </w:r>
          </w:p>
        </w:tc>
      </w:tr>
      <w:tr>
        <w:tc>
          <w:tcPr>
            <w:tcW w:type="dxa" w:w="2880"/>
          </w:tcPr>
          <w:p>
            <w:r>
              <w:t>payload.additionalProperties</w:t>
            </w:r>
          </w:p>
        </w:tc>
        <w:tc>
          <w:tcPr>
            <w:tcW w:type="dxa" w:w="2880"/>
          </w:tcPr>
          <w:p>
            <w:r>
              <w:t>object</w:t>
            </w:r>
          </w:p>
        </w:tc>
        <w:tc>
          <w:tcPr>
            <w:tcW w:type="dxa" w:w="2880"/>
          </w:tcPr>
          <w:p>
            <w:r>
              <w:t>Additional, event-specific fields (schema allows arbitrary properties).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'https://api.netlify.com/api/v1/accounts/1234567890abcdef/audit?page=1&amp;per_page=20' \</w:t>
        <w:br/>
        <w:t xml:space="preserve"> --header 'Accept: application/json'</w:t>
      </w:r>
    </w:p>
    <w:p>
      <w:pPr>
        <w:pStyle w:val="Heading3"/>
      </w:pPr>
      <w:r>
        <w:t>Example Usage</w:t>
      </w:r>
    </w:p>
    <w:p>
      <w:pPr>
        <w:pStyle w:val="Heading3"/>
      </w:pPr>
      <w:r>
        <w:t>Example 1: Basic listing (first page)</w:t>
      </w:r>
    </w:p>
    <w:p>
      <w:r>
        <w:rPr>
          <w:b/>
          <w:color w:val="666666"/>
          <w:sz w:val="16"/>
        </w:rPr>
        <w:t>[bash]</w:t>
      </w:r>
    </w:p>
    <w:p>
      <w:pPr>
        <w:shd w:fill="F2F2F2" w:val="clear"/>
      </w:pPr>
      <w:r>
        <w:rPr>
          <w:rFonts w:ascii="Courier New" w:hAnsi="Courier New"/>
          <w:sz w:val="17"/>
        </w:rPr>
        <w:t>curl -sS 'https://api.netlify.com/api/v1/accounts/1234567890abcdef/audit?page=1&amp;per_page=50' \</w:t>
        <w:br/>
        <w:t xml:space="preserve"> -H 'Accept: application/json'</w:t>
      </w:r>
    </w:p>
    <w:p>
      <w:pPr>
        <w:pStyle w:val="Heading3"/>
      </w:pPr>
      <w:r>
        <w:t>Example 2: Filter by log type</w:t>
      </w:r>
    </w:p>
    <w:p>
      <w:r>
        <w:rPr>
          <w:b/>
          <w:color w:val="666666"/>
          <w:sz w:val="16"/>
        </w:rPr>
        <w:t>[bash]</w:t>
      </w:r>
    </w:p>
    <w:p>
      <w:pPr>
        <w:shd w:fill="F2F2F2" w:val="clear"/>
      </w:pPr>
      <w:r>
        <w:rPr>
          <w:rFonts w:ascii="Courier New" w:hAnsi="Courier New"/>
          <w:sz w:val="17"/>
        </w:rPr>
        <w:t>curl -sS 'https://api.netlify.com/api/v1/accounts/1234567890abcdef/audit?log_type=audit' \</w:t>
        <w:br/>
        <w:t xml:space="preserve"> -H 'Accept: application/json'</w:t>
      </w:r>
    </w:p>
    <w:p>
      <w:pPr>
        <w:pStyle w:val="Heading3"/>
      </w:pPr>
      <w:r>
        <w:t>Example 3: Search with a query string</w:t>
      </w:r>
    </w:p>
    <w:p>
      <w:r>
        <w:rPr>
          <w:b/>
          <w:color w:val="666666"/>
          <w:sz w:val="16"/>
        </w:rPr>
        <w:t>[bash]</w:t>
      </w:r>
    </w:p>
    <w:p>
      <w:pPr>
        <w:shd w:fill="F2F2F2" w:val="clear"/>
      </w:pPr>
      <w:r>
        <w:rPr>
          <w:rFonts w:ascii="Courier New" w:hAnsi="Courier New"/>
          <w:sz w:val="17"/>
        </w:rPr>
        <w:t>curl -sS 'https://api.netlify.com/api/v1/accounts/1234567890abcdef/audit?query=site.create' \</w:t>
        <w:br/>
        <w:t xml:space="preserve"> -H 'Accept: application/json'</w:t>
      </w:r>
    </w:p>
    <w:p>
      <w:pPr>
        <w:pStyle w:val="Heading3"/>
      </w:pPr>
      <w:r>
        <w:t>Error Handling</w:t>
      </w:r>
    </w:p>
    <w:p>
      <w:pPr>
        <w:pStyle w:val="ListBullet"/>
      </w:pPr>
      <w:r>
        <w:t>200 OK: Returns an array of audit events.</w:t>
      </w:r>
    </w:p>
    <w:p>
      <w:pPr>
        <w:pStyle w:val="ListBullet"/>
      </w:pPr>
      <w:r>
        <w:t xml:space="preserve">default: Returns an error object with: </w:t>
        <w:br/>
        <w:br/>
        <w:t>code (integer)</w:t>
        <w:br/>
        <w:t>message (required string)</w:t>
      </w:r>
    </w:p>
    <w:p>
      <w:r>
        <w:br w:type="page"/>
      </w:r>
    </w:p>
    <w:p>
      <w:pPr>
        <w:pStyle w:val="Heading2"/>
      </w:pPr>
      <w:r>
        <w:t>17. [POST] Notify a Build's Start</w:t>
      </w:r>
    </w:p>
    <w:p>
      <w:r>
        <w:rPr>
          <w:b/>
        </w:rPr>
        <w:t xml:space="preserve">Endpoint: </w:t>
      </w:r>
      <w:r>
        <w:rPr>
          <w:rFonts w:ascii="Courier New" w:hAnsi="Courier New"/>
          <w:sz w:val="18"/>
        </w:rPr>
        <w:t>/builds/{{buildId}}/start</w:t>
      </w:r>
    </w:p>
    <w:p>
      <w:pPr>
        <w:pStyle w:val="Heading3"/>
      </w:pPr>
      <w:r>
        <w:t>Prerequisites</w:t>
      </w:r>
    </w:p>
    <w:p>
      <w:pPr>
        <w:pStyle w:val="ListBullet"/>
      </w:pPr>
      <w:r>
        <w:t>You must have access to the target build.</w:t>
      </w:r>
    </w:p>
    <w:p>
      <w:pPr>
        <w:pStyle w:val="Heading3"/>
      </w:pPr>
      <w:r>
        <w:t>Method</w:t>
      </w:r>
    </w:p>
    <w:p>
      <w:r>
        <w:t>POST</w:t>
      </w:r>
    </w:p>
    <w:p>
      <w:pPr>
        <w:pStyle w:val="Heading3"/>
      </w:pPr>
      <w:r>
        <w:t>URL</w:t>
      </w:r>
    </w:p>
    <w:p>
      <w:r>
        <w:t>https://api.netlify.com/api/v1/builds/{{build_id}}/start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Notifies Netlify that a specific build has started.</w:t>
      </w:r>
    </w:p>
    <w:p>
      <w:pPr>
        <w:pStyle w:val="Heading3"/>
      </w:pPr>
      <w:r>
        <w:t>Enforcement Rules</w:t>
      </w:r>
    </w:p>
    <w:p>
      <w:pPr>
        <w:pStyle w:val="ListBullet"/>
      </w:pPr>
      <w:r>
        <w:t>The build_id path parameter must always be present.</w:t>
      </w:r>
    </w:p>
    <w:p>
      <w:pPr>
        <w:pStyle w:val="ListBullet"/>
      </w:pPr>
      <w:r>
        <w:t>If the user provides a build_id, use that value directly.</w:t>
      </w:r>
    </w:p>
    <w:p>
      <w:pPr>
        <w:pStyle w:val="ListBullet"/>
      </w:pPr>
      <w:r>
        <w:t>Do not call the API with a missing or empty build_id (e.g., avoid /builds//start or /builds/start).</w:t>
      </w:r>
    </w:p>
    <w:p>
      <w:pPr>
        <w:pStyle w:val="ListBullet"/>
      </w:pPr>
      <w:r>
        <w:t>Always construct the path as /builds/{{build_id}}/start, where {{build_id}} is a non-empty string.</w:t>
      </w:r>
    </w:p>
    <w:p>
      <w:pPr>
        <w:pStyle w:val="ListBullet"/>
      </w:pPr>
      <w:r>
        <w:t>Do not infer or guess the build_id.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/builds/5d3e2f1a9c2b4a0001a2b3c4/start</w:t>
        <w:br/>
        <w:t>/builds/abc123/start</w:t>
      </w:r>
    </w:p>
    <w:p>
      <w:pPr>
        <w:pStyle w:val="Heading3"/>
      </w:pPr>
      <w:r>
        <w:t>Invalid Examples</w:t>
      </w:r>
    </w:p>
    <w:p>
      <w:r>
        <w:rPr>
          <w:b/>
          <w:color w:val="666666"/>
          <w:sz w:val="16"/>
        </w:rPr>
        <w:t>[http]</w:t>
      </w:r>
    </w:p>
    <w:p>
      <w:pPr>
        <w:shd w:fill="F2F2F2" w:val="clear"/>
      </w:pPr>
      <w:r>
        <w:rPr>
          <w:rFonts w:ascii="Courier New" w:hAnsi="Courier New"/>
          <w:sz w:val="17"/>
        </w:rPr>
        <w:t>/builds//start</w:t>
        <w:br/>
        <w:t>/builds/start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build_id</w:t>
            </w:r>
          </w:p>
        </w:tc>
        <w:tc>
          <w:tcPr>
            <w:tcW w:type="dxa" w:w="2880"/>
          </w:tcPr>
          <w:p>
            <w:r>
              <w:t>string</w:t>
            </w:r>
          </w:p>
        </w:tc>
        <w:tc>
          <w:tcPr>
            <w:tcW w:type="dxa" w:w="2880"/>
          </w:tcPr>
          <w:p>
            <w:r>
              <w:t>The ID of the build to notify as started.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buildbot_version</w:t>
            </w:r>
          </w:p>
        </w:tc>
        <w:tc>
          <w:tcPr>
            <w:tcW w:type="dxa" w:w="2880"/>
          </w:tcPr>
          <w:p>
            <w:r>
              <w:t>string</w:t>
            </w:r>
          </w:p>
        </w:tc>
        <w:tc>
          <w:tcPr>
            <w:tcW w:type="dxa" w:w="2880"/>
          </w:tcPr>
          <w:p>
            <w:r>
              <w:t>Buildbot version. Sent as a URL query parameter.</w:t>
            </w:r>
          </w:p>
        </w:tc>
      </w:tr>
      <w:tr>
        <w:tc>
          <w:tcPr>
            <w:tcW w:type="dxa" w:w="2880"/>
          </w:tcPr>
          <w:p>
            <w:r>
              <w:t>build_version</w:t>
            </w:r>
          </w:p>
        </w:tc>
        <w:tc>
          <w:tcPr>
            <w:tcW w:type="dxa" w:w="2880"/>
          </w:tcPr>
          <w:p>
            <w:r>
              <w:t>string</w:t>
            </w:r>
          </w:p>
        </w:tc>
        <w:tc>
          <w:tcPr>
            <w:tcW w:type="dxa" w:w="2880"/>
          </w:tcPr>
          <w:p>
            <w:r>
              <w:t>Build version. Sent as a URL query parameter.</w:t>
            </w:r>
          </w:p>
        </w:tc>
      </w:tr>
      <w:tr>
        <w:tc>
          <w:tcPr>
            <w:tcW w:type="dxa" w:w="2880"/>
          </w:tcPr>
          <w:p>
            <w:r>
              <w:t>task_id</w:t>
            </w:r>
          </w:p>
        </w:tc>
        <w:tc>
          <w:tcPr>
            <w:tcW w:type="dxa" w:w="2880"/>
          </w:tcPr>
          <w:p>
            <w:r>
              <w:t>string</w:t>
            </w:r>
          </w:p>
        </w:tc>
        <w:tc>
          <w:tcPr>
            <w:tcW w:type="dxa" w:w="2880"/>
          </w:tcPr>
          <w:p>
            <w:r>
              <w:t>Task ID. Sent as a URL query parameter.</w:t>
            </w:r>
          </w:p>
        </w:tc>
      </w:tr>
    </w:tbl>
    <w:p/>
    <w:p>
      <w:pPr>
        <w:pStyle w:val="Heading3"/>
      </w:pPr>
      <w:r>
        <w:t>Response</w:t>
      </w:r>
    </w:p>
    <w:p>
      <w:pPr>
        <w:pStyle w:val="Heading3"/>
      </w:pPr>
      <w:r>
        <w:t>Success Response (204 No Content)</w:t>
      </w:r>
    </w:p>
    <w:p>
      <w:r>
        <w:t>No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'https://api.netlify.com/api/v1/builds/5d3e2f1a9c2b4a0001a2b3c4/start?buildbot_version=1.2.3&amp;build_version=2026.03.14&amp;task_id=task_987' \</w:t>
        <w:br/>
        <w:t xml:space="preserve"> --header 'Accept: application/json'</w:t>
      </w:r>
    </w:p>
    <w:p>
      <w:pPr>
        <w:pStyle w:val="Heading3"/>
      </w:pPr>
      <w:r>
        <w:t>Example Usage</w:t>
      </w:r>
    </w:p>
    <w:p>
      <w:pPr>
        <w:pStyle w:val="Heading3"/>
      </w:pPr>
      <w:r>
        <w:t>Example 1: Notify build start (no query parameters)</w:t>
      </w:r>
    </w:p>
    <w:p>
      <w:r>
        <w:rPr>
          <w:b/>
          <w:color w:val="666666"/>
          <w:sz w:val="16"/>
        </w:rPr>
        <w:t>[bash]</w:t>
      </w:r>
    </w:p>
    <w:p>
      <w:pPr>
        <w:shd w:fill="F2F2F2" w:val="clear"/>
      </w:pPr>
      <w:r>
        <w:rPr>
          <w:rFonts w:ascii="Courier New" w:hAnsi="Courier New"/>
          <w:sz w:val="17"/>
        </w:rPr>
        <w:t>curl -i --location --request POST \</w:t>
        <w:br/>
        <w:t xml:space="preserve"> 'https://api.netlify.com/api/v1/builds/5d3e2f1a9c2b4a0001a2b3c4/start' \</w:t>
        <w:br/>
        <w:t xml:space="preserve"> --header 'Accept: application/json'</w:t>
      </w:r>
    </w:p>
    <w:p>
      <w:pPr>
        <w:pStyle w:val="Heading3"/>
      </w:pPr>
      <w:r>
        <w:t>Example 2: Notify build start with versions</w:t>
      </w:r>
    </w:p>
    <w:p>
      <w:r>
        <w:rPr>
          <w:b/>
          <w:color w:val="666666"/>
          <w:sz w:val="16"/>
        </w:rPr>
        <w:t>[bash]</w:t>
      </w:r>
    </w:p>
    <w:p>
      <w:pPr>
        <w:shd w:fill="F2F2F2" w:val="clear"/>
      </w:pPr>
      <w:r>
        <w:rPr>
          <w:rFonts w:ascii="Courier New" w:hAnsi="Courier New"/>
          <w:sz w:val="17"/>
        </w:rPr>
        <w:t>curl -i --location --request POST \</w:t>
        <w:br/>
        <w:t xml:space="preserve"> 'https://api.netlify.com/api/v1/builds/5d3e2f1a9c2b4a0001a2b3c4/start?buildbot_version=1.2.3&amp;build_version=2026.03.14' \</w:t>
        <w:br/>
        <w:t xml:space="preserve"> --header 'Accept: application/json'</w:t>
      </w:r>
    </w:p>
    <w:p>
      <w:pPr>
        <w:pStyle w:val="Heading3"/>
      </w:pPr>
      <w:r>
        <w:t>Example 3: Notify build start with task ID</w:t>
      </w:r>
    </w:p>
    <w:p>
      <w:r>
        <w:rPr>
          <w:b/>
          <w:color w:val="666666"/>
          <w:sz w:val="16"/>
        </w:rPr>
        <w:t>[bash]</w:t>
      </w:r>
    </w:p>
    <w:p>
      <w:pPr>
        <w:shd w:fill="F2F2F2" w:val="clear"/>
      </w:pPr>
      <w:r>
        <w:rPr>
          <w:rFonts w:ascii="Courier New" w:hAnsi="Courier New"/>
          <w:sz w:val="17"/>
        </w:rPr>
        <w:t>curl -i --location --request POST \</w:t>
        <w:br/>
        <w:t xml:space="preserve"> 'https://api.netlify.com/api/v1/builds/5d3e2f1a9c2b4a0001a2b3c4/start?task_id=task_987' \</w:t>
        <w:br/>
        <w:t xml:space="preserve"> --header 'Accept: application/json'</w:t>
      </w:r>
    </w:p>
    <w:p>
      <w:pPr>
        <w:pStyle w:val="Heading3"/>
      </w:pPr>
      <w:r>
        <w:t>Notes</w:t>
      </w:r>
    </w:p>
    <w:p>
      <w:pPr>
        <w:pStyle w:val="ListBullet"/>
      </w:pPr>
      <w:r>
        <w:t>This endpoint has no request body.</w:t>
      </w:r>
    </w:p>
    <w:p>
      <w:pPr>
        <w:pStyle w:val="ListBullet"/>
      </w:pPr>
      <w:r>
        <w:t>A 204 No Content response indicates the notification was accepted successfully.</w:t>
      </w:r>
    </w:p>
    <w:p>
      <w:pPr>
        <w:pStyle w:val="Heading3"/>
      </w:pPr>
      <w:r>
        <w:t>Related builds actions</w:t>
      </w:r>
    </w:p>
    <w:p>
      <w:pPr>
        <w:pStyle w:val="ListBullet"/>
      </w:pPr>
      <w:r>
        <w:t>[POST] Run a Site Build — /sites/{{siteId}}/builds</w:t>
      </w:r>
    </w:p>
    <w:p>
      <w:pPr>
        <w:pStyle w:val="ListBullet"/>
      </w:pPr>
      <w:r>
        <w:t>[GET] Get a Site Build — /builds/{{buildId}}</w:t>
      </w:r>
    </w:p>
    <w:p>
      <w:pPr>
        <w:pStyle w:val="ListBullet"/>
      </w:pPr>
      <w:r>
        <w:t>[GET] List a Site’s Builds — /sites/{{siteId}}/builds</w:t>
      </w:r>
    </w:p>
    <w:p>
      <w:r>
        <w:br w:type="page"/>
      </w:r>
    </w:p>
    <w:p>
      <w:pPr>
        <w:pStyle w:val="Heading2"/>
      </w:pPr>
      <w:r>
        <w:t>18. [PUT] Update a Site’s Build Hook</w:t>
      </w:r>
    </w:p>
    <w:p>
      <w:r>
        <w:rPr>
          <w:b/>
        </w:rPr>
        <w:t xml:space="preserve">Endpoint: </w:t>
      </w:r>
      <w:r>
        <w:rPr>
          <w:rFonts w:ascii="Courier New" w:hAnsi="Courier New"/>
          <w:sz w:val="18"/>
        </w:rPr>
        <w:t>/sites/{{siteId}}/build_hooks/{{id}}</w:t>
      </w:r>
    </w:p>
    <w:p>
      <w:pPr>
        <w:pStyle w:val="Heading3"/>
      </w:pPr>
      <w:r>
        <w:t>Method</w:t>
      </w:r>
    </w:p>
    <w:p>
      <w:r>
        <w:t>PUT</w:t>
      </w:r>
    </w:p>
    <w:p>
      <w:pPr>
        <w:pStyle w:val="Heading3"/>
      </w:pPr>
      <w:r>
        <w:t>URL</w:t>
      </w:r>
    </w:p>
    <w:p>
      <w:r>
        <w:t>https://api.netlify.com/api/v1/sites/{{site_id}}/build_hooks/{{id}}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an existing build hook for a specific Netlify site.</w:t>
      </w:r>
    </w:p>
    <w:p>
      <w:pPr>
        <w:pStyle w:val="Heading3"/>
      </w:pPr>
      <w:r>
        <w:t>Enforcement Rules</w:t>
      </w:r>
    </w:p>
    <w:p>
      <w:pPr>
        <w:pStyle w:val="ListBullet"/>
      </w:pPr>
      <w:r>
        <w:t>The site_id path parameter must always be present.</w:t>
      </w:r>
    </w:p>
    <w:p>
      <w:pPr>
        <w:pStyle w:val="ListBullet"/>
      </w:pPr>
      <w:r>
        <w:t>The id path parameter must always be present.</w:t>
      </w:r>
    </w:p>
    <w:p>
      <w:pPr>
        <w:pStyle w:val="ListBullet"/>
      </w:pPr>
      <w:r>
        <w:t>Always construct the path as /sites/{{site_id}}/build_hooks/{{id}}, where {{site_id}} and {{id}} are non-empty strings.</w:t>
      </w:r>
    </w:p>
    <w:p>
      <w:pPr>
        <w:pStyle w:val="ListBullet"/>
      </w:pPr>
      <w:r>
        <w:t>Do not call the API with missing or empty path parameters (e.g., avoid /sites//build_hooks/{{id}}, /sites/{{site_id}}/build_hooks/, or /sites/{{site_id}}/build_hooks).</w:t>
      </w:r>
    </w:p>
    <w:p>
      <w:pPr>
        <w:pStyle w:val="ListBullet"/>
      </w:pPr>
      <w:r>
        <w:t>Do not infer or guess site_id or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/sites/12345678/build_hooks/abcdef01</w:t>
        <w:br/>
        <w:t>/sites/my-site-slug/build_hooks/5f2a9c1e</w:t>
      </w:r>
    </w:p>
    <w:p>
      <w:pPr>
        <w:pStyle w:val="Heading3"/>
      </w:pPr>
      <w:r>
        <w:t>Invalid Examples</w:t>
      </w:r>
    </w:p>
    <w:p>
      <w:r>
        <w:rPr>
          <w:b/>
          <w:color w:val="666666"/>
          <w:sz w:val="16"/>
        </w:rPr>
        <w:t>[http]</w:t>
      </w:r>
    </w:p>
    <w:p>
      <w:pPr>
        <w:shd w:fill="F2F2F2" w:val="clear"/>
      </w:pPr>
      <w:r>
        <w:rPr>
          <w:rFonts w:ascii="Courier New" w:hAnsi="Courier New"/>
          <w:sz w:val="17"/>
        </w:rPr>
        <w:t>/sites//build_hooks/abcdef01</w:t>
        <w:br/>
        <w:t>/sites/12345678/build_hooks/</w:t>
        <w:br/>
        <w:t>/sites/12345678/build_hooks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as a path parameter in the URL.</w:t>
            </w:r>
          </w:p>
        </w:tc>
      </w:tr>
      <w:tr>
        <w:tc>
          <w:tcPr>
            <w:tcW w:type="dxa" w:w="2880"/>
          </w:tcPr>
          <w:p>
            <w:r>
              <w:t>id</w:t>
            </w:r>
          </w:p>
        </w:tc>
        <w:tc>
          <w:tcPr>
            <w:tcW w:type="dxa" w:w="2880"/>
          </w:tcPr>
          <w:p>
            <w:r>
              <w:t>string</w:t>
            </w:r>
          </w:p>
        </w:tc>
        <w:tc>
          <w:tcPr>
            <w:tcW w:type="dxa" w:w="2880"/>
          </w:tcPr>
          <w:p>
            <w:r>
              <w:t>The build hook identifier.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"Some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-X PUT \</w:t>
        <w:br/>
        <w:t xml:space="preserve"> 'https://api.netlify.com/api/v1/sites/12345678/build_hooks/abcdef01' \</w:t>
        <w:br/>
        <w:t xml:space="preserve"> -H 'Accept: application/json'</w:t>
      </w:r>
    </w:p>
    <w:p>
      <w:pPr>
        <w:pStyle w:val="Heading3"/>
      </w:pPr>
      <w:r>
        <w:t>Notes</w:t>
      </w:r>
    </w:p>
    <w:p>
      <w:pPr>
        <w:pStyle w:val="ListBullet"/>
      </w:pPr>
      <w:r>
        <w:t>The scraped documentation does not specify any request body fields for this update operation.</w:t>
      </w:r>
    </w:p>
    <w:p>
      <w:pPr>
        <w:pStyle w:val="Heading3"/>
      </w:pPr>
      <w:r>
        <w:t>Related buildHooks actions</w:t>
      </w:r>
    </w:p>
    <w:p>
      <w:pPr>
        <w:pStyle w:val="ListBullet"/>
      </w:pPr>
      <w:r>
        <w:t>[DELETE] Delete a Site Build Hook — /sites/{{siteId}}/build_hooks/{{id}}</w:t>
      </w:r>
    </w:p>
    <w:p>
      <w:pPr>
        <w:pStyle w:val="ListBullet"/>
      </w:pPr>
      <w:r>
        <w:t>[POST] Create a Site Build Hook — /sites/{{siteId}}/build_hooks</w:t>
      </w:r>
    </w:p>
    <w:p>
      <w:pPr>
        <w:pStyle w:val="ListBullet"/>
      </w:pPr>
      <w:r>
        <w:t>[GET] List a Site’s Build Hooks — /sites/{{siteId}}/build_hooks</w:t>
      </w:r>
    </w:p>
    <w:p>
      <w:pPr>
        <w:pStyle w:val="ListBullet"/>
      </w:pPr>
      <w:r>
        <w:t>[GET] Get a Site’s Build Hook — /sites/{{siteId}}/build_hooks/{{id}}</w:t>
      </w:r>
    </w:p>
    <w:p>
      <w:r>
        <w:br w:type="page"/>
      </w:r>
    </w:p>
    <w:p>
      <w:pPr>
        <w:pStyle w:val="Heading2"/>
      </w:pPr>
      <w:r>
        <w:t>19. [POST] Cancel a Site Deploy</w:t>
      </w:r>
    </w:p>
    <w:p>
      <w:r>
        <w:rPr>
          <w:b/>
        </w:rPr>
        <w:t xml:space="preserve">Endpoint: </w:t>
      </w:r>
      <w:r>
        <w:rPr>
          <w:rFonts w:ascii="Courier New" w:hAnsi="Courier New"/>
          <w:sz w:val="18"/>
        </w:rPr>
        <w:t>/deploys/{{deployId}}/cancel</w:t>
      </w:r>
    </w:p>
    <w:p>
      <w:pPr>
        <w:pStyle w:val="Heading3"/>
      </w:pPr>
      <w:r>
        <w:t>Prerequisites</w:t>
      </w:r>
    </w:p>
    <w:p>
      <w:pPr>
        <w:pStyle w:val="ListBullet"/>
      </w:pPr>
      <w:r>
        <w:t>You must have access to the deploy you want to cancel.</w:t>
      </w:r>
    </w:p>
    <w:p>
      <w:pPr>
        <w:pStyle w:val="Heading3"/>
      </w:pPr>
      <w:r>
        <w:t>Method</w:t>
      </w:r>
    </w:p>
    <w:p>
      <w:r>
        <w:t>POST</w:t>
      </w:r>
    </w:p>
    <w:p>
      <w:pPr>
        <w:pStyle w:val="Heading3"/>
      </w:pPr>
      <w:r>
        <w:t>URL</w:t>
      </w:r>
    </w:p>
    <w:p>
      <w:r>
        <w:t>https://api.netlify.com/api/v1/deploys/{{deploy_id}}/cancel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an in-progress Netlify site deploy identified by deploy_id, and returns the resulting deploy object.</w:t>
      </w:r>
    </w:p>
    <w:p>
      <w:pPr>
        <w:pStyle w:val="Heading3"/>
      </w:pPr>
      <w:r>
        <w:t>Enforcement Rules</w:t>
      </w:r>
    </w:p>
    <w:p>
      <w:pPr>
        <w:pStyle w:val="ListBullet"/>
      </w:pPr>
      <w:r>
        <w:t>The deploy_id path parameter must always be present.</w:t>
      </w:r>
    </w:p>
    <w:p>
      <w:pPr>
        <w:pStyle w:val="ListBullet"/>
      </w:pPr>
      <w:r>
        <w:t>If the user provides a deploy_id, use that value directly.</w:t>
      </w:r>
    </w:p>
    <w:p>
      <w:pPr>
        <w:pStyle w:val="ListBullet"/>
      </w:pPr>
      <w:r>
        <w:t>Do not call the API with a missing or empty deploy_id (e.g., avoid /deploys//cancel or /deploys/cancel).</w:t>
      </w:r>
    </w:p>
    <w:p>
      <w:pPr>
        <w:pStyle w:val="ListBullet"/>
      </w:pPr>
      <w:r>
        <w:t>Always construct the path as /deploys/{{deploy_id}}/cancel, where {{deploy_id}}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/deploys/5f3c2a1b9c1e2d0001a2b3c4/cancel</w:t>
      </w:r>
    </w:p>
    <w:p>
      <w:pPr>
        <w:pStyle w:val="Heading3"/>
      </w:pPr>
      <w:r>
        <w:t>Invalid Examples</w:t>
      </w:r>
    </w:p>
    <w:p>
      <w:r>
        <w:rPr>
          <w:b/>
          <w:color w:val="666666"/>
          <w:sz w:val="16"/>
        </w:rPr>
        <w:t>[http]</w:t>
      </w:r>
    </w:p>
    <w:p>
      <w:pPr>
        <w:shd w:fill="F2F2F2" w:val="clear"/>
      </w:pPr>
      <w:r>
        <w:rPr>
          <w:rFonts w:ascii="Courier New" w:hAnsi="Courier New"/>
          <w:sz w:val="17"/>
        </w:rPr>
        <w:t>/deploys//cancel</w:t>
        <w:br/>
        <w:t>/deploys/cancel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deploy_id</w:t>
            </w:r>
          </w:p>
        </w:tc>
        <w:tc>
          <w:tcPr>
            <w:tcW w:type="dxa" w:w="2880"/>
          </w:tcPr>
          <w:p>
            <w:r>
              <w:t>string</w:t>
            </w:r>
          </w:p>
        </w:tc>
        <w:tc>
          <w:tcPr>
            <w:tcW w:type="dxa" w:w="2880"/>
          </w:tcPr>
          <w:p>
            <w:r>
              <w:t>The ID of the deploy to cancel.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"5f3c2a1b9c1e2d0001a2b3c4",</w:t>
        <w:br/>
        <w:t xml:space="preserve"> "site_id": "1a2b3c4d-5e6f-7a8b-9c0d-1e2f3a4b5c6d",</w:t>
        <w:br/>
        <w:t xml:space="preserve"> "user_id": "u_1234567890",</w:t>
        <w:br/>
        <w:t xml:space="preserve"> "build_id": "b_1234567890",</w:t>
        <w:br/>
        <w:t xml:space="preserve"> "state": "canceled",</w:t>
        <w:br/>
        <w:t xml:space="preserve"> "name": "my-site-name",</w:t>
        <w:br/>
        <w:t xml:space="preserve"> "url": "https://example.netlify.app",</w:t>
        <w:br/>
        <w:t xml:space="preserve"> "ssl_url": "https://example.netlify.app",</w:t>
        <w:br/>
        <w:t xml:space="preserve"> "admin_url": "https://app.netlify.com/sites/my-site-name",</w:t>
        <w:br/>
        <w:t xml:space="preserve"> "deploy_url": "https://deploy-preview-123--my-site-name.netlify.app",</w:t>
        <w:br/>
        <w:t xml:space="preserve"> "deploy_ssl_url": "https://deploy-preview-123--my-site-name.netlify.app",</w:t>
        <w:br/>
        <w:t xml:space="preserve"> "screenshot_url": "https://api.netlify.com/screenshots/5f3c2a1b9c1e2d0001a2b3c4.png",</w:t>
        <w:br/>
        <w:t xml:space="preserve"> "review_id": 123,</w:t>
        <w:br/>
        <w:t xml:space="preserve"> "draft": false,</w:t>
        <w:br/>
        <w:t xml:space="preserve"> "required": [],</w:t>
        <w:br/>
        <w:t xml:space="preserve"> "required_functions": [],</w:t>
        <w:br/>
        <w:t xml:space="preserve"> "error_message": "",</w:t>
        <w:br/>
        <w:t xml:space="preserve"> "branch": "main",</w:t>
        <w:br/>
        <w:t xml:space="preserve"> "commit_ref": "a1b2c3d4e5f6g7h8i9j0",</w:t>
        <w:br/>
        <w:t xml:space="preserve"> "commit_url": "https://github.com/org/repo/commit/a1b2c3d4e5f6g7h8i9j0",</w:t>
        <w:br/>
        <w:t xml:space="preserve"> "skipped": false,</w:t>
        <w:br/>
        <w:t xml:space="preserve"> "created_at": "2024-01-15T10:30:00Z",</w:t>
        <w:br/>
        <w:t xml:space="preserve"> "updated_at": "2024-01-15T10:35:00Z",</w:t>
        <w:br/>
        <w:t xml:space="preserve"> "published_at": "2024-01-15T10:33:00Z",</w:t>
        <w:br/>
        <w:t xml:space="preserve"> "title": "Deploy preview",</w:t>
        <w:br/>
        <w:t xml:space="preserve"> "context": "production",</w:t>
        <w:br/>
        <w:t xml:space="preserve"> "locked": false,</w:t>
        <w:br/>
        <w:t xml:space="preserve"> "review_url": "https://deploy-preview-123--my-site-name.netlify.app",</w:t>
        <w:br/>
        <w:t xml:space="preserve"> "framework": "react",</w:t>
        <w:br/>
        <w:t xml:space="preserve"> "skew_protection_token": "skew_abcdef123456",</w:t>
        <w:br/>
        <w:t xml:space="preserve"> "function_schedules": [</w:t>
        <w:br/>
        <w:t xml:space="preserve"> {</w:t>
        <w:br/>
        <w:t xml:space="preserve"> "name": "daily-report",</w:t>
        <w:br/>
        <w:t xml:space="preserve"> "cron": "0 0 * *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Deploy ID.</w:t>
            </w:r>
          </w:p>
        </w:tc>
      </w:tr>
      <w:tr>
        <w:tc>
          <w:tcPr>
            <w:tcW w:type="dxa" w:w="2880"/>
          </w:tcPr>
          <w:p>
            <w:r>
              <w:t>site_id</w:t>
            </w:r>
          </w:p>
        </w:tc>
        <w:tc>
          <w:tcPr>
            <w:tcW w:type="dxa" w:w="2880"/>
          </w:tcPr>
          <w:p>
            <w:r>
              <w:t>string</w:t>
            </w:r>
          </w:p>
        </w:tc>
        <w:tc>
          <w:tcPr>
            <w:tcW w:type="dxa" w:w="2880"/>
          </w:tcPr>
          <w:p>
            <w:r>
              <w:t>Site ID associated with the deploy.</w:t>
            </w:r>
          </w:p>
        </w:tc>
      </w:tr>
      <w:tr>
        <w:tc>
          <w:tcPr>
            <w:tcW w:type="dxa" w:w="2880"/>
          </w:tcPr>
          <w:p>
            <w:r>
              <w:t>user_id</w:t>
            </w:r>
          </w:p>
        </w:tc>
        <w:tc>
          <w:tcPr>
            <w:tcW w:type="dxa" w:w="2880"/>
          </w:tcPr>
          <w:p>
            <w:r>
              <w:t>string</w:t>
            </w:r>
          </w:p>
        </w:tc>
        <w:tc>
          <w:tcPr>
            <w:tcW w:type="dxa" w:w="2880"/>
          </w:tcPr>
          <w:p>
            <w:r>
              <w:t>User ID that initiated the deploy.</w:t>
            </w:r>
          </w:p>
        </w:tc>
      </w:tr>
      <w:tr>
        <w:tc>
          <w:tcPr>
            <w:tcW w:type="dxa" w:w="2880"/>
          </w:tcPr>
          <w:p>
            <w:r>
              <w:t>build_id</w:t>
            </w:r>
          </w:p>
        </w:tc>
        <w:tc>
          <w:tcPr>
            <w:tcW w:type="dxa" w:w="2880"/>
          </w:tcPr>
          <w:p>
            <w:r>
              <w:t>string</w:t>
            </w:r>
          </w:p>
        </w:tc>
        <w:tc>
          <w:tcPr>
            <w:tcW w:type="dxa" w:w="2880"/>
          </w:tcPr>
          <w:p>
            <w:r>
              <w:t>Build ID associated with the deploy.</w:t>
            </w:r>
          </w:p>
        </w:tc>
      </w:tr>
      <w:tr>
        <w:tc>
          <w:tcPr>
            <w:tcW w:type="dxa" w:w="2880"/>
          </w:tcPr>
          <w:p>
            <w:r>
              <w:t>state</w:t>
            </w:r>
          </w:p>
        </w:tc>
        <w:tc>
          <w:tcPr>
            <w:tcW w:type="dxa" w:w="2880"/>
          </w:tcPr>
          <w:p>
            <w:r>
              <w:t>string</w:t>
            </w:r>
          </w:p>
        </w:tc>
        <w:tc>
          <w:tcPr>
            <w:tcW w:type="dxa" w:w="2880"/>
          </w:tcPr>
          <w:p>
            <w:r>
              <w:t>Deploy state.</w:t>
            </w:r>
          </w:p>
        </w:tc>
      </w:tr>
      <w:tr>
        <w:tc>
          <w:tcPr>
            <w:tcW w:type="dxa" w:w="2880"/>
          </w:tcPr>
          <w:p>
            <w:r>
              <w:t>name</w:t>
            </w:r>
          </w:p>
        </w:tc>
        <w:tc>
          <w:tcPr>
            <w:tcW w:type="dxa" w:w="2880"/>
          </w:tcPr>
          <w:p>
            <w:r>
              <w:t>string</w:t>
            </w:r>
          </w:p>
        </w:tc>
        <w:tc>
          <w:tcPr>
            <w:tcW w:type="dxa" w:w="2880"/>
          </w:tcPr>
          <w:p>
            <w:r>
              <w:t>Deploy name.</w:t>
            </w:r>
          </w:p>
        </w:tc>
      </w:tr>
      <w:tr>
        <w:tc>
          <w:tcPr>
            <w:tcW w:type="dxa" w:w="2880"/>
          </w:tcPr>
          <w:p>
            <w:r>
              <w:t>url</w:t>
            </w:r>
          </w:p>
        </w:tc>
        <w:tc>
          <w:tcPr>
            <w:tcW w:type="dxa" w:w="2880"/>
          </w:tcPr>
          <w:p>
            <w:r>
              <w:t>string</w:t>
            </w:r>
          </w:p>
        </w:tc>
        <w:tc>
          <w:tcPr>
            <w:tcW w:type="dxa" w:w="2880"/>
          </w:tcPr>
          <w:p>
            <w:r>
              <w:t>Site URL.</w:t>
            </w:r>
          </w:p>
        </w:tc>
      </w:tr>
      <w:tr>
        <w:tc>
          <w:tcPr>
            <w:tcW w:type="dxa" w:w="2880"/>
          </w:tcPr>
          <w:p>
            <w:r>
              <w:t>ssl_url</w:t>
            </w:r>
          </w:p>
        </w:tc>
        <w:tc>
          <w:tcPr>
            <w:tcW w:type="dxa" w:w="2880"/>
          </w:tcPr>
          <w:p>
            <w:r>
              <w:t>string</w:t>
            </w:r>
          </w:p>
        </w:tc>
        <w:tc>
          <w:tcPr>
            <w:tcW w:type="dxa" w:w="2880"/>
          </w:tcPr>
          <w:p>
            <w:r>
              <w:t>SSL site URL.</w:t>
            </w:r>
          </w:p>
        </w:tc>
      </w:tr>
      <w:tr>
        <w:tc>
          <w:tcPr>
            <w:tcW w:type="dxa" w:w="2880"/>
          </w:tcPr>
          <w:p>
            <w:r>
              <w:t>admin_url</w:t>
            </w:r>
          </w:p>
        </w:tc>
        <w:tc>
          <w:tcPr>
            <w:tcW w:type="dxa" w:w="2880"/>
          </w:tcPr>
          <w:p>
            <w:r>
              <w:t>string</w:t>
            </w:r>
          </w:p>
        </w:tc>
        <w:tc>
          <w:tcPr>
            <w:tcW w:type="dxa" w:w="2880"/>
          </w:tcPr>
          <w:p>
            <w:r>
              <w:t>Netlify admin URL for the site/deploy.</w:t>
            </w:r>
          </w:p>
        </w:tc>
      </w:tr>
      <w:tr>
        <w:tc>
          <w:tcPr>
            <w:tcW w:type="dxa" w:w="2880"/>
          </w:tcPr>
          <w:p>
            <w:r>
              <w:t>deploy_url</w:t>
            </w:r>
          </w:p>
        </w:tc>
        <w:tc>
          <w:tcPr>
            <w:tcW w:type="dxa" w:w="2880"/>
          </w:tcPr>
          <w:p>
            <w:r>
              <w:t>string</w:t>
            </w:r>
          </w:p>
        </w:tc>
        <w:tc>
          <w:tcPr>
            <w:tcW w:type="dxa" w:w="2880"/>
          </w:tcPr>
          <w:p>
            <w:r>
              <w:t>URL for the deploy.</w:t>
            </w:r>
          </w:p>
        </w:tc>
      </w:tr>
      <w:tr>
        <w:tc>
          <w:tcPr>
            <w:tcW w:type="dxa" w:w="2880"/>
          </w:tcPr>
          <w:p>
            <w:r>
              <w:t>deploy_ssl_url</w:t>
            </w:r>
          </w:p>
        </w:tc>
        <w:tc>
          <w:tcPr>
            <w:tcW w:type="dxa" w:w="2880"/>
          </w:tcPr>
          <w:p>
            <w:r>
              <w:t>string</w:t>
            </w:r>
          </w:p>
        </w:tc>
        <w:tc>
          <w:tcPr>
            <w:tcW w:type="dxa" w:w="2880"/>
          </w:tcPr>
          <w:p>
            <w:r>
              <w:t>SSL URL for the deploy.</w:t>
            </w:r>
          </w:p>
        </w:tc>
      </w:tr>
      <w:tr>
        <w:tc>
          <w:tcPr>
            <w:tcW w:type="dxa" w:w="2880"/>
          </w:tcPr>
          <w:p>
            <w:r>
              <w:t>screenshot_url</w:t>
            </w:r>
          </w:p>
        </w:tc>
        <w:tc>
          <w:tcPr>
            <w:tcW w:type="dxa" w:w="2880"/>
          </w:tcPr>
          <w:p>
            <w:r>
              <w:t>string</w:t>
            </w:r>
          </w:p>
        </w:tc>
        <w:tc>
          <w:tcPr>
            <w:tcW w:type="dxa" w:w="2880"/>
          </w:tcPr>
          <w:p>
            <w:r>
              <w:t>Screenshot URL for the deploy.</w:t>
            </w:r>
          </w:p>
        </w:tc>
      </w:tr>
      <w:tr>
        <w:tc>
          <w:tcPr>
            <w:tcW w:type="dxa" w:w="2880"/>
          </w:tcPr>
          <w:p>
            <w:r>
              <w:t>review_id</w:t>
            </w:r>
          </w:p>
        </w:tc>
        <w:tc>
          <w:tcPr>
            <w:tcW w:type="dxa" w:w="2880"/>
          </w:tcPr>
          <w:p>
            <w:r>
              <w:t>number</w:t>
            </w:r>
          </w:p>
        </w:tc>
        <w:tc>
          <w:tcPr>
            <w:tcW w:type="dxa" w:w="2880"/>
          </w:tcPr>
          <w:p>
            <w:r>
              <w:t>Review identifier.</w:t>
            </w:r>
          </w:p>
        </w:tc>
      </w:tr>
      <w:tr>
        <w:tc>
          <w:tcPr>
            <w:tcW w:type="dxa" w:w="2880"/>
          </w:tcPr>
          <w:p>
            <w:r>
              <w:t>draft</w:t>
            </w:r>
          </w:p>
        </w:tc>
        <w:tc>
          <w:tcPr>
            <w:tcW w:type="dxa" w:w="2880"/>
          </w:tcPr>
          <w:p>
            <w:r>
              <w:t>boolean</w:t>
            </w:r>
          </w:p>
        </w:tc>
        <w:tc>
          <w:tcPr>
            <w:tcW w:type="dxa" w:w="2880"/>
          </w:tcPr>
          <w:p>
            <w:r>
              <w:t>Whether the deploy is a draft.</w:t>
            </w:r>
          </w:p>
        </w:tc>
      </w:tr>
      <w:tr>
        <w:tc>
          <w:tcPr>
            <w:tcW w:type="dxa" w:w="2880"/>
          </w:tcPr>
          <w:p>
            <w:r>
              <w:t>required</w:t>
            </w:r>
          </w:p>
        </w:tc>
        <w:tc>
          <w:tcPr>
            <w:tcW w:type="dxa" w:w="2880"/>
          </w:tcPr>
          <w:p>
            <w:r>
              <w:t>string[]</w:t>
            </w:r>
          </w:p>
        </w:tc>
        <w:tc>
          <w:tcPr>
            <w:tcW w:type="dxa" w:w="2880"/>
          </w:tcPr>
          <w:p>
            <w:r>
              <w:t>Required items (as strings).</w:t>
            </w:r>
          </w:p>
        </w:tc>
      </w:tr>
      <w:tr>
        <w:tc>
          <w:tcPr>
            <w:tcW w:type="dxa" w:w="2880"/>
          </w:tcPr>
          <w:p>
            <w:r>
              <w:t>required_functions</w:t>
            </w:r>
          </w:p>
        </w:tc>
        <w:tc>
          <w:tcPr>
            <w:tcW w:type="dxa" w:w="2880"/>
          </w:tcPr>
          <w:p>
            <w:r>
              <w:t>string[]</w:t>
            </w:r>
          </w:p>
        </w:tc>
        <w:tc>
          <w:tcPr>
            <w:tcW w:type="dxa" w:w="2880"/>
          </w:tcPr>
          <w:p>
            <w:r>
              <w:t>Required functions (as strings).</w:t>
            </w:r>
          </w:p>
        </w:tc>
      </w:tr>
      <w:tr>
        <w:tc>
          <w:tcPr>
            <w:tcW w:type="dxa" w:w="2880"/>
          </w:tcPr>
          <w:p>
            <w:r>
              <w:t>error_message</w:t>
            </w:r>
          </w:p>
        </w:tc>
        <w:tc>
          <w:tcPr>
            <w:tcW w:type="dxa" w:w="2880"/>
          </w:tcPr>
          <w:p>
            <w:r>
              <w:t>string</w:t>
            </w:r>
          </w:p>
        </w:tc>
        <w:tc>
          <w:tcPr>
            <w:tcW w:type="dxa" w:w="2880"/>
          </w:tcPr>
          <w:p>
            <w:r>
              <w:t>Error message, if any.</w:t>
            </w:r>
          </w:p>
        </w:tc>
      </w:tr>
      <w:tr>
        <w:tc>
          <w:tcPr>
            <w:tcW w:type="dxa" w:w="2880"/>
          </w:tcPr>
          <w:p>
            <w:r>
              <w:t>branch</w:t>
            </w:r>
          </w:p>
        </w:tc>
        <w:tc>
          <w:tcPr>
            <w:tcW w:type="dxa" w:w="2880"/>
          </w:tcPr>
          <w:p>
            <w:r>
              <w:t>string</w:t>
            </w:r>
          </w:p>
        </w:tc>
        <w:tc>
          <w:tcPr>
            <w:tcW w:type="dxa" w:w="2880"/>
          </w:tcPr>
          <w:p>
            <w:r>
              <w:t>Git branch for the deploy.</w:t>
            </w:r>
          </w:p>
        </w:tc>
      </w:tr>
      <w:tr>
        <w:tc>
          <w:tcPr>
            <w:tcW w:type="dxa" w:w="2880"/>
          </w:tcPr>
          <w:p>
            <w:r>
              <w:t>commit_ref</w:t>
            </w:r>
          </w:p>
        </w:tc>
        <w:tc>
          <w:tcPr>
            <w:tcW w:type="dxa" w:w="2880"/>
          </w:tcPr>
          <w:p>
            <w:r>
              <w:t>string</w:t>
            </w:r>
          </w:p>
        </w:tc>
        <w:tc>
          <w:tcPr>
            <w:tcW w:type="dxa" w:w="2880"/>
          </w:tcPr>
          <w:p>
            <w:r>
              <w:t>Commit reference (SHA).</w:t>
            </w:r>
          </w:p>
        </w:tc>
      </w:tr>
      <w:tr>
        <w:tc>
          <w:tcPr>
            <w:tcW w:type="dxa" w:w="2880"/>
          </w:tcPr>
          <w:p>
            <w:r>
              <w:t>commit_url</w:t>
            </w:r>
          </w:p>
        </w:tc>
        <w:tc>
          <w:tcPr>
            <w:tcW w:type="dxa" w:w="2880"/>
          </w:tcPr>
          <w:p>
            <w:r>
              <w:t>string</w:t>
            </w:r>
          </w:p>
        </w:tc>
        <w:tc>
          <w:tcPr>
            <w:tcW w:type="dxa" w:w="2880"/>
          </w:tcPr>
          <w:p>
            <w:r>
              <w:t>URL to the commit.</w:t>
            </w:r>
          </w:p>
        </w:tc>
      </w:tr>
      <w:tr>
        <w:tc>
          <w:tcPr>
            <w:tcW w:type="dxa" w:w="2880"/>
          </w:tcPr>
          <w:p>
            <w:r>
              <w:t>skipped</w:t>
            </w:r>
          </w:p>
        </w:tc>
        <w:tc>
          <w:tcPr>
            <w:tcW w:type="dxa" w:w="2880"/>
          </w:tcPr>
          <w:p>
            <w:r>
              <w:t>boolean</w:t>
            </w:r>
          </w:p>
        </w:tc>
        <w:tc>
          <w:tcPr>
            <w:tcW w:type="dxa" w:w="2880"/>
          </w:tcPr>
          <w:p>
            <w:r>
              <w:t>Whether the deploy was skipped.</w:t>
            </w:r>
          </w:p>
        </w:tc>
      </w:tr>
      <w:tr>
        <w:tc>
          <w:tcPr>
            <w:tcW w:type="dxa" w:w="2880"/>
          </w:tcPr>
          <w:p>
            <w:r>
              <w:t>created_at</w:t>
            </w:r>
          </w:p>
        </w:tc>
        <w:tc>
          <w:tcPr>
            <w:tcW w:type="dxa" w:w="2880"/>
          </w:tcPr>
          <w:p>
            <w:r>
              <w:t>string</w:t>
            </w:r>
          </w:p>
        </w:tc>
        <w:tc>
          <w:tcPr>
            <w:tcW w:type="dxa" w:w="2880"/>
          </w:tcPr>
          <w:p>
            <w:r>
              <w:t>ISO 8601 timestamp when created.</w:t>
            </w:r>
          </w:p>
        </w:tc>
      </w:tr>
      <w:tr>
        <w:tc>
          <w:tcPr>
            <w:tcW w:type="dxa" w:w="2880"/>
          </w:tcPr>
          <w:p>
            <w:r>
              <w:t>updated_at</w:t>
            </w:r>
          </w:p>
        </w:tc>
        <w:tc>
          <w:tcPr>
            <w:tcW w:type="dxa" w:w="2880"/>
          </w:tcPr>
          <w:p>
            <w:r>
              <w:t>string</w:t>
            </w:r>
          </w:p>
        </w:tc>
        <w:tc>
          <w:tcPr>
            <w:tcW w:type="dxa" w:w="2880"/>
          </w:tcPr>
          <w:p>
            <w:r>
              <w:t>ISO 8601 timestamp when updated.</w:t>
            </w:r>
          </w:p>
        </w:tc>
      </w:tr>
      <w:tr>
        <w:tc>
          <w:tcPr>
            <w:tcW w:type="dxa" w:w="2880"/>
          </w:tcPr>
          <w:p>
            <w:r>
              <w:t>published_at</w:t>
            </w:r>
          </w:p>
        </w:tc>
        <w:tc>
          <w:tcPr>
            <w:tcW w:type="dxa" w:w="2880"/>
          </w:tcPr>
          <w:p>
            <w:r>
              <w:t>string</w:t>
            </w:r>
          </w:p>
        </w:tc>
        <w:tc>
          <w:tcPr>
            <w:tcW w:type="dxa" w:w="2880"/>
          </w:tcPr>
          <w:p>
            <w:r>
              <w:t>ISO 8601 timestamp when published.</w:t>
            </w:r>
          </w:p>
        </w:tc>
      </w:tr>
      <w:tr>
        <w:tc>
          <w:tcPr>
            <w:tcW w:type="dxa" w:w="2880"/>
          </w:tcPr>
          <w:p>
            <w:r>
              <w:t>title</w:t>
            </w:r>
          </w:p>
        </w:tc>
        <w:tc>
          <w:tcPr>
            <w:tcW w:type="dxa" w:w="2880"/>
          </w:tcPr>
          <w:p>
            <w:r>
              <w:t>string</w:t>
            </w:r>
          </w:p>
        </w:tc>
        <w:tc>
          <w:tcPr>
            <w:tcW w:type="dxa" w:w="2880"/>
          </w:tcPr>
          <w:p>
            <w:r>
              <w:t>Deploy title.</w:t>
            </w:r>
          </w:p>
        </w:tc>
      </w:tr>
      <w:tr>
        <w:tc>
          <w:tcPr>
            <w:tcW w:type="dxa" w:w="2880"/>
          </w:tcPr>
          <w:p>
            <w:r>
              <w:t>context</w:t>
            </w:r>
          </w:p>
        </w:tc>
        <w:tc>
          <w:tcPr>
            <w:tcW w:type="dxa" w:w="2880"/>
          </w:tcPr>
          <w:p>
            <w:r>
              <w:t>string</w:t>
            </w:r>
          </w:p>
        </w:tc>
        <w:tc>
          <w:tcPr>
            <w:tcW w:type="dxa" w:w="2880"/>
          </w:tcPr>
          <w:p>
            <w:r>
              <w:t>Deploy context.</w:t>
            </w:r>
          </w:p>
        </w:tc>
      </w:tr>
      <w:tr>
        <w:tc>
          <w:tcPr>
            <w:tcW w:type="dxa" w:w="2880"/>
          </w:tcPr>
          <w:p>
            <w:r>
              <w:t>locked</w:t>
            </w:r>
          </w:p>
        </w:tc>
        <w:tc>
          <w:tcPr>
            <w:tcW w:type="dxa" w:w="2880"/>
          </w:tcPr>
          <w:p>
            <w:r>
              <w:t>boolean</w:t>
            </w:r>
          </w:p>
        </w:tc>
        <w:tc>
          <w:tcPr>
            <w:tcW w:type="dxa" w:w="2880"/>
          </w:tcPr>
          <w:p>
            <w:r>
              <w:t>Whether the deploy is locked.</w:t>
            </w:r>
          </w:p>
        </w:tc>
      </w:tr>
      <w:tr>
        <w:tc>
          <w:tcPr>
            <w:tcW w:type="dxa" w:w="2880"/>
          </w:tcPr>
          <w:p>
            <w:r>
              <w:t>review_url</w:t>
            </w:r>
          </w:p>
        </w:tc>
        <w:tc>
          <w:tcPr>
            <w:tcW w:type="dxa" w:w="2880"/>
          </w:tcPr>
          <w:p>
            <w:r>
              <w:t>string</w:t>
            </w:r>
          </w:p>
        </w:tc>
        <w:tc>
          <w:tcPr>
            <w:tcW w:type="dxa" w:w="2880"/>
          </w:tcPr>
          <w:p>
            <w:r>
              <w:t>Review URL for the deploy.</w:t>
            </w:r>
          </w:p>
        </w:tc>
      </w:tr>
      <w:tr>
        <w:tc>
          <w:tcPr>
            <w:tcW w:type="dxa" w:w="2880"/>
          </w:tcPr>
          <w:p>
            <w:r>
              <w:t>framework</w:t>
            </w:r>
          </w:p>
        </w:tc>
        <w:tc>
          <w:tcPr>
            <w:tcW w:type="dxa" w:w="2880"/>
          </w:tcPr>
          <w:p>
            <w:r>
              <w:t>string</w:t>
            </w:r>
          </w:p>
        </w:tc>
        <w:tc>
          <w:tcPr>
            <w:tcW w:type="dxa" w:w="2880"/>
          </w:tcPr>
          <w:p>
            <w:r>
              <w:t>Framework detected/used.</w:t>
            </w:r>
          </w:p>
        </w:tc>
      </w:tr>
      <w:tr>
        <w:tc>
          <w:tcPr>
            <w:tcW w:type="dxa" w:w="2880"/>
          </w:tcPr>
          <w:p>
            <w:r>
              <w:t>skew_protection_token</w:t>
            </w:r>
          </w:p>
        </w:tc>
        <w:tc>
          <w:tcPr>
            <w:tcW w:type="dxa" w:w="2880"/>
          </w:tcPr>
          <w:p>
            <w:r>
              <w:t>string</w:t>
            </w:r>
          </w:p>
        </w:tc>
        <w:tc>
          <w:tcPr>
            <w:tcW w:type="dxa" w:w="2880"/>
          </w:tcPr>
          <w:p>
            <w:r>
              <w:t>Skew protection token.</w:t>
            </w:r>
          </w:p>
        </w:tc>
      </w:tr>
      <w:tr>
        <w:tc>
          <w:tcPr>
            <w:tcW w:type="dxa" w:w="2880"/>
          </w:tcPr>
          <w:p>
            <w:r>
              <w:t>function_schedules</w:t>
            </w:r>
          </w:p>
        </w:tc>
        <w:tc>
          <w:tcPr>
            <w:tcW w:type="dxa" w:w="2880"/>
          </w:tcPr>
          <w:p>
            <w:r>
              <w:t>array</w:t>
            </w:r>
          </w:p>
        </w:tc>
        <w:tc>
          <w:tcPr>
            <w:tcW w:type="dxa" w:w="2880"/>
          </w:tcPr>
          <w:p>
            <w:r>
              <w:t>Function schedules for the deploy.</w:t>
            </w:r>
          </w:p>
        </w:tc>
      </w:tr>
      <w:tr>
        <w:tc>
          <w:tcPr>
            <w:tcW w:type="dxa" w:w="2880"/>
          </w:tcPr>
          <w:p>
            <w:r>
              <w:t>function_schedules.name</w:t>
            </w:r>
          </w:p>
        </w:tc>
        <w:tc>
          <w:tcPr>
            <w:tcW w:type="dxa" w:w="2880"/>
          </w:tcPr>
          <w:p>
            <w:r>
              <w:t>string</w:t>
            </w:r>
          </w:p>
        </w:tc>
        <w:tc>
          <w:tcPr>
            <w:tcW w:type="dxa" w:w="2880"/>
          </w:tcPr>
          <w:p>
            <w:r>
              <w:t>Function name.</w:t>
            </w:r>
          </w:p>
        </w:tc>
      </w:tr>
      <w:tr>
        <w:tc>
          <w:tcPr>
            <w:tcW w:type="dxa" w:w="2880"/>
          </w:tcPr>
          <w:p>
            <w:r>
              <w:t>function_schedules.cron</w:t>
            </w:r>
          </w:p>
        </w:tc>
        <w:tc>
          <w:tcPr>
            <w:tcW w:type="dxa" w:w="2880"/>
          </w:tcPr>
          <w:p>
            <w:r>
              <w:t>string</w:t>
            </w:r>
          </w:p>
        </w:tc>
        <w:tc>
          <w:tcPr>
            <w:tcW w:type="dxa" w:w="2880"/>
          </w:tcPr>
          <w:p>
            <w:r>
              <w:t>Cron schedule expression.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'https://api.netlify.com/api/v1/deploys/5f3c2a1b9c1e2d0001a2b3c4/cancel' \</w:t>
        <w:br/>
        <w:t xml:space="preserve"> --header 'Accept: application/json' \</w:t>
        <w:br/>
        <w:t xml:space="preserve"> --header 'Content-Type: application/json'</w:t>
      </w:r>
    </w:p>
    <w:p>
      <w:pPr>
        <w:pStyle w:val="Heading3"/>
      </w:pPr>
      <w:r>
        <w:t>Example Usage</w:t>
      </w:r>
    </w:p>
    <w:p>
      <w:pPr>
        <w:pStyle w:val="Heading3"/>
      </w:pPr>
      <w:r>
        <w:t>Example 1: Cancel a deploy</w:t>
      </w:r>
    </w:p>
    <w:p>
      <w:r>
        <w:rPr>
          <w:b/>
          <w:color w:val="666666"/>
          <w:sz w:val="16"/>
        </w:rPr>
        <w:t>[bash]</w:t>
      </w:r>
    </w:p>
    <w:p>
      <w:pPr>
        <w:shd w:fill="F2F2F2" w:val="clear"/>
      </w:pPr>
      <w:r>
        <w:rPr>
          <w:rFonts w:ascii="Courier New" w:hAnsi="Courier New"/>
          <w:sz w:val="17"/>
        </w:rPr>
        <w:t>curl --location --request POST \</w:t>
        <w:br/>
        <w:t xml:space="preserve"> 'https://api.netlify.com/api/v1/deploys/5f3c2a1b9c1e2d0001a2b3c4/cancel' \</w:t>
        <w:br/>
        <w:t xml:space="preserve"> -H 'Accept: application/json' \</w:t>
        <w:br/>
        <w:t xml:space="preserve"> -H 'Content-Type: application/json'</w:t>
      </w:r>
    </w:p>
    <w:p>
      <w:pPr>
        <w:pStyle w:val="Heading3"/>
      </w:pPr>
      <w:r>
        <w:t>Error Handling</w:t>
      </w:r>
    </w:p>
    <w:p>
      <w:pPr>
        <w:pStyle w:val="ListBullet"/>
      </w:pPr>
      <w:r>
        <w:t>201 Created: Deploy was cancelled successfully; response contains the deploy object.</w:t>
      </w:r>
    </w:p>
    <w:p>
      <w:pPr>
        <w:pStyle w:val="ListBullet"/>
      </w:pPr>
      <w:r>
        <w:t xml:space="preserve">default: Error response containing: </w:t>
        <w:br/>
        <w:br/>
        <w:t>code (integer)</w:t>
        <w:br/>
        <w:t>message (string, required)</w:t>
      </w:r>
    </w:p>
    <w:p>
      <w:pPr>
        <w:pStyle w:val="Heading3"/>
      </w:pPr>
      <w:r>
        <w:t>Related deploys actions</w:t>
      </w:r>
    </w:p>
    <w:p>
      <w:pPr>
        <w:pStyle w:val="ListBullet"/>
      </w:pPr>
      <w:r>
        <w:t>[GET] Get a Site Deploy — /sites/{{siteId}}/deploys/{{deployId}}</w:t>
      </w:r>
    </w:p>
    <w:p>
      <w:pPr>
        <w:pStyle w:val="ListBullet"/>
      </w:pPr>
      <w:r>
        <w:t>[GET] Get a Deploy — /deploys/{{deployId}}</w:t>
      </w:r>
    </w:p>
    <w:p>
      <w:pPr>
        <w:pStyle w:val="ListBullet"/>
      </w:pPr>
      <w:r>
        <w:t>[POST] Create a Site Deploy — /sites/{{siteId}}/deploys</w:t>
      </w:r>
    </w:p>
    <w:p>
      <w:pPr>
        <w:pStyle w:val="ListBullet"/>
      </w:pPr>
      <w:r>
        <w:t>[POST] Restore a Site Deploy — /sites/{{siteId}}/deploys/{{deployId}}/restore</w:t>
      </w:r>
    </w:p>
    <w:p>
      <w:pPr>
        <w:pStyle w:val="ListBullet"/>
      </w:pPr>
      <w:r>
        <w:t>[POST] Unlock a Deploy — /deploys/{{deployId}}/unlock</w:t>
      </w:r>
    </w:p>
    <w:p>
      <w:pPr>
        <w:pStyle w:val="ListBullet"/>
      </w:pPr>
      <w:r>
        <w:t>[POST] Lock a Deploy — /deploys/{{deployId}}/lock</w:t>
      </w:r>
    </w:p>
    <w:p>
      <w:r>
        <w:br w:type="page"/>
      </w:r>
    </w:p>
    <w:p>
      <w:pPr>
        <w:pStyle w:val="Heading2"/>
      </w:pPr>
      <w:r>
        <w:t>20. [GET] Get a Site Deploy</w:t>
      </w:r>
    </w:p>
    <w:p>
      <w:r>
        <w:rPr>
          <w:b/>
        </w:rPr>
        <w:t xml:space="preserve">Endpoint: </w:t>
      </w:r>
      <w:r>
        <w:rPr>
          <w:rFonts w:ascii="Courier New" w:hAnsi="Courier New"/>
          <w:sz w:val="18"/>
        </w:rPr>
        <w:t>/sites/{{siteId}}/deploys/{{deployId}}</w:t>
      </w:r>
    </w:p>
    <w:p>
      <w:pPr>
        <w:pStyle w:val="Heading3"/>
      </w:pPr>
      <w:r>
        <w:t>Method</w:t>
      </w:r>
    </w:p>
    <w:p>
      <w:r>
        <w:t>GET</w:t>
      </w:r>
    </w:p>
    <w:p>
      <w:pPr>
        <w:pStyle w:val="Heading3"/>
      </w:pPr>
      <w:r>
        <w:t>URL</w:t>
      </w:r>
    </w:p>
    <w:p>
      <w:r>
        <w:t>https://api.netlify.com/api/v1/sites/{{site_id}}/deploys/{{deploy_id}}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deploy (deploy_id) belonging to a specific site (site_id).</w:t>
      </w:r>
    </w:p>
    <w:p>
      <w:pPr>
        <w:pStyle w:val="Heading3"/>
      </w:pPr>
      <w:r>
        <w:t>Enforcement Rules</w:t>
      </w:r>
    </w:p>
    <w:p>
      <w:pPr>
        <w:pStyle w:val="ListBullet"/>
      </w:pPr>
      <w:r>
        <w:t>The site_id path parameter must always be present.</w:t>
      </w:r>
    </w:p>
    <w:p>
      <w:pPr>
        <w:pStyle w:val="ListBullet"/>
      </w:pPr>
      <w:r>
        <w:t>The deploy_id path parameter must always be present.</w:t>
      </w:r>
    </w:p>
    <w:p>
      <w:pPr>
        <w:pStyle w:val="ListBullet"/>
      </w:pPr>
      <w:r>
        <w:t>If the user provides a site_id, use that value directly.</w:t>
      </w:r>
    </w:p>
    <w:p>
      <w:pPr>
        <w:pStyle w:val="ListBullet"/>
      </w:pPr>
      <w:r>
        <w:t>If the user provides a deploy_id, use that value directly.</w:t>
      </w:r>
    </w:p>
    <w:p>
      <w:pPr>
        <w:pStyle w:val="ListBullet"/>
      </w:pPr>
      <w:r>
        <w:t>Do not call the API with a missing or empty site_id or deploy_id (e.g., avoid /sites//deploys/{{deploy_id}} or /sites/{{site_id}}/deploys/).</w:t>
      </w:r>
    </w:p>
    <w:p>
      <w:pPr>
        <w:pStyle w:val="ListBullet"/>
      </w:pPr>
      <w:r>
        <w:t>Always construct the path as /sites/{{site_id}}/deploys/{{deploy_id}}, where both {{site_id}} and {{deploy_id}}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/sites/12345678-90ab-cdef-1234-567890abcdef/deploys/abcdef12-3456-7890-abcd-ef1234567890</w:t>
        <w:br/>
        <w:t>/sites/my-site-name/deploys/abcdef12-3456-7890-abcd-ef1234567890</w:t>
      </w:r>
    </w:p>
    <w:p>
      <w:pPr>
        <w:pStyle w:val="Heading3"/>
      </w:pPr>
      <w:r>
        <w:t>Invalid Examples</w:t>
      </w:r>
    </w:p>
    <w:p>
      <w:r>
        <w:rPr>
          <w:b/>
          <w:color w:val="666666"/>
          <w:sz w:val="16"/>
        </w:rPr>
        <w:t>[http]</w:t>
      </w:r>
    </w:p>
    <w:p>
      <w:pPr>
        <w:shd w:fill="F2F2F2" w:val="clear"/>
      </w:pPr>
      <w:r>
        <w:rPr>
          <w:rFonts w:ascii="Courier New" w:hAnsi="Courier New"/>
          <w:sz w:val="17"/>
        </w:rPr>
        <w:t>/sites//deploys/abcdef12-3456-7890-abcd-ef1234567890</w:t>
        <w:br/>
        <w:t>/sites/12345678-90ab-cdef-1234-567890abcdef/deploys/</w:t>
        <w:br/>
        <w:t>/sites/12345678-90ab-cdef-1234-567890abcdef/deploys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as a path parameter in the URL.</w:t>
            </w:r>
          </w:p>
        </w:tc>
      </w:tr>
      <w:tr>
        <w:tc>
          <w:tcPr>
            <w:tcW w:type="dxa" w:w="2880"/>
          </w:tcPr>
          <w:p>
            <w:r>
              <w:t>deploy_id</w:t>
            </w:r>
          </w:p>
        </w:tc>
        <w:tc>
          <w:tcPr>
            <w:tcW w:type="dxa" w:w="2880"/>
          </w:tcPr>
          <w:p>
            <w:r>
              <w:t>string</w:t>
            </w:r>
          </w:p>
        </w:tc>
        <w:tc>
          <w:tcPr>
            <w:tcW w:type="dxa" w:w="2880"/>
          </w:tcPr>
          <w:p>
            <w:r>
              <w:t>The deploy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"abcdef12-3456-7890-abcd-ef1234567890",</w:t>
        <w:br/>
        <w:t xml:space="preserve"> "site_id": "12345678-90ab-cdef-1234-567890abcdef",</w:t>
        <w:br/>
        <w:t xml:space="preserve"> "user_id": "user_123",</w:t>
        <w:br/>
        <w:t xml:space="preserve"> "build_id": "build_123",</w:t>
        <w:br/>
        <w:t xml:space="preserve"> "state": "ready",</w:t>
        <w:br/>
        <w:t xml:space="preserve"> "name": "main",</w:t>
        <w:br/>
        <w:t xml:space="preserve"> "url": "https://example.netlify.app",</w:t>
        <w:br/>
        <w:t xml:space="preserve"> "ssl_url": "https://example.netlify.app",</w:t>
        <w:br/>
        <w:t xml:space="preserve"> "admin_url": "https://app.netlify.com/sites/example",</w:t>
        <w:br/>
        <w:t xml:space="preserve"> "deploy_url": "https://abcdef12--example.netlify.app",</w:t>
        <w:br/>
        <w:t xml:space="preserve"> "deploy_ssl_url": "https://abcdef12--example.netlify.app",</w:t>
        <w:br/>
        <w:t xml:space="preserve"> "screenshot_url": "https://api.netlify.com/screenshot/abcdef12-3456-7890-abcd-ef1234567890",</w:t>
        <w:br/>
        <w:t xml:space="preserve"> "review_id": 101,</w:t>
        <w:br/>
        <w:t xml:space="preserve"> "draft": false,</w:t>
        <w:br/>
        <w:t xml:space="preserve"> "required": [],</w:t>
        <w:br/>
        <w:t xml:space="preserve"> "required_functions": [],</w:t>
        <w:br/>
        <w:t xml:space="preserve"> "error_message": "",</w:t>
        <w:br/>
        <w:t xml:space="preserve"> "branch": "main",</w:t>
        <w:br/>
        <w:t xml:space="preserve"> "commit_ref": "a1b2c3d4e5f6",</w:t>
        <w:br/>
        <w:t xml:space="preserve"> "commit_url": "https://github.com/org/repo/commit/a1b2c3d4e5f6",</w:t>
        <w:br/>
        <w:t xml:space="preserve"> "skipped": false,</w:t>
        <w:br/>
        <w:t xml:space="preserve"> "created_at": "2024-01-15T10:30:00Z",</w:t>
        <w:br/>
        <w:t xml:space="preserve"> "updated_at": "2024-01-15T10:35:00Z",</w:t>
        <w:br/>
        <w:t xml:space="preserve"> "published_at": "2024-01-15T10:36:00Z",</w:t>
        <w:br/>
        <w:t xml:space="preserve"> "title": "Deploy preview",</w:t>
        <w:br/>
        <w:t xml:space="preserve"> "context": "production",</w:t>
        <w:br/>
        <w:t xml:space="preserve"> "locked": false,</w:t>
        <w:br/>
        <w:t xml:space="preserve"> "review_url": "https://deploy-preview-101--example.netlify.app",</w:t>
        <w:br/>
        <w:t xml:space="preserve"> "framework": "next",</w:t>
        <w:br/>
        <w:t xml:space="preserve"> "skew_protection_token": "token_abc123",</w:t>
        <w:br/>
        <w:t xml:space="preserve"> "function_schedules": [</w:t>
        <w:br/>
        <w:t xml:space="preserve"> {</w:t>
        <w:br/>
        <w:t xml:space="preserve"> "name": "daily-job",</w:t>
        <w:br/>
        <w:t xml:space="preserve"> "cron": "0 0 * *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Deploy identifier.</w:t>
            </w:r>
          </w:p>
        </w:tc>
      </w:tr>
      <w:tr>
        <w:tc>
          <w:tcPr>
            <w:tcW w:type="dxa" w:w="2880"/>
          </w:tcPr>
          <w:p>
            <w:r>
              <w:t>site_id</w:t>
            </w:r>
          </w:p>
        </w:tc>
        <w:tc>
          <w:tcPr>
            <w:tcW w:type="dxa" w:w="2880"/>
          </w:tcPr>
          <w:p>
            <w:r>
              <w:t>string</w:t>
            </w:r>
          </w:p>
        </w:tc>
        <w:tc>
          <w:tcPr>
            <w:tcW w:type="dxa" w:w="2880"/>
          </w:tcPr>
          <w:p>
            <w:r>
              <w:t>Site identifier associated with the deploy.</w:t>
            </w:r>
          </w:p>
        </w:tc>
      </w:tr>
      <w:tr>
        <w:tc>
          <w:tcPr>
            <w:tcW w:type="dxa" w:w="2880"/>
          </w:tcPr>
          <w:p>
            <w:r>
              <w:t>user_id</w:t>
            </w:r>
          </w:p>
        </w:tc>
        <w:tc>
          <w:tcPr>
            <w:tcW w:type="dxa" w:w="2880"/>
          </w:tcPr>
          <w:p>
            <w:r>
              <w:t>string</w:t>
            </w:r>
          </w:p>
        </w:tc>
        <w:tc>
          <w:tcPr>
            <w:tcW w:type="dxa" w:w="2880"/>
          </w:tcPr>
          <w:p>
            <w:r>
              <w:t>User identifier associated with the deploy.</w:t>
            </w:r>
          </w:p>
        </w:tc>
      </w:tr>
      <w:tr>
        <w:tc>
          <w:tcPr>
            <w:tcW w:type="dxa" w:w="2880"/>
          </w:tcPr>
          <w:p>
            <w:r>
              <w:t>build_id</w:t>
            </w:r>
          </w:p>
        </w:tc>
        <w:tc>
          <w:tcPr>
            <w:tcW w:type="dxa" w:w="2880"/>
          </w:tcPr>
          <w:p>
            <w:r>
              <w:t>string</w:t>
            </w:r>
          </w:p>
        </w:tc>
        <w:tc>
          <w:tcPr>
            <w:tcW w:type="dxa" w:w="2880"/>
          </w:tcPr>
          <w:p>
            <w:r>
              <w:t>Build identifier associated with the deploy.</w:t>
            </w:r>
          </w:p>
        </w:tc>
      </w:tr>
      <w:tr>
        <w:tc>
          <w:tcPr>
            <w:tcW w:type="dxa" w:w="2880"/>
          </w:tcPr>
          <w:p>
            <w:r>
              <w:t>state</w:t>
            </w:r>
          </w:p>
        </w:tc>
        <w:tc>
          <w:tcPr>
            <w:tcW w:type="dxa" w:w="2880"/>
          </w:tcPr>
          <w:p>
            <w:r>
              <w:t>string</w:t>
            </w:r>
          </w:p>
        </w:tc>
        <w:tc>
          <w:tcPr>
            <w:tcW w:type="dxa" w:w="2880"/>
          </w:tcPr>
          <w:p>
            <w:r>
              <w:t>Deploy state.</w:t>
            </w:r>
          </w:p>
        </w:tc>
      </w:tr>
      <w:tr>
        <w:tc>
          <w:tcPr>
            <w:tcW w:type="dxa" w:w="2880"/>
          </w:tcPr>
          <w:p>
            <w:r>
              <w:t>name</w:t>
            </w:r>
          </w:p>
        </w:tc>
        <w:tc>
          <w:tcPr>
            <w:tcW w:type="dxa" w:w="2880"/>
          </w:tcPr>
          <w:p>
            <w:r>
              <w:t>string</w:t>
            </w:r>
          </w:p>
        </w:tc>
        <w:tc>
          <w:tcPr>
            <w:tcW w:type="dxa" w:w="2880"/>
          </w:tcPr>
          <w:p>
            <w:r>
              <w:t>Deploy name.</w:t>
            </w:r>
          </w:p>
        </w:tc>
      </w:tr>
      <w:tr>
        <w:tc>
          <w:tcPr>
            <w:tcW w:type="dxa" w:w="2880"/>
          </w:tcPr>
          <w:p>
            <w:r>
              <w:t>url</w:t>
            </w:r>
          </w:p>
        </w:tc>
        <w:tc>
          <w:tcPr>
            <w:tcW w:type="dxa" w:w="2880"/>
          </w:tcPr>
          <w:p>
            <w:r>
              <w:t>string</w:t>
            </w:r>
          </w:p>
        </w:tc>
        <w:tc>
          <w:tcPr>
            <w:tcW w:type="dxa" w:w="2880"/>
          </w:tcPr>
          <w:p>
            <w:r>
              <w:t>Primary URL for the site.</w:t>
            </w:r>
          </w:p>
        </w:tc>
      </w:tr>
      <w:tr>
        <w:tc>
          <w:tcPr>
            <w:tcW w:type="dxa" w:w="2880"/>
          </w:tcPr>
          <w:p>
            <w:r>
              <w:t>ssl_url</w:t>
            </w:r>
          </w:p>
        </w:tc>
        <w:tc>
          <w:tcPr>
            <w:tcW w:type="dxa" w:w="2880"/>
          </w:tcPr>
          <w:p>
            <w:r>
              <w:t>string</w:t>
            </w:r>
          </w:p>
        </w:tc>
        <w:tc>
          <w:tcPr>
            <w:tcW w:type="dxa" w:w="2880"/>
          </w:tcPr>
          <w:p>
            <w:r>
              <w:t>SSL URL for the site.</w:t>
            </w:r>
          </w:p>
        </w:tc>
      </w:tr>
      <w:tr>
        <w:tc>
          <w:tcPr>
            <w:tcW w:type="dxa" w:w="2880"/>
          </w:tcPr>
          <w:p>
            <w:r>
              <w:t>admin_url</w:t>
            </w:r>
          </w:p>
        </w:tc>
        <w:tc>
          <w:tcPr>
            <w:tcW w:type="dxa" w:w="2880"/>
          </w:tcPr>
          <w:p>
            <w:r>
              <w:t>string</w:t>
            </w:r>
          </w:p>
        </w:tc>
        <w:tc>
          <w:tcPr>
            <w:tcW w:type="dxa" w:w="2880"/>
          </w:tcPr>
          <w:p>
            <w:r>
              <w:t>Admin URL for managing the site.</w:t>
            </w:r>
          </w:p>
        </w:tc>
      </w:tr>
      <w:tr>
        <w:tc>
          <w:tcPr>
            <w:tcW w:type="dxa" w:w="2880"/>
          </w:tcPr>
          <w:p>
            <w:r>
              <w:t>deploy_url</w:t>
            </w:r>
          </w:p>
        </w:tc>
        <w:tc>
          <w:tcPr>
            <w:tcW w:type="dxa" w:w="2880"/>
          </w:tcPr>
          <w:p>
            <w:r>
              <w:t>string</w:t>
            </w:r>
          </w:p>
        </w:tc>
        <w:tc>
          <w:tcPr>
            <w:tcW w:type="dxa" w:w="2880"/>
          </w:tcPr>
          <w:p>
            <w:r>
              <w:t>URL for this specific deploy.</w:t>
            </w:r>
          </w:p>
        </w:tc>
      </w:tr>
      <w:tr>
        <w:tc>
          <w:tcPr>
            <w:tcW w:type="dxa" w:w="2880"/>
          </w:tcPr>
          <w:p>
            <w:r>
              <w:t>deploy_ssl_url</w:t>
            </w:r>
          </w:p>
        </w:tc>
        <w:tc>
          <w:tcPr>
            <w:tcW w:type="dxa" w:w="2880"/>
          </w:tcPr>
          <w:p>
            <w:r>
              <w:t>string</w:t>
            </w:r>
          </w:p>
        </w:tc>
        <w:tc>
          <w:tcPr>
            <w:tcW w:type="dxa" w:w="2880"/>
          </w:tcPr>
          <w:p>
            <w:r>
              <w:t>SSL URL for this specific deploy.</w:t>
            </w:r>
          </w:p>
        </w:tc>
      </w:tr>
      <w:tr>
        <w:tc>
          <w:tcPr>
            <w:tcW w:type="dxa" w:w="2880"/>
          </w:tcPr>
          <w:p>
            <w:r>
              <w:t>screenshot_url</w:t>
            </w:r>
          </w:p>
        </w:tc>
        <w:tc>
          <w:tcPr>
            <w:tcW w:type="dxa" w:w="2880"/>
          </w:tcPr>
          <w:p>
            <w:r>
              <w:t>string</w:t>
            </w:r>
          </w:p>
        </w:tc>
        <w:tc>
          <w:tcPr>
            <w:tcW w:type="dxa" w:w="2880"/>
          </w:tcPr>
          <w:p>
            <w:r>
              <w:t>Screenshot URL for the deploy.</w:t>
            </w:r>
          </w:p>
        </w:tc>
      </w:tr>
      <w:tr>
        <w:tc>
          <w:tcPr>
            <w:tcW w:type="dxa" w:w="2880"/>
          </w:tcPr>
          <w:p>
            <w:r>
              <w:t>review_id</w:t>
            </w:r>
          </w:p>
        </w:tc>
        <w:tc>
          <w:tcPr>
            <w:tcW w:type="dxa" w:w="2880"/>
          </w:tcPr>
          <w:p>
            <w:r>
              <w:t>number</w:t>
            </w:r>
          </w:p>
        </w:tc>
        <w:tc>
          <w:tcPr>
            <w:tcW w:type="dxa" w:w="2880"/>
          </w:tcPr>
          <w:p>
            <w:r>
              <w:t>Review identifier.</w:t>
            </w:r>
          </w:p>
        </w:tc>
      </w:tr>
      <w:tr>
        <w:tc>
          <w:tcPr>
            <w:tcW w:type="dxa" w:w="2880"/>
          </w:tcPr>
          <w:p>
            <w:r>
              <w:t>draft</w:t>
            </w:r>
          </w:p>
        </w:tc>
        <w:tc>
          <w:tcPr>
            <w:tcW w:type="dxa" w:w="2880"/>
          </w:tcPr>
          <w:p>
            <w:r>
              <w:t>boolean</w:t>
            </w:r>
          </w:p>
        </w:tc>
        <w:tc>
          <w:tcPr>
            <w:tcW w:type="dxa" w:w="2880"/>
          </w:tcPr>
          <w:p>
            <w:r>
              <w:t>Whether the deploy is a draft.</w:t>
            </w:r>
          </w:p>
        </w:tc>
      </w:tr>
      <w:tr>
        <w:tc>
          <w:tcPr>
            <w:tcW w:type="dxa" w:w="2880"/>
          </w:tcPr>
          <w:p>
            <w:r>
              <w:t>required</w:t>
            </w:r>
          </w:p>
        </w:tc>
        <w:tc>
          <w:tcPr>
            <w:tcW w:type="dxa" w:w="2880"/>
          </w:tcPr>
          <w:p>
            <w:r>
              <w:t>string[]</w:t>
            </w:r>
          </w:p>
        </w:tc>
        <w:tc>
          <w:tcPr>
            <w:tcW w:type="dxa" w:w="2880"/>
          </w:tcPr>
          <w:p>
            <w:r>
              <w:t>Required items for the deploy.</w:t>
            </w:r>
          </w:p>
        </w:tc>
      </w:tr>
      <w:tr>
        <w:tc>
          <w:tcPr>
            <w:tcW w:type="dxa" w:w="2880"/>
          </w:tcPr>
          <w:p>
            <w:r>
              <w:t>required_functions</w:t>
            </w:r>
          </w:p>
        </w:tc>
        <w:tc>
          <w:tcPr>
            <w:tcW w:type="dxa" w:w="2880"/>
          </w:tcPr>
          <w:p>
            <w:r>
              <w:t>string[]</w:t>
            </w:r>
          </w:p>
        </w:tc>
        <w:tc>
          <w:tcPr>
            <w:tcW w:type="dxa" w:w="2880"/>
          </w:tcPr>
          <w:p>
            <w:r>
              <w:t>Required functions for the deploy.</w:t>
            </w:r>
          </w:p>
        </w:tc>
      </w:tr>
      <w:tr>
        <w:tc>
          <w:tcPr>
            <w:tcW w:type="dxa" w:w="2880"/>
          </w:tcPr>
          <w:p>
            <w:r>
              <w:t>error_message</w:t>
            </w:r>
          </w:p>
        </w:tc>
        <w:tc>
          <w:tcPr>
            <w:tcW w:type="dxa" w:w="2880"/>
          </w:tcPr>
          <w:p>
            <w:r>
              <w:t>string</w:t>
            </w:r>
          </w:p>
        </w:tc>
        <w:tc>
          <w:tcPr>
            <w:tcW w:type="dxa" w:w="2880"/>
          </w:tcPr>
          <w:p>
            <w:r>
              <w:t>Error message (if any) for the deploy.</w:t>
            </w:r>
          </w:p>
        </w:tc>
      </w:tr>
      <w:tr>
        <w:tc>
          <w:tcPr>
            <w:tcW w:type="dxa" w:w="2880"/>
          </w:tcPr>
          <w:p>
            <w:r>
              <w:t>branch</w:t>
            </w:r>
          </w:p>
        </w:tc>
        <w:tc>
          <w:tcPr>
            <w:tcW w:type="dxa" w:w="2880"/>
          </w:tcPr>
          <w:p>
            <w:r>
              <w:t>string</w:t>
            </w:r>
          </w:p>
        </w:tc>
        <w:tc>
          <w:tcPr>
            <w:tcW w:type="dxa" w:w="2880"/>
          </w:tcPr>
          <w:p>
            <w:r>
              <w:t>Git branch associated with the deploy.</w:t>
            </w:r>
          </w:p>
        </w:tc>
      </w:tr>
      <w:tr>
        <w:tc>
          <w:tcPr>
            <w:tcW w:type="dxa" w:w="2880"/>
          </w:tcPr>
          <w:p>
            <w:r>
              <w:t>commit_ref</w:t>
            </w:r>
          </w:p>
        </w:tc>
        <w:tc>
          <w:tcPr>
            <w:tcW w:type="dxa" w:w="2880"/>
          </w:tcPr>
          <w:p>
            <w:r>
              <w:t>string</w:t>
            </w:r>
          </w:p>
        </w:tc>
        <w:tc>
          <w:tcPr>
            <w:tcW w:type="dxa" w:w="2880"/>
          </w:tcPr>
          <w:p>
            <w:r>
              <w:t>Git commit reference associated with the deploy.</w:t>
            </w:r>
          </w:p>
        </w:tc>
      </w:tr>
      <w:tr>
        <w:tc>
          <w:tcPr>
            <w:tcW w:type="dxa" w:w="2880"/>
          </w:tcPr>
          <w:p>
            <w:r>
              <w:t>commit_url</w:t>
            </w:r>
          </w:p>
        </w:tc>
        <w:tc>
          <w:tcPr>
            <w:tcW w:type="dxa" w:w="2880"/>
          </w:tcPr>
          <w:p>
            <w:r>
              <w:t>string</w:t>
            </w:r>
          </w:p>
        </w:tc>
        <w:tc>
          <w:tcPr>
            <w:tcW w:type="dxa" w:w="2880"/>
          </w:tcPr>
          <w:p>
            <w:r>
              <w:t>URL to the commit.</w:t>
            </w:r>
          </w:p>
        </w:tc>
      </w:tr>
      <w:tr>
        <w:tc>
          <w:tcPr>
            <w:tcW w:type="dxa" w:w="2880"/>
          </w:tcPr>
          <w:p>
            <w:r>
              <w:t>skipped</w:t>
            </w:r>
          </w:p>
        </w:tc>
        <w:tc>
          <w:tcPr>
            <w:tcW w:type="dxa" w:w="2880"/>
          </w:tcPr>
          <w:p>
            <w:r>
              <w:t>boolean</w:t>
            </w:r>
          </w:p>
        </w:tc>
        <w:tc>
          <w:tcPr>
            <w:tcW w:type="dxa" w:w="2880"/>
          </w:tcPr>
          <w:p>
            <w:r>
              <w:t>Whether the deploy was skipped.</w:t>
            </w:r>
          </w:p>
        </w:tc>
      </w:tr>
      <w:tr>
        <w:tc>
          <w:tcPr>
            <w:tcW w:type="dxa" w:w="2880"/>
          </w:tcPr>
          <w:p>
            <w:r>
              <w:t>created_at</w:t>
            </w:r>
          </w:p>
        </w:tc>
        <w:tc>
          <w:tcPr>
            <w:tcW w:type="dxa" w:w="2880"/>
          </w:tcPr>
          <w:p>
            <w:r>
              <w:t>string</w:t>
            </w:r>
          </w:p>
        </w:tc>
        <w:tc>
          <w:tcPr>
            <w:tcW w:type="dxa" w:w="2880"/>
          </w:tcPr>
          <w:p>
            <w:r>
              <w:t>ISO 8601 timestamp when the deploy was created.</w:t>
            </w:r>
          </w:p>
        </w:tc>
      </w:tr>
      <w:tr>
        <w:tc>
          <w:tcPr>
            <w:tcW w:type="dxa" w:w="2880"/>
          </w:tcPr>
          <w:p>
            <w:r>
              <w:t>updated_at</w:t>
            </w:r>
          </w:p>
        </w:tc>
        <w:tc>
          <w:tcPr>
            <w:tcW w:type="dxa" w:w="2880"/>
          </w:tcPr>
          <w:p>
            <w:r>
              <w:t>string</w:t>
            </w:r>
          </w:p>
        </w:tc>
        <w:tc>
          <w:tcPr>
            <w:tcW w:type="dxa" w:w="2880"/>
          </w:tcPr>
          <w:p>
            <w:r>
              <w:t>ISO 8601 timestamp when the deploy was last updated.</w:t>
            </w:r>
          </w:p>
        </w:tc>
      </w:tr>
      <w:tr>
        <w:tc>
          <w:tcPr>
            <w:tcW w:type="dxa" w:w="2880"/>
          </w:tcPr>
          <w:p>
            <w:r>
              <w:t>published_at</w:t>
            </w:r>
          </w:p>
        </w:tc>
        <w:tc>
          <w:tcPr>
            <w:tcW w:type="dxa" w:w="2880"/>
          </w:tcPr>
          <w:p>
            <w:r>
              <w:t>string</w:t>
            </w:r>
          </w:p>
        </w:tc>
        <w:tc>
          <w:tcPr>
            <w:tcW w:type="dxa" w:w="2880"/>
          </w:tcPr>
          <w:p>
            <w:r>
              <w:t>ISO 8601 timestamp when the deploy was published.</w:t>
            </w:r>
          </w:p>
        </w:tc>
      </w:tr>
      <w:tr>
        <w:tc>
          <w:tcPr>
            <w:tcW w:type="dxa" w:w="2880"/>
          </w:tcPr>
          <w:p>
            <w:r>
              <w:t>title</w:t>
            </w:r>
          </w:p>
        </w:tc>
        <w:tc>
          <w:tcPr>
            <w:tcW w:type="dxa" w:w="2880"/>
          </w:tcPr>
          <w:p>
            <w:r>
              <w:t>string</w:t>
            </w:r>
          </w:p>
        </w:tc>
        <w:tc>
          <w:tcPr>
            <w:tcW w:type="dxa" w:w="2880"/>
          </w:tcPr>
          <w:p>
            <w:r>
              <w:t>Deploy title.</w:t>
            </w:r>
          </w:p>
        </w:tc>
      </w:tr>
      <w:tr>
        <w:tc>
          <w:tcPr>
            <w:tcW w:type="dxa" w:w="2880"/>
          </w:tcPr>
          <w:p>
            <w:r>
              <w:t>context</w:t>
            </w:r>
          </w:p>
        </w:tc>
        <w:tc>
          <w:tcPr>
            <w:tcW w:type="dxa" w:w="2880"/>
          </w:tcPr>
          <w:p>
            <w:r>
              <w:t>string</w:t>
            </w:r>
          </w:p>
        </w:tc>
        <w:tc>
          <w:tcPr>
            <w:tcW w:type="dxa" w:w="2880"/>
          </w:tcPr>
          <w:p>
            <w:r>
              <w:t>Deploy context.</w:t>
            </w:r>
          </w:p>
        </w:tc>
      </w:tr>
      <w:tr>
        <w:tc>
          <w:tcPr>
            <w:tcW w:type="dxa" w:w="2880"/>
          </w:tcPr>
          <w:p>
            <w:r>
              <w:t>locked</w:t>
            </w:r>
          </w:p>
        </w:tc>
        <w:tc>
          <w:tcPr>
            <w:tcW w:type="dxa" w:w="2880"/>
          </w:tcPr>
          <w:p>
            <w:r>
              <w:t>boolean</w:t>
            </w:r>
          </w:p>
        </w:tc>
        <w:tc>
          <w:tcPr>
            <w:tcW w:type="dxa" w:w="2880"/>
          </w:tcPr>
          <w:p>
            <w:r>
              <w:t>Whether the deploy is locked.</w:t>
            </w:r>
          </w:p>
        </w:tc>
      </w:tr>
      <w:tr>
        <w:tc>
          <w:tcPr>
            <w:tcW w:type="dxa" w:w="2880"/>
          </w:tcPr>
          <w:p>
            <w:r>
              <w:t>review_url</w:t>
            </w:r>
          </w:p>
        </w:tc>
        <w:tc>
          <w:tcPr>
            <w:tcW w:type="dxa" w:w="2880"/>
          </w:tcPr>
          <w:p>
            <w:r>
              <w:t>string</w:t>
            </w:r>
          </w:p>
        </w:tc>
        <w:tc>
          <w:tcPr>
            <w:tcW w:type="dxa" w:w="2880"/>
          </w:tcPr>
          <w:p>
            <w:r>
              <w:t>URL for the deploy review (if applicable).</w:t>
            </w:r>
          </w:p>
        </w:tc>
      </w:tr>
      <w:tr>
        <w:tc>
          <w:tcPr>
            <w:tcW w:type="dxa" w:w="2880"/>
          </w:tcPr>
          <w:p>
            <w:r>
              <w:t>framework</w:t>
            </w:r>
          </w:p>
        </w:tc>
        <w:tc>
          <w:tcPr>
            <w:tcW w:type="dxa" w:w="2880"/>
          </w:tcPr>
          <w:p>
            <w:r>
              <w:t>string</w:t>
            </w:r>
          </w:p>
        </w:tc>
        <w:tc>
          <w:tcPr>
            <w:tcW w:type="dxa" w:w="2880"/>
          </w:tcPr>
          <w:p>
            <w:r>
              <w:t>Framework associated with the deploy.</w:t>
            </w:r>
          </w:p>
        </w:tc>
      </w:tr>
      <w:tr>
        <w:tc>
          <w:tcPr>
            <w:tcW w:type="dxa" w:w="2880"/>
          </w:tcPr>
          <w:p>
            <w:r>
              <w:t>skew_protection_token</w:t>
            </w:r>
          </w:p>
        </w:tc>
        <w:tc>
          <w:tcPr>
            <w:tcW w:type="dxa" w:w="2880"/>
          </w:tcPr>
          <w:p>
            <w:r>
              <w:t>string</w:t>
            </w:r>
          </w:p>
        </w:tc>
        <w:tc>
          <w:tcPr>
            <w:tcW w:type="dxa" w:w="2880"/>
          </w:tcPr>
          <w:p>
            <w:r>
              <w:t>Skew protection token.</w:t>
            </w:r>
          </w:p>
        </w:tc>
      </w:tr>
      <w:tr>
        <w:tc>
          <w:tcPr>
            <w:tcW w:type="dxa" w:w="2880"/>
          </w:tcPr>
          <w:p>
            <w:r>
              <w:t>function_schedules</w:t>
            </w:r>
          </w:p>
        </w:tc>
        <w:tc>
          <w:tcPr>
            <w:tcW w:type="dxa" w:w="2880"/>
          </w:tcPr>
          <w:p>
            <w:r>
              <w:t>array</w:t>
            </w:r>
          </w:p>
        </w:tc>
        <w:tc>
          <w:tcPr>
            <w:tcW w:type="dxa" w:w="2880"/>
          </w:tcPr>
          <w:p>
            <w:r>
              <w:t>Function schedules associated with the deploy.</w:t>
            </w:r>
          </w:p>
        </w:tc>
      </w:tr>
      <w:tr>
        <w:tc>
          <w:tcPr>
            <w:tcW w:type="dxa" w:w="2880"/>
          </w:tcPr>
          <w:p>
            <w:r>
              <w:t>function_schedules.name</w:t>
            </w:r>
          </w:p>
        </w:tc>
        <w:tc>
          <w:tcPr>
            <w:tcW w:type="dxa" w:w="2880"/>
          </w:tcPr>
          <w:p>
            <w:r>
              <w:t>string</w:t>
            </w:r>
          </w:p>
        </w:tc>
        <w:tc>
          <w:tcPr>
            <w:tcW w:type="dxa" w:w="2880"/>
          </w:tcPr>
          <w:p>
            <w:r>
              <w:t>Scheduled function name.</w:t>
            </w:r>
          </w:p>
        </w:tc>
      </w:tr>
      <w:tr>
        <w:tc>
          <w:tcPr>
            <w:tcW w:type="dxa" w:w="2880"/>
          </w:tcPr>
          <w:p>
            <w:r>
              <w:t>function_schedules.cron</w:t>
            </w:r>
          </w:p>
        </w:tc>
        <w:tc>
          <w:tcPr>
            <w:tcW w:type="dxa" w:w="2880"/>
          </w:tcPr>
          <w:p>
            <w:r>
              <w:t>string</w:t>
            </w:r>
          </w:p>
        </w:tc>
        <w:tc>
          <w:tcPr>
            <w:tcW w:type="dxa" w:w="2880"/>
          </w:tcPr>
          <w:p>
            <w:r>
              <w:t>Cron expression for the schedule.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'https://api.netlify.com/api/v1/sites/12345678-90ab-cdef-1234-567890abcdef/deploys/abcdef12-3456-7890-abcd-ef1234567890' \</w:t>
        <w:br/>
        <w:t xml:space="preserve"> --header 'Accept: application/json'</w:t>
      </w:r>
    </w:p>
    <w:p>
      <w:pPr>
        <w:pStyle w:val="Heading3"/>
      </w:pPr>
      <w:r>
        <w:t>Error Handling</w:t>
      </w:r>
    </w:p>
    <w:p>
      <w:pPr>
        <w:pStyle w:val="ListBullet"/>
      </w:pPr>
      <w:r>
        <w:t>200 OK: Returns a deploy object in JSON.</w:t>
      </w:r>
    </w:p>
    <w:p>
      <w:pPr>
        <w:pStyle w:val="ListBullet"/>
      </w:pPr>
      <w:r>
        <w:t xml:space="preserve">default: Returns an error object with: </w:t>
        <w:br/>
        <w:br/>
        <w:t>message (string, required)</w:t>
        <w:br/>
        <w:t>code (integer)</w:t>
      </w:r>
    </w:p>
    <w:p>
      <w:pPr>
        <w:pStyle w:val="Heading3"/>
      </w:pPr>
      <w:r>
        <w:t>Related deploys actions</w:t>
      </w:r>
    </w:p>
    <w:p>
      <w:pPr>
        <w:pStyle w:val="ListBullet"/>
      </w:pPr>
      <w:r>
        <w:t>[POST] Cancel a Site Deploy — /deploys/{{deployId}}/cancel</w:t>
      </w:r>
    </w:p>
    <w:p>
      <w:pPr>
        <w:pStyle w:val="ListBullet"/>
      </w:pPr>
      <w:r>
        <w:t>[GET] Get a Deploy — /deploys/{{deployId}}</w:t>
      </w:r>
    </w:p>
    <w:p>
      <w:pPr>
        <w:pStyle w:val="ListBullet"/>
      </w:pPr>
      <w:r>
        <w:t>[POST] Create a Site Deploy — /sites/{{siteId}}/deploys</w:t>
      </w:r>
    </w:p>
    <w:p>
      <w:pPr>
        <w:pStyle w:val="ListBullet"/>
      </w:pPr>
      <w:r>
        <w:t>[POST] Restore a Site Deploy — /sites/{{siteId}}/deploys/{{deployId}}/restore</w:t>
      </w:r>
    </w:p>
    <w:p>
      <w:pPr>
        <w:pStyle w:val="ListBullet"/>
      </w:pPr>
      <w:r>
        <w:t>[POST] Unlock a Deploy — /deploys/{{deployId}}/unlock</w:t>
      </w:r>
    </w:p>
    <w:p>
      <w:pPr>
        <w:pStyle w:val="ListBullet"/>
      </w:pPr>
      <w:r>
        <w:t>[POST] Lock a Deploy — /deploys/{{deployId}}/lock</w:t>
      </w:r>
    </w:p>
    <w:p>
      <w:r>
        <w:br w:type="page"/>
      </w:r>
    </w:p>
    <w:p>
      <w:pPr>
        <w:pStyle w:val="Heading2"/>
      </w:pPr>
      <w:r>
        <w:t>21. [GET] Get a Deploy</w:t>
      </w:r>
    </w:p>
    <w:p>
      <w:r>
        <w:rPr>
          <w:b/>
        </w:rPr>
        <w:t xml:space="preserve">Endpoint: </w:t>
      </w:r>
      <w:r>
        <w:rPr>
          <w:rFonts w:ascii="Courier New" w:hAnsi="Courier New"/>
          <w:sz w:val="18"/>
        </w:rPr>
        <w:t>/deploys/{{deployId}}</w:t>
      </w:r>
    </w:p>
    <w:p>
      <w:pPr>
        <w:pStyle w:val="Heading3"/>
      </w:pPr>
      <w:r>
        <w:t>Prerequisites</w:t>
      </w:r>
    </w:p>
    <w:p>
      <w:pPr>
        <w:pStyle w:val="ListBullet"/>
      </w:pPr>
      <w:r>
        <w:t>You must have access to the deploy identified by deploy_id</w:t>
      </w:r>
    </w:p>
    <w:p>
      <w:pPr>
        <w:pStyle w:val="Heading3"/>
      </w:pPr>
      <w:r>
        <w:t>Method</w:t>
      </w:r>
    </w:p>
    <w:p>
      <w:r>
        <w:t>GET</w:t>
      </w:r>
    </w:p>
    <w:p>
      <w:pPr>
        <w:pStyle w:val="Heading3"/>
      </w:pPr>
      <w:r>
        <w:t>URL</w:t>
      </w:r>
    </w:p>
    <w:p>
      <w:r>
        <w:t>https://api.netlify.com/api/v1/deploys/{{deploy_id}}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Netlify deploy by its deploy ID.</w:t>
      </w:r>
    </w:p>
    <w:p>
      <w:pPr>
        <w:pStyle w:val="Heading3"/>
      </w:pPr>
      <w:r>
        <w:t>Enforcement Rules</w:t>
      </w:r>
    </w:p>
    <w:p>
      <w:pPr>
        <w:pStyle w:val="ListBullet"/>
      </w:pPr>
      <w:r>
        <w:t>The deploy_id path parameter must always be present.</w:t>
      </w:r>
    </w:p>
    <w:p>
      <w:pPr>
        <w:pStyle w:val="ListBullet"/>
      </w:pPr>
      <w:r>
        <w:t>If the user provides a deploy_id, use that value directly.</w:t>
      </w:r>
    </w:p>
    <w:p>
      <w:pPr>
        <w:pStyle w:val="ListBullet"/>
      </w:pPr>
      <w:r>
        <w:t>Do not call the API with a missing or empty deploy_id (e.g., avoid /deploys// or /deploys).</w:t>
      </w:r>
    </w:p>
    <w:p>
      <w:pPr>
        <w:pStyle w:val="ListBullet"/>
      </w:pPr>
      <w:r>
        <w:t>Always construct the path as /deploys/{{deploy_id}}, where {{deploy_id}} is a non-empty string.</w:t>
      </w:r>
    </w:p>
    <w:p>
      <w:pPr>
        <w:pStyle w:val="ListBullet"/>
      </w:pPr>
      <w:r>
        <w:t>Do not infer or guess the deploy_id.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/deploys/5f3c2a1b4d3e2f0017a1b2c3</w:t>
        <w:br/>
        <w:t>/deploys/12345678-abcd-4321-aaaa-0123456789ab</w:t>
      </w:r>
    </w:p>
    <w:p>
      <w:pPr>
        <w:pStyle w:val="Heading3"/>
      </w:pPr>
      <w:r>
        <w:t>Invalid Examples</w:t>
      </w:r>
    </w:p>
    <w:p>
      <w:r>
        <w:rPr>
          <w:b/>
          <w:color w:val="666666"/>
          <w:sz w:val="16"/>
        </w:rPr>
        <w:t>[http]</w:t>
      </w:r>
    </w:p>
    <w:p>
      <w:pPr>
        <w:shd w:fill="F2F2F2" w:val="clear"/>
      </w:pPr>
      <w:r>
        <w:rPr>
          <w:rFonts w:ascii="Courier New" w:hAnsi="Courier New"/>
          <w:sz w:val="17"/>
        </w:rPr>
        <w:t>/deploys//</w:t>
        <w:br/>
        <w:t>/deploys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deploy_id</w:t>
            </w:r>
          </w:p>
        </w:tc>
        <w:tc>
          <w:tcPr>
            <w:tcW w:type="dxa" w:w="2880"/>
          </w:tcPr>
          <w:p>
            <w:r>
              <w:t>string</w:t>
            </w:r>
          </w:p>
        </w:tc>
        <w:tc>
          <w:tcPr>
            <w:tcW w:type="dxa" w:w="2880"/>
          </w:tcPr>
          <w:p>
            <w:r>
              <w:t>The unique identifier of the deploy.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"5f3c2a1b4d3e2f0017a1b2c3",</w:t>
        <w:br/>
        <w:t xml:space="preserve"> "site_id": "b1234567-89ab-4cde-8123-abcdef012345",</w:t>
        <w:br/>
        <w:t xml:space="preserve"> "user_id": "u1234567-89ab-4cde-8123-abcdef012345",</w:t>
        <w:br/>
        <w:t xml:space="preserve"> "build_id": "build_1234567890",</w:t>
        <w:br/>
        <w:t xml:space="preserve"> "state": "ready",</w:t>
        <w:br/>
        <w:t xml:space="preserve"> "name": "example-site",</w:t>
        <w:br/>
        <w:t xml:space="preserve"> "url": "https://example-site.netlify.app",</w:t>
        <w:br/>
        <w:t xml:space="preserve"> "ssl_url": "https://example-site.netlify.app",</w:t>
        <w:br/>
        <w:t xml:space="preserve"> "admin_url": "https://app.netlify.com/sites/example-site",</w:t>
        <w:br/>
        <w:t xml:space="preserve"> "deploy_url": "https://5f3c2a1b4d3e2f0017a1b2c3--example-site.netlify.app",</w:t>
        <w:br/>
        <w:t xml:space="preserve"> "deploy_ssl_url": "https://5f3c2a1b4d3e2f0017a1b2c3--example-site.netlify.app",</w:t>
        <w:br/>
        <w:t xml:space="preserve"> "screenshot_url": "https://api.netlify.com/screenshot/5f3c2a1b4d3e2f0017a1b2c3.png",</w:t>
        <w:br/>
        <w:t xml:space="preserve"> "review_id": 42,</w:t>
        <w:br/>
        <w:t xml:space="preserve"> "draft": false,</w:t>
        <w:br/>
        <w:t xml:space="preserve"> "required": [],</w:t>
        <w:br/>
        <w:t xml:space="preserve"> "required_functions": [],</w:t>
        <w:br/>
        <w:t xml:space="preserve"> "error_message": "",</w:t>
        <w:br/>
        <w:t xml:space="preserve"> "branch": "main",</w:t>
        <w:br/>
        <w:t xml:space="preserve"> "commit_ref": "a1b2c3d4e5f6g7h8i9j0",</w:t>
        <w:br/>
        <w:t xml:space="preserve"> "commit_url": "https://github.com/org/repo/commit/a1b2c3d4e5f6g7h8i9j0",</w:t>
        <w:br/>
        <w:t xml:space="preserve"> "skipped": false,</w:t>
        <w:br/>
        <w:t xml:space="preserve"> "created_at": "2024-01-15T10:30:00Z",</w:t>
        <w:br/>
        <w:t xml:space="preserve"> "updated_at": "2024-01-15T10:35:00Z",</w:t>
        <w:br/>
        <w:t xml:space="preserve"> "published_at": "2024-01-15T10:35:10Z",</w:t>
        <w:br/>
        <w:t xml:space="preserve"> "title": "Deploy preview",</w:t>
        <w:br/>
        <w:t xml:space="preserve"> "context": "production",</w:t>
        <w:br/>
        <w:t xml:space="preserve"> "locked": false,</w:t>
        <w:br/>
        <w:t xml:space="preserve"> "review_url": "https://deploy-preview-42--example-site.netlify.app",</w:t>
        <w:br/>
        <w:t xml:space="preserve"> "framework": "gatsby",</w:t>
        <w:br/>
        <w:t xml:space="preserve"> "skew_protection_token": "token_abc123",</w:t>
        <w:br/>
        <w:t xml:space="preserve"> "function_schedules": [</w:t>
        <w:br/>
        <w:t xml:space="preserve"> {</w:t>
        <w:br/>
        <w:t xml:space="preserve"> "name": "daily-report",</w:t>
        <w:br/>
        <w:t xml:space="preserve"> "cron": "0 0 * *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404,</w:t>
        <w:br/>
        <w:t xml:space="preserv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Deploy ID.</w:t>
            </w:r>
          </w:p>
        </w:tc>
      </w:tr>
      <w:tr>
        <w:tc>
          <w:tcPr>
            <w:tcW w:type="dxa" w:w="2880"/>
          </w:tcPr>
          <w:p>
            <w:r>
              <w:t>site_id</w:t>
            </w:r>
          </w:p>
        </w:tc>
        <w:tc>
          <w:tcPr>
            <w:tcW w:type="dxa" w:w="2880"/>
          </w:tcPr>
          <w:p>
            <w:r>
              <w:t>string</w:t>
            </w:r>
          </w:p>
        </w:tc>
        <w:tc>
          <w:tcPr>
            <w:tcW w:type="dxa" w:w="2880"/>
          </w:tcPr>
          <w:p>
            <w:r>
              <w:t>Site ID associated with the deploy.</w:t>
            </w:r>
          </w:p>
        </w:tc>
      </w:tr>
      <w:tr>
        <w:tc>
          <w:tcPr>
            <w:tcW w:type="dxa" w:w="2880"/>
          </w:tcPr>
          <w:p>
            <w:r>
              <w:t>user_id</w:t>
            </w:r>
          </w:p>
        </w:tc>
        <w:tc>
          <w:tcPr>
            <w:tcW w:type="dxa" w:w="2880"/>
          </w:tcPr>
          <w:p>
            <w:r>
              <w:t>string</w:t>
            </w:r>
          </w:p>
        </w:tc>
        <w:tc>
          <w:tcPr>
            <w:tcW w:type="dxa" w:w="2880"/>
          </w:tcPr>
          <w:p>
            <w:r>
              <w:t>User ID associated with the deploy.</w:t>
            </w:r>
          </w:p>
        </w:tc>
      </w:tr>
      <w:tr>
        <w:tc>
          <w:tcPr>
            <w:tcW w:type="dxa" w:w="2880"/>
          </w:tcPr>
          <w:p>
            <w:r>
              <w:t>build_id</w:t>
            </w:r>
          </w:p>
        </w:tc>
        <w:tc>
          <w:tcPr>
            <w:tcW w:type="dxa" w:w="2880"/>
          </w:tcPr>
          <w:p>
            <w:r>
              <w:t>string</w:t>
            </w:r>
          </w:p>
        </w:tc>
        <w:tc>
          <w:tcPr>
            <w:tcW w:type="dxa" w:w="2880"/>
          </w:tcPr>
          <w:p>
            <w:r>
              <w:t>Build ID associated with the deploy.</w:t>
            </w:r>
          </w:p>
        </w:tc>
      </w:tr>
      <w:tr>
        <w:tc>
          <w:tcPr>
            <w:tcW w:type="dxa" w:w="2880"/>
          </w:tcPr>
          <w:p>
            <w:r>
              <w:t>state</w:t>
            </w:r>
          </w:p>
        </w:tc>
        <w:tc>
          <w:tcPr>
            <w:tcW w:type="dxa" w:w="2880"/>
          </w:tcPr>
          <w:p>
            <w:r>
              <w:t>string</w:t>
            </w:r>
          </w:p>
        </w:tc>
        <w:tc>
          <w:tcPr>
            <w:tcW w:type="dxa" w:w="2880"/>
          </w:tcPr>
          <w:p>
            <w:r>
              <w:t>Current state of the deploy.</w:t>
            </w:r>
          </w:p>
        </w:tc>
      </w:tr>
      <w:tr>
        <w:tc>
          <w:tcPr>
            <w:tcW w:type="dxa" w:w="2880"/>
          </w:tcPr>
          <w:p>
            <w:r>
              <w:t>name</w:t>
            </w:r>
          </w:p>
        </w:tc>
        <w:tc>
          <w:tcPr>
            <w:tcW w:type="dxa" w:w="2880"/>
          </w:tcPr>
          <w:p>
            <w:r>
              <w:t>string</w:t>
            </w:r>
          </w:p>
        </w:tc>
        <w:tc>
          <w:tcPr>
            <w:tcW w:type="dxa" w:w="2880"/>
          </w:tcPr>
          <w:p>
            <w:r>
              <w:t>Deploy/site name.</w:t>
            </w:r>
          </w:p>
        </w:tc>
      </w:tr>
      <w:tr>
        <w:tc>
          <w:tcPr>
            <w:tcW w:type="dxa" w:w="2880"/>
          </w:tcPr>
          <w:p>
            <w:r>
              <w:t>url</w:t>
            </w:r>
          </w:p>
        </w:tc>
        <w:tc>
          <w:tcPr>
            <w:tcW w:type="dxa" w:w="2880"/>
          </w:tcPr>
          <w:p>
            <w:r>
              <w:t>string</w:t>
            </w:r>
          </w:p>
        </w:tc>
        <w:tc>
          <w:tcPr>
            <w:tcW w:type="dxa" w:w="2880"/>
          </w:tcPr>
          <w:p>
            <w:r>
              <w:t>Primary URL for the site.</w:t>
            </w:r>
          </w:p>
        </w:tc>
      </w:tr>
      <w:tr>
        <w:tc>
          <w:tcPr>
            <w:tcW w:type="dxa" w:w="2880"/>
          </w:tcPr>
          <w:p>
            <w:r>
              <w:t>ssl_url</w:t>
            </w:r>
          </w:p>
        </w:tc>
        <w:tc>
          <w:tcPr>
            <w:tcW w:type="dxa" w:w="2880"/>
          </w:tcPr>
          <w:p>
            <w:r>
              <w:t>string</w:t>
            </w:r>
          </w:p>
        </w:tc>
        <w:tc>
          <w:tcPr>
            <w:tcW w:type="dxa" w:w="2880"/>
          </w:tcPr>
          <w:p>
            <w:r>
              <w:t>SSL URL for the site.</w:t>
            </w:r>
          </w:p>
        </w:tc>
      </w:tr>
      <w:tr>
        <w:tc>
          <w:tcPr>
            <w:tcW w:type="dxa" w:w="2880"/>
          </w:tcPr>
          <w:p>
            <w:r>
              <w:t>admin_url</w:t>
            </w:r>
          </w:p>
        </w:tc>
        <w:tc>
          <w:tcPr>
            <w:tcW w:type="dxa" w:w="2880"/>
          </w:tcPr>
          <w:p>
            <w:r>
              <w:t>string</w:t>
            </w:r>
          </w:p>
        </w:tc>
        <w:tc>
          <w:tcPr>
            <w:tcW w:type="dxa" w:w="2880"/>
          </w:tcPr>
          <w:p>
            <w:r>
              <w:t>Admin URL for managing the site.</w:t>
            </w:r>
          </w:p>
        </w:tc>
      </w:tr>
      <w:tr>
        <w:tc>
          <w:tcPr>
            <w:tcW w:type="dxa" w:w="2880"/>
          </w:tcPr>
          <w:p>
            <w:r>
              <w:t>deploy_url</w:t>
            </w:r>
          </w:p>
        </w:tc>
        <w:tc>
          <w:tcPr>
            <w:tcW w:type="dxa" w:w="2880"/>
          </w:tcPr>
          <w:p>
            <w:r>
              <w:t>string</w:t>
            </w:r>
          </w:p>
        </w:tc>
        <w:tc>
          <w:tcPr>
            <w:tcW w:type="dxa" w:w="2880"/>
          </w:tcPr>
          <w:p>
            <w:r>
              <w:t>URL for this specific deploy.</w:t>
            </w:r>
          </w:p>
        </w:tc>
      </w:tr>
      <w:tr>
        <w:tc>
          <w:tcPr>
            <w:tcW w:type="dxa" w:w="2880"/>
          </w:tcPr>
          <w:p>
            <w:r>
              <w:t>deploy_ssl_url</w:t>
            </w:r>
          </w:p>
        </w:tc>
        <w:tc>
          <w:tcPr>
            <w:tcW w:type="dxa" w:w="2880"/>
          </w:tcPr>
          <w:p>
            <w:r>
              <w:t>string</w:t>
            </w:r>
          </w:p>
        </w:tc>
        <w:tc>
          <w:tcPr>
            <w:tcW w:type="dxa" w:w="2880"/>
          </w:tcPr>
          <w:p>
            <w:r>
              <w:t>SSL URL for this specific deploy.</w:t>
            </w:r>
          </w:p>
        </w:tc>
      </w:tr>
      <w:tr>
        <w:tc>
          <w:tcPr>
            <w:tcW w:type="dxa" w:w="2880"/>
          </w:tcPr>
          <w:p>
            <w:r>
              <w:t>screenshot_url</w:t>
            </w:r>
          </w:p>
        </w:tc>
        <w:tc>
          <w:tcPr>
            <w:tcW w:type="dxa" w:w="2880"/>
          </w:tcPr>
          <w:p>
            <w:r>
              <w:t>string</w:t>
            </w:r>
          </w:p>
        </w:tc>
        <w:tc>
          <w:tcPr>
            <w:tcW w:type="dxa" w:w="2880"/>
          </w:tcPr>
          <w:p>
            <w:r>
              <w:t>Screenshot URL for this deploy.</w:t>
            </w:r>
          </w:p>
        </w:tc>
      </w:tr>
      <w:tr>
        <w:tc>
          <w:tcPr>
            <w:tcW w:type="dxa" w:w="2880"/>
          </w:tcPr>
          <w:p>
            <w:r>
              <w:t>review_id</w:t>
            </w:r>
          </w:p>
        </w:tc>
        <w:tc>
          <w:tcPr>
            <w:tcW w:type="dxa" w:w="2880"/>
          </w:tcPr>
          <w:p>
            <w:r>
              <w:t>number</w:t>
            </w:r>
          </w:p>
        </w:tc>
        <w:tc>
          <w:tcPr>
            <w:tcW w:type="dxa" w:w="2880"/>
          </w:tcPr>
          <w:p>
            <w:r>
              <w:t>Review identifier (if applicable).</w:t>
            </w:r>
          </w:p>
        </w:tc>
      </w:tr>
      <w:tr>
        <w:tc>
          <w:tcPr>
            <w:tcW w:type="dxa" w:w="2880"/>
          </w:tcPr>
          <w:p>
            <w:r>
              <w:t>draft</w:t>
            </w:r>
          </w:p>
        </w:tc>
        <w:tc>
          <w:tcPr>
            <w:tcW w:type="dxa" w:w="2880"/>
          </w:tcPr>
          <w:p>
            <w:r>
              <w:t>boolean</w:t>
            </w:r>
          </w:p>
        </w:tc>
        <w:tc>
          <w:tcPr>
            <w:tcW w:type="dxa" w:w="2880"/>
          </w:tcPr>
          <w:p>
            <w:r>
              <w:t>Whether the deploy is a draft.</w:t>
            </w:r>
          </w:p>
        </w:tc>
      </w:tr>
      <w:tr>
        <w:tc>
          <w:tcPr>
            <w:tcW w:type="dxa" w:w="2880"/>
          </w:tcPr>
          <w:p>
            <w:r>
              <w:t>required</w:t>
            </w:r>
          </w:p>
        </w:tc>
        <w:tc>
          <w:tcPr>
            <w:tcW w:type="dxa" w:w="2880"/>
          </w:tcPr>
          <w:p>
            <w:r>
              <w:t>string[]</w:t>
            </w:r>
          </w:p>
        </w:tc>
        <w:tc>
          <w:tcPr>
            <w:tcW w:type="dxa" w:w="2880"/>
          </w:tcPr>
          <w:p>
            <w:r>
              <w:t>Required items for the deploy (as provided by the API).</w:t>
            </w:r>
          </w:p>
        </w:tc>
      </w:tr>
      <w:tr>
        <w:tc>
          <w:tcPr>
            <w:tcW w:type="dxa" w:w="2880"/>
          </w:tcPr>
          <w:p>
            <w:r>
              <w:t>required_functions</w:t>
            </w:r>
          </w:p>
        </w:tc>
        <w:tc>
          <w:tcPr>
            <w:tcW w:type="dxa" w:w="2880"/>
          </w:tcPr>
          <w:p>
            <w:r>
              <w:t>string[]</w:t>
            </w:r>
          </w:p>
        </w:tc>
        <w:tc>
          <w:tcPr>
            <w:tcW w:type="dxa" w:w="2880"/>
          </w:tcPr>
          <w:p>
            <w:r>
              <w:t>Required functions for the deploy (as provided by the API).</w:t>
            </w:r>
          </w:p>
        </w:tc>
      </w:tr>
      <w:tr>
        <w:tc>
          <w:tcPr>
            <w:tcW w:type="dxa" w:w="2880"/>
          </w:tcPr>
          <w:p>
            <w:r>
              <w:t>error_message</w:t>
            </w:r>
          </w:p>
        </w:tc>
        <w:tc>
          <w:tcPr>
            <w:tcW w:type="dxa" w:w="2880"/>
          </w:tcPr>
          <w:p>
            <w:r>
              <w:t>string</w:t>
            </w:r>
          </w:p>
        </w:tc>
        <w:tc>
          <w:tcPr>
            <w:tcW w:type="dxa" w:w="2880"/>
          </w:tcPr>
          <w:p>
            <w:r>
              <w:t>Error message if the deploy encountered an error.</w:t>
            </w:r>
          </w:p>
        </w:tc>
      </w:tr>
      <w:tr>
        <w:tc>
          <w:tcPr>
            <w:tcW w:type="dxa" w:w="2880"/>
          </w:tcPr>
          <w:p>
            <w:r>
              <w:t>branch</w:t>
            </w:r>
          </w:p>
        </w:tc>
        <w:tc>
          <w:tcPr>
            <w:tcW w:type="dxa" w:w="2880"/>
          </w:tcPr>
          <w:p>
            <w:r>
              <w:t>string</w:t>
            </w:r>
          </w:p>
        </w:tc>
        <w:tc>
          <w:tcPr>
            <w:tcW w:type="dxa" w:w="2880"/>
          </w:tcPr>
          <w:p>
            <w:r>
              <w:t>Git branch associated with the deploy.</w:t>
            </w:r>
          </w:p>
        </w:tc>
      </w:tr>
      <w:tr>
        <w:tc>
          <w:tcPr>
            <w:tcW w:type="dxa" w:w="2880"/>
          </w:tcPr>
          <w:p>
            <w:r>
              <w:t>commit_ref</w:t>
            </w:r>
          </w:p>
        </w:tc>
        <w:tc>
          <w:tcPr>
            <w:tcW w:type="dxa" w:w="2880"/>
          </w:tcPr>
          <w:p>
            <w:r>
              <w:t>string</w:t>
            </w:r>
          </w:p>
        </w:tc>
        <w:tc>
          <w:tcPr>
            <w:tcW w:type="dxa" w:w="2880"/>
          </w:tcPr>
          <w:p>
            <w:r>
              <w:t>Commit reference (SHA or similar).</w:t>
            </w:r>
          </w:p>
        </w:tc>
      </w:tr>
      <w:tr>
        <w:tc>
          <w:tcPr>
            <w:tcW w:type="dxa" w:w="2880"/>
          </w:tcPr>
          <w:p>
            <w:r>
              <w:t>commit_url</w:t>
            </w:r>
          </w:p>
        </w:tc>
        <w:tc>
          <w:tcPr>
            <w:tcW w:type="dxa" w:w="2880"/>
          </w:tcPr>
          <w:p>
            <w:r>
              <w:t>string</w:t>
            </w:r>
          </w:p>
        </w:tc>
        <w:tc>
          <w:tcPr>
            <w:tcW w:type="dxa" w:w="2880"/>
          </w:tcPr>
          <w:p>
            <w:r>
              <w:t>URL to the commit.</w:t>
            </w:r>
          </w:p>
        </w:tc>
      </w:tr>
      <w:tr>
        <w:tc>
          <w:tcPr>
            <w:tcW w:type="dxa" w:w="2880"/>
          </w:tcPr>
          <w:p>
            <w:r>
              <w:t>skipped</w:t>
            </w:r>
          </w:p>
        </w:tc>
        <w:tc>
          <w:tcPr>
            <w:tcW w:type="dxa" w:w="2880"/>
          </w:tcPr>
          <w:p>
            <w:r>
              <w:t>boolean</w:t>
            </w:r>
          </w:p>
        </w:tc>
        <w:tc>
          <w:tcPr>
            <w:tcW w:type="dxa" w:w="2880"/>
          </w:tcPr>
          <w:p>
            <w:r>
              <w:t>Whether the deploy was skipped.</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published_at</w:t>
            </w:r>
          </w:p>
        </w:tc>
        <w:tc>
          <w:tcPr>
            <w:tcW w:type="dxa" w:w="2880"/>
          </w:tcPr>
          <w:p>
            <w:r>
              <w:t>string</w:t>
            </w:r>
          </w:p>
        </w:tc>
        <w:tc>
          <w:tcPr>
            <w:tcW w:type="dxa" w:w="2880"/>
          </w:tcPr>
          <w:p>
            <w:r>
              <w:t>Publish timestamp.</w:t>
            </w:r>
          </w:p>
        </w:tc>
      </w:tr>
      <w:tr>
        <w:tc>
          <w:tcPr>
            <w:tcW w:type="dxa" w:w="2880"/>
          </w:tcPr>
          <w:p>
            <w:r>
              <w:t>title</w:t>
            </w:r>
          </w:p>
        </w:tc>
        <w:tc>
          <w:tcPr>
            <w:tcW w:type="dxa" w:w="2880"/>
          </w:tcPr>
          <w:p>
            <w:r>
              <w:t>string</w:t>
            </w:r>
          </w:p>
        </w:tc>
        <w:tc>
          <w:tcPr>
            <w:tcW w:type="dxa" w:w="2880"/>
          </w:tcPr>
          <w:p>
            <w:r>
              <w:t>Deploy title.</w:t>
            </w:r>
          </w:p>
        </w:tc>
      </w:tr>
      <w:tr>
        <w:tc>
          <w:tcPr>
            <w:tcW w:type="dxa" w:w="2880"/>
          </w:tcPr>
          <w:p>
            <w:r>
              <w:t>context</w:t>
            </w:r>
          </w:p>
        </w:tc>
        <w:tc>
          <w:tcPr>
            <w:tcW w:type="dxa" w:w="2880"/>
          </w:tcPr>
          <w:p>
            <w:r>
              <w:t>string</w:t>
            </w:r>
          </w:p>
        </w:tc>
        <w:tc>
          <w:tcPr>
            <w:tcW w:type="dxa" w:w="2880"/>
          </w:tcPr>
          <w:p>
            <w:r>
              <w:t>Deploy context (e.g., production/branch-deploy).</w:t>
            </w:r>
          </w:p>
        </w:tc>
      </w:tr>
      <w:tr>
        <w:tc>
          <w:tcPr>
            <w:tcW w:type="dxa" w:w="2880"/>
          </w:tcPr>
          <w:p>
            <w:r>
              <w:t>locked</w:t>
            </w:r>
          </w:p>
        </w:tc>
        <w:tc>
          <w:tcPr>
            <w:tcW w:type="dxa" w:w="2880"/>
          </w:tcPr>
          <w:p>
            <w:r>
              <w:t>boolean</w:t>
            </w:r>
          </w:p>
        </w:tc>
        <w:tc>
          <w:tcPr>
            <w:tcW w:type="dxa" w:w="2880"/>
          </w:tcPr>
          <w:p>
            <w:r>
              <w:t>Whether the deploy is locked.</w:t>
            </w:r>
          </w:p>
        </w:tc>
      </w:tr>
      <w:tr>
        <w:tc>
          <w:tcPr>
            <w:tcW w:type="dxa" w:w="2880"/>
          </w:tcPr>
          <w:p>
            <w:r>
              <w:t>review_url</w:t>
            </w:r>
          </w:p>
        </w:tc>
        <w:tc>
          <w:tcPr>
            <w:tcW w:type="dxa" w:w="2880"/>
          </w:tcPr>
          <w:p>
            <w:r>
              <w:t>string</w:t>
            </w:r>
          </w:p>
        </w:tc>
        <w:tc>
          <w:tcPr>
            <w:tcW w:type="dxa" w:w="2880"/>
          </w:tcPr>
          <w:p>
            <w:r>
              <w:t>Review URL (if applicable).</w:t>
            </w:r>
          </w:p>
        </w:tc>
      </w:tr>
      <w:tr>
        <w:tc>
          <w:tcPr>
            <w:tcW w:type="dxa" w:w="2880"/>
          </w:tcPr>
          <w:p>
            <w:r>
              <w:t>framework</w:t>
            </w:r>
          </w:p>
        </w:tc>
        <w:tc>
          <w:tcPr>
            <w:tcW w:type="dxa" w:w="2880"/>
          </w:tcPr>
          <w:p>
            <w:r>
              <w:t>string</w:t>
            </w:r>
          </w:p>
        </w:tc>
        <w:tc>
          <w:tcPr>
            <w:tcW w:type="dxa" w:w="2880"/>
          </w:tcPr>
          <w:p>
            <w:r>
              <w:t>Framework detected/associated with the deploy.</w:t>
            </w:r>
          </w:p>
        </w:tc>
      </w:tr>
      <w:tr>
        <w:tc>
          <w:tcPr>
            <w:tcW w:type="dxa" w:w="2880"/>
          </w:tcPr>
          <w:p>
            <w:r>
              <w:t>skew_protection_token</w:t>
            </w:r>
          </w:p>
        </w:tc>
        <w:tc>
          <w:tcPr>
            <w:tcW w:type="dxa" w:w="2880"/>
          </w:tcPr>
          <w:p>
            <w:r>
              <w:t>string</w:t>
            </w:r>
          </w:p>
        </w:tc>
        <w:tc>
          <w:tcPr>
            <w:tcW w:type="dxa" w:w="2880"/>
          </w:tcPr>
          <w:p>
            <w:r>
              <w:t>Skew protection token.</w:t>
            </w:r>
          </w:p>
        </w:tc>
      </w:tr>
      <w:tr>
        <w:tc>
          <w:tcPr>
            <w:tcW w:type="dxa" w:w="2880"/>
          </w:tcPr>
          <w:p>
            <w:r>
              <w:t>function_schedules</w:t>
            </w:r>
          </w:p>
        </w:tc>
        <w:tc>
          <w:tcPr>
            <w:tcW w:type="dxa" w:w="2880"/>
          </w:tcPr>
          <w:p>
            <w:r>
              <w:t>array</w:t>
            </w:r>
          </w:p>
        </w:tc>
        <w:tc>
          <w:tcPr>
            <w:tcW w:type="dxa" w:w="2880"/>
          </w:tcPr>
          <w:p>
            <w:r>
              <w:t>List of function schedules.</w:t>
            </w:r>
          </w:p>
        </w:tc>
      </w:tr>
      <w:tr>
        <w:tc>
          <w:tcPr>
            <w:tcW w:type="dxa" w:w="2880"/>
          </w:tcPr>
          <w:p>
            <w:r>
              <w:t>function_schedules.name</w:t>
            </w:r>
          </w:p>
        </w:tc>
        <w:tc>
          <w:tcPr>
            <w:tcW w:type="dxa" w:w="2880"/>
          </w:tcPr>
          <w:p>
            <w:r>
              <w:t>string</w:t>
            </w:r>
          </w:p>
        </w:tc>
        <w:tc>
          <w:tcPr>
            <w:tcW w:type="dxa" w:w="2880"/>
          </w:tcPr>
          <w:p>
            <w:r>
              <w:t>Scheduled function name.</w:t>
            </w:r>
          </w:p>
        </w:tc>
      </w:tr>
      <w:tr>
        <w:tc>
          <w:tcPr>
            <w:tcW w:type="dxa" w:w="2880"/>
          </w:tcPr>
          <w:p>
            <w:r>
              <w:t>function_schedules.cron</w:t>
            </w:r>
          </w:p>
        </w:tc>
        <w:tc>
          <w:tcPr>
            <w:tcW w:type="dxa" w:w="2880"/>
          </w:tcPr>
          <w:p>
            <w:r>
              <w:t>string</w:t>
            </w:r>
          </w:p>
        </w:tc>
        <w:tc>
          <w:tcPr>
            <w:tcW w:type="dxa" w:w="2880"/>
          </w:tcPr>
          <w:p>
            <w:r>
              <w:t>Cron expression for the schedule.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'https://api.netlify.com/api/v1/deploys/5f3c2a1b4d3e2f0017a1b2c3' \</w:t>
        <w:br/>
        <w:t xml:space="preserve"> --header 'Accept: application/json'</w:t>
      </w:r>
    </w:p>
    <w:p>
      <w:pPr>
        <w:pStyle w:val="Heading3"/>
      </w:pPr>
      <w:r>
        <w:t>Error Handling</w:t>
      </w:r>
    </w:p>
    <w:p>
      <w:pPr>
        <w:pStyle w:val="ListBullet"/>
      </w:pPr>
      <w:r>
        <w:t xml:space="preserve">default: Returns an error object with: </w:t>
        <w:br/>
        <w:br/>
        <w:t>code (integer)</w:t>
        <w:br/>
        <w:t>message (string, required)</w:t>
      </w:r>
    </w:p>
    <w:p>
      <w:pPr>
        <w:pStyle w:val="Heading3"/>
      </w:pPr>
      <w:r>
        <w:t>Related deploys actions</w:t>
      </w:r>
    </w:p>
    <w:p>
      <w:pPr>
        <w:pStyle w:val="ListBullet"/>
      </w:pPr>
      <w:r>
        <w:t>[POST] Cancel a Site Deploy — /deploys/{{deployId}}/cancel</w:t>
      </w:r>
    </w:p>
    <w:p>
      <w:pPr>
        <w:pStyle w:val="ListBullet"/>
      </w:pPr>
      <w:r>
        <w:t>[GET] Get a Site Deploy — /sites/{{siteId}}/deploys/{{deployId}}</w:t>
      </w:r>
    </w:p>
    <w:p>
      <w:pPr>
        <w:pStyle w:val="ListBullet"/>
      </w:pPr>
      <w:r>
        <w:t>[POST] Create a Site Deploy — /sites/{{siteId}}/deploys</w:t>
      </w:r>
    </w:p>
    <w:p>
      <w:pPr>
        <w:pStyle w:val="ListBullet"/>
      </w:pPr>
      <w:r>
        <w:t>[POST] Restore a Site Deploy — /sites/{{siteId}}/deploys/{{deployId}}/restore</w:t>
      </w:r>
    </w:p>
    <w:p>
      <w:pPr>
        <w:pStyle w:val="ListBullet"/>
      </w:pPr>
      <w:r>
        <w:t>[POST] Unlock a Deploy — /deploys/{{deployId}}/unlock</w:t>
      </w:r>
    </w:p>
    <w:p>
      <w:pPr>
        <w:pStyle w:val="ListBullet"/>
      </w:pPr>
      <w:r>
        <w:t>[POST] Lock a Deploy — /deploys/{{deployId}}/lock</w:t>
      </w:r>
    </w:p>
    <w:p>
      <w:r>
        <w:br w:type="page"/>
      </w:r>
    </w:p>
    <w:p>
      <w:pPr>
        <w:pStyle w:val="Heading2"/>
      </w:pPr>
      <w:r>
        <w:t>22. [POST] Create a Site Deploy</w:t>
      </w:r>
    </w:p>
    <w:p>
      <w:r>
        <w:rPr>
          <w:b/>
        </w:rPr>
        <w:t xml:space="preserve">Endpoint: </w:t>
      </w:r>
      <w:r>
        <w:rPr>
          <w:rFonts w:ascii="Courier New" w:hAnsi="Courier New"/>
          <w:sz w:val="18"/>
        </w:rPr>
        <w:t>/sites/{{siteId}}/deploys</w:t>
      </w:r>
    </w:p>
    <w:p>
      <w:pPr>
        <w:pStyle w:val="Heading3"/>
      </w:pPr>
      <w:r>
        <w:t>Prerequisites</w:t>
      </w:r>
    </w:p>
    <w:p>
      <w:pPr>
        <w:pStyle w:val="ListBullet"/>
      </w:pPr>
      <w:r>
        <w:t>You must have access to the target Netlify site.</w:t>
      </w:r>
    </w:p>
    <w:p>
      <w:pPr>
        <w:pStyle w:val="Heading3"/>
      </w:pPr>
      <w:r>
        <w:t>Method</w:t>
      </w:r>
    </w:p>
    <w:p>
      <w:r>
        <w:t>POST</w:t>
      </w:r>
    </w:p>
    <w:p>
      <w:pPr>
        <w:pStyle w:val="Heading3"/>
      </w:pPr>
      <w:r>
        <w:t>URL</w:t>
      </w:r>
    </w:p>
    <w:p>
      <w:r>
        <w:t>https://api.netlify.com/api/v1/sites/{{site_id}}/deploys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deploy for the specified site. You can control deploy behavior using query parameters such as whether it’s a production deploy, whether deploy previews are enabled, and the desired deploy state.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/sites//deploys or /sites/deploys).</w:t>
      </w:r>
    </w:p>
    <w:p>
      <w:pPr>
        <w:pStyle w:val="ListBullet"/>
      </w:pPr>
      <w:r>
        <w:t>Always construct the path as /sites/{{site_id}}/deploys,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/sites/12345678-90ab-cdef-1234-567890abcdef/deploys</w:t>
        <w:br/>
        <w:t>/sites/my-site-id/deploys</w:t>
      </w:r>
    </w:p>
    <w:p>
      <w:pPr>
        <w:pStyle w:val="Heading3"/>
      </w:pPr>
      <w:r>
        <w:t>Invalid Examples</w:t>
      </w:r>
    </w:p>
    <w:p>
      <w:r>
        <w:rPr>
          <w:b/>
          <w:color w:val="666666"/>
          <w:sz w:val="16"/>
        </w:rPr>
        <w:t>[http]</w:t>
      </w:r>
    </w:p>
    <w:p>
      <w:pPr>
        <w:shd w:fill="F2F2F2" w:val="clear"/>
      </w:pPr>
      <w:r>
        <w:rPr>
          <w:rFonts w:ascii="Courier New" w:hAnsi="Courier New"/>
          <w:sz w:val="17"/>
        </w:rPr>
        <w:t>/sites//deploys</w:t>
        <w:br/>
        <w:t>/sites/deploys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to create the deploy for.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deploy-previews</w:t>
            </w:r>
          </w:p>
        </w:tc>
        <w:tc>
          <w:tcPr>
            <w:tcW w:type="dxa" w:w="2880"/>
          </w:tcPr>
          <w:p>
            <w:r>
              <w:t>boolean</w:t>
            </w:r>
          </w:p>
        </w:tc>
        <w:tc>
          <w:tcPr>
            <w:tcW w:type="dxa" w:w="2880"/>
          </w:tcPr>
          <w:p>
            <w:r>
              <w:t>Whether deploy previews are enabled for this deploy. Sent as a URL query parameter.</w:t>
            </w:r>
          </w:p>
        </w:tc>
      </w:tr>
      <w:tr>
        <w:tc>
          <w:tcPr>
            <w:tcW w:type="dxa" w:w="2880"/>
          </w:tcPr>
          <w:p>
            <w:r>
              <w:t>production</w:t>
            </w:r>
          </w:p>
        </w:tc>
        <w:tc>
          <w:tcPr>
            <w:tcW w:type="dxa" w:w="2880"/>
          </w:tcPr>
          <w:p>
            <w:r>
              <w:t>boolean</w:t>
            </w:r>
          </w:p>
        </w:tc>
        <w:tc>
          <w:tcPr>
            <w:tcW w:type="dxa" w:w="2880"/>
          </w:tcPr>
          <w:p>
            <w:r>
              <w:t>Whether this deploy is a production deploy. Sent as a URL query parameter.</w:t>
            </w:r>
          </w:p>
        </w:tc>
      </w:tr>
      <w:tr>
        <w:tc>
          <w:tcPr>
            <w:tcW w:type="dxa" w:w="2880"/>
          </w:tcPr>
          <w:p>
            <w:r>
              <w:t>state</w:t>
            </w:r>
          </w:p>
        </w:tc>
        <w:tc>
          <w:tcPr>
            <w:tcW w:type="dxa" w:w="2880"/>
          </w:tcPr>
          <w:p>
            <w:r>
              <w:t>string (enum)</w:t>
            </w:r>
          </w:p>
        </w:tc>
        <w:tc>
          <w:tcPr>
            <w:tcW w:type="dxa" w:w="2880"/>
          </w:tcPr>
          <w:p>
            <w:r>
              <w:t>Deploy state. Allowed values: new, pending_review, accepted, rejected, enqueued, building, uploading, uploaded, preparing, prepared, processing, processed, ready, error, retrying. Sent as a URL query parameter.</w:t>
            </w:r>
          </w:p>
        </w:tc>
      </w:tr>
      <w:tr>
        <w:tc>
          <w:tcPr>
            <w:tcW w:type="dxa" w:w="2880"/>
          </w:tcPr>
          <w:p>
            <w:r>
              <w:t>branch</w:t>
            </w:r>
          </w:p>
        </w:tc>
        <w:tc>
          <w:tcPr>
            <w:tcW w:type="dxa" w:w="2880"/>
          </w:tcPr>
          <w:p>
            <w:r>
              <w:t>string</w:t>
            </w:r>
          </w:p>
        </w:tc>
        <w:tc>
          <w:tcPr>
            <w:tcW w:type="dxa" w:w="2880"/>
          </w:tcPr>
          <w:p>
            <w:r>
              <w:t>Branch name associated with the deploy. Sent as a URL query parameter.</w:t>
            </w:r>
          </w:p>
        </w:tc>
      </w:tr>
      <w:tr>
        <w:tc>
          <w:tcPr>
            <w:tcW w:type="dxa" w:w="2880"/>
          </w:tcPr>
          <w:p>
            <w:r>
              <w:t>latest-published</w:t>
            </w:r>
          </w:p>
        </w:tc>
        <w:tc>
          <w:tcPr>
            <w:tcW w:type="dxa" w:w="2880"/>
          </w:tcPr>
          <w:p>
            <w:r>
              <w:t>boolean</w:t>
            </w:r>
          </w:p>
        </w:tc>
        <w:tc>
          <w:tcPr>
            <w:tcW w:type="dxa" w:w="2880"/>
          </w:tcPr>
          <w:p>
            <w:r>
              <w:t>Whether this is the latest published deploy. Sent as a URL query parameter.</w:t>
            </w:r>
          </w:p>
        </w:tc>
      </w:tr>
      <w:tr>
        <w:tc>
          <w:tcPr>
            <w:tcW w:type="dxa" w:w="2880"/>
          </w:tcPr>
          <w:p>
            <w:r>
              <w:t>title</w:t>
            </w:r>
          </w:p>
        </w:tc>
        <w:tc>
          <w:tcPr>
            <w:tcW w:type="dxa" w:w="2880"/>
          </w:tcPr>
          <w:p>
            <w:r>
              <w:t>string</w:t>
            </w:r>
          </w:p>
        </w:tc>
        <w:tc>
          <w:tcPr>
            <w:tcW w:type="dxa" w:w="2880"/>
          </w:tcPr>
          <w:p>
            <w:r>
              <w:t>Title for the deploy. Sent as a URL query parameter.</w:t>
            </w:r>
          </w:p>
        </w:tc>
      </w:tr>
    </w:tbl>
    <w:p/>
    <w:p>
      <w:pPr>
        <w:pStyle w:val="Heading3"/>
      </w:pPr>
      <w:r>
        <w:t>Request Body</w:t>
      </w:r>
    </w:p>
    <w:p>
      <w:r>
        <w:t>No request body fields were documented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"66f2b9b3c2a1b00001234567",</w:t>
        <w:br/>
        <w:t xml:space="preserve"> "site_id": "12345678-90ab-cdef-1234-567890abcdef",</w:t>
        <w:br/>
        <w:t xml:space="preserve"> "user_id": "abcdef12-3456-7890-abcd-ef1234567890",</w:t>
        <w:br/>
        <w:t xml:space="preserve"> "build_id": "77e3caa4d3b2c00007654321",</w:t>
        <w:br/>
        <w:t xml:space="preserve"> "state": "new",</w:t>
        <w:br/>
        <w:t xml:space="preserve"> "name": "main",</w:t>
        <w:br/>
        <w:t xml:space="preserve"> "url": "https://example.netlify.app",</w:t>
        <w:br/>
        <w:t xml:space="preserve"> "ssl_url": "https://example.netlify.app",</w:t>
        <w:br/>
        <w:t xml:space="preserve"> "admin_url": "https://app.netlify.com/sites/example",</w:t>
        <w:br/>
        <w:t xml:space="preserve"> "deploy_url": "https://66f2b9b3c2a1b00001234567--example.netlify.app",</w:t>
        <w:br/>
        <w:t xml:space="preserve"> "deploy_ssl_url": "https://66f2b9b3c2a1b00001234567--example.netlify.app",</w:t>
        <w:br/>
        <w:t xml:space="preserve"> "screenshot_url": "https://api.netlify.com/api/v1/deploys/66f2b9b3c2a1b00001234567/screenshot",</w:t>
        <w:br/>
        <w:t xml:space="preserve"> "review_id": 101,</w:t>
        <w:br/>
        <w:t xml:space="preserve"> "draft": false,</w:t>
        <w:br/>
        <w:t xml:space="preserve"> "required": [],</w:t>
        <w:br/>
        <w:t xml:space="preserve"> "required_functions": [],</w:t>
        <w:br/>
        <w:t xml:space="preserve"> "error_message": "",</w:t>
        <w:br/>
        <w:t xml:space="preserve"> "branch": "main",</w:t>
        <w:br/>
        <w:t xml:space="preserve"> "commit_ref": "a1b2c3d4e5f6g7h8i9j0",</w:t>
        <w:br/>
        <w:t xml:space="preserve"> "commit_url": "https://github.com/org/repo/commit/a1b2c3d4e5f6g7h8i9j0",</w:t>
        <w:br/>
        <w:t xml:space="preserve"> "skipped": false,</w:t>
        <w:br/>
        <w:t xml:space="preserve"> "created_at": "2026-03-14T12:00:00Z",</w:t>
        <w:br/>
        <w:t xml:space="preserve"> "updated_at": "2026-03-14T12:00:00Z",</w:t>
        <w:br/>
        <w:t xml:space="preserve"> "published_at": "2026-03-14T12:05:00Z",</w:t>
        <w:br/>
        <w:t xml:space="preserve"> "title": "Deploy from main",</w:t>
        <w:br/>
        <w:t xml:space="preserve"> "context": "production",</w:t>
        <w:br/>
        <w:t xml:space="preserve"> "locked": false,</w:t>
        <w:br/>
        <w:t xml:space="preserve"> "review_url": "https://deploy-preview-101--example.netlify.app",</w:t>
        <w:br/>
        <w:t xml:space="preserve"> "framework": "next",</w:t>
        <w:br/>
        <w:t xml:space="preserve"> "skew_protection_token": "skew_1234567890",</w:t>
        <w:br/>
        <w:t xml:space="preserve"> "function_schedules": [</w:t>
        <w:br/>
        <w:t xml:space="preserve"> {</w:t>
        <w:br/>
        <w:t xml:space="preserve"> "name": "daily-report",</w:t>
        <w:br/>
        <w:t xml:space="preserve"> "cron": "0 0 * *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Deploy identifier.</w:t>
            </w:r>
          </w:p>
        </w:tc>
      </w:tr>
      <w:tr>
        <w:tc>
          <w:tcPr>
            <w:tcW w:type="dxa" w:w="2880"/>
          </w:tcPr>
          <w:p>
            <w:r>
              <w:t>site_id</w:t>
            </w:r>
          </w:p>
        </w:tc>
        <w:tc>
          <w:tcPr>
            <w:tcW w:type="dxa" w:w="2880"/>
          </w:tcPr>
          <w:p>
            <w:r>
              <w:t>string</w:t>
            </w:r>
          </w:p>
        </w:tc>
        <w:tc>
          <w:tcPr>
            <w:tcW w:type="dxa" w:w="2880"/>
          </w:tcPr>
          <w:p>
            <w:r>
              <w:t>Site identifier associated with the deploy.</w:t>
            </w:r>
          </w:p>
        </w:tc>
      </w:tr>
      <w:tr>
        <w:tc>
          <w:tcPr>
            <w:tcW w:type="dxa" w:w="2880"/>
          </w:tcPr>
          <w:p>
            <w:r>
              <w:t>user_id</w:t>
            </w:r>
          </w:p>
        </w:tc>
        <w:tc>
          <w:tcPr>
            <w:tcW w:type="dxa" w:w="2880"/>
          </w:tcPr>
          <w:p>
            <w:r>
              <w:t>string</w:t>
            </w:r>
          </w:p>
        </w:tc>
        <w:tc>
          <w:tcPr>
            <w:tcW w:type="dxa" w:w="2880"/>
          </w:tcPr>
          <w:p>
            <w:r>
              <w:t>User identifier associated with the deploy.</w:t>
            </w:r>
          </w:p>
        </w:tc>
      </w:tr>
      <w:tr>
        <w:tc>
          <w:tcPr>
            <w:tcW w:type="dxa" w:w="2880"/>
          </w:tcPr>
          <w:p>
            <w:r>
              <w:t>build_id</w:t>
            </w:r>
          </w:p>
        </w:tc>
        <w:tc>
          <w:tcPr>
            <w:tcW w:type="dxa" w:w="2880"/>
          </w:tcPr>
          <w:p>
            <w:r>
              <w:t>string</w:t>
            </w:r>
          </w:p>
        </w:tc>
        <w:tc>
          <w:tcPr>
            <w:tcW w:type="dxa" w:w="2880"/>
          </w:tcPr>
          <w:p>
            <w:r>
              <w:t>Build identifier associated with the deploy.</w:t>
            </w:r>
          </w:p>
        </w:tc>
      </w:tr>
      <w:tr>
        <w:tc>
          <w:tcPr>
            <w:tcW w:type="dxa" w:w="2880"/>
          </w:tcPr>
          <w:p>
            <w:r>
              <w:t>state</w:t>
            </w:r>
          </w:p>
        </w:tc>
        <w:tc>
          <w:tcPr>
            <w:tcW w:type="dxa" w:w="2880"/>
          </w:tcPr>
          <w:p>
            <w:r>
              <w:t>string</w:t>
            </w:r>
          </w:p>
        </w:tc>
        <w:tc>
          <w:tcPr>
            <w:tcW w:type="dxa" w:w="2880"/>
          </w:tcPr>
          <w:p>
            <w:r>
              <w:t>Current deploy state.</w:t>
            </w:r>
          </w:p>
        </w:tc>
      </w:tr>
      <w:tr>
        <w:tc>
          <w:tcPr>
            <w:tcW w:type="dxa" w:w="2880"/>
          </w:tcPr>
          <w:p>
            <w:r>
              <w:t>name</w:t>
            </w:r>
          </w:p>
        </w:tc>
        <w:tc>
          <w:tcPr>
            <w:tcW w:type="dxa" w:w="2880"/>
          </w:tcPr>
          <w:p>
            <w:r>
              <w:t>string</w:t>
            </w:r>
          </w:p>
        </w:tc>
        <w:tc>
          <w:tcPr>
            <w:tcW w:type="dxa" w:w="2880"/>
          </w:tcPr>
          <w:p>
            <w:r>
              <w:t>Name/label for the deploy.</w:t>
            </w:r>
          </w:p>
        </w:tc>
      </w:tr>
      <w:tr>
        <w:tc>
          <w:tcPr>
            <w:tcW w:type="dxa" w:w="2880"/>
          </w:tcPr>
          <w:p>
            <w:r>
              <w:t>url</w:t>
            </w:r>
          </w:p>
        </w:tc>
        <w:tc>
          <w:tcPr>
            <w:tcW w:type="dxa" w:w="2880"/>
          </w:tcPr>
          <w:p>
            <w:r>
              <w:t>string</w:t>
            </w:r>
          </w:p>
        </w:tc>
        <w:tc>
          <w:tcPr>
            <w:tcW w:type="dxa" w:w="2880"/>
          </w:tcPr>
          <w:p>
            <w:r>
              <w:t>Primary site URL.</w:t>
            </w:r>
          </w:p>
        </w:tc>
      </w:tr>
      <w:tr>
        <w:tc>
          <w:tcPr>
            <w:tcW w:type="dxa" w:w="2880"/>
          </w:tcPr>
          <w:p>
            <w:r>
              <w:t>ssl_url</w:t>
            </w:r>
          </w:p>
        </w:tc>
        <w:tc>
          <w:tcPr>
            <w:tcW w:type="dxa" w:w="2880"/>
          </w:tcPr>
          <w:p>
            <w:r>
              <w:t>string</w:t>
            </w:r>
          </w:p>
        </w:tc>
        <w:tc>
          <w:tcPr>
            <w:tcW w:type="dxa" w:w="2880"/>
          </w:tcPr>
          <w:p>
            <w:r>
              <w:t>Primary site SSL URL.</w:t>
            </w:r>
          </w:p>
        </w:tc>
      </w:tr>
      <w:tr>
        <w:tc>
          <w:tcPr>
            <w:tcW w:type="dxa" w:w="2880"/>
          </w:tcPr>
          <w:p>
            <w:r>
              <w:t>admin_url</w:t>
            </w:r>
          </w:p>
        </w:tc>
        <w:tc>
          <w:tcPr>
            <w:tcW w:type="dxa" w:w="2880"/>
          </w:tcPr>
          <w:p>
            <w:r>
              <w:t>string</w:t>
            </w:r>
          </w:p>
        </w:tc>
        <w:tc>
          <w:tcPr>
            <w:tcW w:type="dxa" w:w="2880"/>
          </w:tcPr>
          <w:p>
            <w:r>
              <w:t>Admin URL for the site in Netlify UI.</w:t>
            </w:r>
          </w:p>
        </w:tc>
      </w:tr>
      <w:tr>
        <w:tc>
          <w:tcPr>
            <w:tcW w:type="dxa" w:w="2880"/>
          </w:tcPr>
          <w:p>
            <w:r>
              <w:t>deploy_url</w:t>
            </w:r>
          </w:p>
        </w:tc>
        <w:tc>
          <w:tcPr>
            <w:tcW w:type="dxa" w:w="2880"/>
          </w:tcPr>
          <w:p>
            <w:r>
              <w:t>string</w:t>
            </w:r>
          </w:p>
        </w:tc>
        <w:tc>
          <w:tcPr>
            <w:tcW w:type="dxa" w:w="2880"/>
          </w:tcPr>
          <w:p>
            <w:r>
              <w:t>Deploy URL (non-SSL).</w:t>
            </w:r>
          </w:p>
        </w:tc>
      </w:tr>
      <w:tr>
        <w:tc>
          <w:tcPr>
            <w:tcW w:type="dxa" w:w="2880"/>
          </w:tcPr>
          <w:p>
            <w:r>
              <w:t>deploy_ssl_url</w:t>
            </w:r>
          </w:p>
        </w:tc>
        <w:tc>
          <w:tcPr>
            <w:tcW w:type="dxa" w:w="2880"/>
          </w:tcPr>
          <w:p>
            <w:r>
              <w:t>string</w:t>
            </w:r>
          </w:p>
        </w:tc>
        <w:tc>
          <w:tcPr>
            <w:tcW w:type="dxa" w:w="2880"/>
          </w:tcPr>
          <w:p>
            <w:r>
              <w:t>Deploy URL (SSL).</w:t>
            </w:r>
          </w:p>
        </w:tc>
      </w:tr>
      <w:tr>
        <w:tc>
          <w:tcPr>
            <w:tcW w:type="dxa" w:w="2880"/>
          </w:tcPr>
          <w:p>
            <w:r>
              <w:t>screenshot_url</w:t>
            </w:r>
          </w:p>
        </w:tc>
        <w:tc>
          <w:tcPr>
            <w:tcW w:type="dxa" w:w="2880"/>
          </w:tcPr>
          <w:p>
            <w:r>
              <w:t>string</w:t>
            </w:r>
          </w:p>
        </w:tc>
        <w:tc>
          <w:tcPr>
            <w:tcW w:type="dxa" w:w="2880"/>
          </w:tcPr>
          <w:p>
            <w:r>
              <w:t>URL to a screenshot for the deploy.</w:t>
            </w:r>
          </w:p>
        </w:tc>
      </w:tr>
      <w:tr>
        <w:tc>
          <w:tcPr>
            <w:tcW w:type="dxa" w:w="2880"/>
          </w:tcPr>
          <w:p>
            <w:r>
              <w:t>review_id</w:t>
            </w:r>
          </w:p>
        </w:tc>
        <w:tc>
          <w:tcPr>
            <w:tcW w:type="dxa" w:w="2880"/>
          </w:tcPr>
          <w:p>
            <w:r>
              <w:t>number</w:t>
            </w:r>
          </w:p>
        </w:tc>
        <w:tc>
          <w:tcPr>
            <w:tcW w:type="dxa" w:w="2880"/>
          </w:tcPr>
          <w:p>
            <w:r>
              <w:t>Review identifier (when applicable).</w:t>
            </w:r>
          </w:p>
        </w:tc>
      </w:tr>
      <w:tr>
        <w:tc>
          <w:tcPr>
            <w:tcW w:type="dxa" w:w="2880"/>
          </w:tcPr>
          <w:p>
            <w:r>
              <w:t>draft</w:t>
            </w:r>
          </w:p>
        </w:tc>
        <w:tc>
          <w:tcPr>
            <w:tcW w:type="dxa" w:w="2880"/>
          </w:tcPr>
          <w:p>
            <w:r>
              <w:t>boolean</w:t>
            </w:r>
          </w:p>
        </w:tc>
        <w:tc>
          <w:tcPr>
            <w:tcW w:type="dxa" w:w="2880"/>
          </w:tcPr>
          <w:p>
            <w:r>
              <w:t>Whether the deploy is a draft.</w:t>
            </w:r>
          </w:p>
        </w:tc>
      </w:tr>
      <w:tr>
        <w:tc>
          <w:tcPr>
            <w:tcW w:type="dxa" w:w="2880"/>
          </w:tcPr>
          <w:p>
            <w:r>
              <w:t>required</w:t>
            </w:r>
          </w:p>
        </w:tc>
        <w:tc>
          <w:tcPr>
            <w:tcW w:type="dxa" w:w="2880"/>
          </w:tcPr>
          <w:p>
            <w:r>
              <w:t>string[]</w:t>
            </w:r>
          </w:p>
        </w:tc>
        <w:tc>
          <w:tcPr>
            <w:tcW w:type="dxa" w:w="2880"/>
          </w:tcPr>
          <w:p>
            <w:r>
              <w:t>Required items for the deploy (as returned by API).</w:t>
            </w:r>
          </w:p>
        </w:tc>
      </w:tr>
      <w:tr>
        <w:tc>
          <w:tcPr>
            <w:tcW w:type="dxa" w:w="2880"/>
          </w:tcPr>
          <w:p>
            <w:r>
              <w:t>required_functions</w:t>
            </w:r>
          </w:p>
        </w:tc>
        <w:tc>
          <w:tcPr>
            <w:tcW w:type="dxa" w:w="2880"/>
          </w:tcPr>
          <w:p>
            <w:r>
              <w:t>string[]</w:t>
            </w:r>
          </w:p>
        </w:tc>
        <w:tc>
          <w:tcPr>
            <w:tcW w:type="dxa" w:w="2880"/>
          </w:tcPr>
          <w:p>
            <w:r>
              <w:t>Required functions for the deploy (as returned by API).</w:t>
            </w:r>
          </w:p>
        </w:tc>
      </w:tr>
      <w:tr>
        <w:tc>
          <w:tcPr>
            <w:tcW w:type="dxa" w:w="2880"/>
          </w:tcPr>
          <w:p>
            <w:r>
              <w:t>error_message</w:t>
            </w:r>
          </w:p>
        </w:tc>
        <w:tc>
          <w:tcPr>
            <w:tcW w:type="dxa" w:w="2880"/>
          </w:tcPr>
          <w:p>
            <w:r>
              <w:t>string</w:t>
            </w:r>
          </w:p>
        </w:tc>
        <w:tc>
          <w:tcPr>
            <w:tcW w:type="dxa" w:w="2880"/>
          </w:tcPr>
          <w:p>
            <w:r>
              <w:t>Error message if the deploy encountered an error.</w:t>
            </w:r>
          </w:p>
        </w:tc>
      </w:tr>
      <w:tr>
        <w:tc>
          <w:tcPr>
            <w:tcW w:type="dxa" w:w="2880"/>
          </w:tcPr>
          <w:p>
            <w:r>
              <w:t>branch</w:t>
            </w:r>
          </w:p>
        </w:tc>
        <w:tc>
          <w:tcPr>
            <w:tcW w:type="dxa" w:w="2880"/>
          </w:tcPr>
          <w:p>
            <w:r>
              <w:t>string</w:t>
            </w:r>
          </w:p>
        </w:tc>
        <w:tc>
          <w:tcPr>
            <w:tcW w:type="dxa" w:w="2880"/>
          </w:tcPr>
          <w:p>
            <w:r>
              <w:t>Branch associated with the deploy.</w:t>
            </w:r>
          </w:p>
        </w:tc>
      </w:tr>
      <w:tr>
        <w:tc>
          <w:tcPr>
            <w:tcW w:type="dxa" w:w="2880"/>
          </w:tcPr>
          <w:p>
            <w:r>
              <w:t>commit_ref</w:t>
            </w:r>
          </w:p>
        </w:tc>
        <w:tc>
          <w:tcPr>
            <w:tcW w:type="dxa" w:w="2880"/>
          </w:tcPr>
          <w:p>
            <w:r>
              <w:t>string</w:t>
            </w:r>
          </w:p>
        </w:tc>
        <w:tc>
          <w:tcPr>
            <w:tcW w:type="dxa" w:w="2880"/>
          </w:tcPr>
          <w:p>
            <w:r>
              <w:t>Commit reference for the deploy.</w:t>
            </w:r>
          </w:p>
        </w:tc>
      </w:tr>
      <w:tr>
        <w:tc>
          <w:tcPr>
            <w:tcW w:type="dxa" w:w="2880"/>
          </w:tcPr>
          <w:p>
            <w:r>
              <w:t>commit_url</w:t>
            </w:r>
          </w:p>
        </w:tc>
        <w:tc>
          <w:tcPr>
            <w:tcW w:type="dxa" w:w="2880"/>
          </w:tcPr>
          <w:p>
            <w:r>
              <w:t>string</w:t>
            </w:r>
          </w:p>
        </w:tc>
        <w:tc>
          <w:tcPr>
            <w:tcW w:type="dxa" w:w="2880"/>
          </w:tcPr>
          <w:p>
            <w:r>
              <w:t>URL to the commit associated with the deploy.</w:t>
            </w:r>
          </w:p>
        </w:tc>
      </w:tr>
      <w:tr>
        <w:tc>
          <w:tcPr>
            <w:tcW w:type="dxa" w:w="2880"/>
          </w:tcPr>
          <w:p>
            <w:r>
              <w:t>skipped</w:t>
            </w:r>
          </w:p>
        </w:tc>
        <w:tc>
          <w:tcPr>
            <w:tcW w:type="dxa" w:w="2880"/>
          </w:tcPr>
          <w:p>
            <w:r>
              <w:t>boolean</w:t>
            </w:r>
          </w:p>
        </w:tc>
        <w:tc>
          <w:tcPr>
            <w:tcW w:type="dxa" w:w="2880"/>
          </w:tcPr>
          <w:p>
            <w:r>
              <w:t>Whether the deploy was skipped.</w:t>
            </w:r>
          </w:p>
        </w:tc>
      </w:tr>
      <w:tr>
        <w:tc>
          <w:tcPr>
            <w:tcW w:type="dxa" w:w="2880"/>
          </w:tcPr>
          <w:p>
            <w:r>
              <w:t>created_at</w:t>
            </w:r>
          </w:p>
        </w:tc>
        <w:tc>
          <w:tcPr>
            <w:tcW w:type="dxa" w:w="2880"/>
          </w:tcPr>
          <w:p>
            <w:r>
              <w:t>string</w:t>
            </w:r>
          </w:p>
        </w:tc>
        <w:tc>
          <w:tcPr>
            <w:tcW w:type="dxa" w:w="2880"/>
          </w:tcPr>
          <w:p>
            <w:r>
              <w:t>ISO 8601 timestamp when the deploy was created.</w:t>
            </w:r>
          </w:p>
        </w:tc>
      </w:tr>
      <w:tr>
        <w:tc>
          <w:tcPr>
            <w:tcW w:type="dxa" w:w="2880"/>
          </w:tcPr>
          <w:p>
            <w:r>
              <w:t>updated_at</w:t>
            </w:r>
          </w:p>
        </w:tc>
        <w:tc>
          <w:tcPr>
            <w:tcW w:type="dxa" w:w="2880"/>
          </w:tcPr>
          <w:p>
            <w:r>
              <w:t>string</w:t>
            </w:r>
          </w:p>
        </w:tc>
        <w:tc>
          <w:tcPr>
            <w:tcW w:type="dxa" w:w="2880"/>
          </w:tcPr>
          <w:p>
            <w:r>
              <w:t>ISO 8601 timestamp when the deploy was last updated.</w:t>
            </w:r>
          </w:p>
        </w:tc>
      </w:tr>
      <w:tr>
        <w:tc>
          <w:tcPr>
            <w:tcW w:type="dxa" w:w="2880"/>
          </w:tcPr>
          <w:p>
            <w:r>
              <w:t>published_at</w:t>
            </w:r>
          </w:p>
        </w:tc>
        <w:tc>
          <w:tcPr>
            <w:tcW w:type="dxa" w:w="2880"/>
          </w:tcPr>
          <w:p>
            <w:r>
              <w:t>string</w:t>
            </w:r>
          </w:p>
        </w:tc>
        <w:tc>
          <w:tcPr>
            <w:tcW w:type="dxa" w:w="2880"/>
          </w:tcPr>
          <w:p>
            <w:r>
              <w:t>ISO 8601 timestamp when the deploy was published.</w:t>
            </w:r>
          </w:p>
        </w:tc>
      </w:tr>
      <w:tr>
        <w:tc>
          <w:tcPr>
            <w:tcW w:type="dxa" w:w="2880"/>
          </w:tcPr>
          <w:p>
            <w:r>
              <w:t>title</w:t>
            </w:r>
          </w:p>
        </w:tc>
        <w:tc>
          <w:tcPr>
            <w:tcW w:type="dxa" w:w="2880"/>
          </w:tcPr>
          <w:p>
            <w:r>
              <w:t>string</w:t>
            </w:r>
          </w:p>
        </w:tc>
        <w:tc>
          <w:tcPr>
            <w:tcW w:type="dxa" w:w="2880"/>
          </w:tcPr>
          <w:p>
            <w:r>
              <w:t>Deploy title.</w:t>
            </w:r>
          </w:p>
        </w:tc>
      </w:tr>
      <w:tr>
        <w:tc>
          <w:tcPr>
            <w:tcW w:type="dxa" w:w="2880"/>
          </w:tcPr>
          <w:p>
            <w:r>
              <w:t>context</w:t>
            </w:r>
          </w:p>
        </w:tc>
        <w:tc>
          <w:tcPr>
            <w:tcW w:type="dxa" w:w="2880"/>
          </w:tcPr>
          <w:p>
            <w:r>
              <w:t>string</w:t>
            </w:r>
          </w:p>
        </w:tc>
        <w:tc>
          <w:tcPr>
            <w:tcW w:type="dxa" w:w="2880"/>
          </w:tcPr>
          <w:p>
            <w:r>
              <w:t>Deploy context (as returned by API).</w:t>
            </w:r>
          </w:p>
        </w:tc>
      </w:tr>
      <w:tr>
        <w:tc>
          <w:tcPr>
            <w:tcW w:type="dxa" w:w="2880"/>
          </w:tcPr>
          <w:p>
            <w:r>
              <w:t>locked</w:t>
            </w:r>
          </w:p>
        </w:tc>
        <w:tc>
          <w:tcPr>
            <w:tcW w:type="dxa" w:w="2880"/>
          </w:tcPr>
          <w:p>
            <w:r>
              <w:t>boolean</w:t>
            </w:r>
          </w:p>
        </w:tc>
        <w:tc>
          <w:tcPr>
            <w:tcW w:type="dxa" w:w="2880"/>
          </w:tcPr>
          <w:p>
            <w:r>
              <w:t>Whether the deploy is locked.</w:t>
            </w:r>
          </w:p>
        </w:tc>
      </w:tr>
      <w:tr>
        <w:tc>
          <w:tcPr>
            <w:tcW w:type="dxa" w:w="2880"/>
          </w:tcPr>
          <w:p>
            <w:r>
              <w:t>review_url</w:t>
            </w:r>
          </w:p>
        </w:tc>
        <w:tc>
          <w:tcPr>
            <w:tcW w:type="dxa" w:w="2880"/>
          </w:tcPr>
          <w:p>
            <w:r>
              <w:t>string</w:t>
            </w:r>
          </w:p>
        </w:tc>
        <w:tc>
          <w:tcPr>
            <w:tcW w:type="dxa" w:w="2880"/>
          </w:tcPr>
          <w:p>
            <w:r>
              <w:t>Review URL (when applicable).</w:t>
            </w:r>
          </w:p>
        </w:tc>
      </w:tr>
      <w:tr>
        <w:tc>
          <w:tcPr>
            <w:tcW w:type="dxa" w:w="2880"/>
          </w:tcPr>
          <w:p>
            <w:r>
              <w:t>framework</w:t>
            </w:r>
          </w:p>
        </w:tc>
        <w:tc>
          <w:tcPr>
            <w:tcW w:type="dxa" w:w="2880"/>
          </w:tcPr>
          <w:p>
            <w:r>
              <w:t>string</w:t>
            </w:r>
          </w:p>
        </w:tc>
        <w:tc>
          <w:tcPr>
            <w:tcW w:type="dxa" w:w="2880"/>
          </w:tcPr>
          <w:p>
            <w:r>
              <w:t>Framework detected/used for the deploy.</w:t>
            </w:r>
          </w:p>
        </w:tc>
      </w:tr>
      <w:tr>
        <w:tc>
          <w:tcPr>
            <w:tcW w:type="dxa" w:w="2880"/>
          </w:tcPr>
          <w:p>
            <w:r>
              <w:t>skew_protection_token</w:t>
            </w:r>
          </w:p>
        </w:tc>
        <w:tc>
          <w:tcPr>
            <w:tcW w:type="dxa" w:w="2880"/>
          </w:tcPr>
          <w:p>
            <w:r>
              <w:t>string</w:t>
            </w:r>
          </w:p>
        </w:tc>
        <w:tc>
          <w:tcPr>
            <w:tcW w:type="dxa" w:w="2880"/>
          </w:tcPr>
          <w:p>
            <w:r>
              <w:t>Token used for skew protection.</w:t>
            </w:r>
          </w:p>
        </w:tc>
      </w:tr>
      <w:tr>
        <w:tc>
          <w:tcPr>
            <w:tcW w:type="dxa" w:w="2880"/>
          </w:tcPr>
          <w:p>
            <w:r>
              <w:t>function_schedules</w:t>
            </w:r>
          </w:p>
        </w:tc>
        <w:tc>
          <w:tcPr>
            <w:tcW w:type="dxa" w:w="2880"/>
          </w:tcPr>
          <w:p>
            <w:r>
              <w:t>array</w:t>
            </w:r>
          </w:p>
        </w:tc>
        <w:tc>
          <w:tcPr>
            <w:tcW w:type="dxa" w:w="2880"/>
          </w:tcPr>
          <w:p>
            <w:r>
              <w:t>Function schedules associated with the deploy.</w:t>
            </w:r>
          </w:p>
        </w:tc>
      </w:tr>
      <w:tr>
        <w:tc>
          <w:tcPr>
            <w:tcW w:type="dxa" w:w="2880"/>
          </w:tcPr>
          <w:p>
            <w:r>
              <w:t>function_schedules.name</w:t>
            </w:r>
          </w:p>
        </w:tc>
        <w:tc>
          <w:tcPr>
            <w:tcW w:type="dxa" w:w="2880"/>
          </w:tcPr>
          <w:p>
            <w:r>
              <w:t>string</w:t>
            </w:r>
          </w:p>
        </w:tc>
        <w:tc>
          <w:tcPr>
            <w:tcW w:type="dxa" w:w="2880"/>
          </w:tcPr>
          <w:p>
            <w:r>
              <w:t>Scheduled function name.</w:t>
            </w:r>
          </w:p>
        </w:tc>
      </w:tr>
      <w:tr>
        <w:tc>
          <w:tcPr>
            <w:tcW w:type="dxa" w:w="2880"/>
          </w:tcPr>
          <w:p>
            <w:r>
              <w:t>function_schedules.cron</w:t>
            </w:r>
          </w:p>
        </w:tc>
        <w:tc>
          <w:tcPr>
            <w:tcW w:type="dxa" w:w="2880"/>
          </w:tcPr>
          <w:p>
            <w:r>
              <w:t>string</w:t>
            </w:r>
          </w:p>
        </w:tc>
        <w:tc>
          <w:tcPr>
            <w:tcW w:type="dxa" w:w="2880"/>
          </w:tcPr>
          <w:p>
            <w:r>
              <w:t>Cron expression for the schedule.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'https://api.netlify.com/api/v1/sites/12345678-90ab-cdef-1234-567890abcdef/deploys?production=true&amp;branch=main&amp;state=new' \</w:t>
        <w:br/>
        <w:t xml:space="preserve"> --header 'Accept: application/json' \</w:t>
        <w:br/>
        <w:t xml:space="preserve"> --header 'Content-Type: application/json'</w:t>
      </w:r>
    </w:p>
    <w:p>
      <w:pPr>
        <w:pStyle w:val="Heading3"/>
      </w:pPr>
      <w:r>
        <w:t>Example Usage</w:t>
      </w:r>
    </w:p>
    <w:p>
      <w:pPr>
        <w:pStyle w:val="Heading3"/>
      </w:pPr>
      <w:r>
        <w:t>Example 1: Create a production deploy for a branch</w:t>
      </w:r>
    </w:p>
    <w:p>
      <w:r>
        <w:rPr>
          <w:b/>
          <w:color w:val="666666"/>
          <w:sz w:val="16"/>
        </w:rPr>
        <w:t>[bash]</w:t>
      </w:r>
    </w:p>
    <w:p>
      <w:pPr>
        <w:shd w:fill="F2F2F2" w:val="clear"/>
      </w:pPr>
      <w:r>
        <w:rPr>
          <w:rFonts w:ascii="Courier New" w:hAnsi="Courier New"/>
          <w:sz w:val="17"/>
        </w:rPr>
        <w:t>curl -i --location --request POST \</w:t>
        <w:br/>
        <w:t xml:space="preserve"> 'https://api.netlify.com/api/v1/sites/12345678-90ab-cdef-1234-567890abcdef/deploys?production=true&amp;branch=main' \</w:t>
        <w:br/>
        <w:t xml:space="preserve"> --header 'Accept: application/json' \</w:t>
        <w:br/>
        <w:t xml:space="preserve"> --header 'Content-Type: application/json'</w:t>
      </w:r>
    </w:p>
    <w:p>
      <w:pPr>
        <w:pStyle w:val="Heading3"/>
      </w:pPr>
      <w:r>
        <w:t>Example 2: Create a deploy preview (enable deploy previews)</w:t>
      </w:r>
    </w:p>
    <w:p>
      <w:r>
        <w:rPr>
          <w:b/>
          <w:color w:val="666666"/>
          <w:sz w:val="16"/>
        </w:rPr>
        <w:t>[bash]</w:t>
      </w:r>
    </w:p>
    <w:p>
      <w:pPr>
        <w:shd w:fill="F2F2F2" w:val="clear"/>
      </w:pPr>
      <w:r>
        <w:rPr>
          <w:rFonts w:ascii="Courier New" w:hAnsi="Courier New"/>
          <w:sz w:val="17"/>
        </w:rPr>
        <w:t>curl -i --location --request POST \</w:t>
        <w:br/>
        <w:t xml:space="preserve"> 'https://api.netlify.com/api/v1/sites/12345678-90ab-cdef-1234-567890abcdef/deploys?deploy-previews=true&amp;branch=feature%2Fnew-nav&amp;state=pending_review&amp;title=Preview%20-%20New%20Nav' \</w:t>
        <w:br/>
        <w:t xml:space="preserve"> --header 'Accept: application/json' \</w:t>
        <w:br/>
        <w:t xml:space="preserve"> --header 'Content-Type: application/json'</w:t>
      </w:r>
    </w:p>
    <w:p>
      <w:pPr>
        <w:pStyle w:val="Heading3"/>
      </w:pPr>
      <w:r>
        <w:t>Example 3: Create a deploy with an explicit state</w:t>
      </w:r>
    </w:p>
    <w:p>
      <w:r>
        <w:rPr>
          <w:b/>
          <w:color w:val="666666"/>
          <w:sz w:val="16"/>
        </w:rPr>
        <w:t>[bash]</w:t>
      </w:r>
    </w:p>
    <w:p>
      <w:pPr>
        <w:shd w:fill="F2F2F2" w:val="clear"/>
      </w:pPr>
      <w:r>
        <w:rPr>
          <w:rFonts w:ascii="Courier New" w:hAnsi="Courier New"/>
          <w:sz w:val="17"/>
        </w:rPr>
        <w:t>curl -i --location --request POST \</w:t>
        <w:br/>
        <w:t xml:space="preserve"> 'https://api.netlify.com/api/v1/sites/12345678-90ab-cdef-1234-567890abcdef/deploys?state=enqueued' \</w:t>
        <w:br/>
        <w:t xml:space="preserve"> --header 'Accept: application/json' \</w:t>
        <w:br/>
        <w:t xml:space="preserve"> --header 'Content-Type: application/json'</w:t>
      </w:r>
    </w:p>
    <w:p>
      <w:pPr>
        <w:pStyle w:val="Heading3"/>
      </w:pPr>
      <w:r>
        <w:t>Behavior</w:t>
      </w:r>
    </w:p>
    <w:p>
      <w:pPr>
        <w:pStyle w:val="ListBullet"/>
      </w:pPr>
      <w:r>
        <w:t>Accepts the target site_id in the URL path.</w:t>
      </w:r>
    </w:p>
    <w:p>
      <w:pPr>
        <w:pStyle w:val="ListBullet"/>
      </w:pPr>
      <w:r>
        <w:t>Applies any provided query parameters (e.g., production, branch, state, title).</w:t>
      </w:r>
    </w:p>
    <w:p>
      <w:pPr>
        <w:pStyle w:val="ListBullet"/>
      </w:pPr>
      <w:r>
        <w:t>Creates a deploy and returns the deploy object.</w:t>
      </w:r>
    </w:p>
    <w:p>
      <w:pPr>
        <w:pStyle w:val="Heading3"/>
      </w:pPr>
      <w:r>
        <w:t>Error Handling</w:t>
      </w:r>
    </w:p>
    <w:p>
      <w:pPr>
        <w:pStyle w:val="ListBullet"/>
      </w:pPr>
      <w:r>
        <w:t>Default error: Returns an error object with code and required message when the request fails.</w:t>
      </w:r>
    </w:p>
    <w:p>
      <w:pPr>
        <w:pStyle w:val="Heading3"/>
      </w:pPr>
      <w:r>
        <w:t>Related deploys actions</w:t>
      </w:r>
    </w:p>
    <w:p>
      <w:pPr>
        <w:pStyle w:val="ListBullet"/>
      </w:pPr>
      <w:r>
        <w:t>[POST] Cancel a Site Deploy — /deploys/{{deployId}}/cancel</w:t>
      </w:r>
    </w:p>
    <w:p>
      <w:pPr>
        <w:pStyle w:val="ListBullet"/>
      </w:pPr>
      <w:r>
        <w:t>[GET] Get a Site Deploy — /sites/{{siteId}}/deploys/{{deployId}}</w:t>
      </w:r>
    </w:p>
    <w:p>
      <w:pPr>
        <w:pStyle w:val="ListBullet"/>
      </w:pPr>
      <w:r>
        <w:t>[GET] Get a Deploy — /deploys/{{deployId}}</w:t>
      </w:r>
    </w:p>
    <w:p>
      <w:pPr>
        <w:pStyle w:val="ListBullet"/>
      </w:pPr>
      <w:r>
        <w:t>[POST] Restore a Site Deploy — /sites/{{siteId}}/deploys/{{deployId}}/restore</w:t>
      </w:r>
    </w:p>
    <w:p>
      <w:pPr>
        <w:pStyle w:val="ListBullet"/>
      </w:pPr>
      <w:r>
        <w:t>[POST] Unlock a Deploy — /deploys/{{deployId}}/unlock</w:t>
      </w:r>
    </w:p>
    <w:p>
      <w:pPr>
        <w:pStyle w:val="ListBullet"/>
      </w:pPr>
      <w:r>
        <w:t>[POST] Lock a Deploy — /deploys/{{deployId}}/lock</w:t>
      </w:r>
    </w:p>
    <w:p>
      <w:r>
        <w:br w:type="page"/>
      </w:r>
    </w:p>
    <w:p>
      <w:pPr>
        <w:pStyle w:val="Heading2"/>
      </w:pPr>
      <w:r>
        <w:t>23. [POST] Restore a Site Deploy</w:t>
      </w:r>
    </w:p>
    <w:p>
      <w:r>
        <w:rPr>
          <w:b/>
        </w:rPr>
        <w:t xml:space="preserve">Endpoint: </w:t>
      </w:r>
      <w:r>
        <w:rPr>
          <w:rFonts w:ascii="Courier New" w:hAnsi="Courier New"/>
          <w:sz w:val="18"/>
        </w:rPr>
        <w:t>/sites/{{siteId}}/deploys/{{deployId}}/restore</w:t>
      </w:r>
    </w:p>
    <w:p>
      <w:pPr>
        <w:pStyle w:val="Heading3"/>
      </w:pPr>
      <w:r>
        <w:t>Prerequisites</w:t>
      </w:r>
    </w:p>
    <w:p>
      <w:pPr>
        <w:pStyle w:val="ListBullet"/>
      </w:pPr>
      <w:r>
        <w:t>You must have access to the target site and permission to restore deploys for it.</w:t>
      </w:r>
    </w:p>
    <w:p>
      <w:pPr>
        <w:pStyle w:val="ListBullet"/>
      </w:pPr>
      <w:r>
        <w:t>You must know the site ID (site_id) and the deploy ID (deploy_id) to restore.</w:t>
      </w:r>
    </w:p>
    <w:p>
      <w:pPr>
        <w:pStyle w:val="Heading3"/>
      </w:pPr>
      <w:r>
        <w:t>Method</w:t>
      </w:r>
    </w:p>
    <w:p>
      <w:r>
        <w:t>POST</w:t>
      </w:r>
    </w:p>
    <w:p>
      <w:pPr>
        <w:pStyle w:val="Heading3"/>
      </w:pPr>
      <w:r>
        <w:t>URL</w:t>
      </w:r>
    </w:p>
    <w:p>
      <w:r>
        <w:t>https://api.netlify.com/api/v1/sites/{{site_id}}/deploys/{{deploy_id}}/restore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Restores a specific deploy for a given site. On success, the API returns the restored deploy object.</w:t>
      </w:r>
    </w:p>
    <w:p>
      <w:pPr>
        <w:pStyle w:val="Heading3"/>
      </w:pPr>
      <w:r>
        <w:t>Enforcement Rules</w:t>
      </w:r>
    </w:p>
    <w:p>
      <w:pPr>
        <w:pStyle w:val="ListBullet"/>
      </w:pPr>
      <w:r>
        <w:t>The site_id path parameter must always be present.</w:t>
      </w:r>
    </w:p>
    <w:p>
      <w:pPr>
        <w:pStyle w:val="ListBullet"/>
      </w:pPr>
      <w:r>
        <w:t>The deploy_id path parameter must always be present.</w:t>
      </w:r>
    </w:p>
    <w:p>
      <w:pPr>
        <w:pStyle w:val="ListBullet"/>
      </w:pPr>
      <w:r>
        <w:t>Always construct the path as /sites/{{site_id}}/deploys/{{deploy_id}}/restore, where {{site_id}} and {{deploy_id}} are non-empty strings.</w:t>
      </w:r>
    </w:p>
    <w:p>
      <w:pPr>
        <w:pStyle w:val="ListBullet"/>
      </w:pPr>
      <w:r>
        <w:t>Do not call the API with a missing or empty site_id or deploy_id (e.g., avoid /sites//deploys/... or /deploys//restore).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/sites/12345678-90ab-cdef-1234-567890abcdef/deploys/abcdef12-3456-7890-abcd-ef1234567890/restore</w:t>
      </w:r>
    </w:p>
    <w:p>
      <w:pPr>
        <w:pStyle w:val="Heading3"/>
      </w:pPr>
      <w:r>
        <w:t>Invalid Examples</w:t>
      </w:r>
    </w:p>
    <w:p>
      <w:r>
        <w:rPr>
          <w:b/>
          <w:color w:val="666666"/>
          <w:sz w:val="16"/>
        </w:rPr>
        <w:t>[http]</w:t>
      </w:r>
    </w:p>
    <w:p>
      <w:pPr>
        <w:shd w:fill="F2F2F2" w:val="clear"/>
      </w:pPr>
      <w:r>
        <w:rPr>
          <w:rFonts w:ascii="Courier New" w:hAnsi="Courier New"/>
          <w:sz w:val="17"/>
        </w:rPr>
        <w:t>/sites//deploys/abcdef12-3456-7890-abcd-ef1234567890/restore</w:t>
        <w:br/>
        <w:t>/sites/12345678-90ab-cdef-1234-567890abcdef/deploys//restore</w:t>
        <w:br/>
        <w:t>/sites/12345678-90ab-cdef-1234-567890abcdef/deploys/abcdef12-3456-7890-abcd-ef1234567890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ID of the site. (Send in URL path.)</w:t>
            </w:r>
          </w:p>
        </w:tc>
      </w:tr>
      <w:tr>
        <w:tc>
          <w:tcPr>
            <w:tcW w:type="dxa" w:w="2880"/>
          </w:tcPr>
          <w:p>
            <w:r>
              <w:t>deploy_id</w:t>
            </w:r>
          </w:p>
        </w:tc>
        <w:tc>
          <w:tcPr>
            <w:tcW w:type="dxa" w:w="2880"/>
          </w:tcPr>
          <w:p>
            <w:r>
              <w:t>string</w:t>
            </w:r>
          </w:p>
        </w:tc>
        <w:tc>
          <w:tcPr>
            <w:tcW w:type="dxa" w:w="2880"/>
          </w:tcPr>
          <w:p>
            <w:r>
              <w:t>The ID of the deploy to restore. (Send in URL path.)</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"abcdef12-3456-7890-abcd-ef1234567890",</w:t>
        <w:br/>
        <w:t xml:space="preserve"> "site_id": "12345678-90ab-cdef-1234-567890abcdef",</w:t>
        <w:br/>
        <w:t xml:space="preserve"> "user_id": "user_123456",</w:t>
        <w:br/>
        <w:t xml:space="preserve"> "build_id": "build_123456",</w:t>
        <w:br/>
        <w:t xml:space="preserve"> "state": "ready",</w:t>
        <w:br/>
        <w:t xml:space="preserve"> "name": "my-site",</w:t>
        <w:br/>
        <w:t xml:space="preserve"> "url": "https://example.netlify.app",</w:t>
        <w:br/>
        <w:t xml:space="preserve"> "ssl_url": "https://example.netlify.app",</w:t>
        <w:br/>
        <w:t xml:space="preserve"> "admin_url": "https://app.netlify.com/sites/my-site",</w:t>
        <w:br/>
        <w:t xml:space="preserve"> "deploy_url": "http://abcdef12--my-site.netlify.app",</w:t>
        <w:br/>
        <w:t xml:space="preserve"> "deploy_ssl_url": "https://abcdef12--my-site.netlify.app",</w:t>
        <w:br/>
        <w:t xml:space="preserve"> "screenshot_url": "https://api.netlify.com/screenshot/abcdef12.png",</w:t>
        <w:br/>
        <w:t xml:space="preserve"> "review_id": 12345,</w:t>
        <w:br/>
        <w:t xml:space="preserve"> "draft": false,</w:t>
        <w:br/>
        <w:t xml:space="preserve"> "required": [],</w:t>
        <w:br/>
        <w:t xml:space="preserve"> "required_functions": [],</w:t>
        <w:br/>
        <w:t xml:space="preserve"> "error_message": "",</w:t>
        <w:br/>
        <w:t xml:space="preserve"> "branch": "main",</w:t>
        <w:br/>
        <w:t xml:space="preserve"> "commit_ref": "a1b2c3d4e5f6g7h8i9j0",</w:t>
        <w:br/>
        <w:t xml:space="preserve"> "commit_url": "https://github.com/org/repo/commit/a1b2c3d4e5f6g7h8i9j0",</w:t>
        <w:br/>
        <w:t xml:space="preserve"> "skipped": false,</w:t>
        <w:br/>
        <w:t xml:space="preserve"> "created_at": "2026-03-14T12:00:00Z",</w:t>
        <w:br/>
        <w:t xml:space="preserve"> "updated_at": "2026-03-14T12:05:00Z",</w:t>
        <w:br/>
        <w:t xml:space="preserve"> "published_at": "2026-03-14T12:05:00Z",</w:t>
        <w:br/>
        <w:t xml:space="preserve"> "title": "Restore deploy",</w:t>
        <w:br/>
        <w:t xml:space="preserve"> "context": "production",</w:t>
        <w:br/>
        <w:t xml:space="preserve"> "locked": false,</w:t>
        <w:br/>
        <w:t xml:space="preserve"> "review_url": "https://deploy-preview-123--my-site.netlify.app",</w:t>
        <w:br/>
        <w:t xml:space="preserve"> "framework": "nextjs",</w:t>
        <w:br/>
        <w:t xml:space="preserve"> "skew_protection_token": "skew_token_abc123",</w:t>
        <w:br/>
        <w:t xml:space="preserve"> "function_schedules": [</w:t>
        <w:br/>
        <w:t xml:space="preserve"> {</w:t>
        <w:br/>
        <w:t xml:space="preserve"> "name": "daily-job",</w:t>
        <w:br/>
        <w:t xml:space="preserve"> "cron": "0 0 * *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"Deploy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Deploy ID.</w:t>
            </w:r>
          </w:p>
        </w:tc>
      </w:tr>
      <w:tr>
        <w:tc>
          <w:tcPr>
            <w:tcW w:type="dxa" w:w="2880"/>
          </w:tcPr>
          <w:p>
            <w:r>
              <w:t>site_id</w:t>
            </w:r>
          </w:p>
        </w:tc>
        <w:tc>
          <w:tcPr>
            <w:tcW w:type="dxa" w:w="2880"/>
          </w:tcPr>
          <w:p>
            <w:r>
              <w:t>string</w:t>
            </w:r>
          </w:p>
        </w:tc>
        <w:tc>
          <w:tcPr>
            <w:tcW w:type="dxa" w:w="2880"/>
          </w:tcPr>
          <w:p>
            <w:r>
              <w:t>Site ID associated with the deploy.</w:t>
            </w:r>
          </w:p>
        </w:tc>
      </w:tr>
      <w:tr>
        <w:tc>
          <w:tcPr>
            <w:tcW w:type="dxa" w:w="2880"/>
          </w:tcPr>
          <w:p>
            <w:r>
              <w:t>user_id</w:t>
            </w:r>
          </w:p>
        </w:tc>
        <w:tc>
          <w:tcPr>
            <w:tcW w:type="dxa" w:w="2880"/>
          </w:tcPr>
          <w:p>
            <w:r>
              <w:t>string</w:t>
            </w:r>
          </w:p>
        </w:tc>
        <w:tc>
          <w:tcPr>
            <w:tcW w:type="dxa" w:w="2880"/>
          </w:tcPr>
          <w:p>
            <w:r>
              <w:t>User ID associated with the deploy.</w:t>
            </w:r>
          </w:p>
        </w:tc>
      </w:tr>
      <w:tr>
        <w:tc>
          <w:tcPr>
            <w:tcW w:type="dxa" w:w="2880"/>
          </w:tcPr>
          <w:p>
            <w:r>
              <w:t>build_id</w:t>
            </w:r>
          </w:p>
        </w:tc>
        <w:tc>
          <w:tcPr>
            <w:tcW w:type="dxa" w:w="2880"/>
          </w:tcPr>
          <w:p>
            <w:r>
              <w:t>string</w:t>
            </w:r>
          </w:p>
        </w:tc>
        <w:tc>
          <w:tcPr>
            <w:tcW w:type="dxa" w:w="2880"/>
          </w:tcPr>
          <w:p>
            <w:r>
              <w:t>Build ID associated with the deploy.</w:t>
            </w:r>
          </w:p>
        </w:tc>
      </w:tr>
      <w:tr>
        <w:tc>
          <w:tcPr>
            <w:tcW w:type="dxa" w:w="2880"/>
          </w:tcPr>
          <w:p>
            <w:r>
              <w:t>state</w:t>
            </w:r>
          </w:p>
        </w:tc>
        <w:tc>
          <w:tcPr>
            <w:tcW w:type="dxa" w:w="2880"/>
          </w:tcPr>
          <w:p>
            <w:r>
              <w:t>string</w:t>
            </w:r>
          </w:p>
        </w:tc>
        <w:tc>
          <w:tcPr>
            <w:tcW w:type="dxa" w:w="2880"/>
          </w:tcPr>
          <w:p>
            <w:r>
              <w:t>Deploy state.</w:t>
            </w:r>
          </w:p>
        </w:tc>
      </w:tr>
      <w:tr>
        <w:tc>
          <w:tcPr>
            <w:tcW w:type="dxa" w:w="2880"/>
          </w:tcPr>
          <w:p>
            <w:r>
              <w:t>name</w:t>
            </w:r>
          </w:p>
        </w:tc>
        <w:tc>
          <w:tcPr>
            <w:tcW w:type="dxa" w:w="2880"/>
          </w:tcPr>
          <w:p>
            <w:r>
              <w:t>string</w:t>
            </w:r>
          </w:p>
        </w:tc>
        <w:tc>
          <w:tcPr>
            <w:tcW w:type="dxa" w:w="2880"/>
          </w:tcPr>
          <w:p>
            <w:r>
              <w:t>Deploy/site name.</w:t>
            </w:r>
          </w:p>
        </w:tc>
      </w:tr>
      <w:tr>
        <w:tc>
          <w:tcPr>
            <w:tcW w:type="dxa" w:w="2880"/>
          </w:tcPr>
          <w:p>
            <w:r>
              <w:t>url</w:t>
            </w:r>
          </w:p>
        </w:tc>
        <w:tc>
          <w:tcPr>
            <w:tcW w:type="dxa" w:w="2880"/>
          </w:tcPr>
          <w:p>
            <w:r>
              <w:t>string</w:t>
            </w:r>
          </w:p>
        </w:tc>
        <w:tc>
          <w:tcPr>
            <w:tcW w:type="dxa" w:w="2880"/>
          </w:tcPr>
          <w:p>
            <w:r>
              <w:t>Primary site URL.</w:t>
            </w:r>
          </w:p>
        </w:tc>
      </w:tr>
      <w:tr>
        <w:tc>
          <w:tcPr>
            <w:tcW w:type="dxa" w:w="2880"/>
          </w:tcPr>
          <w:p>
            <w:r>
              <w:t>ssl_url</w:t>
            </w:r>
          </w:p>
        </w:tc>
        <w:tc>
          <w:tcPr>
            <w:tcW w:type="dxa" w:w="2880"/>
          </w:tcPr>
          <w:p>
            <w:r>
              <w:t>string</w:t>
            </w:r>
          </w:p>
        </w:tc>
        <w:tc>
          <w:tcPr>
            <w:tcW w:type="dxa" w:w="2880"/>
          </w:tcPr>
          <w:p>
            <w:r>
              <w:t>Primary site SSL URL.</w:t>
            </w:r>
          </w:p>
        </w:tc>
      </w:tr>
      <w:tr>
        <w:tc>
          <w:tcPr>
            <w:tcW w:type="dxa" w:w="2880"/>
          </w:tcPr>
          <w:p>
            <w:r>
              <w:t>admin_url</w:t>
            </w:r>
          </w:p>
        </w:tc>
        <w:tc>
          <w:tcPr>
            <w:tcW w:type="dxa" w:w="2880"/>
          </w:tcPr>
          <w:p>
            <w:r>
              <w:t>string</w:t>
            </w:r>
          </w:p>
        </w:tc>
        <w:tc>
          <w:tcPr>
            <w:tcW w:type="dxa" w:w="2880"/>
          </w:tcPr>
          <w:p>
            <w:r>
              <w:t>Netlify admin URL for the site.</w:t>
            </w:r>
          </w:p>
        </w:tc>
      </w:tr>
      <w:tr>
        <w:tc>
          <w:tcPr>
            <w:tcW w:type="dxa" w:w="2880"/>
          </w:tcPr>
          <w:p>
            <w:r>
              <w:t>deploy_url</w:t>
            </w:r>
          </w:p>
        </w:tc>
        <w:tc>
          <w:tcPr>
            <w:tcW w:type="dxa" w:w="2880"/>
          </w:tcPr>
          <w:p>
            <w:r>
              <w:t>string</w:t>
            </w:r>
          </w:p>
        </w:tc>
        <w:tc>
          <w:tcPr>
            <w:tcW w:type="dxa" w:w="2880"/>
          </w:tcPr>
          <w:p>
            <w:r>
              <w:t>Deploy URL (non-SSL).</w:t>
            </w:r>
          </w:p>
        </w:tc>
      </w:tr>
      <w:tr>
        <w:tc>
          <w:tcPr>
            <w:tcW w:type="dxa" w:w="2880"/>
          </w:tcPr>
          <w:p>
            <w:r>
              <w:t>deploy_ssl_url</w:t>
            </w:r>
          </w:p>
        </w:tc>
        <w:tc>
          <w:tcPr>
            <w:tcW w:type="dxa" w:w="2880"/>
          </w:tcPr>
          <w:p>
            <w:r>
              <w:t>string</w:t>
            </w:r>
          </w:p>
        </w:tc>
        <w:tc>
          <w:tcPr>
            <w:tcW w:type="dxa" w:w="2880"/>
          </w:tcPr>
          <w:p>
            <w:r>
              <w:t>Deploy URL (SSL).</w:t>
            </w:r>
          </w:p>
        </w:tc>
      </w:tr>
      <w:tr>
        <w:tc>
          <w:tcPr>
            <w:tcW w:type="dxa" w:w="2880"/>
          </w:tcPr>
          <w:p>
            <w:r>
              <w:t>screenshot_url</w:t>
            </w:r>
          </w:p>
        </w:tc>
        <w:tc>
          <w:tcPr>
            <w:tcW w:type="dxa" w:w="2880"/>
          </w:tcPr>
          <w:p>
            <w:r>
              <w:t>string</w:t>
            </w:r>
          </w:p>
        </w:tc>
        <w:tc>
          <w:tcPr>
            <w:tcW w:type="dxa" w:w="2880"/>
          </w:tcPr>
          <w:p>
            <w:r>
              <w:t>Screenshot URL for the deploy.</w:t>
            </w:r>
          </w:p>
        </w:tc>
      </w:tr>
      <w:tr>
        <w:tc>
          <w:tcPr>
            <w:tcW w:type="dxa" w:w="2880"/>
          </w:tcPr>
          <w:p>
            <w:r>
              <w:t>review_id</w:t>
            </w:r>
          </w:p>
        </w:tc>
        <w:tc>
          <w:tcPr>
            <w:tcW w:type="dxa" w:w="2880"/>
          </w:tcPr>
          <w:p>
            <w:r>
              <w:t>number</w:t>
            </w:r>
          </w:p>
        </w:tc>
        <w:tc>
          <w:tcPr>
            <w:tcW w:type="dxa" w:w="2880"/>
          </w:tcPr>
          <w:p>
            <w:r>
              <w:t>Review ID.</w:t>
            </w:r>
          </w:p>
        </w:tc>
      </w:tr>
      <w:tr>
        <w:tc>
          <w:tcPr>
            <w:tcW w:type="dxa" w:w="2880"/>
          </w:tcPr>
          <w:p>
            <w:r>
              <w:t>draft</w:t>
            </w:r>
          </w:p>
        </w:tc>
        <w:tc>
          <w:tcPr>
            <w:tcW w:type="dxa" w:w="2880"/>
          </w:tcPr>
          <w:p>
            <w:r>
              <w:t>boolean</w:t>
            </w:r>
          </w:p>
        </w:tc>
        <w:tc>
          <w:tcPr>
            <w:tcW w:type="dxa" w:w="2880"/>
          </w:tcPr>
          <w:p>
            <w:r>
              <w:t>Whether the deploy is a draft.</w:t>
            </w:r>
          </w:p>
        </w:tc>
      </w:tr>
      <w:tr>
        <w:tc>
          <w:tcPr>
            <w:tcW w:type="dxa" w:w="2880"/>
          </w:tcPr>
          <w:p>
            <w:r>
              <w:t>required</w:t>
            </w:r>
          </w:p>
        </w:tc>
        <w:tc>
          <w:tcPr>
            <w:tcW w:type="dxa" w:w="2880"/>
          </w:tcPr>
          <w:p>
            <w:r>
              <w:t>string[]</w:t>
            </w:r>
          </w:p>
        </w:tc>
        <w:tc>
          <w:tcPr>
            <w:tcW w:type="dxa" w:w="2880"/>
          </w:tcPr>
          <w:p>
            <w:r>
              <w:t>Required items for the deploy.</w:t>
            </w:r>
          </w:p>
        </w:tc>
      </w:tr>
      <w:tr>
        <w:tc>
          <w:tcPr>
            <w:tcW w:type="dxa" w:w="2880"/>
          </w:tcPr>
          <w:p>
            <w:r>
              <w:t>required_functions</w:t>
            </w:r>
          </w:p>
        </w:tc>
        <w:tc>
          <w:tcPr>
            <w:tcW w:type="dxa" w:w="2880"/>
          </w:tcPr>
          <w:p>
            <w:r>
              <w:t>string[]</w:t>
            </w:r>
          </w:p>
        </w:tc>
        <w:tc>
          <w:tcPr>
            <w:tcW w:type="dxa" w:w="2880"/>
          </w:tcPr>
          <w:p>
            <w:r>
              <w:t>Required functions for the deploy.</w:t>
            </w:r>
          </w:p>
        </w:tc>
      </w:tr>
      <w:tr>
        <w:tc>
          <w:tcPr>
            <w:tcW w:type="dxa" w:w="2880"/>
          </w:tcPr>
          <w:p>
            <w:r>
              <w:t>error_message</w:t>
            </w:r>
          </w:p>
        </w:tc>
        <w:tc>
          <w:tcPr>
            <w:tcW w:type="dxa" w:w="2880"/>
          </w:tcPr>
          <w:p>
            <w:r>
              <w:t>string</w:t>
            </w:r>
          </w:p>
        </w:tc>
        <w:tc>
          <w:tcPr>
            <w:tcW w:type="dxa" w:w="2880"/>
          </w:tcPr>
          <w:p>
            <w:r>
              <w:t>Error message, if any.</w:t>
            </w:r>
          </w:p>
        </w:tc>
      </w:tr>
      <w:tr>
        <w:tc>
          <w:tcPr>
            <w:tcW w:type="dxa" w:w="2880"/>
          </w:tcPr>
          <w:p>
            <w:r>
              <w:t>branch</w:t>
            </w:r>
          </w:p>
        </w:tc>
        <w:tc>
          <w:tcPr>
            <w:tcW w:type="dxa" w:w="2880"/>
          </w:tcPr>
          <w:p>
            <w:r>
              <w:t>string</w:t>
            </w:r>
          </w:p>
        </w:tc>
        <w:tc>
          <w:tcPr>
            <w:tcW w:type="dxa" w:w="2880"/>
          </w:tcPr>
          <w:p>
            <w:r>
              <w:t>Git branch associated with the deploy.</w:t>
            </w:r>
          </w:p>
        </w:tc>
      </w:tr>
      <w:tr>
        <w:tc>
          <w:tcPr>
            <w:tcW w:type="dxa" w:w="2880"/>
          </w:tcPr>
          <w:p>
            <w:r>
              <w:t>commit_ref</w:t>
            </w:r>
          </w:p>
        </w:tc>
        <w:tc>
          <w:tcPr>
            <w:tcW w:type="dxa" w:w="2880"/>
          </w:tcPr>
          <w:p>
            <w:r>
              <w:t>string</w:t>
            </w:r>
          </w:p>
        </w:tc>
        <w:tc>
          <w:tcPr>
            <w:tcW w:type="dxa" w:w="2880"/>
          </w:tcPr>
          <w:p>
            <w:r>
              <w:t>Commit reference (SHA).</w:t>
            </w:r>
          </w:p>
        </w:tc>
      </w:tr>
      <w:tr>
        <w:tc>
          <w:tcPr>
            <w:tcW w:type="dxa" w:w="2880"/>
          </w:tcPr>
          <w:p>
            <w:r>
              <w:t>commit_url</w:t>
            </w:r>
          </w:p>
        </w:tc>
        <w:tc>
          <w:tcPr>
            <w:tcW w:type="dxa" w:w="2880"/>
          </w:tcPr>
          <w:p>
            <w:r>
              <w:t>string</w:t>
            </w:r>
          </w:p>
        </w:tc>
        <w:tc>
          <w:tcPr>
            <w:tcW w:type="dxa" w:w="2880"/>
          </w:tcPr>
          <w:p>
            <w:r>
              <w:t>URL to the commit.</w:t>
            </w:r>
          </w:p>
        </w:tc>
      </w:tr>
      <w:tr>
        <w:tc>
          <w:tcPr>
            <w:tcW w:type="dxa" w:w="2880"/>
          </w:tcPr>
          <w:p>
            <w:r>
              <w:t>skipped</w:t>
            </w:r>
          </w:p>
        </w:tc>
        <w:tc>
          <w:tcPr>
            <w:tcW w:type="dxa" w:w="2880"/>
          </w:tcPr>
          <w:p>
            <w:r>
              <w:t>boolean</w:t>
            </w:r>
          </w:p>
        </w:tc>
        <w:tc>
          <w:tcPr>
            <w:tcW w:type="dxa" w:w="2880"/>
          </w:tcPr>
          <w:p>
            <w:r>
              <w:t>Whether the deploy was skipped.</w:t>
            </w:r>
          </w:p>
        </w:tc>
      </w:tr>
      <w:tr>
        <w:tc>
          <w:tcPr>
            <w:tcW w:type="dxa" w:w="2880"/>
          </w:tcPr>
          <w:p>
            <w:r>
              <w:t>created_at</w:t>
            </w:r>
          </w:p>
        </w:tc>
        <w:tc>
          <w:tcPr>
            <w:tcW w:type="dxa" w:w="2880"/>
          </w:tcPr>
          <w:p>
            <w:r>
              <w:t>string</w:t>
            </w:r>
          </w:p>
        </w:tc>
        <w:tc>
          <w:tcPr>
            <w:tcW w:type="dxa" w:w="2880"/>
          </w:tcPr>
          <w:p>
            <w:r>
              <w:t>ISO 8601 timestamp when created.</w:t>
            </w:r>
          </w:p>
        </w:tc>
      </w:tr>
      <w:tr>
        <w:tc>
          <w:tcPr>
            <w:tcW w:type="dxa" w:w="2880"/>
          </w:tcPr>
          <w:p>
            <w:r>
              <w:t>updated_at</w:t>
            </w:r>
          </w:p>
        </w:tc>
        <w:tc>
          <w:tcPr>
            <w:tcW w:type="dxa" w:w="2880"/>
          </w:tcPr>
          <w:p>
            <w:r>
              <w:t>string</w:t>
            </w:r>
          </w:p>
        </w:tc>
        <w:tc>
          <w:tcPr>
            <w:tcW w:type="dxa" w:w="2880"/>
          </w:tcPr>
          <w:p>
            <w:r>
              <w:t>ISO 8601 timestamp when last updated.</w:t>
            </w:r>
          </w:p>
        </w:tc>
      </w:tr>
      <w:tr>
        <w:tc>
          <w:tcPr>
            <w:tcW w:type="dxa" w:w="2880"/>
          </w:tcPr>
          <w:p>
            <w:r>
              <w:t>published_at</w:t>
            </w:r>
          </w:p>
        </w:tc>
        <w:tc>
          <w:tcPr>
            <w:tcW w:type="dxa" w:w="2880"/>
          </w:tcPr>
          <w:p>
            <w:r>
              <w:t>string</w:t>
            </w:r>
          </w:p>
        </w:tc>
        <w:tc>
          <w:tcPr>
            <w:tcW w:type="dxa" w:w="2880"/>
          </w:tcPr>
          <w:p>
            <w:r>
              <w:t>ISO 8601 timestamp when published.</w:t>
            </w:r>
          </w:p>
        </w:tc>
      </w:tr>
      <w:tr>
        <w:tc>
          <w:tcPr>
            <w:tcW w:type="dxa" w:w="2880"/>
          </w:tcPr>
          <w:p>
            <w:r>
              <w:t>title</w:t>
            </w:r>
          </w:p>
        </w:tc>
        <w:tc>
          <w:tcPr>
            <w:tcW w:type="dxa" w:w="2880"/>
          </w:tcPr>
          <w:p>
            <w:r>
              <w:t>string</w:t>
            </w:r>
          </w:p>
        </w:tc>
        <w:tc>
          <w:tcPr>
            <w:tcW w:type="dxa" w:w="2880"/>
          </w:tcPr>
          <w:p>
            <w:r>
              <w:t>Title for the deploy.</w:t>
            </w:r>
          </w:p>
        </w:tc>
      </w:tr>
      <w:tr>
        <w:tc>
          <w:tcPr>
            <w:tcW w:type="dxa" w:w="2880"/>
          </w:tcPr>
          <w:p>
            <w:r>
              <w:t>context</w:t>
            </w:r>
          </w:p>
        </w:tc>
        <w:tc>
          <w:tcPr>
            <w:tcW w:type="dxa" w:w="2880"/>
          </w:tcPr>
          <w:p>
            <w:r>
              <w:t>string</w:t>
            </w:r>
          </w:p>
        </w:tc>
        <w:tc>
          <w:tcPr>
            <w:tcW w:type="dxa" w:w="2880"/>
          </w:tcPr>
          <w:p>
            <w:r>
              <w:t>Deploy context (e.g., production/branch-deploy/deploy-preview).</w:t>
            </w:r>
          </w:p>
        </w:tc>
      </w:tr>
      <w:tr>
        <w:tc>
          <w:tcPr>
            <w:tcW w:type="dxa" w:w="2880"/>
          </w:tcPr>
          <w:p>
            <w:r>
              <w:t>locked</w:t>
            </w:r>
          </w:p>
        </w:tc>
        <w:tc>
          <w:tcPr>
            <w:tcW w:type="dxa" w:w="2880"/>
          </w:tcPr>
          <w:p>
            <w:r>
              <w:t>boolean</w:t>
            </w:r>
          </w:p>
        </w:tc>
        <w:tc>
          <w:tcPr>
            <w:tcW w:type="dxa" w:w="2880"/>
          </w:tcPr>
          <w:p>
            <w:r>
              <w:t>Whether the deploy is locked.</w:t>
            </w:r>
          </w:p>
        </w:tc>
      </w:tr>
      <w:tr>
        <w:tc>
          <w:tcPr>
            <w:tcW w:type="dxa" w:w="2880"/>
          </w:tcPr>
          <w:p>
            <w:r>
              <w:t>review_url</w:t>
            </w:r>
          </w:p>
        </w:tc>
        <w:tc>
          <w:tcPr>
            <w:tcW w:type="dxa" w:w="2880"/>
          </w:tcPr>
          <w:p>
            <w:r>
              <w:t>string</w:t>
            </w:r>
          </w:p>
        </w:tc>
        <w:tc>
          <w:tcPr>
            <w:tcW w:type="dxa" w:w="2880"/>
          </w:tcPr>
          <w:p>
            <w:r>
              <w:t>Review URL for the deploy.</w:t>
            </w:r>
          </w:p>
        </w:tc>
      </w:tr>
      <w:tr>
        <w:tc>
          <w:tcPr>
            <w:tcW w:type="dxa" w:w="2880"/>
          </w:tcPr>
          <w:p>
            <w:r>
              <w:t>framework</w:t>
            </w:r>
          </w:p>
        </w:tc>
        <w:tc>
          <w:tcPr>
            <w:tcW w:type="dxa" w:w="2880"/>
          </w:tcPr>
          <w:p>
            <w:r>
              <w:t>string</w:t>
            </w:r>
          </w:p>
        </w:tc>
        <w:tc>
          <w:tcPr>
            <w:tcW w:type="dxa" w:w="2880"/>
          </w:tcPr>
          <w:p>
            <w:r>
              <w:t>Framework detected/used.</w:t>
            </w:r>
          </w:p>
        </w:tc>
      </w:tr>
      <w:tr>
        <w:tc>
          <w:tcPr>
            <w:tcW w:type="dxa" w:w="2880"/>
          </w:tcPr>
          <w:p>
            <w:r>
              <w:t>skew_protection_token</w:t>
            </w:r>
          </w:p>
        </w:tc>
        <w:tc>
          <w:tcPr>
            <w:tcW w:type="dxa" w:w="2880"/>
          </w:tcPr>
          <w:p>
            <w:r>
              <w:t>string</w:t>
            </w:r>
          </w:p>
        </w:tc>
        <w:tc>
          <w:tcPr>
            <w:tcW w:type="dxa" w:w="2880"/>
          </w:tcPr>
          <w:p>
            <w:r>
              <w:t>Token related to skew protection.</w:t>
            </w:r>
          </w:p>
        </w:tc>
      </w:tr>
      <w:tr>
        <w:tc>
          <w:tcPr>
            <w:tcW w:type="dxa" w:w="2880"/>
          </w:tcPr>
          <w:p>
            <w:r>
              <w:t>function_schedules</w:t>
            </w:r>
          </w:p>
        </w:tc>
        <w:tc>
          <w:tcPr>
            <w:tcW w:type="dxa" w:w="2880"/>
          </w:tcPr>
          <w:p>
            <w:r>
              <w:t>array</w:t>
            </w:r>
          </w:p>
        </w:tc>
        <w:tc>
          <w:tcPr>
            <w:tcW w:type="dxa" w:w="2880"/>
          </w:tcPr>
          <w:p>
            <w:r>
              <w:t>Scheduled functions for the deploy.</w:t>
            </w:r>
          </w:p>
        </w:tc>
      </w:tr>
      <w:tr>
        <w:tc>
          <w:tcPr>
            <w:tcW w:type="dxa" w:w="2880"/>
          </w:tcPr>
          <w:p>
            <w:r>
              <w:t>function_schedules.name</w:t>
            </w:r>
          </w:p>
        </w:tc>
        <w:tc>
          <w:tcPr>
            <w:tcW w:type="dxa" w:w="2880"/>
          </w:tcPr>
          <w:p>
            <w:r>
              <w:t>string</w:t>
            </w:r>
          </w:p>
        </w:tc>
        <w:tc>
          <w:tcPr>
            <w:tcW w:type="dxa" w:w="2880"/>
          </w:tcPr>
          <w:p>
            <w:r>
              <w:t>Function name.</w:t>
            </w:r>
          </w:p>
        </w:tc>
      </w:tr>
      <w:tr>
        <w:tc>
          <w:tcPr>
            <w:tcW w:type="dxa" w:w="2880"/>
          </w:tcPr>
          <w:p>
            <w:r>
              <w:t>function_schedules.cron</w:t>
            </w:r>
          </w:p>
        </w:tc>
        <w:tc>
          <w:tcPr>
            <w:tcW w:type="dxa" w:w="2880"/>
          </w:tcPr>
          <w:p>
            <w:r>
              <w:t>string</w:t>
            </w:r>
          </w:p>
        </w:tc>
        <w:tc>
          <w:tcPr>
            <w:tcW w:type="dxa" w:w="2880"/>
          </w:tcPr>
          <w:p>
            <w:r>
              <w:t>Cron schedule expression.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'https://api.netlify.com/api/v1/sites/12345678-90ab-cdef-1234-567890abcdef/deploys/abcdef12-3456-7890-abcd-ef1234567890/restore' \</w:t>
        <w:br/>
        <w:t xml:space="preserve"> --header 'Accept: application/json'</w:t>
      </w:r>
    </w:p>
    <w:p>
      <w:pPr>
        <w:pStyle w:val="Heading3"/>
      </w:pPr>
      <w:r>
        <w:t>Behavior</w:t>
      </w:r>
    </w:p>
    <w:p>
      <w:pPr>
        <w:pStyle w:val="ListBullet"/>
      </w:pPr>
      <w:r>
        <w:t>Receives the site_id and deploy_id in the URL path.</w:t>
      </w:r>
    </w:p>
    <w:p>
      <w:pPr>
        <w:pStyle w:val="ListBullet"/>
      </w:pPr>
      <w:r>
        <w:t>Restores the specified deploy for the site.</w:t>
      </w:r>
    </w:p>
    <w:p>
      <w:pPr>
        <w:pStyle w:val="ListBullet"/>
      </w:pPr>
      <w:r>
        <w:t>Returns the restored deploy object on success (201).</w:t>
      </w:r>
    </w:p>
    <w:p>
      <w:pPr>
        <w:pStyle w:val="Heading3"/>
      </w:pPr>
      <w:r>
        <w:t>Error Handling</w:t>
      </w:r>
    </w:p>
    <w:p>
      <w:pPr>
        <w:pStyle w:val="ListBullet"/>
      </w:pPr>
      <w:r>
        <w:t xml:space="preserve">Default error response: Returns a JSON error object: </w:t>
        <w:br/>
        <w:br/>
        <w:t>code (integer)</w:t>
        <w:br/>
        <w:t>message (string, required)</w:t>
      </w:r>
    </w:p>
    <w:p>
      <w:pPr>
        <w:pStyle w:val="Heading3"/>
      </w:pPr>
      <w:r>
        <w:t>Related deploys actions</w:t>
      </w:r>
    </w:p>
    <w:p>
      <w:pPr>
        <w:pStyle w:val="ListBullet"/>
      </w:pPr>
      <w:r>
        <w:t>[POST] Cancel a Site Deploy — /deploys/{{deployId}}/cancel</w:t>
      </w:r>
    </w:p>
    <w:p>
      <w:pPr>
        <w:pStyle w:val="ListBullet"/>
      </w:pPr>
      <w:r>
        <w:t>[GET] Get a Site Deploy — /sites/{{siteId}}/deploys/{{deployId}}</w:t>
      </w:r>
    </w:p>
    <w:p>
      <w:pPr>
        <w:pStyle w:val="ListBullet"/>
      </w:pPr>
      <w:r>
        <w:t>[GET] Get a Deploy — /deploys/{{deployId}}</w:t>
      </w:r>
    </w:p>
    <w:p>
      <w:pPr>
        <w:pStyle w:val="ListBullet"/>
      </w:pPr>
      <w:r>
        <w:t>[POST] Create a Site Deploy — /sites/{{siteId}}/deploys</w:t>
      </w:r>
    </w:p>
    <w:p>
      <w:pPr>
        <w:pStyle w:val="ListBullet"/>
      </w:pPr>
      <w:r>
        <w:t>[POST] Unlock a Deploy — /deploys/{{deployId}}/unlock</w:t>
      </w:r>
    </w:p>
    <w:p>
      <w:pPr>
        <w:pStyle w:val="ListBullet"/>
      </w:pPr>
      <w:r>
        <w:t>[POST] Lock a Deploy — /deploys/{{deployId}}/lock</w:t>
      </w:r>
    </w:p>
    <w:p>
      <w:r>
        <w:br w:type="page"/>
      </w:r>
    </w:p>
    <w:p>
      <w:pPr>
        <w:pStyle w:val="Heading2"/>
      </w:pPr>
      <w:r>
        <w:t>24. [POST] Unlock a Deploy</w:t>
      </w:r>
    </w:p>
    <w:p>
      <w:r>
        <w:rPr>
          <w:b/>
        </w:rPr>
        <w:t xml:space="preserve">Endpoint: </w:t>
      </w:r>
      <w:r>
        <w:rPr>
          <w:rFonts w:ascii="Courier New" w:hAnsi="Courier New"/>
          <w:sz w:val="18"/>
        </w:rPr>
        <w:t>/deploys/{{deployId}}/unlock</w:t>
      </w:r>
    </w:p>
    <w:p>
      <w:pPr>
        <w:pStyle w:val="Heading3"/>
      </w:pPr>
      <w:r>
        <w:t>Prerequisites</w:t>
      </w:r>
    </w:p>
    <w:p>
      <w:pPr>
        <w:pStyle w:val="ListBullet"/>
      </w:pPr>
      <w:r>
        <w:t>You must have access to the deploy you want to unlock.</w:t>
      </w:r>
    </w:p>
    <w:p>
      <w:pPr>
        <w:pStyle w:val="Heading3"/>
      </w:pPr>
      <w:r>
        <w:t>Method</w:t>
      </w:r>
    </w:p>
    <w:p>
      <w:r>
        <w:t>POST</w:t>
      </w:r>
    </w:p>
    <w:p>
      <w:pPr>
        <w:pStyle w:val="Heading3"/>
      </w:pPr>
      <w:r>
        <w:t>URL</w:t>
      </w:r>
    </w:p>
    <w:p>
      <w:r>
        <w:t>https://api.netlify.com/api/v1/deploys/{{deploy_id}}/unlock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Unlocks a specific Netlify deploy so it is no longer in a locked state. Returns the deploy object.</w:t>
      </w:r>
    </w:p>
    <w:p>
      <w:pPr>
        <w:pStyle w:val="Heading3"/>
      </w:pPr>
      <w:r>
        <w:t>Enforcement Rules</w:t>
      </w:r>
    </w:p>
    <w:p>
      <w:pPr>
        <w:pStyle w:val="ListBullet"/>
      </w:pPr>
      <w:r>
        <w:t>The deploy_id path parameter must always be present.</w:t>
      </w:r>
    </w:p>
    <w:p>
      <w:pPr>
        <w:pStyle w:val="ListBullet"/>
      </w:pPr>
      <w:r>
        <w:t>If the user provides a deploy_id, use that value directly.</w:t>
      </w:r>
    </w:p>
    <w:p>
      <w:pPr>
        <w:pStyle w:val="ListBullet"/>
      </w:pPr>
      <w:r>
        <w:t>Do not call the API with a missing or empty deploy_id (e.g., avoid /deploys//unlock or /deploys/unlock).</w:t>
      </w:r>
    </w:p>
    <w:p>
      <w:pPr>
        <w:pStyle w:val="ListBullet"/>
      </w:pPr>
      <w:r>
        <w:t>Always construct the path as /deploys/{{deploy_id}}/unlock, where {{deploy_id}} is a non-empty string.</w:t>
      </w:r>
    </w:p>
    <w:p>
      <w:pPr>
        <w:pStyle w:val="ListBullet"/>
      </w:pPr>
      <w:r>
        <w:t>Do not infer or guess deploy_id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/deploys/5f3c2a1b/unlock</w:t>
        <w:br/>
        <w:t>/deploys/12345678-90ab-cdef-1234-567890abcdef/unlock</w:t>
      </w:r>
    </w:p>
    <w:p>
      <w:pPr>
        <w:pStyle w:val="Heading3"/>
      </w:pPr>
      <w:r>
        <w:t>Invalid Examples</w:t>
      </w:r>
    </w:p>
    <w:p>
      <w:r>
        <w:rPr>
          <w:b/>
          <w:color w:val="666666"/>
          <w:sz w:val="16"/>
        </w:rPr>
        <w:t>[http]</w:t>
      </w:r>
    </w:p>
    <w:p>
      <w:pPr>
        <w:shd w:fill="F2F2F2" w:val="clear"/>
      </w:pPr>
      <w:r>
        <w:rPr>
          <w:rFonts w:ascii="Courier New" w:hAnsi="Courier New"/>
          <w:sz w:val="17"/>
        </w:rPr>
        <w:t>/deploys//unlock</w:t>
        <w:br/>
        <w:t>/deploys/unlock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deploy_id</w:t>
            </w:r>
          </w:p>
        </w:tc>
        <w:tc>
          <w:tcPr>
            <w:tcW w:type="dxa" w:w="2880"/>
          </w:tcPr>
          <w:p>
            <w:r>
              <w:t>string</w:t>
            </w:r>
          </w:p>
        </w:tc>
        <w:tc>
          <w:tcPr>
            <w:tcW w:type="dxa" w:w="2880"/>
          </w:tcPr>
          <w:p>
            <w:r>
              <w:t>The ID of the deploy to unlock.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"5f3c2a1b",</w:t>
        <w:br/>
        <w:t xml:space="preserve"> "site_id": "0d1e2f3a",</w:t>
        <w:br/>
        <w:t xml:space="preserve"> "user_id": "9a8b7c6d",</w:t>
        <w:br/>
        <w:t xml:space="preserve"> "build_id": "bld_12345",</w:t>
        <w:br/>
        <w:t xml:space="preserve"> "state": "ready",</w:t>
        <w:br/>
        <w:t xml:space="preserve"> "name": "my-site",</w:t>
        <w:br/>
        <w:t xml:space="preserve"> "url": "https://my-site.netlify.app",</w:t>
        <w:br/>
        <w:t xml:space="preserve"> "ssl_url": "https://my-site.netlify.app",</w:t>
        <w:br/>
        <w:t xml:space="preserve"> "admin_url": "https://app.netlify.com/sites/my-site",</w:t>
        <w:br/>
        <w:t xml:space="preserve"> "deploy_url": "http://5f3c2a1b--my-site.netlify.app",</w:t>
        <w:br/>
        <w:t xml:space="preserve"> "deploy_ssl_url": "https://5f3c2a1b--my-site.netlify.app",</w:t>
        <w:br/>
        <w:t xml:space="preserve"> "screenshot_url": "https://example.netlify.app/screenshot.png",</w:t>
        <w:br/>
        <w:t xml:space="preserve"> "review_id": 123,</w:t>
        <w:br/>
        <w:t xml:space="preserve"> "draft": false,</w:t>
        <w:br/>
        <w:t xml:space="preserve"> "required": [],</w:t>
        <w:br/>
        <w:t xml:space="preserve"> "required_functions": [],</w:t>
        <w:br/>
        <w:t xml:space="preserve"> "error_message": "",</w:t>
        <w:br/>
        <w:t xml:space="preserve"> "branch": "main",</w:t>
        <w:br/>
        <w:t xml:space="preserve"> "commit_ref": "abc123def456",</w:t>
        <w:br/>
        <w:t xml:space="preserve"> "commit_url": "https://github.com/org/repo/commit/abc123def456",</w:t>
        <w:br/>
        <w:t xml:space="preserve"> "skipped": false,</w:t>
        <w:br/>
        <w:t xml:space="preserve"> "created_at": "2024-01-15T10:30:00Z",</w:t>
        <w:br/>
        <w:t xml:space="preserve"> "updated_at": "2024-01-15T10:35:00Z",</w:t>
        <w:br/>
        <w:t xml:space="preserve"> "published_at": "2024-01-15T10:36:00Z",</w:t>
        <w:br/>
        <w:t xml:space="preserve"> "title": "Deploy preview",</w:t>
        <w:br/>
        <w:t xml:space="preserve"> "context": "production",</w:t>
        <w:br/>
        <w:t xml:space="preserve"> "locked": false,</w:t>
        <w:br/>
        <w:t xml:space="preserve"> "review_url": "https://deploy-preview-123--my-site.netlify.app",</w:t>
        <w:br/>
        <w:t xml:space="preserve"> "framework": "gatsby",</w:t>
        <w:br/>
        <w:t xml:space="preserve"> "skew_protection_token": "token_abc123",</w:t>
        <w:br/>
        <w:t xml:space="preserve"> "function_schedules": [</w:t>
        <w:br/>
        <w:t xml:space="preserve"> {</w:t>
        <w:br/>
        <w:t xml:space="preserve"> "name": "daily-job",</w:t>
        <w:br/>
        <w:t xml:space="preserve"> "cron": "0 0 * *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"Deploy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Deploy ID.</w:t>
            </w:r>
          </w:p>
        </w:tc>
      </w:tr>
      <w:tr>
        <w:tc>
          <w:tcPr>
            <w:tcW w:type="dxa" w:w="2880"/>
          </w:tcPr>
          <w:p>
            <w:r>
              <w:t>site_id</w:t>
            </w:r>
          </w:p>
        </w:tc>
        <w:tc>
          <w:tcPr>
            <w:tcW w:type="dxa" w:w="2880"/>
          </w:tcPr>
          <w:p>
            <w:r>
              <w:t>string</w:t>
            </w:r>
          </w:p>
        </w:tc>
        <w:tc>
          <w:tcPr>
            <w:tcW w:type="dxa" w:w="2880"/>
          </w:tcPr>
          <w:p>
            <w:r>
              <w:t>Site ID associated with the deploy.</w:t>
            </w:r>
          </w:p>
        </w:tc>
      </w:tr>
      <w:tr>
        <w:tc>
          <w:tcPr>
            <w:tcW w:type="dxa" w:w="2880"/>
          </w:tcPr>
          <w:p>
            <w:r>
              <w:t>user_id</w:t>
            </w:r>
          </w:p>
        </w:tc>
        <w:tc>
          <w:tcPr>
            <w:tcW w:type="dxa" w:w="2880"/>
          </w:tcPr>
          <w:p>
            <w:r>
              <w:t>string</w:t>
            </w:r>
          </w:p>
        </w:tc>
        <w:tc>
          <w:tcPr>
            <w:tcW w:type="dxa" w:w="2880"/>
          </w:tcPr>
          <w:p>
            <w:r>
              <w:t>User ID associated with the deploy.</w:t>
            </w:r>
          </w:p>
        </w:tc>
      </w:tr>
      <w:tr>
        <w:tc>
          <w:tcPr>
            <w:tcW w:type="dxa" w:w="2880"/>
          </w:tcPr>
          <w:p>
            <w:r>
              <w:t>build_id</w:t>
            </w:r>
          </w:p>
        </w:tc>
        <w:tc>
          <w:tcPr>
            <w:tcW w:type="dxa" w:w="2880"/>
          </w:tcPr>
          <w:p>
            <w:r>
              <w:t>string</w:t>
            </w:r>
          </w:p>
        </w:tc>
        <w:tc>
          <w:tcPr>
            <w:tcW w:type="dxa" w:w="2880"/>
          </w:tcPr>
          <w:p>
            <w:r>
              <w:t>Build ID associated with the deploy.</w:t>
            </w:r>
          </w:p>
        </w:tc>
      </w:tr>
      <w:tr>
        <w:tc>
          <w:tcPr>
            <w:tcW w:type="dxa" w:w="2880"/>
          </w:tcPr>
          <w:p>
            <w:r>
              <w:t>state</w:t>
            </w:r>
          </w:p>
        </w:tc>
        <w:tc>
          <w:tcPr>
            <w:tcW w:type="dxa" w:w="2880"/>
          </w:tcPr>
          <w:p>
            <w:r>
              <w:t>string</w:t>
            </w:r>
          </w:p>
        </w:tc>
        <w:tc>
          <w:tcPr>
            <w:tcW w:type="dxa" w:w="2880"/>
          </w:tcPr>
          <w:p>
            <w:r>
              <w:t>Deploy state.</w:t>
            </w:r>
          </w:p>
        </w:tc>
      </w:tr>
      <w:tr>
        <w:tc>
          <w:tcPr>
            <w:tcW w:type="dxa" w:w="2880"/>
          </w:tcPr>
          <w:p>
            <w:r>
              <w:t>name</w:t>
            </w:r>
          </w:p>
        </w:tc>
        <w:tc>
          <w:tcPr>
            <w:tcW w:type="dxa" w:w="2880"/>
          </w:tcPr>
          <w:p>
            <w:r>
              <w:t>string</w:t>
            </w:r>
          </w:p>
        </w:tc>
        <w:tc>
          <w:tcPr>
            <w:tcW w:type="dxa" w:w="2880"/>
          </w:tcPr>
          <w:p>
            <w:r>
              <w:t>Deploy/site name.</w:t>
            </w:r>
          </w:p>
        </w:tc>
      </w:tr>
      <w:tr>
        <w:tc>
          <w:tcPr>
            <w:tcW w:type="dxa" w:w="2880"/>
          </w:tcPr>
          <w:p>
            <w:r>
              <w:t>url</w:t>
            </w:r>
          </w:p>
        </w:tc>
        <w:tc>
          <w:tcPr>
            <w:tcW w:type="dxa" w:w="2880"/>
          </w:tcPr>
          <w:p>
            <w:r>
              <w:t>string</w:t>
            </w:r>
          </w:p>
        </w:tc>
        <w:tc>
          <w:tcPr>
            <w:tcW w:type="dxa" w:w="2880"/>
          </w:tcPr>
          <w:p>
            <w:r>
              <w:t>Primary URL.</w:t>
            </w:r>
          </w:p>
        </w:tc>
      </w:tr>
      <w:tr>
        <w:tc>
          <w:tcPr>
            <w:tcW w:type="dxa" w:w="2880"/>
          </w:tcPr>
          <w:p>
            <w:r>
              <w:t>ssl_url</w:t>
            </w:r>
          </w:p>
        </w:tc>
        <w:tc>
          <w:tcPr>
            <w:tcW w:type="dxa" w:w="2880"/>
          </w:tcPr>
          <w:p>
            <w:r>
              <w:t>string</w:t>
            </w:r>
          </w:p>
        </w:tc>
        <w:tc>
          <w:tcPr>
            <w:tcW w:type="dxa" w:w="2880"/>
          </w:tcPr>
          <w:p>
            <w:r>
              <w:t>Primary SSL URL.</w:t>
            </w:r>
          </w:p>
        </w:tc>
      </w:tr>
      <w:tr>
        <w:tc>
          <w:tcPr>
            <w:tcW w:type="dxa" w:w="2880"/>
          </w:tcPr>
          <w:p>
            <w:r>
              <w:t>admin_url</w:t>
            </w:r>
          </w:p>
        </w:tc>
        <w:tc>
          <w:tcPr>
            <w:tcW w:type="dxa" w:w="2880"/>
          </w:tcPr>
          <w:p>
            <w:r>
              <w:t>string</w:t>
            </w:r>
          </w:p>
        </w:tc>
        <w:tc>
          <w:tcPr>
            <w:tcW w:type="dxa" w:w="2880"/>
          </w:tcPr>
          <w:p>
            <w:r>
              <w:t>Admin UI URL for the site/deploy.</w:t>
            </w:r>
          </w:p>
        </w:tc>
      </w:tr>
      <w:tr>
        <w:tc>
          <w:tcPr>
            <w:tcW w:type="dxa" w:w="2880"/>
          </w:tcPr>
          <w:p>
            <w:r>
              <w:t>deploy_url</w:t>
            </w:r>
          </w:p>
        </w:tc>
        <w:tc>
          <w:tcPr>
            <w:tcW w:type="dxa" w:w="2880"/>
          </w:tcPr>
          <w:p>
            <w:r>
              <w:t>string</w:t>
            </w:r>
          </w:p>
        </w:tc>
        <w:tc>
          <w:tcPr>
            <w:tcW w:type="dxa" w:w="2880"/>
          </w:tcPr>
          <w:p>
            <w:r>
              <w:t>Deploy-specific URL (non-SSL).</w:t>
            </w:r>
          </w:p>
        </w:tc>
      </w:tr>
      <w:tr>
        <w:tc>
          <w:tcPr>
            <w:tcW w:type="dxa" w:w="2880"/>
          </w:tcPr>
          <w:p>
            <w:r>
              <w:t>deploy_ssl_url</w:t>
            </w:r>
          </w:p>
        </w:tc>
        <w:tc>
          <w:tcPr>
            <w:tcW w:type="dxa" w:w="2880"/>
          </w:tcPr>
          <w:p>
            <w:r>
              <w:t>string</w:t>
            </w:r>
          </w:p>
        </w:tc>
        <w:tc>
          <w:tcPr>
            <w:tcW w:type="dxa" w:w="2880"/>
          </w:tcPr>
          <w:p>
            <w:r>
              <w:t>Deploy-specific URL (SSL).</w:t>
            </w:r>
          </w:p>
        </w:tc>
      </w:tr>
      <w:tr>
        <w:tc>
          <w:tcPr>
            <w:tcW w:type="dxa" w:w="2880"/>
          </w:tcPr>
          <w:p>
            <w:r>
              <w:t>screenshot_url</w:t>
            </w:r>
          </w:p>
        </w:tc>
        <w:tc>
          <w:tcPr>
            <w:tcW w:type="dxa" w:w="2880"/>
          </w:tcPr>
          <w:p>
            <w:r>
              <w:t>string</w:t>
            </w:r>
          </w:p>
        </w:tc>
        <w:tc>
          <w:tcPr>
            <w:tcW w:type="dxa" w:w="2880"/>
          </w:tcPr>
          <w:p>
            <w:r>
              <w:t>URL to a screenshot for the deploy.</w:t>
            </w:r>
          </w:p>
        </w:tc>
      </w:tr>
      <w:tr>
        <w:tc>
          <w:tcPr>
            <w:tcW w:type="dxa" w:w="2880"/>
          </w:tcPr>
          <w:p>
            <w:r>
              <w:t>review_id</w:t>
            </w:r>
          </w:p>
        </w:tc>
        <w:tc>
          <w:tcPr>
            <w:tcW w:type="dxa" w:w="2880"/>
          </w:tcPr>
          <w:p>
            <w:r>
              <w:t>number</w:t>
            </w:r>
          </w:p>
        </w:tc>
        <w:tc>
          <w:tcPr>
            <w:tcW w:type="dxa" w:w="2880"/>
          </w:tcPr>
          <w:p>
            <w:r>
              <w:t>Review ID.</w:t>
            </w:r>
          </w:p>
        </w:tc>
      </w:tr>
      <w:tr>
        <w:tc>
          <w:tcPr>
            <w:tcW w:type="dxa" w:w="2880"/>
          </w:tcPr>
          <w:p>
            <w:r>
              <w:t>draft</w:t>
            </w:r>
          </w:p>
        </w:tc>
        <w:tc>
          <w:tcPr>
            <w:tcW w:type="dxa" w:w="2880"/>
          </w:tcPr>
          <w:p>
            <w:r>
              <w:t>boolean</w:t>
            </w:r>
          </w:p>
        </w:tc>
        <w:tc>
          <w:tcPr>
            <w:tcW w:type="dxa" w:w="2880"/>
          </w:tcPr>
          <w:p>
            <w:r>
              <w:t>Whether the deploy is a draft.</w:t>
            </w:r>
          </w:p>
        </w:tc>
      </w:tr>
      <w:tr>
        <w:tc>
          <w:tcPr>
            <w:tcW w:type="dxa" w:w="2880"/>
          </w:tcPr>
          <w:p>
            <w:r>
              <w:t>required</w:t>
            </w:r>
          </w:p>
        </w:tc>
        <w:tc>
          <w:tcPr>
            <w:tcW w:type="dxa" w:w="2880"/>
          </w:tcPr>
          <w:p>
            <w:r>
              <w:t>string[]</w:t>
            </w:r>
          </w:p>
        </w:tc>
        <w:tc>
          <w:tcPr>
            <w:tcW w:type="dxa" w:w="2880"/>
          </w:tcPr>
          <w:p>
            <w:r>
              <w:t>Required items (as strings).</w:t>
            </w:r>
          </w:p>
        </w:tc>
      </w:tr>
      <w:tr>
        <w:tc>
          <w:tcPr>
            <w:tcW w:type="dxa" w:w="2880"/>
          </w:tcPr>
          <w:p>
            <w:r>
              <w:t>required_functions</w:t>
            </w:r>
          </w:p>
        </w:tc>
        <w:tc>
          <w:tcPr>
            <w:tcW w:type="dxa" w:w="2880"/>
          </w:tcPr>
          <w:p>
            <w:r>
              <w:t>string[]</w:t>
            </w:r>
          </w:p>
        </w:tc>
        <w:tc>
          <w:tcPr>
            <w:tcW w:type="dxa" w:w="2880"/>
          </w:tcPr>
          <w:p>
            <w:r>
              <w:t>Required functions (as strings).</w:t>
            </w:r>
          </w:p>
        </w:tc>
      </w:tr>
      <w:tr>
        <w:tc>
          <w:tcPr>
            <w:tcW w:type="dxa" w:w="2880"/>
          </w:tcPr>
          <w:p>
            <w:r>
              <w:t>error_message</w:t>
            </w:r>
          </w:p>
        </w:tc>
        <w:tc>
          <w:tcPr>
            <w:tcW w:type="dxa" w:w="2880"/>
          </w:tcPr>
          <w:p>
            <w:r>
              <w:t>string</w:t>
            </w:r>
          </w:p>
        </w:tc>
        <w:tc>
          <w:tcPr>
            <w:tcW w:type="dxa" w:w="2880"/>
          </w:tcPr>
          <w:p>
            <w:r>
              <w:t>Error message associated with the deploy (if any).</w:t>
            </w:r>
          </w:p>
        </w:tc>
      </w:tr>
      <w:tr>
        <w:tc>
          <w:tcPr>
            <w:tcW w:type="dxa" w:w="2880"/>
          </w:tcPr>
          <w:p>
            <w:r>
              <w:t>branch</w:t>
            </w:r>
          </w:p>
        </w:tc>
        <w:tc>
          <w:tcPr>
            <w:tcW w:type="dxa" w:w="2880"/>
          </w:tcPr>
          <w:p>
            <w:r>
              <w:t>string</w:t>
            </w:r>
          </w:p>
        </w:tc>
        <w:tc>
          <w:tcPr>
            <w:tcW w:type="dxa" w:w="2880"/>
          </w:tcPr>
          <w:p>
            <w:r>
              <w:t>Git branch for the deploy.</w:t>
            </w:r>
          </w:p>
        </w:tc>
      </w:tr>
      <w:tr>
        <w:tc>
          <w:tcPr>
            <w:tcW w:type="dxa" w:w="2880"/>
          </w:tcPr>
          <w:p>
            <w:r>
              <w:t>commit_ref</w:t>
            </w:r>
          </w:p>
        </w:tc>
        <w:tc>
          <w:tcPr>
            <w:tcW w:type="dxa" w:w="2880"/>
          </w:tcPr>
          <w:p>
            <w:r>
              <w:t>string</w:t>
            </w:r>
          </w:p>
        </w:tc>
        <w:tc>
          <w:tcPr>
            <w:tcW w:type="dxa" w:w="2880"/>
          </w:tcPr>
          <w:p>
            <w:r>
              <w:t>Commit reference (SHA).</w:t>
            </w:r>
          </w:p>
        </w:tc>
      </w:tr>
      <w:tr>
        <w:tc>
          <w:tcPr>
            <w:tcW w:type="dxa" w:w="2880"/>
          </w:tcPr>
          <w:p>
            <w:r>
              <w:t>commit_url</w:t>
            </w:r>
          </w:p>
        </w:tc>
        <w:tc>
          <w:tcPr>
            <w:tcW w:type="dxa" w:w="2880"/>
          </w:tcPr>
          <w:p>
            <w:r>
              <w:t>string</w:t>
            </w:r>
          </w:p>
        </w:tc>
        <w:tc>
          <w:tcPr>
            <w:tcW w:type="dxa" w:w="2880"/>
          </w:tcPr>
          <w:p>
            <w:r>
              <w:t>URL to the commit.</w:t>
            </w:r>
          </w:p>
        </w:tc>
      </w:tr>
      <w:tr>
        <w:tc>
          <w:tcPr>
            <w:tcW w:type="dxa" w:w="2880"/>
          </w:tcPr>
          <w:p>
            <w:r>
              <w:t>skipped</w:t>
            </w:r>
          </w:p>
        </w:tc>
        <w:tc>
          <w:tcPr>
            <w:tcW w:type="dxa" w:w="2880"/>
          </w:tcPr>
          <w:p>
            <w:r>
              <w:t>boolean</w:t>
            </w:r>
          </w:p>
        </w:tc>
        <w:tc>
          <w:tcPr>
            <w:tcW w:type="dxa" w:w="2880"/>
          </w:tcPr>
          <w:p>
            <w:r>
              <w:t>Whether the deploy was skipped.</w:t>
            </w:r>
          </w:p>
        </w:tc>
      </w:tr>
      <w:tr>
        <w:tc>
          <w:tcPr>
            <w:tcW w:type="dxa" w:w="2880"/>
          </w:tcPr>
          <w:p>
            <w:r>
              <w:t>created_at</w:t>
            </w:r>
          </w:p>
        </w:tc>
        <w:tc>
          <w:tcPr>
            <w:tcW w:type="dxa" w:w="2880"/>
          </w:tcPr>
          <w:p>
            <w:r>
              <w:t>string</w:t>
            </w:r>
          </w:p>
        </w:tc>
        <w:tc>
          <w:tcPr>
            <w:tcW w:type="dxa" w:w="2880"/>
          </w:tcPr>
          <w:p>
            <w:r>
              <w:t>ISO 8601 timestamp when the deploy was created.</w:t>
            </w:r>
          </w:p>
        </w:tc>
      </w:tr>
      <w:tr>
        <w:tc>
          <w:tcPr>
            <w:tcW w:type="dxa" w:w="2880"/>
          </w:tcPr>
          <w:p>
            <w:r>
              <w:t>updated_at</w:t>
            </w:r>
          </w:p>
        </w:tc>
        <w:tc>
          <w:tcPr>
            <w:tcW w:type="dxa" w:w="2880"/>
          </w:tcPr>
          <w:p>
            <w:r>
              <w:t>string</w:t>
            </w:r>
          </w:p>
        </w:tc>
        <w:tc>
          <w:tcPr>
            <w:tcW w:type="dxa" w:w="2880"/>
          </w:tcPr>
          <w:p>
            <w:r>
              <w:t>ISO 8601 timestamp when the deploy was last updated.</w:t>
            </w:r>
          </w:p>
        </w:tc>
      </w:tr>
      <w:tr>
        <w:tc>
          <w:tcPr>
            <w:tcW w:type="dxa" w:w="2880"/>
          </w:tcPr>
          <w:p>
            <w:r>
              <w:t>published_at</w:t>
            </w:r>
          </w:p>
        </w:tc>
        <w:tc>
          <w:tcPr>
            <w:tcW w:type="dxa" w:w="2880"/>
          </w:tcPr>
          <w:p>
            <w:r>
              <w:t>string</w:t>
            </w:r>
          </w:p>
        </w:tc>
        <w:tc>
          <w:tcPr>
            <w:tcW w:type="dxa" w:w="2880"/>
          </w:tcPr>
          <w:p>
            <w:r>
              <w:t>ISO 8601 timestamp when the deploy was published.</w:t>
            </w:r>
          </w:p>
        </w:tc>
      </w:tr>
      <w:tr>
        <w:tc>
          <w:tcPr>
            <w:tcW w:type="dxa" w:w="2880"/>
          </w:tcPr>
          <w:p>
            <w:r>
              <w:t>title</w:t>
            </w:r>
          </w:p>
        </w:tc>
        <w:tc>
          <w:tcPr>
            <w:tcW w:type="dxa" w:w="2880"/>
          </w:tcPr>
          <w:p>
            <w:r>
              <w:t>string</w:t>
            </w:r>
          </w:p>
        </w:tc>
        <w:tc>
          <w:tcPr>
            <w:tcW w:type="dxa" w:w="2880"/>
          </w:tcPr>
          <w:p>
            <w:r>
              <w:t>Deploy title.</w:t>
            </w:r>
          </w:p>
        </w:tc>
      </w:tr>
      <w:tr>
        <w:tc>
          <w:tcPr>
            <w:tcW w:type="dxa" w:w="2880"/>
          </w:tcPr>
          <w:p>
            <w:r>
              <w:t>context</w:t>
            </w:r>
          </w:p>
        </w:tc>
        <w:tc>
          <w:tcPr>
            <w:tcW w:type="dxa" w:w="2880"/>
          </w:tcPr>
          <w:p>
            <w:r>
              <w:t>string</w:t>
            </w:r>
          </w:p>
        </w:tc>
        <w:tc>
          <w:tcPr>
            <w:tcW w:type="dxa" w:w="2880"/>
          </w:tcPr>
          <w:p>
            <w:r>
              <w:t>Deploy context (e.g., production).</w:t>
            </w:r>
          </w:p>
        </w:tc>
      </w:tr>
      <w:tr>
        <w:tc>
          <w:tcPr>
            <w:tcW w:type="dxa" w:w="2880"/>
          </w:tcPr>
          <w:p>
            <w:r>
              <w:t>locked</w:t>
            </w:r>
          </w:p>
        </w:tc>
        <w:tc>
          <w:tcPr>
            <w:tcW w:type="dxa" w:w="2880"/>
          </w:tcPr>
          <w:p>
            <w:r>
              <w:t>boolean</w:t>
            </w:r>
          </w:p>
        </w:tc>
        <w:tc>
          <w:tcPr>
            <w:tcW w:type="dxa" w:w="2880"/>
          </w:tcPr>
          <w:p>
            <w:r>
              <w:t>Whether the deploy is locked.</w:t>
            </w:r>
          </w:p>
        </w:tc>
      </w:tr>
      <w:tr>
        <w:tc>
          <w:tcPr>
            <w:tcW w:type="dxa" w:w="2880"/>
          </w:tcPr>
          <w:p>
            <w:r>
              <w:t>review_url</w:t>
            </w:r>
          </w:p>
        </w:tc>
        <w:tc>
          <w:tcPr>
            <w:tcW w:type="dxa" w:w="2880"/>
          </w:tcPr>
          <w:p>
            <w:r>
              <w:t>string</w:t>
            </w:r>
          </w:p>
        </w:tc>
        <w:tc>
          <w:tcPr>
            <w:tcW w:type="dxa" w:w="2880"/>
          </w:tcPr>
          <w:p>
            <w:r>
              <w:t>Review URL.</w:t>
            </w:r>
          </w:p>
        </w:tc>
      </w:tr>
      <w:tr>
        <w:tc>
          <w:tcPr>
            <w:tcW w:type="dxa" w:w="2880"/>
          </w:tcPr>
          <w:p>
            <w:r>
              <w:t>framework</w:t>
            </w:r>
          </w:p>
        </w:tc>
        <w:tc>
          <w:tcPr>
            <w:tcW w:type="dxa" w:w="2880"/>
          </w:tcPr>
          <w:p>
            <w:r>
              <w:t>string</w:t>
            </w:r>
          </w:p>
        </w:tc>
        <w:tc>
          <w:tcPr>
            <w:tcW w:type="dxa" w:w="2880"/>
          </w:tcPr>
          <w:p>
            <w:r>
              <w:t>Framework name.</w:t>
            </w:r>
          </w:p>
        </w:tc>
      </w:tr>
      <w:tr>
        <w:tc>
          <w:tcPr>
            <w:tcW w:type="dxa" w:w="2880"/>
          </w:tcPr>
          <w:p>
            <w:r>
              <w:t>skew_protection_token</w:t>
            </w:r>
          </w:p>
        </w:tc>
        <w:tc>
          <w:tcPr>
            <w:tcW w:type="dxa" w:w="2880"/>
          </w:tcPr>
          <w:p>
            <w:r>
              <w:t>string</w:t>
            </w:r>
          </w:p>
        </w:tc>
        <w:tc>
          <w:tcPr>
            <w:tcW w:type="dxa" w:w="2880"/>
          </w:tcPr>
          <w:p>
            <w:r>
              <w:t>Skew protection token.</w:t>
            </w:r>
          </w:p>
        </w:tc>
      </w:tr>
      <w:tr>
        <w:tc>
          <w:tcPr>
            <w:tcW w:type="dxa" w:w="2880"/>
          </w:tcPr>
          <w:p>
            <w:r>
              <w:t>function_schedules</w:t>
            </w:r>
          </w:p>
        </w:tc>
        <w:tc>
          <w:tcPr>
            <w:tcW w:type="dxa" w:w="2880"/>
          </w:tcPr>
          <w:p>
            <w:r>
              <w:t>array</w:t>
            </w:r>
          </w:p>
        </w:tc>
        <w:tc>
          <w:tcPr>
            <w:tcW w:type="dxa" w:w="2880"/>
          </w:tcPr>
          <w:p>
            <w:r>
              <w:t>Function schedules associated with the deploy.</w:t>
            </w:r>
          </w:p>
        </w:tc>
      </w:tr>
      <w:tr>
        <w:tc>
          <w:tcPr>
            <w:tcW w:type="dxa" w:w="2880"/>
          </w:tcPr>
          <w:p>
            <w:r>
              <w:t>function_schedules.name</w:t>
            </w:r>
          </w:p>
        </w:tc>
        <w:tc>
          <w:tcPr>
            <w:tcW w:type="dxa" w:w="2880"/>
          </w:tcPr>
          <w:p>
            <w:r>
              <w:t>string</w:t>
            </w:r>
          </w:p>
        </w:tc>
        <w:tc>
          <w:tcPr>
            <w:tcW w:type="dxa" w:w="2880"/>
          </w:tcPr>
          <w:p>
            <w:r>
              <w:t>Scheduled function name.</w:t>
            </w:r>
          </w:p>
        </w:tc>
      </w:tr>
      <w:tr>
        <w:tc>
          <w:tcPr>
            <w:tcW w:type="dxa" w:w="2880"/>
          </w:tcPr>
          <w:p>
            <w:r>
              <w:t>function_schedules.cron</w:t>
            </w:r>
          </w:p>
        </w:tc>
        <w:tc>
          <w:tcPr>
            <w:tcW w:type="dxa" w:w="2880"/>
          </w:tcPr>
          <w:p>
            <w:r>
              <w:t>string</w:t>
            </w:r>
          </w:p>
        </w:tc>
        <w:tc>
          <w:tcPr>
            <w:tcW w:type="dxa" w:w="2880"/>
          </w:tcPr>
          <w:p>
            <w:r>
              <w:t>Cron expression for the schedule.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'https://api.netlify.com/api/v1/deploys/5f3c2a1b/unlock' \</w:t>
        <w:br/>
        <w:t xml:space="preserve"> --header 'Accept: application/json' \</w:t>
        <w:br/>
        <w:t xml:space="preserve"> --header 'Content-Type: application/json'</w:t>
      </w:r>
    </w:p>
    <w:p>
      <w:pPr>
        <w:pStyle w:val="Heading3"/>
      </w:pPr>
      <w:r>
        <w:t>Behavior</w:t>
      </w:r>
    </w:p>
    <w:p>
      <w:pPr>
        <w:pStyle w:val="ListBullet"/>
      </w:pPr>
      <w:r>
        <w:t>Receives the deploy_id in the URL path.</w:t>
      </w:r>
    </w:p>
    <w:p>
      <w:pPr>
        <w:pStyle w:val="ListBullet"/>
      </w:pPr>
      <w:r>
        <w:t>Unlocks the deploy (sets locked to false).</w:t>
      </w:r>
    </w:p>
    <w:p>
      <w:pPr>
        <w:pStyle w:val="ListBullet"/>
      </w:pPr>
      <w:r>
        <w:t>Returns the updated deploy object in JSON.</w:t>
      </w:r>
    </w:p>
    <w:p>
      <w:pPr>
        <w:pStyle w:val="Heading3"/>
      </w:pPr>
      <w:r>
        <w:t>Error Handling</w:t>
      </w:r>
    </w:p>
    <w:p>
      <w:pPr>
        <w:pStyle w:val="ListBullet"/>
      </w:pPr>
      <w:r>
        <w:t xml:space="preserve">default: Returns an error object with: </w:t>
        <w:br/>
        <w:br/>
        <w:t>code (integer)</w:t>
        <w:br/>
        <w:t>message (string, required)</w:t>
      </w:r>
    </w:p>
    <w:p>
      <w:pPr>
        <w:pStyle w:val="Heading3"/>
      </w:pPr>
      <w:r>
        <w:t>Related deploys actions</w:t>
      </w:r>
    </w:p>
    <w:p>
      <w:pPr>
        <w:pStyle w:val="ListBullet"/>
      </w:pPr>
      <w:r>
        <w:t>[POST] Cancel a Site Deploy — /deploys/{{deployId}}/cancel</w:t>
      </w:r>
    </w:p>
    <w:p>
      <w:pPr>
        <w:pStyle w:val="ListBullet"/>
      </w:pPr>
      <w:r>
        <w:t>[GET] Get a Site Deploy — /sites/{{siteId}}/deploys/{{deployId}}</w:t>
      </w:r>
    </w:p>
    <w:p>
      <w:pPr>
        <w:pStyle w:val="ListBullet"/>
      </w:pPr>
      <w:r>
        <w:t>[GET] Get a Deploy — /deploys/{{deployId}}</w:t>
      </w:r>
    </w:p>
    <w:p>
      <w:pPr>
        <w:pStyle w:val="ListBullet"/>
      </w:pPr>
      <w:r>
        <w:t>[POST] Create a Site Deploy — /sites/{{siteId}}/deploys</w:t>
      </w:r>
    </w:p>
    <w:p>
      <w:pPr>
        <w:pStyle w:val="ListBullet"/>
      </w:pPr>
      <w:r>
        <w:t>[POST] Restore a Site Deploy — /sites/{{siteId}}/deploys/{{deployId}}/restore</w:t>
      </w:r>
    </w:p>
    <w:p>
      <w:pPr>
        <w:pStyle w:val="ListBullet"/>
      </w:pPr>
      <w:r>
        <w:t>[POST] Lock a Deploy — /deploys/{{deployId}}/lock</w:t>
      </w:r>
    </w:p>
    <w:p>
      <w:r>
        <w:br w:type="page"/>
      </w:r>
    </w:p>
    <w:p>
      <w:pPr>
        <w:pStyle w:val="Heading2"/>
      </w:pPr>
      <w:r>
        <w:t>25. [POST] Lock a Deploy</w:t>
      </w:r>
    </w:p>
    <w:p>
      <w:r>
        <w:rPr>
          <w:b/>
        </w:rPr>
        <w:t xml:space="preserve">Endpoint: </w:t>
      </w:r>
      <w:r>
        <w:rPr>
          <w:rFonts w:ascii="Courier New" w:hAnsi="Courier New"/>
          <w:sz w:val="18"/>
        </w:rPr>
        <w:t>/deploys/{{deployId}}/lock</w:t>
      </w:r>
    </w:p>
    <w:p>
      <w:pPr>
        <w:pStyle w:val="Heading3"/>
      </w:pPr>
      <w:r>
        <w:t>Prerequisites</w:t>
      </w:r>
    </w:p>
    <w:p>
      <w:pPr>
        <w:pStyle w:val="ListBullet"/>
      </w:pPr>
      <w:r>
        <w:t>You must have access to the target deploy (i.e., permission to modify/lock the deploy)</w:t>
      </w:r>
    </w:p>
    <w:p>
      <w:pPr>
        <w:pStyle w:val="Heading3"/>
      </w:pPr>
      <w:r>
        <w:t>Method</w:t>
      </w:r>
    </w:p>
    <w:p>
      <w:r>
        <w:t>POST</w:t>
      </w:r>
    </w:p>
    <w:p>
      <w:pPr>
        <w:pStyle w:val="Heading3"/>
      </w:pPr>
      <w:r>
        <w:t>URL</w:t>
      </w:r>
    </w:p>
    <w:p>
      <w:r>
        <w:t>https://api.netlify.com/api/v1/deploys/{{deploy_id}}/lock</w:t>
      </w:r>
    </w:p>
    <w:p>
      <w:pPr>
        <w:pStyle w:val="Heading3"/>
      </w:pPr>
      <w:r>
        <w:t>Description</w:t>
      </w:r>
    </w:p>
    <w:p>
      <w:r>
        <w:t>Locks the specified deploy. A successful call returns the deploy object (including the locked flag).</w:t>
      </w:r>
    </w:p>
    <w:p>
      <w:pPr>
        <w:pStyle w:val="Heading3"/>
      </w:pPr>
      <w:r>
        <w:t>Enforcement Rules</w:t>
      </w:r>
    </w:p>
    <w:p>
      <w:pPr>
        <w:pStyle w:val="ListBullet"/>
      </w:pPr>
      <w:r>
        <w:t>The deploy_id path parameter must always be present.</w:t>
      </w:r>
    </w:p>
    <w:p>
      <w:pPr>
        <w:pStyle w:val="ListBullet"/>
      </w:pPr>
      <w:r>
        <w:t>If the user provides a deploy_id, use that value directly.</w:t>
      </w:r>
    </w:p>
    <w:p>
      <w:pPr>
        <w:pStyle w:val="ListBullet"/>
      </w:pPr>
      <w:r>
        <w:t>Do not call the API with a missing or empty deploy_id (e.g., avoid /deploys//lock or /deploys/lock).</w:t>
      </w:r>
    </w:p>
    <w:p>
      <w:pPr>
        <w:pStyle w:val="ListBullet"/>
      </w:pPr>
      <w:r>
        <w:t>Always construct the path as /deploys/{{deploy_id}}/lock, where {{deploy_id}} is a non-empty string.</w:t>
      </w:r>
    </w:p>
    <w:p>
      <w:pPr>
        <w:pStyle w:val="ListBullet"/>
      </w:pPr>
      <w:r>
        <w:t>Do not infer or guess the deploy_id.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/deploys/5f3c2a1b4c9a9b0017a1b2c3/lock</w:t>
      </w:r>
    </w:p>
    <w:p>
      <w:pPr>
        <w:pStyle w:val="Heading3"/>
      </w:pPr>
      <w:r>
        <w:t>Invalid Examples</w:t>
      </w:r>
    </w:p>
    <w:p>
      <w:r>
        <w:rPr>
          <w:b/>
          <w:color w:val="666666"/>
          <w:sz w:val="16"/>
        </w:rPr>
        <w:t>[http]</w:t>
      </w:r>
    </w:p>
    <w:p>
      <w:pPr>
        <w:shd w:fill="F2F2F2" w:val="clear"/>
      </w:pPr>
      <w:r>
        <w:rPr>
          <w:rFonts w:ascii="Courier New" w:hAnsi="Courier New"/>
          <w:sz w:val="17"/>
        </w:rPr>
        <w:t>/deploys//lock</w:t>
        <w:br/>
        <w:t>/deploys/lock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deploy_id</w:t>
            </w:r>
          </w:p>
        </w:tc>
        <w:tc>
          <w:tcPr>
            <w:tcW w:type="dxa" w:w="2880"/>
          </w:tcPr>
          <w:p>
            <w:r>
              <w:t>string</w:t>
            </w:r>
          </w:p>
        </w:tc>
        <w:tc>
          <w:tcPr>
            <w:tcW w:type="dxa" w:w="2880"/>
          </w:tcPr>
          <w:p>
            <w:r>
              <w:t>The ID of the deploy to lock.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"5f3c2a1b4c9a9b0017a1b2c3",</w:t>
        <w:br/>
        <w:t xml:space="preserve"> "site_id": "b7a1f2c3-d4e5-6789-abcd-ef0123456789",</w:t>
        <w:br/>
        <w:t xml:space="preserve"> "user_id": "a1b2c3d4e5f6",</w:t>
        <w:br/>
        <w:t xml:space="preserve"> "build_id": "6d7e8f90-1234-5678-9abc-def012345678",</w:t>
        <w:br/>
        <w:t xml:space="preserve"> "state": "ready",</w:t>
        <w:br/>
        <w:t xml:space="preserve"> "name": "example-site",</w:t>
        <w:br/>
        <w:t xml:space="preserve"> "url": "https://example-site.netlify.app",</w:t>
        <w:br/>
        <w:t xml:space="preserve"> "ssl_url": "https://example-site.netlify.app",</w:t>
        <w:br/>
        <w:t xml:space="preserve"> "admin_url": "https://app.netlify.com/sites/example-site",</w:t>
        <w:br/>
        <w:t xml:space="preserve"> "deploy_url": "https://5f3c2a1b4c9a9b0017a1b2c3--example-site.netlify.app",</w:t>
        <w:br/>
        <w:t xml:space="preserve"> "deploy_ssl_url": "https://5f3c2a1b4c9a9b0017a1b2c3--example-site.netlify.app",</w:t>
        <w:br/>
        <w:t xml:space="preserve"> "screenshot_url": "https://example-site.netlify.app/.netlify/screenshot.png",</w:t>
        <w:br/>
        <w:t xml:space="preserve"> "review_id": 12345,</w:t>
        <w:br/>
        <w:t xml:space="preserve"> "draft": false,</w:t>
        <w:br/>
        <w:t xml:space="preserve"> "required": [],</w:t>
        <w:br/>
        <w:t xml:space="preserve"> "required_functions": [],</w:t>
        <w:br/>
        <w:t xml:space="preserve"> "error_message": "",</w:t>
        <w:br/>
        <w:t xml:space="preserve"> "branch": "main",</w:t>
        <w:br/>
        <w:t xml:space="preserve"> "commit_ref": "abc123def456",</w:t>
        <w:br/>
        <w:t xml:space="preserve"> "commit_url": "https://github.com/org/repo/commit/abc123def456",</w:t>
        <w:br/>
        <w:t xml:space="preserve"> "skipped": false,</w:t>
        <w:br/>
        <w:t xml:space="preserve"> "created_at": "2024-01-15T10:30:00Z",</w:t>
        <w:br/>
        <w:t xml:space="preserve"> "updated_at": "2024-01-15T10:35:00Z",</w:t>
        <w:br/>
        <w:t xml:space="preserve"> "published_at": "2024-01-15T10:36:00Z",</w:t>
        <w:br/>
        <w:t xml:space="preserve"> "title": "Deploy preview",</w:t>
        <w:br/>
        <w:t xml:space="preserve"> "context": "production",</w:t>
        <w:br/>
        <w:t xml:space="preserve"> "locked": true,</w:t>
        <w:br/>
        <w:t xml:space="preserve"> "review_url": "https://deploy-preview-123--example-site.netlify.app",</w:t>
        <w:br/>
        <w:t xml:space="preserve"> "framework": "next",</w:t>
        <w:br/>
        <w:t xml:space="preserve"> "skew_protection_token": "skew_1234567890",</w:t>
        <w:br/>
        <w:t xml:space="preserve"> "function_schedules": [</w:t>
        <w:br/>
        <w:t xml:space="preserve"> {</w:t>
        <w:br/>
        <w:t xml:space="preserve"> "name": "daily-job",</w:t>
        <w:br/>
        <w:t xml:space="preserve"> "cron": "0 0 * *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"Deploy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Deploy identifier.</w:t>
            </w:r>
          </w:p>
        </w:tc>
      </w:tr>
      <w:tr>
        <w:tc>
          <w:tcPr>
            <w:tcW w:type="dxa" w:w="2880"/>
          </w:tcPr>
          <w:p>
            <w:r>
              <w:t>site_id</w:t>
            </w:r>
          </w:p>
        </w:tc>
        <w:tc>
          <w:tcPr>
            <w:tcW w:type="dxa" w:w="2880"/>
          </w:tcPr>
          <w:p>
            <w:r>
              <w:t>string</w:t>
            </w:r>
          </w:p>
        </w:tc>
        <w:tc>
          <w:tcPr>
            <w:tcW w:type="dxa" w:w="2880"/>
          </w:tcPr>
          <w:p>
            <w:r>
              <w:t>Site identifier associated with the deploy.</w:t>
            </w:r>
          </w:p>
        </w:tc>
      </w:tr>
      <w:tr>
        <w:tc>
          <w:tcPr>
            <w:tcW w:type="dxa" w:w="2880"/>
          </w:tcPr>
          <w:p>
            <w:r>
              <w:t>user_id</w:t>
            </w:r>
          </w:p>
        </w:tc>
        <w:tc>
          <w:tcPr>
            <w:tcW w:type="dxa" w:w="2880"/>
          </w:tcPr>
          <w:p>
            <w:r>
              <w:t>string</w:t>
            </w:r>
          </w:p>
        </w:tc>
        <w:tc>
          <w:tcPr>
            <w:tcW w:type="dxa" w:w="2880"/>
          </w:tcPr>
          <w:p>
            <w:r>
              <w:t>User identifier associated with the deploy.</w:t>
            </w:r>
          </w:p>
        </w:tc>
      </w:tr>
      <w:tr>
        <w:tc>
          <w:tcPr>
            <w:tcW w:type="dxa" w:w="2880"/>
          </w:tcPr>
          <w:p>
            <w:r>
              <w:t>build_id</w:t>
            </w:r>
          </w:p>
        </w:tc>
        <w:tc>
          <w:tcPr>
            <w:tcW w:type="dxa" w:w="2880"/>
          </w:tcPr>
          <w:p>
            <w:r>
              <w:t>string</w:t>
            </w:r>
          </w:p>
        </w:tc>
        <w:tc>
          <w:tcPr>
            <w:tcW w:type="dxa" w:w="2880"/>
          </w:tcPr>
          <w:p>
            <w:r>
              <w:t>Build identifier associated with the deploy.</w:t>
            </w:r>
          </w:p>
        </w:tc>
      </w:tr>
      <w:tr>
        <w:tc>
          <w:tcPr>
            <w:tcW w:type="dxa" w:w="2880"/>
          </w:tcPr>
          <w:p>
            <w:r>
              <w:t>state</w:t>
            </w:r>
          </w:p>
        </w:tc>
        <w:tc>
          <w:tcPr>
            <w:tcW w:type="dxa" w:w="2880"/>
          </w:tcPr>
          <w:p>
            <w:r>
              <w:t>string</w:t>
            </w:r>
          </w:p>
        </w:tc>
        <w:tc>
          <w:tcPr>
            <w:tcW w:type="dxa" w:w="2880"/>
          </w:tcPr>
          <w:p>
            <w:r>
              <w:t>Deploy state.</w:t>
            </w:r>
          </w:p>
        </w:tc>
      </w:tr>
      <w:tr>
        <w:tc>
          <w:tcPr>
            <w:tcW w:type="dxa" w:w="2880"/>
          </w:tcPr>
          <w:p>
            <w:r>
              <w:t>name</w:t>
            </w:r>
          </w:p>
        </w:tc>
        <w:tc>
          <w:tcPr>
            <w:tcW w:type="dxa" w:w="2880"/>
          </w:tcPr>
          <w:p>
            <w:r>
              <w:t>string</w:t>
            </w:r>
          </w:p>
        </w:tc>
        <w:tc>
          <w:tcPr>
            <w:tcW w:type="dxa" w:w="2880"/>
          </w:tcPr>
          <w:p>
            <w:r>
              <w:t>Deploy/site name.</w:t>
            </w:r>
          </w:p>
        </w:tc>
      </w:tr>
      <w:tr>
        <w:tc>
          <w:tcPr>
            <w:tcW w:type="dxa" w:w="2880"/>
          </w:tcPr>
          <w:p>
            <w:r>
              <w:t>url</w:t>
            </w:r>
          </w:p>
        </w:tc>
        <w:tc>
          <w:tcPr>
            <w:tcW w:type="dxa" w:w="2880"/>
          </w:tcPr>
          <w:p>
            <w:r>
              <w:t>string</w:t>
            </w:r>
          </w:p>
        </w:tc>
        <w:tc>
          <w:tcPr>
            <w:tcW w:type="dxa" w:w="2880"/>
          </w:tcPr>
          <w:p>
            <w:r>
              <w:t>Primary URL for the site/deploy.</w:t>
            </w:r>
          </w:p>
        </w:tc>
      </w:tr>
      <w:tr>
        <w:tc>
          <w:tcPr>
            <w:tcW w:type="dxa" w:w="2880"/>
          </w:tcPr>
          <w:p>
            <w:r>
              <w:t>ssl_url</w:t>
            </w:r>
          </w:p>
        </w:tc>
        <w:tc>
          <w:tcPr>
            <w:tcW w:type="dxa" w:w="2880"/>
          </w:tcPr>
          <w:p>
            <w:r>
              <w:t>string</w:t>
            </w:r>
          </w:p>
        </w:tc>
        <w:tc>
          <w:tcPr>
            <w:tcW w:type="dxa" w:w="2880"/>
          </w:tcPr>
          <w:p>
            <w:r>
              <w:t>SSL URL for the site/deploy.</w:t>
            </w:r>
          </w:p>
        </w:tc>
      </w:tr>
      <w:tr>
        <w:tc>
          <w:tcPr>
            <w:tcW w:type="dxa" w:w="2880"/>
          </w:tcPr>
          <w:p>
            <w:r>
              <w:t>admin_url</w:t>
            </w:r>
          </w:p>
        </w:tc>
        <w:tc>
          <w:tcPr>
            <w:tcW w:type="dxa" w:w="2880"/>
          </w:tcPr>
          <w:p>
            <w:r>
              <w:t>string</w:t>
            </w:r>
          </w:p>
        </w:tc>
        <w:tc>
          <w:tcPr>
            <w:tcW w:type="dxa" w:w="2880"/>
          </w:tcPr>
          <w:p>
            <w:r>
              <w:t>Admin URL for managing the site.</w:t>
            </w:r>
          </w:p>
        </w:tc>
      </w:tr>
      <w:tr>
        <w:tc>
          <w:tcPr>
            <w:tcW w:type="dxa" w:w="2880"/>
          </w:tcPr>
          <w:p>
            <w:r>
              <w:t>deploy_url</w:t>
            </w:r>
          </w:p>
        </w:tc>
        <w:tc>
          <w:tcPr>
            <w:tcW w:type="dxa" w:w="2880"/>
          </w:tcPr>
          <w:p>
            <w:r>
              <w:t>string</w:t>
            </w:r>
          </w:p>
        </w:tc>
        <w:tc>
          <w:tcPr>
            <w:tcW w:type="dxa" w:w="2880"/>
          </w:tcPr>
          <w:p>
            <w:r>
              <w:t>URL specific to this deploy.</w:t>
            </w:r>
          </w:p>
        </w:tc>
      </w:tr>
      <w:tr>
        <w:tc>
          <w:tcPr>
            <w:tcW w:type="dxa" w:w="2880"/>
          </w:tcPr>
          <w:p>
            <w:r>
              <w:t>deploy_ssl_url</w:t>
            </w:r>
          </w:p>
        </w:tc>
        <w:tc>
          <w:tcPr>
            <w:tcW w:type="dxa" w:w="2880"/>
          </w:tcPr>
          <w:p>
            <w:r>
              <w:t>string</w:t>
            </w:r>
          </w:p>
        </w:tc>
        <w:tc>
          <w:tcPr>
            <w:tcW w:type="dxa" w:w="2880"/>
          </w:tcPr>
          <w:p>
            <w:r>
              <w:t>SSL URL specific to this deploy.</w:t>
            </w:r>
          </w:p>
        </w:tc>
      </w:tr>
      <w:tr>
        <w:tc>
          <w:tcPr>
            <w:tcW w:type="dxa" w:w="2880"/>
          </w:tcPr>
          <w:p>
            <w:r>
              <w:t>screenshot_url</w:t>
            </w:r>
          </w:p>
        </w:tc>
        <w:tc>
          <w:tcPr>
            <w:tcW w:type="dxa" w:w="2880"/>
          </w:tcPr>
          <w:p>
            <w:r>
              <w:t>string</w:t>
            </w:r>
          </w:p>
        </w:tc>
        <w:tc>
          <w:tcPr>
            <w:tcW w:type="dxa" w:w="2880"/>
          </w:tcPr>
          <w:p>
            <w:r>
              <w:t>Screenshot URL for the deploy.</w:t>
            </w:r>
          </w:p>
        </w:tc>
      </w:tr>
      <w:tr>
        <w:tc>
          <w:tcPr>
            <w:tcW w:type="dxa" w:w="2880"/>
          </w:tcPr>
          <w:p>
            <w:r>
              <w:t>review_id</w:t>
            </w:r>
          </w:p>
        </w:tc>
        <w:tc>
          <w:tcPr>
            <w:tcW w:type="dxa" w:w="2880"/>
          </w:tcPr>
          <w:p>
            <w:r>
              <w:t>number</w:t>
            </w:r>
          </w:p>
        </w:tc>
        <w:tc>
          <w:tcPr>
            <w:tcW w:type="dxa" w:w="2880"/>
          </w:tcPr>
          <w:p>
            <w:r>
              <w:t>Review identifier.</w:t>
            </w:r>
          </w:p>
        </w:tc>
      </w:tr>
      <w:tr>
        <w:tc>
          <w:tcPr>
            <w:tcW w:type="dxa" w:w="2880"/>
          </w:tcPr>
          <w:p>
            <w:r>
              <w:t>draft</w:t>
            </w:r>
          </w:p>
        </w:tc>
        <w:tc>
          <w:tcPr>
            <w:tcW w:type="dxa" w:w="2880"/>
          </w:tcPr>
          <w:p>
            <w:r>
              <w:t>boolean</w:t>
            </w:r>
          </w:p>
        </w:tc>
        <w:tc>
          <w:tcPr>
            <w:tcW w:type="dxa" w:w="2880"/>
          </w:tcPr>
          <w:p>
            <w:r>
              <w:t>Indicates whether the deploy is a draft.</w:t>
            </w:r>
          </w:p>
        </w:tc>
      </w:tr>
      <w:tr>
        <w:tc>
          <w:tcPr>
            <w:tcW w:type="dxa" w:w="2880"/>
          </w:tcPr>
          <w:p>
            <w:r>
              <w:t>required</w:t>
            </w:r>
          </w:p>
        </w:tc>
        <w:tc>
          <w:tcPr>
            <w:tcW w:type="dxa" w:w="2880"/>
          </w:tcPr>
          <w:p>
            <w:r>
              <w:t>string[]</w:t>
            </w:r>
          </w:p>
        </w:tc>
        <w:tc>
          <w:tcPr>
            <w:tcW w:type="dxa" w:w="2880"/>
          </w:tcPr>
          <w:p>
            <w:r>
              <w:t>Required items list.</w:t>
            </w:r>
          </w:p>
        </w:tc>
      </w:tr>
      <w:tr>
        <w:tc>
          <w:tcPr>
            <w:tcW w:type="dxa" w:w="2880"/>
          </w:tcPr>
          <w:p>
            <w:r>
              <w:t>required_functions</w:t>
            </w:r>
          </w:p>
        </w:tc>
        <w:tc>
          <w:tcPr>
            <w:tcW w:type="dxa" w:w="2880"/>
          </w:tcPr>
          <w:p>
            <w:r>
              <w:t>string[]</w:t>
            </w:r>
          </w:p>
        </w:tc>
        <w:tc>
          <w:tcPr>
            <w:tcW w:type="dxa" w:w="2880"/>
          </w:tcPr>
          <w:p>
            <w:r>
              <w:t>Required functions list.</w:t>
            </w:r>
          </w:p>
        </w:tc>
      </w:tr>
      <w:tr>
        <w:tc>
          <w:tcPr>
            <w:tcW w:type="dxa" w:w="2880"/>
          </w:tcPr>
          <w:p>
            <w:r>
              <w:t>error_message</w:t>
            </w:r>
          </w:p>
        </w:tc>
        <w:tc>
          <w:tcPr>
            <w:tcW w:type="dxa" w:w="2880"/>
          </w:tcPr>
          <w:p>
            <w:r>
              <w:t>string</w:t>
            </w:r>
          </w:p>
        </w:tc>
        <w:tc>
          <w:tcPr>
            <w:tcW w:type="dxa" w:w="2880"/>
          </w:tcPr>
          <w:p>
            <w:r>
              <w:t>Error message associated with the deploy, if any.</w:t>
            </w:r>
          </w:p>
        </w:tc>
      </w:tr>
      <w:tr>
        <w:tc>
          <w:tcPr>
            <w:tcW w:type="dxa" w:w="2880"/>
          </w:tcPr>
          <w:p>
            <w:r>
              <w:t>branch</w:t>
            </w:r>
          </w:p>
        </w:tc>
        <w:tc>
          <w:tcPr>
            <w:tcW w:type="dxa" w:w="2880"/>
          </w:tcPr>
          <w:p>
            <w:r>
              <w:t>string</w:t>
            </w:r>
          </w:p>
        </w:tc>
        <w:tc>
          <w:tcPr>
            <w:tcW w:type="dxa" w:w="2880"/>
          </w:tcPr>
          <w:p>
            <w:r>
              <w:t>Git branch for the deploy.</w:t>
            </w:r>
          </w:p>
        </w:tc>
      </w:tr>
      <w:tr>
        <w:tc>
          <w:tcPr>
            <w:tcW w:type="dxa" w:w="2880"/>
          </w:tcPr>
          <w:p>
            <w:r>
              <w:t>commit_ref</w:t>
            </w:r>
          </w:p>
        </w:tc>
        <w:tc>
          <w:tcPr>
            <w:tcW w:type="dxa" w:w="2880"/>
          </w:tcPr>
          <w:p>
            <w:r>
              <w:t>string</w:t>
            </w:r>
          </w:p>
        </w:tc>
        <w:tc>
          <w:tcPr>
            <w:tcW w:type="dxa" w:w="2880"/>
          </w:tcPr>
          <w:p>
            <w:r>
              <w:t>Commit reference (SHA) for the deploy.</w:t>
            </w:r>
          </w:p>
        </w:tc>
      </w:tr>
      <w:tr>
        <w:tc>
          <w:tcPr>
            <w:tcW w:type="dxa" w:w="2880"/>
          </w:tcPr>
          <w:p>
            <w:r>
              <w:t>commit_url</w:t>
            </w:r>
          </w:p>
        </w:tc>
        <w:tc>
          <w:tcPr>
            <w:tcW w:type="dxa" w:w="2880"/>
          </w:tcPr>
          <w:p>
            <w:r>
              <w:t>string</w:t>
            </w:r>
          </w:p>
        </w:tc>
        <w:tc>
          <w:tcPr>
            <w:tcW w:type="dxa" w:w="2880"/>
          </w:tcPr>
          <w:p>
            <w:r>
              <w:t>URL to the commit.</w:t>
            </w:r>
          </w:p>
        </w:tc>
      </w:tr>
      <w:tr>
        <w:tc>
          <w:tcPr>
            <w:tcW w:type="dxa" w:w="2880"/>
          </w:tcPr>
          <w:p>
            <w:r>
              <w:t>skipped</w:t>
            </w:r>
          </w:p>
        </w:tc>
        <w:tc>
          <w:tcPr>
            <w:tcW w:type="dxa" w:w="2880"/>
          </w:tcPr>
          <w:p>
            <w:r>
              <w:t>boolean</w:t>
            </w:r>
          </w:p>
        </w:tc>
        <w:tc>
          <w:tcPr>
            <w:tcW w:type="dxa" w:w="2880"/>
          </w:tcPr>
          <w:p>
            <w:r>
              <w:t>Indicates whether the deploy was skipped.</w:t>
            </w:r>
          </w:p>
        </w:tc>
      </w:tr>
      <w:tr>
        <w:tc>
          <w:tcPr>
            <w:tcW w:type="dxa" w:w="2880"/>
          </w:tcPr>
          <w:p>
            <w:r>
              <w:t>created_at</w:t>
            </w:r>
          </w:p>
        </w:tc>
        <w:tc>
          <w:tcPr>
            <w:tcW w:type="dxa" w:w="2880"/>
          </w:tcPr>
          <w:p>
            <w:r>
              <w:t>string</w:t>
            </w:r>
          </w:p>
        </w:tc>
        <w:tc>
          <w:tcPr>
            <w:tcW w:type="dxa" w:w="2880"/>
          </w:tcPr>
          <w:p>
            <w:r>
              <w:t>ISO 8601 timestamp when the deploy was created.</w:t>
            </w:r>
          </w:p>
        </w:tc>
      </w:tr>
      <w:tr>
        <w:tc>
          <w:tcPr>
            <w:tcW w:type="dxa" w:w="2880"/>
          </w:tcPr>
          <w:p>
            <w:r>
              <w:t>updated_at</w:t>
            </w:r>
          </w:p>
        </w:tc>
        <w:tc>
          <w:tcPr>
            <w:tcW w:type="dxa" w:w="2880"/>
          </w:tcPr>
          <w:p>
            <w:r>
              <w:t>string</w:t>
            </w:r>
          </w:p>
        </w:tc>
        <w:tc>
          <w:tcPr>
            <w:tcW w:type="dxa" w:w="2880"/>
          </w:tcPr>
          <w:p>
            <w:r>
              <w:t>ISO 8601 timestamp when the deploy was last updated.</w:t>
            </w:r>
          </w:p>
        </w:tc>
      </w:tr>
      <w:tr>
        <w:tc>
          <w:tcPr>
            <w:tcW w:type="dxa" w:w="2880"/>
          </w:tcPr>
          <w:p>
            <w:r>
              <w:t>published_at</w:t>
            </w:r>
          </w:p>
        </w:tc>
        <w:tc>
          <w:tcPr>
            <w:tcW w:type="dxa" w:w="2880"/>
          </w:tcPr>
          <w:p>
            <w:r>
              <w:t>string</w:t>
            </w:r>
          </w:p>
        </w:tc>
        <w:tc>
          <w:tcPr>
            <w:tcW w:type="dxa" w:w="2880"/>
          </w:tcPr>
          <w:p>
            <w:r>
              <w:t>ISO 8601 timestamp when the deploy was published.</w:t>
            </w:r>
          </w:p>
        </w:tc>
      </w:tr>
      <w:tr>
        <w:tc>
          <w:tcPr>
            <w:tcW w:type="dxa" w:w="2880"/>
          </w:tcPr>
          <w:p>
            <w:r>
              <w:t>title</w:t>
            </w:r>
          </w:p>
        </w:tc>
        <w:tc>
          <w:tcPr>
            <w:tcW w:type="dxa" w:w="2880"/>
          </w:tcPr>
          <w:p>
            <w:r>
              <w:t>string</w:t>
            </w:r>
          </w:p>
        </w:tc>
        <w:tc>
          <w:tcPr>
            <w:tcW w:type="dxa" w:w="2880"/>
          </w:tcPr>
          <w:p>
            <w:r>
              <w:t>Title associated with the deploy.</w:t>
            </w:r>
          </w:p>
        </w:tc>
      </w:tr>
      <w:tr>
        <w:tc>
          <w:tcPr>
            <w:tcW w:type="dxa" w:w="2880"/>
          </w:tcPr>
          <w:p>
            <w:r>
              <w:t>context</w:t>
            </w:r>
          </w:p>
        </w:tc>
        <w:tc>
          <w:tcPr>
            <w:tcW w:type="dxa" w:w="2880"/>
          </w:tcPr>
          <w:p>
            <w:r>
              <w:t>string</w:t>
            </w:r>
          </w:p>
        </w:tc>
        <w:tc>
          <w:tcPr>
            <w:tcW w:type="dxa" w:w="2880"/>
          </w:tcPr>
          <w:p>
            <w:r>
              <w:t>Deploy context (e.g., production).</w:t>
            </w:r>
          </w:p>
        </w:tc>
      </w:tr>
      <w:tr>
        <w:tc>
          <w:tcPr>
            <w:tcW w:type="dxa" w:w="2880"/>
          </w:tcPr>
          <w:p>
            <w:r>
              <w:t>locked</w:t>
            </w:r>
          </w:p>
        </w:tc>
        <w:tc>
          <w:tcPr>
            <w:tcW w:type="dxa" w:w="2880"/>
          </w:tcPr>
          <w:p>
            <w:r>
              <w:t>boolean</w:t>
            </w:r>
          </w:p>
        </w:tc>
        <w:tc>
          <w:tcPr>
            <w:tcW w:type="dxa" w:w="2880"/>
          </w:tcPr>
          <w:p>
            <w:r>
              <w:t>Whether the deploy is locked.</w:t>
            </w:r>
          </w:p>
        </w:tc>
      </w:tr>
      <w:tr>
        <w:tc>
          <w:tcPr>
            <w:tcW w:type="dxa" w:w="2880"/>
          </w:tcPr>
          <w:p>
            <w:r>
              <w:t>review_url</w:t>
            </w:r>
          </w:p>
        </w:tc>
        <w:tc>
          <w:tcPr>
            <w:tcW w:type="dxa" w:w="2880"/>
          </w:tcPr>
          <w:p>
            <w:r>
              <w:t>string</w:t>
            </w:r>
          </w:p>
        </w:tc>
        <w:tc>
          <w:tcPr>
            <w:tcW w:type="dxa" w:w="2880"/>
          </w:tcPr>
          <w:p>
            <w:r>
              <w:t>Review URL for the deploy.</w:t>
            </w:r>
          </w:p>
        </w:tc>
      </w:tr>
      <w:tr>
        <w:tc>
          <w:tcPr>
            <w:tcW w:type="dxa" w:w="2880"/>
          </w:tcPr>
          <w:p>
            <w:r>
              <w:t>framework</w:t>
            </w:r>
          </w:p>
        </w:tc>
        <w:tc>
          <w:tcPr>
            <w:tcW w:type="dxa" w:w="2880"/>
          </w:tcPr>
          <w:p>
            <w:r>
              <w:t>string</w:t>
            </w:r>
          </w:p>
        </w:tc>
        <w:tc>
          <w:tcPr>
            <w:tcW w:type="dxa" w:w="2880"/>
          </w:tcPr>
          <w:p>
            <w:r>
              <w:t>Framework detected/used for the deploy.</w:t>
            </w:r>
          </w:p>
        </w:tc>
      </w:tr>
      <w:tr>
        <w:tc>
          <w:tcPr>
            <w:tcW w:type="dxa" w:w="2880"/>
          </w:tcPr>
          <w:p>
            <w:r>
              <w:t>skew_protection_token</w:t>
            </w:r>
          </w:p>
        </w:tc>
        <w:tc>
          <w:tcPr>
            <w:tcW w:type="dxa" w:w="2880"/>
          </w:tcPr>
          <w:p>
            <w:r>
              <w:t>string</w:t>
            </w:r>
          </w:p>
        </w:tc>
        <w:tc>
          <w:tcPr>
            <w:tcW w:type="dxa" w:w="2880"/>
          </w:tcPr>
          <w:p>
            <w:r>
              <w:t>Skew protection token.</w:t>
            </w:r>
          </w:p>
        </w:tc>
      </w:tr>
      <w:tr>
        <w:tc>
          <w:tcPr>
            <w:tcW w:type="dxa" w:w="2880"/>
          </w:tcPr>
          <w:p>
            <w:r>
              <w:t>function_schedules</w:t>
            </w:r>
          </w:p>
        </w:tc>
        <w:tc>
          <w:tcPr>
            <w:tcW w:type="dxa" w:w="2880"/>
          </w:tcPr>
          <w:p>
            <w:r>
              <w:t>array</w:t>
            </w:r>
          </w:p>
        </w:tc>
        <w:tc>
          <w:tcPr>
            <w:tcW w:type="dxa" w:w="2880"/>
          </w:tcPr>
          <w:p>
            <w:r>
              <w:t>Function schedules configured for the deploy.</w:t>
            </w:r>
          </w:p>
        </w:tc>
      </w:tr>
      <w:tr>
        <w:tc>
          <w:tcPr>
            <w:tcW w:type="dxa" w:w="2880"/>
          </w:tcPr>
          <w:p>
            <w:r>
              <w:t>function_schedules.name</w:t>
            </w:r>
          </w:p>
        </w:tc>
        <w:tc>
          <w:tcPr>
            <w:tcW w:type="dxa" w:w="2880"/>
          </w:tcPr>
          <w:p>
            <w:r>
              <w:t>string</w:t>
            </w:r>
          </w:p>
        </w:tc>
        <w:tc>
          <w:tcPr>
            <w:tcW w:type="dxa" w:w="2880"/>
          </w:tcPr>
          <w:p>
            <w:r>
              <w:t>Scheduled function name.</w:t>
            </w:r>
          </w:p>
        </w:tc>
      </w:tr>
      <w:tr>
        <w:tc>
          <w:tcPr>
            <w:tcW w:type="dxa" w:w="2880"/>
          </w:tcPr>
          <w:p>
            <w:r>
              <w:t>function_schedules.cron</w:t>
            </w:r>
          </w:p>
        </w:tc>
        <w:tc>
          <w:tcPr>
            <w:tcW w:type="dxa" w:w="2880"/>
          </w:tcPr>
          <w:p>
            <w:r>
              <w:t>string</w:t>
            </w:r>
          </w:p>
        </w:tc>
        <w:tc>
          <w:tcPr>
            <w:tcW w:type="dxa" w:w="2880"/>
          </w:tcPr>
          <w:p>
            <w:r>
              <w:t>Cron expression for the schedule.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'https://api.netlify.com/api/v1/deploys/5f3c2a1b4c9a9b0017a1b2c3/lock' \</w:t>
        <w:br/>
        <w:t xml:space="preserve"> --header 'Accept: application/json'</w:t>
      </w:r>
    </w:p>
    <w:p>
      <w:pPr>
        <w:pStyle w:val="Heading3"/>
      </w:pPr>
      <w:r>
        <w:t>Notes</w:t>
      </w:r>
    </w:p>
    <w:p>
      <w:pPr>
        <w:pStyle w:val="ListBullet"/>
      </w:pPr>
      <w:r>
        <w:t>This endpoint does not document any request body or query parameters.</w:t>
      </w:r>
    </w:p>
    <w:p>
      <w:pPr>
        <w:pStyle w:val="ListBullet"/>
      </w:pPr>
      <w:r>
        <w:t>The error response is documented as a default error with code and required message.</w:t>
      </w:r>
    </w:p>
    <w:p>
      <w:pPr>
        <w:pStyle w:val="Heading3"/>
      </w:pPr>
      <w:r>
        <w:t>Related deploys actions</w:t>
      </w:r>
    </w:p>
    <w:p>
      <w:pPr>
        <w:pStyle w:val="ListBullet"/>
      </w:pPr>
      <w:r>
        <w:t>[POST] Cancel a Site Deploy — /deploys/{{deployId}}/cancel</w:t>
      </w:r>
    </w:p>
    <w:p>
      <w:pPr>
        <w:pStyle w:val="ListBullet"/>
      </w:pPr>
      <w:r>
        <w:t>[GET] Get a Site Deploy — /sites/{{siteId}}/deploys/{{deployId}}</w:t>
      </w:r>
    </w:p>
    <w:p>
      <w:pPr>
        <w:pStyle w:val="ListBullet"/>
      </w:pPr>
      <w:r>
        <w:t>[GET] Get a Deploy — /deploys/{{deployId}}</w:t>
      </w:r>
    </w:p>
    <w:p>
      <w:pPr>
        <w:pStyle w:val="ListBullet"/>
      </w:pPr>
      <w:r>
        <w:t>[POST] Create a Site Deploy — /sites/{{siteId}}/deploys</w:t>
      </w:r>
    </w:p>
    <w:p>
      <w:pPr>
        <w:pStyle w:val="ListBullet"/>
      </w:pPr>
      <w:r>
        <w:t>[POST] Restore a Site Deploy — /sites/{{siteId}}/deploys/{{deployId}}/restore</w:t>
      </w:r>
    </w:p>
    <w:p>
      <w:pPr>
        <w:pStyle w:val="ListBullet"/>
      </w:pPr>
      <w:r>
        <w:t>[POST] Unlock a Deploy — /deploys/{{deployId}}/unlock</w:t>
      </w:r>
    </w:p>
    <w:p>
      <w:r>
        <w:br w:type="page"/>
      </w:r>
    </w:p>
    <w:p>
      <w:pPr>
        <w:pStyle w:val="Heading2"/>
      </w:pPr>
      <w:r>
        <w:t>26. [GET] List a Site’s Deploys</w:t>
      </w:r>
    </w:p>
    <w:p>
      <w:r>
        <w:rPr>
          <w:b/>
        </w:rPr>
        <w:t xml:space="preserve">Endpoint: </w:t>
      </w:r>
      <w:r>
        <w:rPr>
          <w:rFonts w:ascii="Courier New" w:hAnsi="Courier New"/>
          <w:sz w:val="18"/>
        </w:rPr>
        <w:t>/sites/{{siteId}}/deploys</w:t>
      </w:r>
    </w:p>
    <w:p>
      <w:pPr>
        <w:pStyle w:val="Heading3"/>
      </w:pPr>
      <w:r>
        <w:t>Prerequisites</w:t>
      </w:r>
    </w:p>
    <w:p>
      <w:pPr>
        <w:pStyle w:val="ListBullet"/>
      </w:pPr>
      <w:r>
        <w:t>You must have access to the target Netlify site.</w:t>
      </w:r>
    </w:p>
    <w:p>
      <w:pPr>
        <w:pStyle w:val="Heading3"/>
      </w:pPr>
      <w:r>
        <w:t>Method</w:t>
      </w:r>
    </w:p>
    <w:p>
      <w:r>
        <w:t>GET</w:t>
      </w:r>
    </w:p>
    <w:p>
      <w:pPr>
        <w:pStyle w:val="Heading3"/>
      </w:pPr>
      <w:r>
        <w:t>URL</w:t>
      </w:r>
    </w:p>
    <w:p>
      <w:r>
        <w:t>https://api.netlify.com/api/v1/sites/{{site_id}}/deploys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deploys for a specific Netlify site. You can filter results by deploy type (production/previews), deploy state, branch, and paginate the results.</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/sites//deploys or /sites/deploys).</w:t>
      </w:r>
    </w:p>
    <w:p>
      <w:pPr>
        <w:pStyle w:val="ListBullet"/>
      </w:pPr>
      <w:r>
        <w:t>Always construct the path as /sites/{{site_id}}/deploys, where {{site_id}}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/sites/12345678-90ab-cdef-1234-567890abcdef/deploys</w:t>
        <w:br/>
        <w:t>/sites/my-site-name/deploys</w:t>
      </w:r>
    </w:p>
    <w:p>
      <w:pPr>
        <w:pStyle w:val="Heading3"/>
      </w:pPr>
      <w:r>
        <w:t>Invalid Examples</w:t>
      </w:r>
    </w:p>
    <w:p>
      <w:r>
        <w:rPr>
          <w:b/>
          <w:color w:val="666666"/>
          <w:sz w:val="16"/>
        </w:rPr>
        <w:t>[http]</w:t>
      </w:r>
    </w:p>
    <w:p>
      <w:pPr>
        <w:shd w:fill="F2F2F2" w:val="clear"/>
      </w:pPr>
      <w:r>
        <w:rPr>
          <w:rFonts w:ascii="Courier New" w:hAnsi="Courier New"/>
          <w:sz w:val="17"/>
        </w:rPr>
        <w:t>/sites//deploys</w:t>
        <w:br/>
        <w:t>/sites/deploys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(must be provided as part of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deploy-previews</w:t>
            </w:r>
          </w:p>
        </w:tc>
        <w:tc>
          <w:tcPr>
            <w:tcW w:type="dxa" w:w="2880"/>
          </w:tcPr>
          <w:p>
            <w:r>
              <w:t>boolean</w:t>
            </w:r>
          </w:p>
        </w:tc>
        <w:tc>
          <w:tcPr>
            <w:tcW w:type="dxa" w:w="2880"/>
          </w:tcPr>
          <w:p>
            <w:r>
              <w:t>If provided, filters deploy previews.</w:t>
            </w:r>
          </w:p>
        </w:tc>
      </w:tr>
      <w:tr>
        <w:tc>
          <w:tcPr>
            <w:tcW w:type="dxa" w:w="2880"/>
          </w:tcPr>
          <w:p>
            <w:r>
              <w:t>production</w:t>
            </w:r>
          </w:p>
        </w:tc>
        <w:tc>
          <w:tcPr>
            <w:tcW w:type="dxa" w:w="2880"/>
          </w:tcPr>
          <w:p>
            <w:r>
              <w:t>boolean</w:t>
            </w:r>
          </w:p>
        </w:tc>
        <w:tc>
          <w:tcPr>
            <w:tcW w:type="dxa" w:w="2880"/>
          </w:tcPr>
          <w:p>
            <w:r>
              <w:t>If provided, filters production deploys.</w:t>
            </w:r>
          </w:p>
        </w:tc>
      </w:tr>
      <w:tr>
        <w:tc>
          <w:tcPr>
            <w:tcW w:type="dxa" w:w="2880"/>
          </w:tcPr>
          <w:p>
            <w:r>
              <w:t>state</w:t>
            </w:r>
          </w:p>
        </w:tc>
        <w:tc>
          <w:tcPr>
            <w:tcW w:type="dxa" w:w="2880"/>
          </w:tcPr>
          <w:p>
            <w:r>
              <w:t>string</w:t>
            </w:r>
          </w:p>
        </w:tc>
        <w:tc>
          <w:tcPr>
            <w:tcW w:type="dxa" w:w="2880"/>
          </w:tcPr>
          <w:p>
            <w:r>
              <w:t>Filter by deploy state. Allowed values: new, pending_review, accepted, rejected, enqueued, building, uploading, uploaded, preparing, prepared, processing, processed, ready, error, retrying.</w:t>
            </w:r>
          </w:p>
        </w:tc>
      </w:tr>
      <w:tr>
        <w:tc>
          <w:tcPr>
            <w:tcW w:type="dxa" w:w="2880"/>
          </w:tcPr>
          <w:p>
            <w:r>
              <w:t>branch</w:t>
            </w:r>
          </w:p>
        </w:tc>
        <w:tc>
          <w:tcPr>
            <w:tcW w:type="dxa" w:w="2880"/>
          </w:tcPr>
          <w:p>
            <w:r>
              <w:t>string</w:t>
            </w:r>
          </w:p>
        </w:tc>
        <w:tc>
          <w:tcPr>
            <w:tcW w:type="dxa" w:w="2880"/>
          </w:tcPr>
          <w:p>
            <w:r>
              <w:t>Filter deploys by branch name.</w:t>
            </w:r>
          </w:p>
        </w:tc>
      </w:tr>
      <w:tr>
        <w:tc>
          <w:tcPr>
            <w:tcW w:type="dxa" w:w="2880"/>
          </w:tcPr>
          <w:p>
            <w:r>
              <w:t>latest-published</w:t>
            </w:r>
          </w:p>
        </w:tc>
        <w:tc>
          <w:tcPr>
            <w:tcW w:type="dxa" w:w="2880"/>
          </w:tcPr>
          <w:p>
            <w:r>
              <w:t>boolean</w:t>
            </w:r>
          </w:p>
        </w:tc>
        <w:tc>
          <w:tcPr>
            <w:tcW w:type="dxa" w:w="2880"/>
          </w:tcPr>
          <w:p>
            <w:r>
              <w:t>If provided, filters to latest published deploy(s).</w:t>
            </w:r>
          </w:p>
        </w:tc>
      </w:tr>
      <w:tr>
        <w:tc>
          <w:tcPr>
            <w:tcW w:type="dxa" w:w="2880"/>
          </w:tcPr>
          <w:p>
            <w:r>
              <w:t>page</w:t>
            </w:r>
          </w:p>
        </w:tc>
        <w:tc>
          <w:tcPr>
            <w:tcW w:type="dxa" w:w="2880"/>
          </w:tcPr>
          <w:p>
            <w:r>
              <w:t>integer</w:t>
            </w:r>
          </w:p>
        </w:tc>
        <w:tc>
          <w:tcPr>
            <w:tcW w:type="dxa" w:w="2880"/>
          </w:tcPr>
          <w:p>
            <w:r>
              <w:t>Page number for pagination.</w:t>
            </w:r>
          </w:p>
        </w:tc>
      </w:tr>
      <w:tr>
        <w:tc>
          <w:tcPr>
            <w:tcW w:type="dxa" w:w="2880"/>
          </w:tcPr>
          <w:p>
            <w:r>
              <w:t>per_page</w:t>
            </w:r>
          </w:p>
        </w:tc>
        <w:tc>
          <w:tcPr>
            <w:tcW w:type="dxa" w:w="2880"/>
          </w:tcPr>
          <w:p>
            <w:r>
              <w:t>integer</w:t>
            </w:r>
          </w:p>
        </w:tc>
        <w:tc>
          <w:tcPr>
            <w:tcW w:type="dxa" w:w="2880"/>
          </w:tcPr>
          <w:p>
            <w:r>
              <w:t>Number of items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"5f2a3c4d5e6f789012345678",</w:t>
        <w:br/>
        <w:t xml:space="preserve"> "site_id": "12345678-90ab-cdef-1234-567890abcdef",</w:t>
        <w:br/>
        <w:t xml:space="preserve"> "user_id": "abcdef12-3456-7890-abcd-ef1234567890",</w:t>
        <w:br/>
        <w:t xml:space="preserve"> "build_id": "bld_1234567890",</w:t>
        <w:br/>
        <w:t xml:space="preserve"> "state": "ready",</w:t>
        <w:br/>
        <w:t xml:space="preserve"> "name": "main",</w:t>
        <w:br/>
        <w:t xml:space="preserve"> "url": "https://example-site.netlify.app",</w:t>
        <w:br/>
        <w:t xml:space="preserve"> "ssl_url": "https://example-site.netlify.app",</w:t>
        <w:br/>
        <w:t xml:space="preserve"> "admin_url": "https://app.netlify.com/sites/example-site",</w:t>
        <w:br/>
        <w:t xml:space="preserve"> "deploy_url": "https://5f2a3c4d5e6f789012345678--example-site.netlify.app",</w:t>
        <w:br/>
        <w:t xml:space="preserve"> "deploy_ssl_url": "https://5f2a3c4d5e6f789012345678--example-site.netlify.app",</w:t>
        <w:br/>
        <w:t xml:space="preserve"> "screenshot_url": "https://api.netlify.com/api/v1/deploys/5f2a3c4d5e6f789012345678/screenshot.png",</w:t>
        <w:br/>
        <w:t xml:space="preserve"> "review_id": 101,</w:t>
        <w:br/>
        <w:t xml:space="preserve"> "draft": false,</w:t>
        <w:br/>
        <w:t xml:space="preserve"> "required": [],</w:t>
        <w:br/>
        <w:t xml:space="preserve"> "required_functions": [],</w:t>
        <w:br/>
        <w:t xml:space="preserve"> "error_message": "",</w:t>
        <w:br/>
        <w:t xml:space="preserve"> "branch": "main",</w:t>
        <w:br/>
        <w:t xml:space="preserve"> "commit_ref": "a1b2c3d4e5f6g7h8i9j0",</w:t>
        <w:br/>
        <w:t xml:space="preserve"> "commit_url": "https://github.com/example/repo/commit/a1b2c3d4e5f6g7h8i9j0",</w:t>
        <w:br/>
        <w:t xml:space="preserve"> "skipped": false,</w:t>
        <w:br/>
        <w:t xml:space="preserve"> "created_at": "2024-01-15T10:30:00Z",</w:t>
        <w:br/>
        <w:t xml:space="preserve"> "updated_at": "2024-01-15T10:45:00Z",</w:t>
        <w:br/>
        <w:t xml:space="preserve"> "published_at": "2024-01-15T10:46:00Z",</w:t>
        <w:br/>
        <w:t xml:space="preserve"> "title": "Deploy from main",</w:t>
        <w:br/>
        <w:t xml:space="preserve"> "context": "production",</w:t>
        <w:br/>
        <w:t xml:space="preserve"> "locked": false,</w:t>
        <w:br/>
        <w:t xml:space="preserve"> "review_url": "https://deploy-preview-101--example-site.netlify.app",</w:t>
        <w:br/>
        <w:t xml:space="preserve"> "framework": "next",</w:t>
        <w:br/>
        <w:t xml:space="preserve"> "skew_protection_token": "skew_abc123",</w:t>
        <w:br/>
        <w:t xml:space="preserve"> "function_schedules": [</w:t>
        <w:br/>
        <w:t xml:space="preserve"> {</w:t>
        <w:br/>
        <w:t xml:space="preserve"> "name": "nightly-job",</w:t>
        <w:br/>
        <w:t xml:space="preserve"> "cron": "0 0 * * *"</w:t>
        <w:br/>
        <w:t xml:space="preserve"> }</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Deploy identifier.</w:t>
            </w:r>
          </w:p>
        </w:tc>
      </w:tr>
      <w:tr>
        <w:tc>
          <w:tcPr>
            <w:tcW w:type="dxa" w:w="2880"/>
          </w:tcPr>
          <w:p>
            <w:r>
              <w:t>site_id</w:t>
            </w:r>
          </w:p>
        </w:tc>
        <w:tc>
          <w:tcPr>
            <w:tcW w:type="dxa" w:w="2880"/>
          </w:tcPr>
          <w:p>
            <w:r>
              <w:t>string</w:t>
            </w:r>
          </w:p>
        </w:tc>
        <w:tc>
          <w:tcPr>
            <w:tcW w:type="dxa" w:w="2880"/>
          </w:tcPr>
          <w:p>
            <w:r>
              <w:t>Site identifier associated with the deploy.</w:t>
            </w:r>
          </w:p>
        </w:tc>
      </w:tr>
      <w:tr>
        <w:tc>
          <w:tcPr>
            <w:tcW w:type="dxa" w:w="2880"/>
          </w:tcPr>
          <w:p>
            <w:r>
              <w:t>user_id</w:t>
            </w:r>
          </w:p>
        </w:tc>
        <w:tc>
          <w:tcPr>
            <w:tcW w:type="dxa" w:w="2880"/>
          </w:tcPr>
          <w:p>
            <w:r>
              <w:t>string</w:t>
            </w:r>
          </w:p>
        </w:tc>
        <w:tc>
          <w:tcPr>
            <w:tcW w:type="dxa" w:w="2880"/>
          </w:tcPr>
          <w:p>
            <w:r>
              <w:t>User identifier associated with the deploy.</w:t>
            </w:r>
          </w:p>
        </w:tc>
      </w:tr>
      <w:tr>
        <w:tc>
          <w:tcPr>
            <w:tcW w:type="dxa" w:w="2880"/>
          </w:tcPr>
          <w:p>
            <w:r>
              <w:t>build_id</w:t>
            </w:r>
          </w:p>
        </w:tc>
        <w:tc>
          <w:tcPr>
            <w:tcW w:type="dxa" w:w="2880"/>
          </w:tcPr>
          <w:p>
            <w:r>
              <w:t>string</w:t>
            </w:r>
          </w:p>
        </w:tc>
        <w:tc>
          <w:tcPr>
            <w:tcW w:type="dxa" w:w="2880"/>
          </w:tcPr>
          <w:p>
            <w:r>
              <w:t>Build identifier for the deploy.</w:t>
            </w:r>
          </w:p>
        </w:tc>
      </w:tr>
      <w:tr>
        <w:tc>
          <w:tcPr>
            <w:tcW w:type="dxa" w:w="2880"/>
          </w:tcPr>
          <w:p>
            <w:r>
              <w:t>state</w:t>
            </w:r>
          </w:p>
        </w:tc>
        <w:tc>
          <w:tcPr>
            <w:tcW w:type="dxa" w:w="2880"/>
          </w:tcPr>
          <w:p>
            <w:r>
              <w:t>string</w:t>
            </w:r>
          </w:p>
        </w:tc>
        <w:tc>
          <w:tcPr>
            <w:tcW w:type="dxa" w:w="2880"/>
          </w:tcPr>
          <w:p>
            <w:r>
              <w:t>Current deploy state.</w:t>
            </w:r>
          </w:p>
        </w:tc>
      </w:tr>
      <w:tr>
        <w:tc>
          <w:tcPr>
            <w:tcW w:type="dxa" w:w="2880"/>
          </w:tcPr>
          <w:p>
            <w:r>
              <w:t>name</w:t>
            </w:r>
          </w:p>
        </w:tc>
        <w:tc>
          <w:tcPr>
            <w:tcW w:type="dxa" w:w="2880"/>
          </w:tcPr>
          <w:p>
            <w:r>
              <w:t>string</w:t>
            </w:r>
          </w:p>
        </w:tc>
        <w:tc>
          <w:tcPr>
            <w:tcW w:type="dxa" w:w="2880"/>
          </w:tcPr>
          <w:p>
            <w:r>
              <w:t>Deploy name.</w:t>
            </w:r>
          </w:p>
        </w:tc>
      </w:tr>
      <w:tr>
        <w:tc>
          <w:tcPr>
            <w:tcW w:type="dxa" w:w="2880"/>
          </w:tcPr>
          <w:p>
            <w:r>
              <w:t>url</w:t>
            </w:r>
          </w:p>
        </w:tc>
        <w:tc>
          <w:tcPr>
            <w:tcW w:type="dxa" w:w="2880"/>
          </w:tcPr>
          <w:p>
            <w:r>
              <w:t>string</w:t>
            </w:r>
          </w:p>
        </w:tc>
        <w:tc>
          <w:tcPr>
            <w:tcW w:type="dxa" w:w="2880"/>
          </w:tcPr>
          <w:p>
            <w:r>
              <w:t>Deploy URL (non-SSL).</w:t>
            </w:r>
          </w:p>
        </w:tc>
      </w:tr>
      <w:tr>
        <w:tc>
          <w:tcPr>
            <w:tcW w:type="dxa" w:w="2880"/>
          </w:tcPr>
          <w:p>
            <w:r>
              <w:t>ssl_url</w:t>
            </w:r>
          </w:p>
        </w:tc>
        <w:tc>
          <w:tcPr>
            <w:tcW w:type="dxa" w:w="2880"/>
          </w:tcPr>
          <w:p>
            <w:r>
              <w:t>string</w:t>
            </w:r>
          </w:p>
        </w:tc>
        <w:tc>
          <w:tcPr>
            <w:tcW w:type="dxa" w:w="2880"/>
          </w:tcPr>
          <w:p>
            <w:r>
              <w:t>Deploy URL (SSL).</w:t>
            </w:r>
          </w:p>
        </w:tc>
      </w:tr>
      <w:tr>
        <w:tc>
          <w:tcPr>
            <w:tcW w:type="dxa" w:w="2880"/>
          </w:tcPr>
          <w:p>
            <w:r>
              <w:t>admin_url</w:t>
            </w:r>
          </w:p>
        </w:tc>
        <w:tc>
          <w:tcPr>
            <w:tcW w:type="dxa" w:w="2880"/>
          </w:tcPr>
          <w:p>
            <w:r>
              <w:t>string</w:t>
            </w:r>
          </w:p>
        </w:tc>
        <w:tc>
          <w:tcPr>
            <w:tcW w:type="dxa" w:w="2880"/>
          </w:tcPr>
          <w:p>
            <w:r>
              <w:t>Admin URL for the site/deploy in Netlify UI.</w:t>
            </w:r>
          </w:p>
        </w:tc>
      </w:tr>
      <w:tr>
        <w:tc>
          <w:tcPr>
            <w:tcW w:type="dxa" w:w="2880"/>
          </w:tcPr>
          <w:p>
            <w:r>
              <w:t>deploy_url</w:t>
            </w:r>
          </w:p>
        </w:tc>
        <w:tc>
          <w:tcPr>
            <w:tcW w:type="dxa" w:w="2880"/>
          </w:tcPr>
          <w:p>
            <w:r>
              <w:t>string</w:t>
            </w:r>
          </w:p>
        </w:tc>
        <w:tc>
          <w:tcPr>
            <w:tcW w:type="dxa" w:w="2880"/>
          </w:tcPr>
          <w:p>
            <w:r>
              <w:t>Deploy-specific URL (non-SSL).</w:t>
            </w:r>
          </w:p>
        </w:tc>
      </w:tr>
      <w:tr>
        <w:tc>
          <w:tcPr>
            <w:tcW w:type="dxa" w:w="2880"/>
          </w:tcPr>
          <w:p>
            <w:r>
              <w:t>deploy_ssl_url</w:t>
            </w:r>
          </w:p>
        </w:tc>
        <w:tc>
          <w:tcPr>
            <w:tcW w:type="dxa" w:w="2880"/>
          </w:tcPr>
          <w:p>
            <w:r>
              <w:t>string</w:t>
            </w:r>
          </w:p>
        </w:tc>
        <w:tc>
          <w:tcPr>
            <w:tcW w:type="dxa" w:w="2880"/>
          </w:tcPr>
          <w:p>
            <w:r>
              <w:t>Deploy-specific URL (SSL).</w:t>
            </w:r>
          </w:p>
        </w:tc>
      </w:tr>
      <w:tr>
        <w:tc>
          <w:tcPr>
            <w:tcW w:type="dxa" w:w="2880"/>
          </w:tcPr>
          <w:p>
            <w:r>
              <w:t>screenshot_url</w:t>
            </w:r>
          </w:p>
        </w:tc>
        <w:tc>
          <w:tcPr>
            <w:tcW w:type="dxa" w:w="2880"/>
          </w:tcPr>
          <w:p>
            <w:r>
              <w:t>string</w:t>
            </w:r>
          </w:p>
        </w:tc>
        <w:tc>
          <w:tcPr>
            <w:tcW w:type="dxa" w:w="2880"/>
          </w:tcPr>
          <w:p>
            <w:r>
              <w:t>URL to a screenshot for the deploy.</w:t>
            </w:r>
          </w:p>
        </w:tc>
      </w:tr>
      <w:tr>
        <w:tc>
          <w:tcPr>
            <w:tcW w:type="dxa" w:w="2880"/>
          </w:tcPr>
          <w:p>
            <w:r>
              <w:t>review_id</w:t>
            </w:r>
          </w:p>
        </w:tc>
        <w:tc>
          <w:tcPr>
            <w:tcW w:type="dxa" w:w="2880"/>
          </w:tcPr>
          <w:p>
            <w:r>
              <w:t>number</w:t>
            </w:r>
          </w:p>
        </w:tc>
        <w:tc>
          <w:tcPr>
            <w:tcW w:type="dxa" w:w="2880"/>
          </w:tcPr>
          <w:p>
            <w:r>
              <w:t>Review identifier (if applicable).</w:t>
            </w:r>
          </w:p>
        </w:tc>
      </w:tr>
      <w:tr>
        <w:tc>
          <w:tcPr>
            <w:tcW w:type="dxa" w:w="2880"/>
          </w:tcPr>
          <w:p>
            <w:r>
              <w:t>draft</w:t>
            </w:r>
          </w:p>
        </w:tc>
        <w:tc>
          <w:tcPr>
            <w:tcW w:type="dxa" w:w="2880"/>
          </w:tcPr>
          <w:p>
            <w:r>
              <w:t>boolean</w:t>
            </w:r>
          </w:p>
        </w:tc>
        <w:tc>
          <w:tcPr>
            <w:tcW w:type="dxa" w:w="2880"/>
          </w:tcPr>
          <w:p>
            <w:r>
              <w:t>Whether the deploy is a draft.</w:t>
            </w:r>
          </w:p>
        </w:tc>
      </w:tr>
      <w:tr>
        <w:tc>
          <w:tcPr>
            <w:tcW w:type="dxa" w:w="2880"/>
          </w:tcPr>
          <w:p>
            <w:r>
              <w:t>required</w:t>
            </w:r>
          </w:p>
        </w:tc>
        <w:tc>
          <w:tcPr>
            <w:tcW w:type="dxa" w:w="2880"/>
          </w:tcPr>
          <w:p>
            <w:r>
              <w:t>string[]</w:t>
            </w:r>
          </w:p>
        </w:tc>
        <w:tc>
          <w:tcPr>
            <w:tcW w:type="dxa" w:w="2880"/>
          </w:tcPr>
          <w:p>
            <w:r>
              <w:t>Required items for the deploy (as provided by API).</w:t>
            </w:r>
          </w:p>
        </w:tc>
      </w:tr>
      <w:tr>
        <w:tc>
          <w:tcPr>
            <w:tcW w:type="dxa" w:w="2880"/>
          </w:tcPr>
          <w:p>
            <w:r>
              <w:t>required_functions</w:t>
            </w:r>
          </w:p>
        </w:tc>
        <w:tc>
          <w:tcPr>
            <w:tcW w:type="dxa" w:w="2880"/>
          </w:tcPr>
          <w:p>
            <w:r>
              <w:t>string[]</w:t>
            </w:r>
          </w:p>
        </w:tc>
        <w:tc>
          <w:tcPr>
            <w:tcW w:type="dxa" w:w="2880"/>
          </w:tcPr>
          <w:p>
            <w:r>
              <w:t>Required functions for the deploy (as provided by API).</w:t>
            </w:r>
          </w:p>
        </w:tc>
      </w:tr>
      <w:tr>
        <w:tc>
          <w:tcPr>
            <w:tcW w:type="dxa" w:w="2880"/>
          </w:tcPr>
          <w:p>
            <w:r>
              <w:t>error_message</w:t>
            </w:r>
          </w:p>
        </w:tc>
        <w:tc>
          <w:tcPr>
            <w:tcW w:type="dxa" w:w="2880"/>
          </w:tcPr>
          <w:p>
            <w:r>
              <w:t>string</w:t>
            </w:r>
          </w:p>
        </w:tc>
        <w:tc>
          <w:tcPr>
            <w:tcW w:type="dxa" w:w="2880"/>
          </w:tcPr>
          <w:p>
            <w:r>
              <w:t>Error message (if any).</w:t>
            </w:r>
          </w:p>
        </w:tc>
      </w:tr>
      <w:tr>
        <w:tc>
          <w:tcPr>
            <w:tcW w:type="dxa" w:w="2880"/>
          </w:tcPr>
          <w:p>
            <w:r>
              <w:t>branch</w:t>
            </w:r>
          </w:p>
        </w:tc>
        <w:tc>
          <w:tcPr>
            <w:tcW w:type="dxa" w:w="2880"/>
          </w:tcPr>
          <w:p>
            <w:r>
              <w:t>string</w:t>
            </w:r>
          </w:p>
        </w:tc>
        <w:tc>
          <w:tcPr>
            <w:tcW w:type="dxa" w:w="2880"/>
          </w:tcPr>
          <w:p>
            <w:r>
              <w:t>Git branch for the deploy.</w:t>
            </w:r>
          </w:p>
        </w:tc>
      </w:tr>
      <w:tr>
        <w:tc>
          <w:tcPr>
            <w:tcW w:type="dxa" w:w="2880"/>
          </w:tcPr>
          <w:p>
            <w:r>
              <w:t>commit_ref</w:t>
            </w:r>
          </w:p>
        </w:tc>
        <w:tc>
          <w:tcPr>
            <w:tcW w:type="dxa" w:w="2880"/>
          </w:tcPr>
          <w:p>
            <w:r>
              <w:t>string</w:t>
            </w:r>
          </w:p>
        </w:tc>
        <w:tc>
          <w:tcPr>
            <w:tcW w:type="dxa" w:w="2880"/>
          </w:tcPr>
          <w:p>
            <w:r>
              <w:t>Commit reference/sha.</w:t>
            </w:r>
          </w:p>
        </w:tc>
      </w:tr>
      <w:tr>
        <w:tc>
          <w:tcPr>
            <w:tcW w:type="dxa" w:w="2880"/>
          </w:tcPr>
          <w:p>
            <w:r>
              <w:t>commit_url</w:t>
            </w:r>
          </w:p>
        </w:tc>
        <w:tc>
          <w:tcPr>
            <w:tcW w:type="dxa" w:w="2880"/>
          </w:tcPr>
          <w:p>
            <w:r>
              <w:t>string</w:t>
            </w:r>
          </w:p>
        </w:tc>
        <w:tc>
          <w:tcPr>
            <w:tcW w:type="dxa" w:w="2880"/>
          </w:tcPr>
          <w:p>
            <w:r>
              <w:t>URL to the commit.</w:t>
            </w:r>
          </w:p>
        </w:tc>
      </w:tr>
      <w:tr>
        <w:tc>
          <w:tcPr>
            <w:tcW w:type="dxa" w:w="2880"/>
          </w:tcPr>
          <w:p>
            <w:r>
              <w:t>skipped</w:t>
            </w:r>
          </w:p>
        </w:tc>
        <w:tc>
          <w:tcPr>
            <w:tcW w:type="dxa" w:w="2880"/>
          </w:tcPr>
          <w:p>
            <w:r>
              <w:t>boolean</w:t>
            </w:r>
          </w:p>
        </w:tc>
        <w:tc>
          <w:tcPr>
            <w:tcW w:type="dxa" w:w="2880"/>
          </w:tcPr>
          <w:p>
            <w:r>
              <w:t>Whether the deploy was skipped.</w:t>
            </w:r>
          </w:p>
        </w:tc>
      </w:tr>
      <w:tr>
        <w:tc>
          <w:tcPr>
            <w:tcW w:type="dxa" w:w="2880"/>
          </w:tcPr>
          <w:p>
            <w:r>
              <w:t>created_at</w:t>
            </w:r>
          </w:p>
        </w:tc>
        <w:tc>
          <w:tcPr>
            <w:tcW w:type="dxa" w:w="2880"/>
          </w:tcPr>
          <w:p>
            <w:r>
              <w:t>string</w:t>
            </w:r>
          </w:p>
        </w:tc>
        <w:tc>
          <w:tcPr>
            <w:tcW w:type="dxa" w:w="2880"/>
          </w:tcPr>
          <w:p>
            <w:r>
              <w:t>ISO 8601 creation timestamp.</w:t>
            </w:r>
          </w:p>
        </w:tc>
      </w:tr>
      <w:tr>
        <w:tc>
          <w:tcPr>
            <w:tcW w:type="dxa" w:w="2880"/>
          </w:tcPr>
          <w:p>
            <w:r>
              <w:t>updated_at</w:t>
            </w:r>
          </w:p>
        </w:tc>
        <w:tc>
          <w:tcPr>
            <w:tcW w:type="dxa" w:w="2880"/>
          </w:tcPr>
          <w:p>
            <w:r>
              <w:t>string</w:t>
            </w:r>
          </w:p>
        </w:tc>
        <w:tc>
          <w:tcPr>
            <w:tcW w:type="dxa" w:w="2880"/>
          </w:tcPr>
          <w:p>
            <w:r>
              <w:t>ISO 8601 updated timestamp.</w:t>
            </w:r>
          </w:p>
        </w:tc>
      </w:tr>
      <w:tr>
        <w:tc>
          <w:tcPr>
            <w:tcW w:type="dxa" w:w="2880"/>
          </w:tcPr>
          <w:p>
            <w:r>
              <w:t>published_at</w:t>
            </w:r>
          </w:p>
        </w:tc>
        <w:tc>
          <w:tcPr>
            <w:tcW w:type="dxa" w:w="2880"/>
          </w:tcPr>
          <w:p>
            <w:r>
              <w:t>string</w:t>
            </w:r>
          </w:p>
        </w:tc>
        <w:tc>
          <w:tcPr>
            <w:tcW w:type="dxa" w:w="2880"/>
          </w:tcPr>
          <w:p>
            <w:r>
              <w:t>ISO 8601 published timestamp.</w:t>
            </w:r>
          </w:p>
        </w:tc>
      </w:tr>
      <w:tr>
        <w:tc>
          <w:tcPr>
            <w:tcW w:type="dxa" w:w="2880"/>
          </w:tcPr>
          <w:p>
            <w:r>
              <w:t>title</w:t>
            </w:r>
          </w:p>
        </w:tc>
        <w:tc>
          <w:tcPr>
            <w:tcW w:type="dxa" w:w="2880"/>
          </w:tcPr>
          <w:p>
            <w:r>
              <w:t>string</w:t>
            </w:r>
          </w:p>
        </w:tc>
        <w:tc>
          <w:tcPr>
            <w:tcW w:type="dxa" w:w="2880"/>
          </w:tcPr>
          <w:p>
            <w:r>
              <w:t>Deploy title.</w:t>
            </w:r>
          </w:p>
        </w:tc>
      </w:tr>
      <w:tr>
        <w:tc>
          <w:tcPr>
            <w:tcW w:type="dxa" w:w="2880"/>
          </w:tcPr>
          <w:p>
            <w:r>
              <w:t>context</w:t>
            </w:r>
          </w:p>
        </w:tc>
        <w:tc>
          <w:tcPr>
            <w:tcW w:type="dxa" w:w="2880"/>
          </w:tcPr>
          <w:p>
            <w:r>
              <w:t>string</w:t>
            </w:r>
          </w:p>
        </w:tc>
        <w:tc>
          <w:tcPr>
            <w:tcW w:type="dxa" w:w="2880"/>
          </w:tcPr>
          <w:p>
            <w:r>
              <w:t>Deploy context (as provided by API).</w:t>
            </w:r>
          </w:p>
        </w:tc>
      </w:tr>
      <w:tr>
        <w:tc>
          <w:tcPr>
            <w:tcW w:type="dxa" w:w="2880"/>
          </w:tcPr>
          <w:p>
            <w:r>
              <w:t>locked</w:t>
            </w:r>
          </w:p>
        </w:tc>
        <w:tc>
          <w:tcPr>
            <w:tcW w:type="dxa" w:w="2880"/>
          </w:tcPr>
          <w:p>
            <w:r>
              <w:t>boolean</w:t>
            </w:r>
          </w:p>
        </w:tc>
        <w:tc>
          <w:tcPr>
            <w:tcW w:type="dxa" w:w="2880"/>
          </w:tcPr>
          <w:p>
            <w:r>
              <w:t>Whether the deploy is locked.</w:t>
            </w:r>
          </w:p>
        </w:tc>
      </w:tr>
      <w:tr>
        <w:tc>
          <w:tcPr>
            <w:tcW w:type="dxa" w:w="2880"/>
          </w:tcPr>
          <w:p>
            <w:r>
              <w:t>review_url</w:t>
            </w:r>
          </w:p>
        </w:tc>
        <w:tc>
          <w:tcPr>
            <w:tcW w:type="dxa" w:w="2880"/>
          </w:tcPr>
          <w:p>
            <w:r>
              <w:t>string</w:t>
            </w:r>
          </w:p>
        </w:tc>
        <w:tc>
          <w:tcPr>
            <w:tcW w:type="dxa" w:w="2880"/>
          </w:tcPr>
          <w:p>
            <w:r>
              <w:t>Review URL (if applicable).</w:t>
            </w:r>
          </w:p>
        </w:tc>
      </w:tr>
      <w:tr>
        <w:tc>
          <w:tcPr>
            <w:tcW w:type="dxa" w:w="2880"/>
          </w:tcPr>
          <w:p>
            <w:r>
              <w:t>framework</w:t>
            </w:r>
          </w:p>
        </w:tc>
        <w:tc>
          <w:tcPr>
            <w:tcW w:type="dxa" w:w="2880"/>
          </w:tcPr>
          <w:p>
            <w:r>
              <w:t>string</w:t>
            </w:r>
          </w:p>
        </w:tc>
        <w:tc>
          <w:tcPr>
            <w:tcW w:type="dxa" w:w="2880"/>
          </w:tcPr>
          <w:p>
            <w:r>
              <w:t>Framework detected/used (as provided by API).</w:t>
            </w:r>
          </w:p>
        </w:tc>
      </w:tr>
      <w:tr>
        <w:tc>
          <w:tcPr>
            <w:tcW w:type="dxa" w:w="2880"/>
          </w:tcPr>
          <w:p>
            <w:r>
              <w:t>skew_protection_token</w:t>
            </w:r>
          </w:p>
        </w:tc>
        <w:tc>
          <w:tcPr>
            <w:tcW w:type="dxa" w:w="2880"/>
          </w:tcPr>
          <w:p>
            <w:r>
              <w:t>string</w:t>
            </w:r>
          </w:p>
        </w:tc>
        <w:tc>
          <w:tcPr>
            <w:tcW w:type="dxa" w:w="2880"/>
          </w:tcPr>
          <w:p>
            <w:r>
              <w:t>Skew protection token (as provided by API).</w:t>
            </w:r>
          </w:p>
        </w:tc>
      </w:tr>
      <w:tr>
        <w:tc>
          <w:tcPr>
            <w:tcW w:type="dxa" w:w="2880"/>
          </w:tcPr>
          <w:p>
            <w:r>
              <w:t>function_schedules</w:t>
            </w:r>
          </w:p>
        </w:tc>
        <w:tc>
          <w:tcPr>
            <w:tcW w:type="dxa" w:w="2880"/>
          </w:tcPr>
          <w:p>
            <w:r>
              <w:t>array</w:t>
            </w:r>
          </w:p>
        </w:tc>
        <w:tc>
          <w:tcPr>
            <w:tcW w:type="dxa" w:w="2880"/>
          </w:tcPr>
          <w:p>
            <w:r>
              <w:t>Function schedules configured for the deploy.</w:t>
            </w:r>
          </w:p>
        </w:tc>
      </w:tr>
      <w:tr>
        <w:tc>
          <w:tcPr>
            <w:tcW w:type="dxa" w:w="2880"/>
          </w:tcPr>
          <w:p>
            <w:r>
              <w:t>function_schedules.name</w:t>
            </w:r>
          </w:p>
        </w:tc>
        <w:tc>
          <w:tcPr>
            <w:tcW w:type="dxa" w:w="2880"/>
          </w:tcPr>
          <w:p>
            <w:r>
              <w:t>string</w:t>
            </w:r>
          </w:p>
        </w:tc>
        <w:tc>
          <w:tcPr>
            <w:tcW w:type="dxa" w:w="2880"/>
          </w:tcPr>
          <w:p>
            <w:r>
              <w:t>Scheduled function name.</w:t>
            </w:r>
          </w:p>
        </w:tc>
      </w:tr>
      <w:tr>
        <w:tc>
          <w:tcPr>
            <w:tcW w:type="dxa" w:w="2880"/>
          </w:tcPr>
          <w:p>
            <w:r>
              <w:t>function_schedules.cron</w:t>
            </w:r>
          </w:p>
        </w:tc>
        <w:tc>
          <w:tcPr>
            <w:tcW w:type="dxa" w:w="2880"/>
          </w:tcPr>
          <w:p>
            <w:r>
              <w:t>string</w:t>
            </w:r>
          </w:p>
        </w:tc>
        <w:tc>
          <w:tcPr>
            <w:tcW w:type="dxa" w:w="2880"/>
          </w:tcPr>
          <w:p>
            <w:r>
              <w:t>Cron expression for the schedule.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'https://api.netlify.com/api/v1/sites/12345678-90ab-cdef-1234-567890abcdef/deploys?page=1&amp;per_page=20&amp;production=true' \</w:t>
        <w:br/>
        <w:t xml:space="preserve"> --header 'Accept: application/json'</w:t>
      </w:r>
    </w:p>
    <w:p>
      <w:pPr>
        <w:pStyle w:val="Heading3"/>
      </w:pPr>
      <w:r>
        <w:t>Example Usage</w:t>
      </w:r>
    </w:p>
    <w:p>
      <w:pPr>
        <w:pStyle w:val="Heading3"/>
      </w:pPr>
      <w:r>
        <w:t>Example 1: List deploys for a site (default)</w:t>
      </w:r>
    </w:p>
    <w:p>
      <w:r>
        <w:rPr>
          <w:b/>
          <w:color w:val="666666"/>
          <w:sz w:val="16"/>
        </w:rPr>
        <w:t>[bash]</w:t>
      </w:r>
    </w:p>
    <w:p>
      <w:pPr>
        <w:shd w:fill="F2F2F2" w:val="clear"/>
      </w:pPr>
      <w:r>
        <w:rPr>
          <w:rFonts w:ascii="Courier New" w:hAnsi="Courier New"/>
          <w:sz w:val="17"/>
        </w:rPr>
        <w:t>curl -i --location \</w:t>
        <w:br/>
        <w:t xml:space="preserve"> 'https://api.netlify.com/api/v1/sites/12345678-90ab-cdef-1234-567890abcdef/deploys' \</w:t>
        <w:br/>
        <w:t xml:space="preserve"> --header 'Accept: application/json'</w:t>
      </w:r>
    </w:p>
    <w:p>
      <w:pPr>
        <w:pStyle w:val="Heading3"/>
      </w:pPr>
      <w:r>
        <w:t>Example 2: Filter by state and branch</w:t>
      </w:r>
    </w:p>
    <w:p>
      <w:r>
        <w:rPr>
          <w:b/>
          <w:color w:val="666666"/>
          <w:sz w:val="16"/>
        </w:rPr>
        <w:t>[bash]</w:t>
      </w:r>
    </w:p>
    <w:p>
      <w:pPr>
        <w:shd w:fill="F2F2F2" w:val="clear"/>
      </w:pPr>
      <w:r>
        <w:rPr>
          <w:rFonts w:ascii="Courier New" w:hAnsi="Courier New"/>
          <w:sz w:val="17"/>
        </w:rPr>
        <w:t>curl -i --location \</w:t>
        <w:br/>
        <w:t xml:space="preserve"> 'https://api.netlify.com/api/v1/sites/12345678-90ab-cdef-1234-567890abcdef/deploys?state=ready&amp;branch=main' \</w:t>
        <w:br/>
        <w:t xml:space="preserve"> --header 'Accept: application/json'</w:t>
      </w:r>
    </w:p>
    <w:p>
      <w:pPr>
        <w:pStyle w:val="Heading3"/>
      </w:pPr>
      <w:r>
        <w:t>Example 3: Request deploy previews only</w:t>
      </w:r>
    </w:p>
    <w:p>
      <w:r>
        <w:rPr>
          <w:b/>
          <w:color w:val="666666"/>
          <w:sz w:val="16"/>
        </w:rPr>
        <w:t>[bash]</w:t>
      </w:r>
    </w:p>
    <w:p>
      <w:pPr>
        <w:shd w:fill="F2F2F2" w:val="clear"/>
      </w:pPr>
      <w:r>
        <w:rPr>
          <w:rFonts w:ascii="Courier New" w:hAnsi="Courier New"/>
          <w:sz w:val="17"/>
        </w:rPr>
        <w:t>curl -i --location \</w:t>
        <w:br/>
        <w:t xml:space="preserve"> 'https://api.netlify.com/api/v1/sites/12345678-90ab-cdef-1234-567890abcdef/deploys?deploy-previews=true' \</w:t>
        <w:br/>
        <w:t xml:space="preserve"> --header 'Accept: application/json'</w:t>
      </w:r>
    </w:p>
    <w:p>
      <w:pPr>
        <w:pStyle w:val="Heading3"/>
      </w:pPr>
      <w:r>
        <w:t>Error Handling</w:t>
      </w:r>
    </w:p>
    <w:p>
      <w:pPr>
        <w:pStyle w:val="ListBullet"/>
      </w:pPr>
      <w:r>
        <w:t>200 OK: Returns an array of deploy objects.</w:t>
      </w:r>
    </w:p>
    <w:p>
      <w:pPr>
        <w:pStyle w:val="ListBullet"/>
      </w:pPr>
      <w:r>
        <w:t xml:space="preserve">default: Returns an error object with: </w:t>
        <w:br/>
        <w:br/>
        <w:t>message (required): error message string</w:t>
        <w:br/>
        <w:t>code: numeric error code (if provided)</w:t>
      </w:r>
    </w:p>
    <w:p>
      <w:pPr>
        <w:pStyle w:val="Heading3"/>
      </w:pPr>
      <w:r>
        <w:t>Related deploys actions</w:t>
      </w:r>
    </w:p>
    <w:p>
      <w:pPr>
        <w:pStyle w:val="ListBullet"/>
      </w:pPr>
      <w:r>
        <w:t>[POST] Cancel a Site Deploy — /deploys/{{deployId}}/cancel</w:t>
      </w:r>
    </w:p>
    <w:p>
      <w:pPr>
        <w:pStyle w:val="ListBullet"/>
      </w:pPr>
      <w:r>
        <w:t>[GET] Get a Site Deploy — /sites/{{siteId}}/deploys/{{deployId}}</w:t>
      </w:r>
    </w:p>
    <w:p>
      <w:pPr>
        <w:pStyle w:val="ListBullet"/>
      </w:pPr>
      <w:r>
        <w:t>[GET] Get a Deploy — /deploys/{{deployId}}</w:t>
      </w:r>
    </w:p>
    <w:p>
      <w:pPr>
        <w:pStyle w:val="ListBullet"/>
      </w:pPr>
      <w:r>
        <w:t>[POST] Create a Site Deploy — /sites/{{siteId}}/deploys</w:t>
      </w:r>
    </w:p>
    <w:p>
      <w:pPr>
        <w:pStyle w:val="ListBullet"/>
      </w:pPr>
      <w:r>
        <w:t>[POST] Restore a Site Deploy — /sites/{{siteId}}/deploys/{{deployId}}/restore</w:t>
      </w:r>
    </w:p>
    <w:p>
      <w:pPr>
        <w:pStyle w:val="ListBullet"/>
      </w:pPr>
      <w:r>
        <w:t>[POST] Unlock a Deploy — /deploys/{{deployId}}/unlock</w:t>
      </w:r>
    </w:p>
    <w:p>
      <w:r>
        <w:br w:type="page"/>
      </w:r>
    </w:p>
    <w:p>
      <w:pPr>
        <w:pStyle w:val="Heading2"/>
      </w:pPr>
      <w:r>
        <w:t>27. [DELETE] Delete a Deploy Key</w:t>
      </w:r>
    </w:p>
    <w:p>
      <w:r>
        <w:rPr>
          <w:b/>
        </w:rPr>
        <w:t xml:space="preserve">Endpoint: </w:t>
      </w:r>
      <w:r>
        <w:rPr>
          <w:rFonts w:ascii="Courier New" w:hAnsi="Courier New"/>
          <w:sz w:val="18"/>
        </w:rPr>
        <w:t>/deploy_keys/{{keyId}}</w:t>
      </w:r>
    </w:p>
    <w:p>
      <w:pPr>
        <w:pStyle w:val="Heading3"/>
      </w:pPr>
      <w:r>
        <w:t>Prerequisites</w:t>
      </w:r>
    </w:p>
    <w:p>
      <w:pPr>
        <w:pStyle w:val="ListBullet"/>
      </w:pPr>
      <w:r>
        <w:t>You must have access/permissions to manage deploy keys for the target Netlify account/workspace.</w:t>
      </w:r>
    </w:p>
    <w:p>
      <w:pPr>
        <w:pStyle w:val="Heading3"/>
      </w:pPr>
      <w:r>
        <w:t>Method</w:t>
      </w:r>
    </w:p>
    <w:p>
      <w:r>
        <w:t>DELETE</w:t>
      </w:r>
    </w:p>
    <w:p>
      <w:pPr>
        <w:pStyle w:val="Heading3"/>
      </w:pPr>
      <w:r>
        <w:t>URL</w:t>
      </w:r>
    </w:p>
    <w:p>
      <w:r>
        <w:t>https://api.netlify.com/api/v1/deploy_keys/{{key_id}}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deploy key identified by key_id.</w:t>
      </w:r>
    </w:p>
    <w:p>
      <w:pPr>
        <w:pStyle w:val="Heading3"/>
      </w:pPr>
      <w:r>
        <w:t>Enforcement Rules</w:t>
      </w:r>
    </w:p>
    <w:p>
      <w:pPr>
        <w:pStyle w:val="ListBullet"/>
      </w:pPr>
      <w:r>
        <w:t>The key_id path parameter must always be present.</w:t>
      </w:r>
    </w:p>
    <w:p>
      <w:pPr>
        <w:pStyle w:val="ListBullet"/>
      </w:pPr>
      <w:r>
        <w:t>If the user provides a key_id, use that value directly.</w:t>
      </w:r>
    </w:p>
    <w:p>
      <w:pPr>
        <w:pStyle w:val="ListBullet"/>
      </w:pPr>
      <w:r>
        <w:t>Do not call the API with a missing or empty key_id (e.g., avoid /deploy_keys// or /deploy_keys).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/deploy_keys/12345</w:t>
        <w:br/>
        <w:t>/deploy_keys/6f8a9b0c-1234-5678-9abc-def012345678</w:t>
      </w:r>
    </w:p>
    <w:p>
      <w:pPr>
        <w:pStyle w:val="Heading3"/>
      </w:pPr>
      <w:r>
        <w:t>Invalid Examples</w:t>
      </w:r>
    </w:p>
    <w:p>
      <w:r>
        <w:rPr>
          <w:b/>
          <w:color w:val="666666"/>
          <w:sz w:val="16"/>
        </w:rPr>
        <w:t>[http]</w:t>
      </w:r>
    </w:p>
    <w:p>
      <w:pPr>
        <w:shd w:fill="F2F2F2" w:val="clear"/>
      </w:pPr>
      <w:r>
        <w:rPr>
          <w:rFonts w:ascii="Courier New" w:hAnsi="Courier New"/>
          <w:sz w:val="17"/>
        </w:rPr>
        <w:t>/deploy_keys/</w:t>
        <w:br/>
        <w:t>/deploy_keys</w:t>
        <w:br/>
        <w:t>/deploy_keys//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key_id</w:t>
            </w:r>
          </w:p>
        </w:tc>
        <w:tc>
          <w:tcPr>
            <w:tcW w:type="dxa" w:w="2880"/>
          </w:tcPr>
          <w:p>
            <w:r>
              <w:t>string</w:t>
            </w:r>
          </w:p>
        </w:tc>
        <w:tc>
          <w:tcPr>
            <w:tcW w:type="dxa" w:w="2880"/>
          </w:tcPr>
          <w:p>
            <w:r>
              <w:t>The deploy key ID to delete.</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"string"</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'https://api.netlify.com/api/v1/deploy_keys/12345' \</w:t>
        <w:br/>
        <w:t xml:space="preserve"> --header 'Accept: application/json'</w:t>
      </w:r>
    </w:p>
    <w:p>
      <w:pPr>
        <w:pStyle w:val="Heading3"/>
      </w:pPr>
      <w:r>
        <w:t>Error Handling</w:t>
      </w:r>
    </w:p>
    <w:p>
      <w:pPr>
        <w:pStyle w:val="ListBullet"/>
      </w:pPr>
      <w:r>
        <w:t>204 No Content: Deploy key was deleted successfully.</w:t>
      </w:r>
    </w:p>
    <w:p>
      <w:pPr>
        <w:pStyle w:val="ListBullet"/>
      </w:pPr>
      <w:r>
        <w:t>default (application/json): An error occurred; the response includes an error code and a required message.</w:t>
      </w:r>
    </w:p>
    <w:p>
      <w:pPr>
        <w:pStyle w:val="Heading3"/>
      </w:pPr>
      <w:r>
        <w:t>Related deployKeys actions</w:t>
      </w:r>
    </w:p>
    <w:p>
      <w:pPr>
        <w:pStyle w:val="ListBullet"/>
      </w:pPr>
      <w:r>
        <w:t>[GET] Get a Deploy Key — /deploy_keys/{{keyId}}</w:t>
      </w:r>
    </w:p>
    <w:p>
      <w:pPr>
        <w:pStyle w:val="ListBullet"/>
      </w:pPr>
      <w:r>
        <w:t>[GET] List Deploy Keys — /deploy_keys</w:t>
      </w:r>
    </w:p>
    <w:p>
      <w:pPr>
        <w:pStyle w:val="ListBullet"/>
      </w:pPr>
      <w:r>
        <w:t>[POST] Create a Deploy Key — /api/v1/deploy_keys</w:t>
      </w:r>
    </w:p>
    <w:p>
      <w:r>
        <w:br w:type="page"/>
      </w:r>
    </w:p>
    <w:p>
      <w:pPr>
        <w:pStyle w:val="Heading2"/>
      </w:pPr>
      <w:r>
        <w:t>28. [GET] Get a Site’s Dev Server</w:t>
      </w:r>
    </w:p>
    <w:p>
      <w:r>
        <w:rPr>
          <w:b/>
        </w:rPr>
        <w:t xml:space="preserve">Endpoint: </w:t>
      </w:r>
      <w:r>
        <w:rPr>
          <w:rFonts w:ascii="Courier New" w:hAnsi="Courier New"/>
          <w:sz w:val="18"/>
        </w:rPr>
        <w:t>/sites/{{siteId}}/dev_servers/{{devServerId}}</w:t>
      </w:r>
    </w:p>
    <w:p>
      <w:pPr>
        <w:pStyle w:val="Heading3"/>
      </w:pPr>
      <w:r>
        <w:t>Prerequisites</w:t>
      </w:r>
    </w:p>
    <w:p>
      <w:pPr>
        <w:pStyle w:val="ListBullet"/>
      </w:pPr>
      <w:r>
        <w:t>You must have access to the specified Netlify site and its dev servers.</w:t>
      </w:r>
    </w:p>
    <w:p>
      <w:pPr>
        <w:pStyle w:val="Heading3"/>
      </w:pPr>
      <w:r>
        <w:t>Method</w:t>
      </w:r>
    </w:p>
    <w:p>
      <w:r>
        <w:t>GET</w:t>
      </w:r>
    </w:p>
    <w:p>
      <w:pPr>
        <w:pStyle w:val="Heading3"/>
      </w:pPr>
      <w:r>
        <w:t>URL</w:t>
      </w:r>
    </w:p>
    <w:p>
      <w:r>
        <w:t>https://api.netlify.com/api/v1/sites/{{site_id}}/dev_servers/{{dev_server_id}}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dev server belonging to a given Netlify site.</w:t>
      </w:r>
    </w:p>
    <w:p>
      <w:pPr>
        <w:pStyle w:val="Heading3"/>
      </w:pPr>
      <w:r>
        <w:t>Enforcement Rules</w:t>
      </w:r>
    </w:p>
    <w:p>
      <w:pPr>
        <w:pStyle w:val="ListBullet"/>
      </w:pPr>
      <w:r>
        <w:t>The site_id path parameter must always be present.</w:t>
      </w:r>
    </w:p>
    <w:p>
      <w:pPr>
        <w:pStyle w:val="ListBullet"/>
      </w:pPr>
      <w:r>
        <w:t>The dev_server_id path parameter must always be present.</w:t>
      </w:r>
    </w:p>
    <w:p>
      <w:pPr>
        <w:pStyle w:val="ListBullet"/>
      </w:pPr>
      <w:r>
        <w:t>If the user provides site_id and/or dev_server_id, use those values directly.</w:t>
      </w:r>
    </w:p>
    <w:p>
      <w:pPr>
        <w:pStyle w:val="ListBullet"/>
      </w:pPr>
      <w:r>
        <w:t>Do not call the API with missing or empty path parameters (e.g., avoid /sites//dev_servers/).</w:t>
      </w:r>
    </w:p>
    <w:p>
      <w:pPr>
        <w:pStyle w:val="ListBullet"/>
      </w:pPr>
      <w:r>
        <w:t>Always construct the path as /sites/{{site_id}}/dev_servers/{{dev_server_id}},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/sites/12345678/dev_servers/abcdef</w:t>
        <w:br/>
        <w:t>/sites/my-site-id/dev_servers/my-dev-server-id</w:t>
      </w:r>
    </w:p>
    <w:p>
      <w:pPr>
        <w:pStyle w:val="Heading3"/>
      </w:pPr>
      <w:r>
        <w:t>Invalid Examples</w:t>
      </w:r>
    </w:p>
    <w:p>
      <w:r>
        <w:rPr>
          <w:b/>
          <w:color w:val="666666"/>
          <w:sz w:val="16"/>
        </w:rPr>
        <w:t>[http]</w:t>
      </w:r>
    </w:p>
    <w:p>
      <w:pPr>
        <w:shd w:fill="F2F2F2" w:val="clear"/>
      </w:pPr>
      <w:r>
        <w:rPr>
          <w:rFonts w:ascii="Courier New" w:hAnsi="Courier New"/>
          <w:sz w:val="17"/>
        </w:rPr>
        <w:t>/sites//dev_servers/abcdef</w:t>
        <w:br/>
        <w:t>/sites/12345678/dev_servers/</w:t>
        <w:br/>
        <w:t>/sites/12345678/dev_servers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w:t>
            </w:r>
          </w:p>
        </w:tc>
      </w:tr>
      <w:tr>
        <w:tc>
          <w:tcPr>
            <w:tcW w:type="dxa" w:w="2880"/>
          </w:tcPr>
          <w:p>
            <w:r>
              <w:t>dev_server_id</w:t>
            </w:r>
          </w:p>
        </w:tc>
        <w:tc>
          <w:tcPr>
            <w:tcW w:type="dxa" w:w="2880"/>
          </w:tcPr>
          <w:p>
            <w:r>
              <w:t>string</w:t>
            </w:r>
          </w:p>
        </w:tc>
        <w:tc>
          <w:tcPr>
            <w:tcW w:type="dxa" w:w="2880"/>
          </w:tcPr>
          <w:p>
            <w:r>
              <w:t>The dev server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"ds_123456",</w:t>
        <w:br/>
        <w:t xml:space="preserve"> "site_id": "12345678",</w:t>
        <w:br/>
        <w:t xml:space="preserve"> "branch": "main",</w:t>
        <w:br/>
        <w:t xml:space="preserve"> "url": "https://devserver-example.netlify.app",</w:t>
        <w:br/>
        <w:t xml:space="preserve"> "state": "live",</w:t>
        <w:br/>
        <w:t xml:space="preserve"> "created_at": "2024-01-15T10:30:00Z",</w:t>
        <w:br/>
        <w:t xml:space="preserve"> "updated_at": "2024-01-15T10:45:00Z",</w:t>
        <w:br/>
        <w:t xml:space="preserve"> "starting_at": "2024-01-15T10:31:00Z",</w:t>
        <w:br/>
        <w:t xml:space="preserve"> "error_at": "2024-01-15T10:32:00Z",</w:t>
        <w:br/>
        <w:t xml:space="preserve"> "live_at": "2024-01-15T10:33:00Z",</w:t>
        <w:br/>
        <w:t xml:space="preserve"> "done_at": "2024-01-15T11:00:00Z",</w:t>
        <w:br/>
        <w:t xml:space="preserve"> "title": "Dev server for main"</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Dev server identifier.</w:t>
            </w:r>
          </w:p>
        </w:tc>
      </w:tr>
      <w:tr>
        <w:tc>
          <w:tcPr>
            <w:tcW w:type="dxa" w:w="2880"/>
          </w:tcPr>
          <w:p>
            <w:r>
              <w:t>site_id</w:t>
            </w:r>
          </w:p>
        </w:tc>
        <w:tc>
          <w:tcPr>
            <w:tcW w:type="dxa" w:w="2880"/>
          </w:tcPr>
          <w:p>
            <w:r>
              <w:t>string</w:t>
            </w:r>
          </w:p>
        </w:tc>
        <w:tc>
          <w:tcPr>
            <w:tcW w:type="dxa" w:w="2880"/>
          </w:tcPr>
          <w:p>
            <w:r>
              <w:t>The site identifier this dev server belongs to.</w:t>
            </w:r>
          </w:p>
        </w:tc>
      </w:tr>
      <w:tr>
        <w:tc>
          <w:tcPr>
            <w:tcW w:type="dxa" w:w="2880"/>
          </w:tcPr>
          <w:p>
            <w:r>
              <w:t>branch</w:t>
            </w:r>
          </w:p>
        </w:tc>
        <w:tc>
          <w:tcPr>
            <w:tcW w:type="dxa" w:w="2880"/>
          </w:tcPr>
          <w:p>
            <w:r>
              <w:t>string</w:t>
            </w:r>
          </w:p>
        </w:tc>
        <w:tc>
          <w:tcPr>
            <w:tcW w:type="dxa" w:w="2880"/>
          </w:tcPr>
          <w:p>
            <w:r>
              <w:t>The branch associated with the dev server.</w:t>
            </w:r>
          </w:p>
        </w:tc>
      </w:tr>
      <w:tr>
        <w:tc>
          <w:tcPr>
            <w:tcW w:type="dxa" w:w="2880"/>
          </w:tcPr>
          <w:p>
            <w:r>
              <w:t>url</w:t>
            </w:r>
          </w:p>
        </w:tc>
        <w:tc>
          <w:tcPr>
            <w:tcW w:type="dxa" w:w="2880"/>
          </w:tcPr>
          <w:p>
            <w:r>
              <w:t>string</w:t>
            </w:r>
          </w:p>
        </w:tc>
        <w:tc>
          <w:tcPr>
            <w:tcW w:type="dxa" w:w="2880"/>
          </w:tcPr>
          <w:p>
            <w:r>
              <w:t>The dev server URL.</w:t>
            </w:r>
          </w:p>
        </w:tc>
      </w:tr>
      <w:tr>
        <w:tc>
          <w:tcPr>
            <w:tcW w:type="dxa" w:w="2880"/>
          </w:tcPr>
          <w:p>
            <w:r>
              <w:t>state</w:t>
            </w:r>
          </w:p>
        </w:tc>
        <w:tc>
          <w:tcPr>
            <w:tcW w:type="dxa" w:w="2880"/>
          </w:tcPr>
          <w:p>
            <w:r>
              <w:t>string</w:t>
            </w:r>
          </w:p>
        </w:tc>
        <w:tc>
          <w:tcPr>
            <w:tcW w:type="dxa" w:w="2880"/>
          </w:tcPr>
          <w:p>
            <w:r>
              <w:t>Current state of the dev server.</w:t>
            </w:r>
          </w:p>
        </w:tc>
      </w:tr>
      <w:tr>
        <w:tc>
          <w:tcPr>
            <w:tcW w:type="dxa" w:w="2880"/>
          </w:tcPr>
          <w:p>
            <w:r>
              <w:t>created_at</w:t>
            </w:r>
          </w:p>
        </w:tc>
        <w:tc>
          <w:tcPr>
            <w:tcW w:type="dxa" w:w="2880"/>
          </w:tcPr>
          <w:p>
            <w:r>
              <w:t>string</w:t>
            </w:r>
          </w:p>
        </w:tc>
        <w:tc>
          <w:tcPr>
            <w:tcW w:type="dxa" w:w="2880"/>
          </w:tcPr>
          <w:p>
            <w:r>
              <w:t>ISO 8601 timestamp when the dev server was created.</w:t>
            </w:r>
          </w:p>
        </w:tc>
      </w:tr>
      <w:tr>
        <w:tc>
          <w:tcPr>
            <w:tcW w:type="dxa" w:w="2880"/>
          </w:tcPr>
          <w:p>
            <w:r>
              <w:t>updated_at</w:t>
            </w:r>
          </w:p>
        </w:tc>
        <w:tc>
          <w:tcPr>
            <w:tcW w:type="dxa" w:w="2880"/>
          </w:tcPr>
          <w:p>
            <w:r>
              <w:t>string</w:t>
            </w:r>
          </w:p>
        </w:tc>
        <w:tc>
          <w:tcPr>
            <w:tcW w:type="dxa" w:w="2880"/>
          </w:tcPr>
          <w:p>
            <w:r>
              <w:t>ISO 8601 timestamp when the dev server was last updated.</w:t>
            </w:r>
          </w:p>
        </w:tc>
      </w:tr>
      <w:tr>
        <w:tc>
          <w:tcPr>
            <w:tcW w:type="dxa" w:w="2880"/>
          </w:tcPr>
          <w:p>
            <w:r>
              <w:t>starting_at</w:t>
            </w:r>
          </w:p>
        </w:tc>
        <w:tc>
          <w:tcPr>
            <w:tcW w:type="dxa" w:w="2880"/>
          </w:tcPr>
          <w:p>
            <w:r>
              <w:t>string</w:t>
            </w:r>
          </w:p>
        </w:tc>
        <w:tc>
          <w:tcPr>
            <w:tcW w:type="dxa" w:w="2880"/>
          </w:tcPr>
          <w:p>
            <w:r>
              <w:t>ISO 8601 timestamp when the dev server started starting.</w:t>
            </w:r>
          </w:p>
        </w:tc>
      </w:tr>
      <w:tr>
        <w:tc>
          <w:tcPr>
            <w:tcW w:type="dxa" w:w="2880"/>
          </w:tcPr>
          <w:p>
            <w:r>
              <w:t>error_at</w:t>
            </w:r>
          </w:p>
        </w:tc>
        <w:tc>
          <w:tcPr>
            <w:tcW w:type="dxa" w:w="2880"/>
          </w:tcPr>
          <w:p>
            <w:r>
              <w:t>string</w:t>
            </w:r>
          </w:p>
        </w:tc>
        <w:tc>
          <w:tcPr>
            <w:tcW w:type="dxa" w:w="2880"/>
          </w:tcPr>
          <w:p>
            <w:r>
              <w:t>ISO 8601 timestamp when an error occurred.</w:t>
            </w:r>
          </w:p>
        </w:tc>
      </w:tr>
      <w:tr>
        <w:tc>
          <w:tcPr>
            <w:tcW w:type="dxa" w:w="2880"/>
          </w:tcPr>
          <w:p>
            <w:r>
              <w:t>live_at</w:t>
            </w:r>
          </w:p>
        </w:tc>
        <w:tc>
          <w:tcPr>
            <w:tcW w:type="dxa" w:w="2880"/>
          </w:tcPr>
          <w:p>
            <w:r>
              <w:t>string</w:t>
            </w:r>
          </w:p>
        </w:tc>
        <w:tc>
          <w:tcPr>
            <w:tcW w:type="dxa" w:w="2880"/>
          </w:tcPr>
          <w:p>
            <w:r>
              <w:t>ISO 8601 timestamp when the dev server became live.</w:t>
            </w:r>
          </w:p>
        </w:tc>
      </w:tr>
      <w:tr>
        <w:tc>
          <w:tcPr>
            <w:tcW w:type="dxa" w:w="2880"/>
          </w:tcPr>
          <w:p>
            <w:r>
              <w:t>done_at</w:t>
            </w:r>
          </w:p>
        </w:tc>
        <w:tc>
          <w:tcPr>
            <w:tcW w:type="dxa" w:w="2880"/>
          </w:tcPr>
          <w:p>
            <w:r>
              <w:t>string</w:t>
            </w:r>
          </w:p>
        </w:tc>
        <w:tc>
          <w:tcPr>
            <w:tcW w:type="dxa" w:w="2880"/>
          </w:tcPr>
          <w:p>
            <w:r>
              <w:t>ISO 8601 timestamp when the dev server finished/stopped.</w:t>
            </w:r>
          </w:p>
        </w:tc>
      </w:tr>
      <w:tr>
        <w:tc>
          <w:tcPr>
            <w:tcW w:type="dxa" w:w="2880"/>
          </w:tcPr>
          <w:p>
            <w:r>
              <w:t>title</w:t>
            </w:r>
          </w:p>
        </w:tc>
        <w:tc>
          <w:tcPr>
            <w:tcW w:type="dxa" w:w="2880"/>
          </w:tcPr>
          <w:p>
            <w:r>
              <w:t>string</w:t>
            </w:r>
          </w:p>
        </w:tc>
        <w:tc>
          <w:tcPr>
            <w:tcW w:type="dxa" w:w="2880"/>
          </w:tcPr>
          <w:p>
            <w:r>
              <w:t>Human-readable title for the dev server.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'https://api.netlify.com/api/v1/sites/12345678/dev_servers/abcdef' \</w:t>
        <w:br/>
        <w:t xml:space="preserve"> --header 'Accept: application/json'</w:t>
      </w:r>
    </w:p>
    <w:p>
      <w:pPr>
        <w:pStyle w:val="Heading3"/>
      </w:pPr>
      <w:r>
        <w:t>Behavior</w:t>
      </w:r>
    </w:p>
    <w:p>
      <w:pPr>
        <w:pStyle w:val="ListBullet"/>
      </w:pPr>
      <w:r>
        <w:t>Looks up the site identified by site_id.</w:t>
      </w:r>
    </w:p>
    <w:p>
      <w:pPr>
        <w:pStyle w:val="ListBullet"/>
      </w:pPr>
      <w:r>
        <w:t>Retrieves the dev server identified by dev_server_id within that site.</w:t>
      </w:r>
    </w:p>
    <w:p>
      <w:pPr>
        <w:pStyle w:val="ListBullet"/>
      </w:pPr>
      <w:r>
        <w:t>Returns the dev server object in JSON format.</w:t>
      </w:r>
    </w:p>
    <w:p>
      <w:pPr>
        <w:pStyle w:val="Heading3"/>
      </w:pPr>
      <w:r>
        <w:t>Notes</w:t>
      </w:r>
    </w:p>
    <w:p>
      <w:pPr>
        <w:pStyle w:val="ListBullet"/>
      </w:pPr>
      <w:r>
        <w:t>This endpoint has no request body.</w:t>
      </w:r>
    </w:p>
    <w:p>
      <w:pPr>
        <w:pStyle w:val="Heading3"/>
      </w:pPr>
      <w:r>
        <w:t>Error Handling</w:t>
      </w:r>
    </w:p>
    <w:p>
      <w:pPr>
        <w:pStyle w:val="ListBullet"/>
      </w:pPr>
      <w:r>
        <w:t>Error responses were not provided in the scraped content (only a 200 OK success response is documented).</w:t>
      </w:r>
    </w:p>
    <w:p>
      <w:pPr>
        <w:pStyle w:val="Heading3"/>
      </w:pPr>
      <w:r>
        <w:t>Related devServers actions</w:t>
      </w:r>
    </w:p>
    <w:p>
      <w:pPr>
        <w:pStyle w:val="ListBullet"/>
      </w:pPr>
      <w:r>
        <w:t>[POST] Create a Site Dev Server — /sites/{{siteId}}/dev_servers</w:t>
      </w:r>
    </w:p>
    <w:p>
      <w:pPr>
        <w:pStyle w:val="ListBullet"/>
      </w:pPr>
      <w:r>
        <w:t>[GET] List a Site’s Dev Servers — /sites/{{siteId}}/dev_servers</w:t>
      </w:r>
    </w:p>
    <w:p>
      <w:pPr>
        <w:pStyle w:val="ListBullet"/>
      </w:pPr>
      <w:r>
        <w:t>[DELETE] Delete a Site’s Dev Servers — /sites/{{siteId}}/dev_servers</w:t>
      </w:r>
    </w:p>
    <w:p>
      <w:pPr>
        <w:pStyle w:val="ListBullet"/>
      </w:pPr>
      <w:r>
        <w:t>[POST] Update a Site Dev Server’s State — /sites/{{siteId}}/dev_servers/{{devServerId}}/state</w:t>
      </w:r>
    </w:p>
    <w:p>
      <w:r>
        <w:br w:type="page"/>
      </w:r>
    </w:p>
    <w:p>
      <w:pPr>
        <w:pStyle w:val="Heading2"/>
      </w:pPr>
      <w:r>
        <w:t>29. [POST] Create a Site Dev Server</w:t>
      </w:r>
    </w:p>
    <w:p>
      <w:r>
        <w:rPr>
          <w:b/>
        </w:rPr>
        <w:t xml:space="preserve">Endpoint: </w:t>
      </w:r>
      <w:r>
        <w:rPr>
          <w:rFonts w:ascii="Courier New" w:hAnsi="Courier New"/>
          <w:sz w:val="18"/>
        </w:rPr>
        <w:t>/sites/{{siteId}}/dev_servers</w:t>
      </w:r>
    </w:p>
    <w:p>
      <w:pPr>
        <w:pStyle w:val="Heading3"/>
      </w:pPr>
      <w:r>
        <w:t>Prerequisites</w:t>
      </w:r>
    </w:p>
    <w:p>
      <w:pPr>
        <w:pStyle w:val="ListBullet"/>
      </w:pPr>
      <w:r>
        <w:t>You must have access to the target Netlify site.</w:t>
      </w:r>
    </w:p>
    <w:p>
      <w:pPr>
        <w:pStyle w:val="Heading3"/>
      </w:pPr>
      <w:r>
        <w:t>Method</w:t>
      </w:r>
    </w:p>
    <w:p>
      <w:r>
        <w:t>POST</w:t>
      </w:r>
    </w:p>
    <w:p>
      <w:pPr>
        <w:pStyle w:val="Heading3"/>
      </w:pPr>
      <w:r>
        <w:t>URL</w:t>
      </w:r>
    </w:p>
    <w:p>
      <w:r>
        <w:t>https://api.netlify.com/api/v1/sites/{{site_id}}/dev_servers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dev server for a specific Netlify site. Returns a JSON array of dev server objects.</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/sites//dev_servers).</w:t>
      </w:r>
    </w:p>
    <w:p>
      <w:pPr>
        <w:pStyle w:val="ListBullet"/>
      </w:pPr>
      <w:r>
        <w:t>Always construct the path as /sites/{{site_id}}/dev_servers, where {{site_id}} is a non-empty string.</w:t>
      </w:r>
    </w:p>
    <w:p>
      <w:pPr>
        <w:pStyle w:val="ListBullet"/>
      </w:pPr>
      <w:r>
        <w:t>Do not infer or guess the site_id.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/sites/12345678-abcd-1234-abcd-1234567890ab/dev_servers</w:t>
        <w:br/>
        <w:t>/sites/my-site-name/dev_servers</w:t>
      </w:r>
    </w:p>
    <w:p>
      <w:pPr>
        <w:pStyle w:val="Heading3"/>
      </w:pPr>
      <w:r>
        <w:t>Invalid Examples</w:t>
      </w:r>
    </w:p>
    <w:p>
      <w:r>
        <w:rPr>
          <w:b/>
          <w:color w:val="666666"/>
          <w:sz w:val="16"/>
        </w:rPr>
        <w:t>[http]</w:t>
      </w:r>
    </w:p>
    <w:p>
      <w:pPr>
        <w:shd w:fill="F2F2F2" w:val="clear"/>
      </w:pPr>
      <w:r>
        <w:rPr>
          <w:rFonts w:ascii="Courier New" w:hAnsi="Courier New"/>
          <w:sz w:val="17"/>
        </w:rPr>
        <w:t>/sites//dev_servers</w:t>
        <w:br/>
        <w:t>/sites/dev_servers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to create the dev server for.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"ds_123",</w:t>
        <w:br/>
        <w:t xml:space="preserve"> "site_id": "12345678-abcd-1234-abcd-1234567890ab",</w:t>
        <w:br/>
        <w:t xml:space="preserve"> "branch": "main",</w:t>
        <w:br/>
        <w:t xml:space="preserve"> "url": "https://dev-server.example.netlify.app",</w:t>
        <w:br/>
        <w:t xml:space="preserve"> "state": "starting",</w:t>
        <w:br/>
        <w:t xml:space="preserve"> "created_at": "2026-03-14T12:00:00Z",</w:t>
        <w:br/>
        <w:t xml:space="preserve"> "updated_at": "2026-03-14T12:00:10Z",</w:t>
        <w:br/>
        <w:t xml:space="preserve"> "starting_at": "2026-03-14T12:00:05Z",</w:t>
        <w:br/>
        <w:t xml:space="preserve"> "error_at": null,</w:t>
        <w:br/>
        <w:t xml:space="preserve"> "live_at": null,</w:t>
        <w:br/>
        <w:t xml:space="preserve"> "done_at": null,</w:t>
        <w:br/>
        <w:t xml:space="preserve"> "title": "Dev Server"</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"Invalid site_id"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Dev server identifier.</w:t>
            </w:r>
          </w:p>
        </w:tc>
      </w:tr>
      <w:tr>
        <w:tc>
          <w:tcPr>
            <w:tcW w:type="dxa" w:w="2880"/>
          </w:tcPr>
          <w:p>
            <w:r>
              <w:t>site_id</w:t>
            </w:r>
          </w:p>
        </w:tc>
        <w:tc>
          <w:tcPr>
            <w:tcW w:type="dxa" w:w="2880"/>
          </w:tcPr>
          <w:p>
            <w:r>
              <w:t>string</w:t>
            </w:r>
          </w:p>
        </w:tc>
        <w:tc>
          <w:tcPr>
            <w:tcW w:type="dxa" w:w="2880"/>
          </w:tcPr>
          <w:p>
            <w:r>
              <w:t>The site identifier associated with the dev server.</w:t>
            </w:r>
          </w:p>
        </w:tc>
      </w:tr>
      <w:tr>
        <w:tc>
          <w:tcPr>
            <w:tcW w:type="dxa" w:w="2880"/>
          </w:tcPr>
          <w:p>
            <w:r>
              <w:t>branch</w:t>
            </w:r>
          </w:p>
        </w:tc>
        <w:tc>
          <w:tcPr>
            <w:tcW w:type="dxa" w:w="2880"/>
          </w:tcPr>
          <w:p>
            <w:r>
              <w:t>string</w:t>
            </w:r>
          </w:p>
        </w:tc>
        <w:tc>
          <w:tcPr>
            <w:tcW w:type="dxa" w:w="2880"/>
          </w:tcPr>
          <w:p>
            <w:r>
              <w:t>Branch associated with the dev server.</w:t>
            </w:r>
          </w:p>
        </w:tc>
      </w:tr>
      <w:tr>
        <w:tc>
          <w:tcPr>
            <w:tcW w:type="dxa" w:w="2880"/>
          </w:tcPr>
          <w:p>
            <w:r>
              <w:t>url</w:t>
            </w:r>
          </w:p>
        </w:tc>
        <w:tc>
          <w:tcPr>
            <w:tcW w:type="dxa" w:w="2880"/>
          </w:tcPr>
          <w:p>
            <w:r>
              <w:t>string</w:t>
            </w:r>
          </w:p>
        </w:tc>
        <w:tc>
          <w:tcPr>
            <w:tcW w:type="dxa" w:w="2880"/>
          </w:tcPr>
          <w:p>
            <w:r>
              <w:t>URL of the dev server.</w:t>
            </w:r>
          </w:p>
        </w:tc>
      </w:tr>
      <w:tr>
        <w:tc>
          <w:tcPr>
            <w:tcW w:type="dxa" w:w="2880"/>
          </w:tcPr>
          <w:p>
            <w:r>
              <w:t>state</w:t>
            </w:r>
          </w:p>
        </w:tc>
        <w:tc>
          <w:tcPr>
            <w:tcW w:type="dxa" w:w="2880"/>
          </w:tcPr>
          <w:p>
            <w:r>
              <w:t>string</w:t>
            </w:r>
          </w:p>
        </w:tc>
        <w:tc>
          <w:tcPr>
            <w:tcW w:type="dxa" w:w="2880"/>
          </w:tcPr>
          <w:p>
            <w:r>
              <w:t>Current state of the dev server.</w:t>
            </w:r>
          </w:p>
        </w:tc>
      </w:tr>
      <w:tr>
        <w:tc>
          <w:tcPr>
            <w:tcW w:type="dxa" w:w="2880"/>
          </w:tcPr>
          <w:p>
            <w:r>
              <w:t>created_at</w:t>
            </w:r>
          </w:p>
        </w:tc>
        <w:tc>
          <w:tcPr>
            <w:tcW w:type="dxa" w:w="2880"/>
          </w:tcPr>
          <w:p>
            <w:r>
              <w:t>string</w:t>
            </w:r>
          </w:p>
        </w:tc>
        <w:tc>
          <w:tcPr>
            <w:tcW w:type="dxa" w:w="2880"/>
          </w:tcPr>
          <w:p>
            <w:r>
              <w:t>ISO 8601 timestamp when created.</w:t>
            </w:r>
          </w:p>
        </w:tc>
      </w:tr>
      <w:tr>
        <w:tc>
          <w:tcPr>
            <w:tcW w:type="dxa" w:w="2880"/>
          </w:tcPr>
          <w:p>
            <w:r>
              <w:t>updated_at</w:t>
            </w:r>
          </w:p>
        </w:tc>
        <w:tc>
          <w:tcPr>
            <w:tcW w:type="dxa" w:w="2880"/>
          </w:tcPr>
          <w:p>
            <w:r>
              <w:t>string</w:t>
            </w:r>
          </w:p>
        </w:tc>
        <w:tc>
          <w:tcPr>
            <w:tcW w:type="dxa" w:w="2880"/>
          </w:tcPr>
          <w:p>
            <w:r>
              <w:t>ISO 8601 timestamp when last updated.</w:t>
            </w:r>
          </w:p>
        </w:tc>
      </w:tr>
      <w:tr>
        <w:tc>
          <w:tcPr>
            <w:tcW w:type="dxa" w:w="2880"/>
          </w:tcPr>
          <w:p>
            <w:r>
              <w:t>starting_at</w:t>
            </w:r>
          </w:p>
        </w:tc>
        <w:tc>
          <w:tcPr>
            <w:tcW w:type="dxa" w:w="2880"/>
          </w:tcPr>
          <w:p>
            <w:r>
              <w:t>string</w:t>
            </w:r>
          </w:p>
        </w:tc>
        <w:tc>
          <w:tcPr>
            <w:tcW w:type="dxa" w:w="2880"/>
          </w:tcPr>
          <w:p>
            <w:r>
              <w:t>ISO 8601 timestamp when starting began.</w:t>
            </w:r>
          </w:p>
        </w:tc>
      </w:tr>
      <w:tr>
        <w:tc>
          <w:tcPr>
            <w:tcW w:type="dxa" w:w="2880"/>
          </w:tcPr>
          <w:p>
            <w:r>
              <w:t>error_at</w:t>
            </w:r>
          </w:p>
        </w:tc>
        <w:tc>
          <w:tcPr>
            <w:tcW w:type="dxa" w:w="2880"/>
          </w:tcPr>
          <w:p>
            <w:r>
              <w:t>string</w:t>
            </w:r>
          </w:p>
        </w:tc>
        <w:tc>
          <w:tcPr>
            <w:tcW w:type="dxa" w:w="2880"/>
          </w:tcPr>
          <w:p>
            <w:r>
              <w:t>ISO 8601 timestamp when an error occurred.</w:t>
            </w:r>
          </w:p>
        </w:tc>
      </w:tr>
      <w:tr>
        <w:tc>
          <w:tcPr>
            <w:tcW w:type="dxa" w:w="2880"/>
          </w:tcPr>
          <w:p>
            <w:r>
              <w:t>live_at</w:t>
            </w:r>
          </w:p>
        </w:tc>
        <w:tc>
          <w:tcPr>
            <w:tcW w:type="dxa" w:w="2880"/>
          </w:tcPr>
          <w:p>
            <w:r>
              <w:t>string</w:t>
            </w:r>
          </w:p>
        </w:tc>
        <w:tc>
          <w:tcPr>
            <w:tcW w:type="dxa" w:w="2880"/>
          </w:tcPr>
          <w:p>
            <w:r>
              <w:t>ISO 8601 timestamp when it became live.</w:t>
            </w:r>
          </w:p>
        </w:tc>
      </w:tr>
      <w:tr>
        <w:tc>
          <w:tcPr>
            <w:tcW w:type="dxa" w:w="2880"/>
          </w:tcPr>
          <w:p>
            <w:r>
              <w:t>done_at</w:t>
            </w:r>
          </w:p>
        </w:tc>
        <w:tc>
          <w:tcPr>
            <w:tcW w:type="dxa" w:w="2880"/>
          </w:tcPr>
          <w:p>
            <w:r>
              <w:t>string</w:t>
            </w:r>
          </w:p>
        </w:tc>
        <w:tc>
          <w:tcPr>
            <w:tcW w:type="dxa" w:w="2880"/>
          </w:tcPr>
          <w:p>
            <w:r>
              <w:t>ISO 8601 timestamp when finished.</w:t>
            </w:r>
          </w:p>
        </w:tc>
      </w:tr>
      <w:tr>
        <w:tc>
          <w:tcPr>
            <w:tcW w:type="dxa" w:w="2880"/>
          </w:tcPr>
          <w:p>
            <w:r>
              <w:t>title</w:t>
            </w:r>
          </w:p>
        </w:tc>
        <w:tc>
          <w:tcPr>
            <w:tcW w:type="dxa" w:w="2880"/>
          </w:tcPr>
          <w:p>
            <w:r>
              <w:t>string</w:t>
            </w:r>
          </w:p>
        </w:tc>
        <w:tc>
          <w:tcPr>
            <w:tcW w:type="dxa" w:w="2880"/>
          </w:tcPr>
          <w:p>
            <w:r>
              <w:t>Title of the dev server.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'https://api.netlify.com/api/v1/sites/12345678-abcd-1234-abcd-1234567890ab/dev_servers?branch=main' \</w:t>
        <w:br/>
        <w:t xml:space="preserve"> --header 'Accept: application/json' \</w:t>
        <w:br/>
        <w:t xml:space="preserve"> --header 'Content-Type: application/json'</w:t>
      </w:r>
    </w:p>
    <w:p>
      <w:pPr>
        <w:pStyle w:val="Heading3"/>
      </w:pPr>
      <w:r>
        <w:t>Example Usage</w:t>
      </w:r>
    </w:p>
    <w:p>
      <w:pPr>
        <w:pStyle w:val="Heading3"/>
      </w:pPr>
      <w:r>
        <w:t>Example 1: Create a dev server for the default branch</w:t>
      </w:r>
    </w:p>
    <w:p>
      <w:r>
        <w:rPr>
          <w:b/>
          <w:color w:val="666666"/>
          <w:sz w:val="16"/>
        </w:rPr>
        <w:t>[bash]</w:t>
      </w:r>
    </w:p>
    <w:p>
      <w:pPr>
        <w:shd w:fill="F2F2F2" w:val="clear"/>
      </w:pPr>
      <w:r>
        <w:rPr>
          <w:rFonts w:ascii="Courier New" w:hAnsi="Courier New"/>
          <w:sz w:val="17"/>
        </w:rPr>
        <w:t>curl -i -X POST \</w:t>
        <w:br/>
        <w:t xml:space="preserve"> 'https://api.netlify.com/api/v1/sites/12345678-abcd-1234-abcd-1234567890ab/dev_servers' \</w:t>
        <w:br/>
        <w:t xml:space="preserve"> -H 'Accept: application/json' \</w:t>
        <w:br/>
        <w:t xml:space="preserve"> -H 'Content-Type: application/json'</w:t>
      </w:r>
    </w:p>
    <w:p>
      <w:pPr>
        <w:pStyle w:val="Heading3"/>
      </w:pPr>
      <w:r>
        <w:t>Example 2: Create a dev server for a specific branch</w:t>
      </w:r>
    </w:p>
    <w:p>
      <w:r>
        <w:rPr>
          <w:b/>
          <w:color w:val="666666"/>
          <w:sz w:val="16"/>
        </w:rPr>
        <w:t>[bash]</w:t>
      </w:r>
    </w:p>
    <w:p>
      <w:pPr>
        <w:shd w:fill="F2F2F2" w:val="clear"/>
      </w:pPr>
      <w:r>
        <w:rPr>
          <w:rFonts w:ascii="Courier New" w:hAnsi="Courier New"/>
          <w:sz w:val="17"/>
        </w:rPr>
        <w:t>curl -i -X POST \</w:t>
        <w:br/>
        <w:t xml:space="preserve"> 'https://api.netlify.com/api/v1/sites/12345678-abcd-1234-abcd-1234567890ab/dev_servers?branch=feature/new-header' \</w:t>
        <w:br/>
        <w:t xml:space="preserve"> -H 'Accept: application/json' \</w:t>
        <w:br/>
        <w:t xml:space="preserve"> -H 'Content-Type: application/json'</w:t>
      </w:r>
    </w:p>
    <w:p>
      <w:pPr>
        <w:pStyle w:val="Heading3"/>
      </w:pPr>
      <w:r>
        <w:t>Notes</w:t>
      </w:r>
    </w:p>
    <w:p>
      <w:pPr>
        <w:pStyle w:val="ListBullet"/>
      </w:pPr>
      <w:r>
        <w:t>This endpoint returns an array of dev server objects ([]) on success.</w:t>
      </w:r>
    </w:p>
    <w:p>
      <w:pPr>
        <w:pStyle w:val="ListBullet"/>
      </w:pPr>
      <w:r>
        <w:t>No request body fields were documented for this action.</w:t>
      </w:r>
    </w:p>
    <w:p>
      <w:pPr>
        <w:pStyle w:val="Heading3"/>
      </w:pPr>
      <w:r>
        <w:t>Error Handling</w:t>
      </w:r>
    </w:p>
    <w:p>
      <w:pPr>
        <w:pStyle w:val="ListBullet"/>
      </w:pPr>
      <w:r>
        <w:t>200 OK: Returns an array of dev server objects.</w:t>
      </w:r>
    </w:p>
    <w:p>
      <w:pPr>
        <w:pStyle w:val="ListBullet"/>
      </w:pPr>
      <w:r>
        <w:t>default: Returns an error object with code (integer) and message (required string).</w:t>
      </w:r>
    </w:p>
    <w:p>
      <w:pPr>
        <w:pStyle w:val="Heading3"/>
      </w:pPr>
      <w:r>
        <w:t>Related devServers actions</w:t>
      </w:r>
    </w:p>
    <w:p>
      <w:pPr>
        <w:pStyle w:val="ListBullet"/>
      </w:pPr>
      <w:r>
        <w:t>[GET] Get a Site’s Dev Server — /sites/{{siteId}}/dev_servers/{{devServerId}}</w:t>
      </w:r>
    </w:p>
    <w:p>
      <w:pPr>
        <w:pStyle w:val="ListBullet"/>
      </w:pPr>
      <w:r>
        <w:t>[GET] List a Site’s Dev Servers — /sites/{{siteId}}/dev_servers</w:t>
      </w:r>
    </w:p>
    <w:p>
      <w:pPr>
        <w:pStyle w:val="ListBullet"/>
      </w:pPr>
      <w:r>
        <w:t>[DELETE] Delete a Site’s Dev Servers — /sites/{{siteId}}/dev_servers</w:t>
      </w:r>
    </w:p>
    <w:p>
      <w:pPr>
        <w:pStyle w:val="ListBullet"/>
      </w:pPr>
      <w:r>
        <w:t>[POST] Update a Site Dev Server’s State — /sites/{{siteId}}/dev_servers/{{devServerId}}/state</w:t>
      </w:r>
    </w:p>
    <w:p>
      <w:r>
        <w:br w:type="page"/>
      </w:r>
    </w:p>
    <w:p>
      <w:pPr>
        <w:pStyle w:val="Heading2"/>
      </w:pPr>
      <w:r>
        <w:t>30. [GET] List a Site’s Dev Servers</w:t>
      </w:r>
    </w:p>
    <w:p>
      <w:r>
        <w:rPr>
          <w:b/>
        </w:rPr>
        <w:t xml:space="preserve">Endpoint: </w:t>
      </w:r>
      <w:r>
        <w:rPr>
          <w:rFonts w:ascii="Courier New" w:hAnsi="Courier New"/>
          <w:sz w:val="18"/>
        </w:rPr>
        <w:t>/sites/{{siteId}}/dev_servers</w:t>
      </w:r>
    </w:p>
    <w:p>
      <w:pPr>
        <w:pStyle w:val="Heading3"/>
      </w:pPr>
      <w:r>
        <w:t>Prerequisites</w:t>
      </w:r>
    </w:p>
    <w:p>
      <w:pPr>
        <w:pStyle w:val="ListBullet"/>
      </w:pPr>
      <w:r>
        <w:t>You must have access to the specified site.</w:t>
      </w:r>
    </w:p>
    <w:p>
      <w:pPr>
        <w:pStyle w:val="Heading3"/>
      </w:pPr>
      <w:r>
        <w:t>Method</w:t>
      </w:r>
    </w:p>
    <w:p>
      <w:r>
        <w:t>GET</w:t>
      </w:r>
    </w:p>
    <w:p>
      <w:pPr>
        <w:pStyle w:val="Heading3"/>
      </w:pPr>
      <w:r>
        <w:t>URL</w:t>
      </w:r>
    </w:p>
    <w:p>
      <w:r>
        <w:t>https://api.netlify.com/api/v1/sites/{{site_id}}/dev_servers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dev server records for a specific Netlify site.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/sites//dev_servers or /sites/dev_servers).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/sites/{{site_id}}/dev_servers, where {{site_id}} is a non-empty string.</w:t>
      </w:r>
    </w:p>
    <w:p>
      <w:pPr>
        <w:pStyle w:val="Heading3"/>
      </w:pPr>
      <w:r>
        <w:t>Valid Examples</w:t>
      </w:r>
    </w:p>
    <w:p>
      <w:r>
        <w:rPr>
          <w:b/>
          <w:color w:val="666666"/>
          <w:sz w:val="16"/>
        </w:rPr>
        <w:t>[http]</w:t>
      </w:r>
    </w:p>
    <w:p>
      <w:pPr>
        <w:shd w:fill="F2F2F2" w:val="clear"/>
      </w:pPr>
      <w:r>
        <w:rPr>
          <w:rFonts w:ascii="Courier New" w:hAnsi="Courier New"/>
          <w:sz w:val="17"/>
        </w:rPr>
        <w:t>/sites/12345678/dev_servers</w:t>
        <w:br/>
        <w:t>/sites/my-site-id/dev_servers</w:t>
      </w:r>
    </w:p>
    <w:p>
      <w:pPr>
        <w:pStyle w:val="Heading3"/>
      </w:pPr>
      <w:r>
        <w:t>Invalid Examples</w:t>
      </w:r>
    </w:p>
    <w:p>
      <w:r>
        <w:rPr>
          <w:b/>
          <w:color w:val="666666"/>
          <w:sz w:val="16"/>
        </w:rPr>
        <w:t>[http]</w:t>
      </w:r>
    </w:p>
    <w:p>
      <w:pPr>
        <w:shd w:fill="F2F2F2" w:val="clear"/>
      </w:pPr>
      <w:r>
        <w:rPr>
          <w:rFonts w:ascii="Courier New" w:hAnsi="Courier New"/>
          <w:sz w:val="17"/>
        </w:rPr>
        <w:t>/sites//dev_servers</w:t>
        <w:br/>
        <w:t>/sites/dev_servers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of results to return.</w:t>
            </w:r>
          </w:p>
        </w:tc>
      </w:tr>
      <w:tr>
        <w:tc>
          <w:tcPr>
            <w:tcW w:type="dxa" w:w="2880"/>
          </w:tcPr>
          <w:p>
            <w:r>
              <w:t>per_page</w:t>
            </w:r>
          </w:p>
        </w:tc>
        <w:tc>
          <w:tcPr>
            <w:tcW w:type="dxa" w:w="2880"/>
          </w:tcPr>
          <w:p>
            <w:r>
              <w:t>integer</w:t>
            </w:r>
          </w:p>
        </w:tc>
        <w:tc>
          <w:tcPr>
            <w:tcW w:type="dxa" w:w="2880"/>
          </w:tcPr>
          <w:p>
            <w:r>
              <w:t>Number of results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"ds_123",</w:t>
        <w:br/>
        <w:t xml:space="preserve"> "site_id": "12345678",</w:t>
        <w:br/>
        <w:t xml:space="preserve"> "branch": "main",</w:t>
        <w:br/>
        <w:t xml:space="preserve"> "url": "https://dev.example.netlify.app",</w:t>
        <w:br/>
        <w:t xml:space="preserve"> "state": "live",</w:t>
        <w:br/>
        <w:t xml:space="preserve"> "created_at": "2024-01-01T12:00:00Z",</w:t>
        <w:br/>
        <w:t xml:space="preserve"> "updated_at": "2024-01-01T12:05:00Z",</w:t>
        <w:br/>
        <w:t xml:space="preserve"> "starting_at": "2024-01-01T12:01:00Z",</w:t>
        <w:br/>
        <w:t xml:space="preserve"> "error_at": "2024-01-01T12:02:00Z",</w:t>
        <w:br/>
        <w:t xml:space="preserve"> "live_at": "2024-01-01T12:03:00Z",</w:t>
        <w:br/>
        <w:t xml:space="preserve"> "done_at": "2024-01-01T12:04:00Z",</w:t>
        <w:br/>
        <w:t xml:space="preserve"> "title": "Dev server for main"</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Dev server record ID.</w:t>
            </w:r>
          </w:p>
        </w:tc>
      </w:tr>
      <w:tr>
        <w:tc>
          <w:tcPr>
            <w:tcW w:type="dxa" w:w="2880"/>
          </w:tcPr>
          <w:p>
            <w:r>
              <w:t>site_id</w:t>
            </w:r>
          </w:p>
        </w:tc>
        <w:tc>
          <w:tcPr>
            <w:tcW w:type="dxa" w:w="2880"/>
          </w:tcPr>
          <w:p>
            <w:r>
              <w:t>string</w:t>
            </w:r>
          </w:p>
        </w:tc>
        <w:tc>
          <w:tcPr>
            <w:tcW w:type="dxa" w:w="2880"/>
          </w:tcPr>
          <w:p>
            <w:r>
              <w:t>Site ID associated with this dev server.</w:t>
            </w:r>
          </w:p>
        </w:tc>
      </w:tr>
      <w:tr>
        <w:tc>
          <w:tcPr>
            <w:tcW w:type="dxa" w:w="2880"/>
          </w:tcPr>
          <w:p>
            <w:r>
              <w:t>branch</w:t>
            </w:r>
          </w:p>
        </w:tc>
        <w:tc>
          <w:tcPr>
            <w:tcW w:type="dxa" w:w="2880"/>
          </w:tcPr>
          <w:p>
            <w:r>
              <w:t>string</w:t>
            </w:r>
          </w:p>
        </w:tc>
        <w:tc>
          <w:tcPr>
            <w:tcW w:type="dxa" w:w="2880"/>
          </w:tcPr>
          <w:p>
            <w:r>
              <w:t>Branch name for the dev server.</w:t>
            </w:r>
          </w:p>
        </w:tc>
      </w:tr>
      <w:tr>
        <w:tc>
          <w:tcPr>
            <w:tcW w:type="dxa" w:w="2880"/>
          </w:tcPr>
          <w:p>
            <w:r>
              <w:t>url</w:t>
            </w:r>
          </w:p>
        </w:tc>
        <w:tc>
          <w:tcPr>
            <w:tcW w:type="dxa" w:w="2880"/>
          </w:tcPr>
          <w:p>
            <w:r>
              <w:t>string</w:t>
            </w:r>
          </w:p>
        </w:tc>
        <w:tc>
          <w:tcPr>
            <w:tcW w:type="dxa" w:w="2880"/>
          </w:tcPr>
          <w:p>
            <w:r>
              <w:t>URL of the dev server.</w:t>
            </w:r>
          </w:p>
        </w:tc>
      </w:tr>
      <w:tr>
        <w:tc>
          <w:tcPr>
            <w:tcW w:type="dxa" w:w="2880"/>
          </w:tcPr>
          <w:p>
            <w:r>
              <w:t>state</w:t>
            </w:r>
          </w:p>
        </w:tc>
        <w:tc>
          <w:tcPr>
            <w:tcW w:type="dxa" w:w="2880"/>
          </w:tcPr>
          <w:p>
            <w:r>
              <w:t>string</w:t>
            </w:r>
          </w:p>
        </w:tc>
        <w:tc>
          <w:tcPr>
            <w:tcW w:type="dxa" w:w="2880"/>
          </w:tcPr>
          <w:p>
            <w:r>
              <w:t>Current state of the dev server.</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starting_at</w:t>
            </w:r>
          </w:p>
        </w:tc>
        <w:tc>
          <w:tcPr>
            <w:tcW w:type="dxa" w:w="2880"/>
          </w:tcPr>
          <w:p>
            <w:r>
              <w:t>string</w:t>
            </w:r>
          </w:p>
        </w:tc>
        <w:tc>
          <w:tcPr>
            <w:tcW w:type="dxa" w:w="2880"/>
          </w:tcPr>
          <w:p>
            <w:r>
              <w:t>Timestamp when the dev server started starting.</w:t>
            </w:r>
          </w:p>
        </w:tc>
      </w:tr>
      <w:tr>
        <w:tc>
          <w:tcPr>
            <w:tcW w:type="dxa" w:w="2880"/>
          </w:tcPr>
          <w:p>
            <w:r>
              <w:t>error_at</w:t>
            </w:r>
          </w:p>
        </w:tc>
        <w:tc>
          <w:tcPr>
            <w:tcW w:type="dxa" w:w="2880"/>
          </w:tcPr>
          <w:p>
            <w:r>
              <w:t>string</w:t>
            </w:r>
          </w:p>
        </w:tc>
        <w:tc>
          <w:tcPr>
            <w:tcW w:type="dxa" w:w="2880"/>
          </w:tcPr>
          <w:p>
            <w:r>
              <w:t>Timestamp when an error occurred (if any).</w:t>
            </w:r>
          </w:p>
        </w:tc>
      </w:tr>
      <w:tr>
        <w:tc>
          <w:tcPr>
            <w:tcW w:type="dxa" w:w="2880"/>
          </w:tcPr>
          <w:p>
            <w:r>
              <w:t>live_at</w:t>
            </w:r>
          </w:p>
        </w:tc>
        <w:tc>
          <w:tcPr>
            <w:tcW w:type="dxa" w:w="2880"/>
          </w:tcPr>
          <w:p>
            <w:r>
              <w:t>string</w:t>
            </w:r>
          </w:p>
        </w:tc>
        <w:tc>
          <w:tcPr>
            <w:tcW w:type="dxa" w:w="2880"/>
          </w:tcPr>
          <w:p>
            <w:r>
              <w:t>Timestamp when the dev server became live (if any).</w:t>
            </w:r>
          </w:p>
        </w:tc>
      </w:tr>
      <w:tr>
        <w:tc>
          <w:tcPr>
            <w:tcW w:type="dxa" w:w="2880"/>
          </w:tcPr>
          <w:p>
            <w:r>
              <w:t>done_at</w:t>
            </w:r>
          </w:p>
        </w:tc>
        <w:tc>
          <w:tcPr>
            <w:tcW w:type="dxa" w:w="2880"/>
          </w:tcPr>
          <w:p>
            <w:r>
              <w:t>string</w:t>
            </w:r>
          </w:p>
        </w:tc>
        <w:tc>
          <w:tcPr>
            <w:tcW w:type="dxa" w:w="2880"/>
          </w:tcPr>
          <w:p>
            <w:r>
              <w:t>Timestamp when the dev server finished (if any).</w:t>
            </w:r>
          </w:p>
        </w:tc>
      </w:tr>
      <w:tr>
        <w:tc>
          <w:tcPr>
            <w:tcW w:type="dxa" w:w="2880"/>
          </w:tcPr>
          <w:p>
            <w:r>
              <w:t>title</w:t>
            </w:r>
          </w:p>
        </w:tc>
        <w:tc>
          <w:tcPr>
            <w:tcW w:type="dxa" w:w="2880"/>
          </w:tcPr>
          <w:p>
            <w:r>
              <w:t>string</w:t>
            </w:r>
          </w:p>
        </w:tc>
        <w:tc>
          <w:tcPr>
            <w:tcW w:type="dxa" w:w="2880"/>
          </w:tcPr>
          <w:p>
            <w:r>
              <w:t>Title/label for the dev server.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'https://api.netlify.com/api/v1/sites/12345678/dev_servers?page=1&amp;per_page=20' \</w:t>
        <w:br/>
        <w:t xml:space="preserve"> --header 'Accept: application/json'</w:t>
      </w:r>
    </w:p>
    <w:p>
      <w:pPr>
        <w:pStyle w:val="Heading3"/>
      </w:pPr>
      <w:r>
        <w:t>Example Usage</w:t>
      </w:r>
    </w:p>
    <w:p>
      <w:pPr>
        <w:pStyle w:val="Heading3"/>
      </w:pPr>
      <w:r>
        <w:t>Example 1: List first page with default sizing (if any)</w:t>
      </w:r>
    </w:p>
    <w:p>
      <w:r>
        <w:rPr>
          <w:b/>
          <w:color w:val="666666"/>
          <w:sz w:val="16"/>
        </w:rPr>
        <w:t>[bash]</w:t>
      </w:r>
    </w:p>
    <w:p>
      <w:pPr>
        <w:shd w:fill="F2F2F2" w:val="clear"/>
      </w:pPr>
      <w:r>
        <w:rPr>
          <w:rFonts w:ascii="Courier New" w:hAnsi="Courier New"/>
          <w:sz w:val="17"/>
        </w:rPr>
        <w:t>curl -sS \</w:t>
        <w:br/>
        <w:t xml:space="preserve"> 'https://api.netlify.com/api/v1/sites/12345678/dev_servers?page=1' \</w:t>
        <w:br/>
        <w:t xml:space="preserve"> -H 'Accept: application/json'</w:t>
      </w:r>
    </w:p>
    <w:p>
      <w:pPr>
        <w:pStyle w:val="Heading3"/>
      </w:pPr>
      <w:r>
        <w:t>Example 2: List with custom page size</w:t>
      </w:r>
    </w:p>
    <w:p>
      <w:r>
        <w:rPr>
          <w:b/>
          <w:color w:val="666666"/>
          <w:sz w:val="16"/>
        </w:rPr>
        <w:t>[bash]</w:t>
      </w:r>
    </w:p>
    <w:p>
      <w:pPr>
        <w:shd w:fill="F2F2F2" w:val="clear"/>
      </w:pPr>
      <w:r>
        <w:rPr>
          <w:rFonts w:ascii="Courier New" w:hAnsi="Courier New"/>
          <w:sz w:val="17"/>
        </w:rPr>
        <w:t>curl -sS \</w:t>
        <w:br/>
        <w:t xml:space="preserve"> 'https://api.netlify.com/api/v1/sites/12345678/dev_servers?page=2&amp;per_page=50' \</w:t>
        <w:br/>
        <w:t xml:space="preserve"> -H 'Accept: application/json'</w:t>
      </w:r>
    </w:p>
    <w:p>
      <w:pPr>
        <w:pStyle w:val="Heading3"/>
      </w:pPr>
      <w:r>
        <w:t>Error Handling</w:t>
      </w:r>
    </w:p>
    <w:p>
      <w:pPr>
        <w:pStyle w:val="ListBullet"/>
      </w:pPr>
      <w:r>
        <w:t xml:space="preserve">Default error response: Returns a JSON object with: </w:t>
        <w:br/>
        <w:br/>
        <w:t>code (integer)</w:t>
        <w:br/>
        <w:t>message (required string)</w:t>
      </w:r>
    </w:p>
    <w:p>
      <w:pPr>
        <w:pStyle w:val="Heading3"/>
      </w:pPr>
      <w:r>
        <w:t>Related devServers actions</w:t>
      </w:r>
    </w:p>
    <w:p>
      <w:pPr>
        <w:pStyle w:val="ListBullet"/>
      </w:pPr>
      <w:r>
        <w:t>[GET] Get a Site’s Dev Server — /sites/{{siteId}}/dev_servers/{{devServerId}}</w:t>
      </w:r>
    </w:p>
    <w:p>
      <w:pPr>
        <w:pStyle w:val="ListBullet"/>
      </w:pPr>
      <w:r>
        <w:t>[POST] Create a Site Dev Server — /sites/{{siteId}}/dev_servers</w:t>
      </w:r>
    </w:p>
    <w:p>
      <w:pPr>
        <w:pStyle w:val="ListBullet"/>
      </w:pPr>
      <w:r>
        <w:t>[DELETE] Delete a Site’s Dev Servers — /sites/{{siteId}}/dev_servers</w:t>
      </w:r>
    </w:p>
    <w:p>
      <w:pPr>
        <w:pStyle w:val="ListBullet"/>
      </w:pPr>
      <w:r>
        <w:t>[POST] Update a Site Dev Server’s State — /sites/{{siteId}}/dev_servers/{{devServerId}}/state</w:t>
      </w:r>
    </w:p>
    <w:p>
      <w:r>
        <w:br w:type="page"/>
      </w:r>
    </w:p>
    <w:p>
      <w:pPr>
        <w:pStyle w:val="Heading2"/>
      </w:pPr>
      <w:r>
        <w:t>31. [DELETE] Delete a Site’s Dev Servers</w:t>
      </w:r>
    </w:p>
    <w:p>
      <w:r>
        <w:rPr>
          <w:b/>
        </w:rPr>
        <w:t xml:space="preserve">Endpoint: </w:t>
      </w:r>
      <w:r>
        <w:rPr>
          <w:rFonts w:ascii="Courier New" w:hAnsi="Courier New"/>
          <w:sz w:val="18"/>
        </w:rPr>
        <w:t>/sites/{{siteId}}/dev_servers</w:t>
      </w:r>
    </w:p>
    <w:p>
      <w:pPr>
        <w:pStyle w:val="Heading3"/>
      </w:pPr>
      <w:r>
        <w:t>Prerequisites</w:t>
      </w:r>
    </w:p>
    <w:p>
      <w:pPr>
        <w:pStyle w:val="ListBullet"/>
      </w:pPr>
      <w:r>
        <w:t>You must have access/permissions to manage the specified site’s dev servers.</w:t>
      </w:r>
    </w:p>
    <w:p>
      <w:pPr>
        <w:pStyle w:val="Heading3"/>
      </w:pPr>
      <w:r>
        <w:t>Method</w:t>
      </w:r>
    </w:p>
    <w:p>
      <w:r>
        <w:t>DELETE</w:t>
      </w:r>
    </w:p>
    <w:p>
      <w:pPr>
        <w:pStyle w:val="Heading3"/>
      </w:pPr>
      <w:r>
        <w:t>URL</w:t>
      </w:r>
    </w:p>
    <w:p>
      <w:r>
        <w:t>https://api.netlify.com/api/v1/sites/{{site_id}}/dev_servers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dev server(s) for a specific Netlify site. Optionally scopes the deletion to a specific branch via a query parameter.</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/sites//dev_servers or /sites/dev_servers).</w:t>
      </w:r>
    </w:p>
    <w:p>
      <w:pPr>
        <w:pStyle w:val="ListBullet"/>
      </w:pPr>
      <w:r>
        <w:t>Always construct the path as /sites/{{site_id}}/dev_servers, where {{site_id}} is a non-empty string.</w:t>
      </w:r>
    </w:p>
    <w:p>
      <w:pPr>
        <w:pStyle w:val="ListBullet"/>
      </w:pPr>
      <w:r>
        <w:t>Do not infer or guess the site_id.</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/sites/12345678-90ab-cdef-1234-567890abcdef/dev_servers</w:t>
        <w:br/>
        <w:t>/sites/my-site-id/dev_servers</w:t>
      </w:r>
    </w:p>
    <w:p>
      <w:pPr>
        <w:pStyle w:val="Heading3"/>
      </w:pPr>
      <w:r>
        <w:t>Invalid Examples</w:t>
      </w:r>
    </w:p>
    <w:p>
      <w:r>
        <w:rPr>
          <w:b/>
          <w:color w:val="666666"/>
          <w:sz w:val="16"/>
        </w:rPr>
        <w:t>[http]</w:t>
      </w:r>
    </w:p>
    <w:p>
      <w:pPr>
        <w:shd w:fill="F2F2F2" w:val="clear"/>
      </w:pPr>
      <w:r>
        <w:rPr>
          <w:rFonts w:ascii="Courier New" w:hAnsi="Courier New"/>
          <w:sz w:val="17"/>
        </w:rPr>
        <w:t>/sites//dev_servers</w:t>
        <w:br/>
        <w:t>/sites/dev_servers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name to scope the dev server deletion. (Send in the URL query string.)</w:t>
            </w:r>
          </w:p>
        </w:tc>
      </w:tr>
    </w:tbl>
    <w:p/>
    <w:p>
      <w:pPr>
        <w:pStyle w:val="Heading3"/>
      </w:pPr>
      <w:r>
        <w:t>Response</w:t>
      </w:r>
    </w:p>
    <w:p>
      <w:pPr>
        <w:pStyle w:val="Heading3"/>
      </w:pPr>
      <w:r>
        <w:t>Success Response (202 Accepted)</w:t>
      </w:r>
    </w:p>
    <w:p>
      <w:r>
        <w:t>Documentation indicates 202 (Success) - OK. No response body was provided.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'https://api.netlify.com/api/v1/sites/12345678-90ab-cdef-1234-567890abcdef/dev_servers?branch=main' \</w:t>
        <w:br/>
        <w:t xml:space="preserve"> --header 'Accept: application/json'</w:t>
      </w:r>
    </w:p>
    <w:p>
      <w:pPr>
        <w:pStyle w:val="Heading3"/>
      </w:pPr>
      <w:r>
        <w:t>Example Usage</w:t>
      </w:r>
    </w:p>
    <w:p>
      <w:pPr>
        <w:pStyle w:val="Heading3"/>
      </w:pPr>
      <w:r>
        <w:t>Example 1: Delete all dev servers for a site</w:t>
      </w:r>
    </w:p>
    <w:p>
      <w:r>
        <w:rPr>
          <w:b/>
          <w:color w:val="666666"/>
          <w:sz w:val="16"/>
        </w:rPr>
        <w:t>[bash]</w:t>
      </w:r>
    </w:p>
    <w:p>
      <w:pPr>
        <w:shd w:fill="F2F2F2" w:val="clear"/>
      </w:pPr>
      <w:r>
        <w:rPr>
          <w:rFonts w:ascii="Courier New" w:hAnsi="Courier New"/>
          <w:sz w:val="17"/>
        </w:rPr>
        <w:t>curl -i --request DELETE \</w:t>
        <w:br/>
        <w:t xml:space="preserve"> 'https://api.netlify.com/api/v1/sites/12345678-90ab-cdef-1234-567890abcdef/dev_servers' \</w:t>
        <w:br/>
        <w:t xml:space="preserve"> --header 'Accept: application/json'</w:t>
      </w:r>
    </w:p>
    <w:p>
      <w:pPr>
        <w:pStyle w:val="Heading3"/>
      </w:pPr>
      <w:r>
        <w:t>Example 2: Delete dev servers for a specific branch</w:t>
      </w:r>
    </w:p>
    <w:p>
      <w:r>
        <w:rPr>
          <w:b/>
          <w:color w:val="666666"/>
          <w:sz w:val="16"/>
        </w:rPr>
        <w:t>[bash]</w:t>
      </w:r>
    </w:p>
    <w:p>
      <w:pPr>
        <w:shd w:fill="F2F2F2" w:val="clear"/>
      </w:pPr>
      <w:r>
        <w:rPr>
          <w:rFonts w:ascii="Courier New" w:hAnsi="Courier New"/>
          <w:sz w:val="17"/>
        </w:rPr>
        <w:t>curl -i --request DELETE \</w:t>
        <w:br/>
        <w:t xml:space="preserve"> 'https://api.netlify.com/api/v1/sites/12345678-90ab-cdef-1234-567890abcdef/dev_servers?branch=feature/my-change' \</w:t>
        <w:br/>
        <w:t xml:space="preserve"> --header 'Accept: application/json'</w:t>
      </w:r>
    </w:p>
    <w:p>
      <w:pPr>
        <w:pStyle w:val="Heading3"/>
      </w:pPr>
      <w:r>
        <w:t>Error Handling</w:t>
      </w:r>
    </w:p>
    <w:p>
      <w:pPr>
        <w:pStyle w:val="ListBullet"/>
      </w:pPr>
      <w:r>
        <w:t>202 Accepted: Request accepted for processing (success).</w:t>
      </w:r>
    </w:p>
    <w:p>
      <w:pPr>
        <w:pStyle w:val="ListBullet"/>
      </w:pPr>
      <w:r>
        <w:t>Default error (application/json): Returns an error object with code (integer) and required message (string).</w:t>
      </w:r>
    </w:p>
    <w:p>
      <w:pPr>
        <w:pStyle w:val="Heading3"/>
      </w:pPr>
      <w:r>
        <w:t>Related devServers actions</w:t>
      </w:r>
    </w:p>
    <w:p>
      <w:pPr>
        <w:pStyle w:val="ListBullet"/>
      </w:pPr>
      <w:r>
        <w:t>[GET] Get a Site’s Dev Server — /sites/{{siteId}}/dev_servers/{{devServerId}}</w:t>
      </w:r>
    </w:p>
    <w:p>
      <w:pPr>
        <w:pStyle w:val="ListBullet"/>
      </w:pPr>
      <w:r>
        <w:t>[POST] Create a Site Dev Server — /sites/{{siteId}}/dev_servers</w:t>
      </w:r>
    </w:p>
    <w:p>
      <w:pPr>
        <w:pStyle w:val="ListBullet"/>
      </w:pPr>
      <w:r>
        <w:t>[GET] List a Site’s Dev Servers — /sites/{{siteId}}/dev_servers</w:t>
      </w:r>
    </w:p>
    <w:p>
      <w:pPr>
        <w:pStyle w:val="ListBullet"/>
      </w:pPr>
      <w:r>
        <w:t>[POST] Update a Site Dev Server’s State — /sites/{{siteId}}/dev_servers/{{devServerId}}/state</w:t>
      </w:r>
    </w:p>
    <w:p>
      <w:r>
        <w:br w:type="page"/>
      </w:r>
    </w:p>
    <w:p>
      <w:pPr>
        <w:pStyle w:val="Heading2"/>
      </w:pPr>
      <w:r>
        <w:t>32. [POST] Create a Site Dev Server Hook</w:t>
      </w:r>
    </w:p>
    <w:p>
      <w:r>
        <w:rPr>
          <w:b/>
        </w:rPr>
        <w:t xml:space="preserve">Endpoint: </w:t>
      </w:r>
      <w:r>
        <w:rPr>
          <w:rFonts w:ascii="Courier New" w:hAnsi="Courier New"/>
          <w:sz w:val="18"/>
        </w:rPr>
        <w:t>/sites/{{siteId}}/dev_server_hooks</w:t>
      </w:r>
    </w:p>
    <w:p>
      <w:pPr>
        <w:pStyle w:val="Heading3"/>
      </w:pPr>
      <w:r>
        <w:t>Prerequisites</w:t>
      </w:r>
    </w:p>
    <w:p>
      <w:pPr>
        <w:pStyle w:val="ListBullet"/>
      </w:pPr>
      <w:r>
        <w:t>You must have access/permissions to manage Dev Server Hooks for the specified Netlify site.</w:t>
      </w:r>
    </w:p>
    <w:p>
      <w:pPr>
        <w:pStyle w:val="Heading3"/>
      </w:pPr>
      <w:r>
        <w:t>Method</w:t>
      </w:r>
    </w:p>
    <w:p>
      <w:r>
        <w:t>POST</w:t>
      </w:r>
    </w:p>
    <w:p>
      <w:pPr>
        <w:pStyle w:val="Heading3"/>
      </w:pPr>
      <w:r>
        <w:t>URL</w:t>
      </w:r>
    </w:p>
    <w:p>
      <w:r>
        <w:t>https://api.netlify.com/api/v1/sites/{{site_id}}/dev_server_hooks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Dev Server Hook for a specific Netlify site. The hook is associated with a site and returns the created hook object.</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/sites//dev_server_hooks or /sites/dev_server_hooks).</w:t>
      </w:r>
    </w:p>
    <w:p>
      <w:pPr>
        <w:pStyle w:val="ListBullet"/>
      </w:pPr>
      <w:r>
        <w:t>Always construct the path as /sites/{{site_id}}/dev_server_hooks,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/sites/12345678-90ab-cdef-1234-567890abcdef/dev_server_hooks</w:t>
        <w:br/>
        <w:t>/sites/my-site-name/dev_server_hooks</w:t>
      </w:r>
    </w:p>
    <w:p>
      <w:pPr>
        <w:pStyle w:val="Heading3"/>
      </w:pPr>
      <w:r>
        <w:t>Invalid Examples</w:t>
      </w:r>
    </w:p>
    <w:p>
      <w:r>
        <w:rPr>
          <w:b/>
          <w:color w:val="666666"/>
          <w:sz w:val="16"/>
        </w:rPr>
        <w:t>[http]</w:t>
      </w:r>
    </w:p>
    <w:p>
      <w:pPr>
        <w:shd w:fill="F2F2F2" w:val="clear"/>
      </w:pPr>
      <w:r>
        <w:rPr>
          <w:rFonts w:ascii="Courier New" w:hAnsi="Courier New"/>
          <w:sz w:val="17"/>
        </w:rPr>
        <w:t>/sites//dev_server_hooks</w:t>
        <w:br/>
        <w:t>/sites/dev_server_hooks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Netlify site identifier (site ID or site name), used to scope the Dev Server Hook.</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"dsh_1a2b3c4d5e6f",</w:t>
        <w:br/>
        <w:t xml:space="preserve"> "title": "Local Dev Server Hook",</w:t>
        <w:br/>
        <w:t xml:space="preserve"> "branch": "main",</w:t>
        <w:br/>
        <w:t xml:space="preserve"> "url": "https://api.netlify.com/api/v1/dev_server_hooks/dsh_1a2b3c4d5e6f",</w:t>
        <w:br/>
        <w:t xml:space="preserve"> "site_id": "12345678-90ab-cdef-1234-567890abcdef",</w:t>
        <w:br/>
        <w:t xml:space="preserve"> "created_at": "2026-03-14T12:34:56Z",</w:t>
        <w:br/>
        <w:t xml:space="preserve"> "type": "new_dev_server"</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"Something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Dev Server Hook.</w:t>
            </w:r>
          </w:p>
        </w:tc>
      </w:tr>
      <w:tr>
        <w:tc>
          <w:tcPr>
            <w:tcW w:type="dxa" w:w="2880"/>
          </w:tcPr>
          <w:p>
            <w:r>
              <w:t>title</w:t>
            </w:r>
          </w:p>
        </w:tc>
        <w:tc>
          <w:tcPr>
            <w:tcW w:type="dxa" w:w="2880"/>
          </w:tcPr>
          <w:p>
            <w:r>
              <w:t>string</w:t>
            </w:r>
          </w:p>
        </w:tc>
        <w:tc>
          <w:tcPr>
            <w:tcW w:type="dxa" w:w="2880"/>
          </w:tcPr>
          <w:p>
            <w:r>
              <w:t>Title/name of the hook.</w:t>
            </w:r>
          </w:p>
        </w:tc>
      </w:tr>
      <w:tr>
        <w:tc>
          <w:tcPr>
            <w:tcW w:type="dxa" w:w="2880"/>
          </w:tcPr>
          <w:p>
            <w:r>
              <w:t>branch</w:t>
            </w:r>
          </w:p>
        </w:tc>
        <w:tc>
          <w:tcPr>
            <w:tcW w:type="dxa" w:w="2880"/>
          </w:tcPr>
          <w:p>
            <w:r>
              <w:t>string</w:t>
            </w:r>
          </w:p>
        </w:tc>
        <w:tc>
          <w:tcPr>
            <w:tcW w:type="dxa" w:w="2880"/>
          </w:tcPr>
          <w:p>
            <w:r>
              <w:t>Git branch associated with the hook.</w:t>
            </w:r>
          </w:p>
        </w:tc>
      </w:tr>
      <w:tr>
        <w:tc>
          <w:tcPr>
            <w:tcW w:type="dxa" w:w="2880"/>
          </w:tcPr>
          <w:p>
            <w:r>
              <w:t>url</w:t>
            </w:r>
          </w:p>
        </w:tc>
        <w:tc>
          <w:tcPr>
            <w:tcW w:type="dxa" w:w="2880"/>
          </w:tcPr>
          <w:p>
            <w:r>
              <w:t>string</w:t>
            </w:r>
          </w:p>
        </w:tc>
        <w:tc>
          <w:tcPr>
            <w:tcW w:type="dxa" w:w="2880"/>
          </w:tcPr>
          <w:p>
            <w:r>
              <w:t>URL for the created hook resource.</w:t>
            </w:r>
          </w:p>
        </w:tc>
      </w:tr>
      <w:tr>
        <w:tc>
          <w:tcPr>
            <w:tcW w:type="dxa" w:w="2880"/>
          </w:tcPr>
          <w:p>
            <w:r>
              <w:t>site_id</w:t>
            </w:r>
          </w:p>
        </w:tc>
        <w:tc>
          <w:tcPr>
            <w:tcW w:type="dxa" w:w="2880"/>
          </w:tcPr>
          <w:p>
            <w:r>
              <w:t>string</w:t>
            </w:r>
          </w:p>
        </w:tc>
        <w:tc>
          <w:tcPr>
            <w:tcW w:type="dxa" w:w="2880"/>
          </w:tcPr>
          <w:p>
            <w:r>
              <w:t>The site identifier the hook belongs to.</w:t>
            </w:r>
          </w:p>
        </w:tc>
      </w:tr>
      <w:tr>
        <w:tc>
          <w:tcPr>
            <w:tcW w:type="dxa" w:w="2880"/>
          </w:tcPr>
          <w:p>
            <w:r>
              <w:t>created_at</w:t>
            </w:r>
          </w:p>
        </w:tc>
        <w:tc>
          <w:tcPr>
            <w:tcW w:type="dxa" w:w="2880"/>
          </w:tcPr>
          <w:p>
            <w:r>
              <w:t>string</w:t>
            </w:r>
          </w:p>
        </w:tc>
        <w:tc>
          <w:tcPr>
            <w:tcW w:type="dxa" w:w="2880"/>
          </w:tcPr>
          <w:p>
            <w:r>
              <w:t>ISO 8601 timestamp indicating when the hook was created.</w:t>
            </w:r>
          </w:p>
        </w:tc>
      </w:tr>
      <w:tr>
        <w:tc>
          <w:tcPr>
            <w:tcW w:type="dxa" w:w="2880"/>
          </w:tcPr>
          <w:p>
            <w:r>
              <w:t>type</w:t>
            </w:r>
          </w:p>
        </w:tc>
        <w:tc>
          <w:tcPr>
            <w:tcW w:type="dxa" w:w="2880"/>
          </w:tcPr>
          <w:p>
            <w:r>
              <w:t>string</w:t>
            </w:r>
          </w:p>
        </w:tc>
        <w:tc>
          <w:tcPr>
            <w:tcW w:type="dxa" w:w="2880"/>
          </w:tcPr>
          <w:p>
            <w:r>
              <w:t>Hook type. Possible values: new_dev_server, content_refresh.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'https://api.netlify.com/api/v1/sites/12345678-90ab-cdef-1234-567890abcdef/dev_server_hooks'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did not specify any request body fields for this endpoint. If the API requires a body (e.g., title, branch, or type), refer to the official Netlify API documentation for the exact schema.</w:t>
      </w:r>
    </w:p>
    <w:p>
      <w:pPr>
        <w:pStyle w:val="Heading3"/>
      </w:pPr>
      <w:r>
        <w:t>Related devServerHooks actions</w:t>
      </w:r>
    </w:p>
    <w:p>
      <w:pPr>
        <w:pStyle w:val="ListBullet"/>
      </w:pPr>
      <w:r>
        <w:t>[DELETE] Delete a Site’s Dev Server Hook — /sites/{{siteId}}/dev_server_hooks/{{id}}</w:t>
      </w:r>
    </w:p>
    <w:p>
      <w:pPr>
        <w:pStyle w:val="ListBullet"/>
      </w:pPr>
      <w:r>
        <w:t>[PUT] Update a Site’s Dev Server Hook — /sites/{{siteId}}/dev_server_hooks/{{id}}</w:t>
      </w:r>
    </w:p>
    <w:p>
      <w:pPr>
        <w:pStyle w:val="ListBullet"/>
      </w:pPr>
      <w:r>
        <w:t>[GET] Get a Site’s Dev Server Hook — /sites/{{siteId}}/dev_server_hooks/{{id}}</w:t>
      </w:r>
    </w:p>
    <w:p>
      <w:pPr>
        <w:pStyle w:val="ListBullet"/>
      </w:pPr>
      <w:r>
        <w:t>[GET] List a Site’s Dev Server Hooks — /sites/{{siteId}}/dev_server_hooks</w:t>
      </w:r>
    </w:p>
    <w:p>
      <w:r>
        <w:br w:type="page"/>
      </w:r>
    </w:p>
    <w:p>
      <w:pPr>
        <w:pStyle w:val="Heading2"/>
      </w:pPr>
      <w:r>
        <w:t>33. [DELETE] Delete a Site’s Dev Server Hook</w:t>
      </w:r>
    </w:p>
    <w:p>
      <w:r>
        <w:rPr>
          <w:b/>
        </w:rPr>
        <w:t xml:space="preserve">Endpoint: </w:t>
      </w:r>
      <w:r>
        <w:rPr>
          <w:rFonts w:ascii="Courier New" w:hAnsi="Courier New"/>
          <w:sz w:val="18"/>
        </w:rPr>
        <w:t>/sites/{{siteId}}/dev_server_hooks/{{id}}</w:t>
      </w:r>
    </w:p>
    <w:p>
      <w:pPr>
        <w:pStyle w:val="Heading3"/>
      </w:pPr>
      <w:r>
        <w:t>Method</w:t>
      </w:r>
    </w:p>
    <w:p>
      <w:r>
        <w:t>DELETE</w:t>
      </w:r>
    </w:p>
    <w:p>
      <w:pPr>
        <w:pStyle w:val="Heading3"/>
      </w:pPr>
      <w:r>
        <w:t>URL</w:t>
      </w:r>
    </w:p>
    <w:p>
      <w:r>
        <w:t>https://api.netlify.com/api/v1/sites/{{site_id}}/dev_server_hooks/{{id}}</w:t>
      </w:r>
    </w:p>
    <w:p>
      <w:pPr>
        <w:pStyle w:val="Heading3"/>
      </w:pPr>
      <w:r>
        <w:t>Description</w:t>
      </w:r>
    </w:p>
    <w:p>
      <w:r>
        <w:t>Deletes a dev server hook for a specific Netlify site.</w:t>
      </w:r>
    </w:p>
    <w:p>
      <w:pPr>
        <w:pStyle w:val="Heading3"/>
      </w:pPr>
      <w:r>
        <w:t>Enforcement Rules</w:t>
      </w:r>
    </w:p>
    <w:p>
      <w:pPr>
        <w:pStyle w:val="ListBullet"/>
      </w:pPr>
      <w:r>
        <w:t>The site_id path parameter must always be present.</w:t>
      </w:r>
    </w:p>
    <w:p>
      <w:pPr>
        <w:pStyle w:val="ListBullet"/>
      </w:pPr>
      <w:r>
        <w:t>The id path parameter must always be present.</w:t>
      </w:r>
    </w:p>
    <w:p>
      <w:pPr>
        <w:pStyle w:val="ListBullet"/>
      </w:pPr>
      <w:r>
        <w:t>Always construct the path as /sites/{{site_id}}/dev_server_hooks/{{id}}, where {{site_id}} and {{id}} are non-empty strings.</w:t>
      </w:r>
    </w:p>
    <w:p>
      <w:pPr>
        <w:pStyle w:val="ListBullet"/>
      </w:pPr>
      <w:r>
        <w:t>Do not call the API with missing or empty path parameters (e.g., avoid /sites//dev_server_hooks/).</w:t>
      </w:r>
    </w:p>
    <w:p>
      <w:pPr>
        <w:pStyle w:val="ListBullet"/>
      </w:pPr>
      <w:r>
        <w:t>Do not infer or guess site_id or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/sites/5f3b2c1d/dev_server_hooks/abc123</w:t>
        <w:br/>
        <w:t>/sites/my-site-name/dev_server_hooks/def456</w:t>
      </w:r>
    </w:p>
    <w:p>
      <w:pPr>
        <w:pStyle w:val="Heading3"/>
      </w:pPr>
      <w:r>
        <w:t>Invalid Examples</w:t>
      </w:r>
    </w:p>
    <w:p>
      <w:r>
        <w:rPr>
          <w:b/>
          <w:color w:val="666666"/>
          <w:sz w:val="16"/>
        </w:rPr>
        <w:t>[http]</w:t>
      </w:r>
    </w:p>
    <w:p>
      <w:pPr>
        <w:shd w:fill="F2F2F2" w:val="clear"/>
      </w:pPr>
      <w:r>
        <w:rPr>
          <w:rFonts w:ascii="Courier New" w:hAnsi="Courier New"/>
          <w:sz w:val="17"/>
        </w:rPr>
        <w:t>/sites//dev_server_hooks/abc123</w:t>
        <w:br/>
        <w:t>/sites/5f3b2c1d/dev_server_hooks/</w:t>
        <w:br/>
        <w:t>/sites/5f3b2c1d/dev_server_hooks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w:t>
            </w:r>
          </w:p>
        </w:tc>
      </w:tr>
      <w:tr>
        <w:tc>
          <w:tcPr>
            <w:tcW w:type="dxa" w:w="2880"/>
          </w:tcPr>
          <w:p>
            <w:r>
              <w:t>id</w:t>
            </w:r>
          </w:p>
        </w:tc>
        <w:tc>
          <w:tcPr>
            <w:tcW w:type="dxa" w:w="2880"/>
          </w:tcPr>
          <w:p>
            <w:r>
              <w:t>string</w:t>
            </w:r>
          </w:p>
        </w:tc>
        <w:tc>
          <w:tcPr>
            <w:tcW w:type="dxa" w:w="2880"/>
          </w:tcPr>
          <w:p>
            <w:r>
              <w:t>The dev server hook identifier.</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'https://api.netlify.com/api/v1/sites/5f3b2c1d/dev_server_hooks/abc123' \</w:t>
        <w:br/>
        <w:t xml:space="preserve"> --header 'Accept: application/json'</w:t>
      </w:r>
    </w:p>
    <w:p>
      <w:pPr>
        <w:pStyle w:val="Heading3"/>
      </w:pPr>
      <w:r>
        <w:t>Related devServerHooks actions</w:t>
      </w:r>
    </w:p>
    <w:p>
      <w:pPr>
        <w:pStyle w:val="ListBullet"/>
      </w:pPr>
      <w:r>
        <w:t>[POST] Create a Site Dev Server Hook — /sites/{{siteId}}/dev_server_hooks</w:t>
      </w:r>
    </w:p>
    <w:p>
      <w:pPr>
        <w:pStyle w:val="ListBullet"/>
      </w:pPr>
      <w:r>
        <w:t>[PUT] Update a Site’s Dev Server Hook — /sites/{{siteId}}/dev_server_hooks/{{id}}</w:t>
      </w:r>
    </w:p>
    <w:p>
      <w:pPr>
        <w:pStyle w:val="ListBullet"/>
      </w:pPr>
      <w:r>
        <w:t>[GET] Get a Site’s Dev Server Hook — /sites/{{siteId}}/dev_server_hooks/{{id}}</w:t>
      </w:r>
    </w:p>
    <w:p>
      <w:pPr>
        <w:pStyle w:val="ListBullet"/>
      </w:pPr>
      <w:r>
        <w:t>[GET] List a Site’s Dev Server Hooks — /sites/{{siteId}}/dev_server_hooks</w:t>
      </w:r>
    </w:p>
    <w:p>
      <w:r>
        <w:br w:type="page"/>
      </w:r>
    </w:p>
    <w:p>
      <w:pPr>
        <w:pStyle w:val="Heading2"/>
      </w:pPr>
      <w:r>
        <w:t>34. [POST] Create a DNS Zone</w:t>
      </w:r>
    </w:p>
    <w:p>
      <w:r>
        <w:rPr>
          <w:b/>
        </w:rPr>
        <w:t xml:space="preserve">Endpoint: </w:t>
      </w:r>
      <w:r>
        <w:rPr>
          <w:rFonts w:ascii="Courier New" w:hAnsi="Courier New"/>
          <w:sz w:val="18"/>
        </w:rPr>
        <w:t>/dns_zones</w:t>
      </w:r>
    </w:p>
    <w:p>
      <w:pPr>
        <w:pStyle w:val="Heading3"/>
      </w:pPr>
      <w:r>
        <w:t>Prerequisites</w:t>
      </w:r>
    </w:p>
    <w:p>
      <w:pPr>
        <w:pStyle w:val="ListBullet"/>
      </w:pPr>
      <w:r>
        <w:t>You must have access to the Netlify account and permissions to create DNS zones for it.</w:t>
      </w:r>
    </w:p>
    <w:p>
      <w:pPr>
        <w:pStyle w:val="ListBullet"/>
      </w:pPr>
      <w:r>
        <w:t>You must know the target DNS zone name (domain).</w:t>
      </w:r>
    </w:p>
    <w:p>
      <w:pPr>
        <w:pStyle w:val="ListBullet"/>
      </w:pPr>
      <w:r>
        <w:t>If associating the zone to a site, you must know the site_id.</w:t>
      </w:r>
    </w:p>
    <w:p>
      <w:pPr>
        <w:pStyle w:val="Heading3"/>
      </w:pPr>
      <w:r>
        <w:t>Method</w:t>
      </w:r>
    </w:p>
    <w:p>
      <w:r>
        <w:t>POST</w:t>
      </w:r>
    </w:p>
    <w:p>
      <w:pPr>
        <w:pStyle w:val="Heading3"/>
      </w:pPr>
      <w:r>
        <w:t>URL</w:t>
      </w:r>
    </w:p>
    <w:p>
      <w:r>
        <w:t>https://api.netlify.com/api/v1/dns_zones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DNS zone in Netlify DNS. You can associate the zone with an account (via account_slug) and optionally link it to a Netlify site (via site_id).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Send the required fields in the JSON request body.</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account_slug</w:t>
            </w:r>
          </w:p>
        </w:tc>
        <w:tc>
          <w:tcPr>
            <w:tcW w:type="dxa" w:w="2880"/>
          </w:tcPr>
          <w:p>
            <w:r>
              <w:t>string</w:t>
            </w:r>
          </w:p>
        </w:tc>
        <w:tc>
          <w:tcPr>
            <w:tcW w:type="dxa" w:w="2880"/>
          </w:tcPr>
          <w:p>
            <w:r>
              <w:t>Account identifier (slug) that the DNS zone should belong to.</w:t>
            </w:r>
          </w:p>
        </w:tc>
      </w:tr>
      <w:tr>
        <w:tc>
          <w:tcPr>
            <w:tcW w:type="dxa" w:w="2880"/>
          </w:tcPr>
          <w:p>
            <w:r>
              <w:t>site_id</w:t>
            </w:r>
          </w:p>
        </w:tc>
        <w:tc>
          <w:tcPr>
            <w:tcW w:type="dxa" w:w="2880"/>
          </w:tcPr>
          <w:p>
            <w:r>
              <w:t>string</w:t>
            </w:r>
          </w:p>
        </w:tc>
        <w:tc>
          <w:tcPr>
            <w:tcW w:type="dxa" w:w="2880"/>
          </w:tcPr>
          <w:p>
            <w:r>
              <w:t>Netlify site ID to associate with the DNS zone.</w:t>
            </w:r>
          </w:p>
        </w:tc>
      </w:tr>
      <w:tr>
        <w:tc>
          <w:tcPr>
            <w:tcW w:type="dxa" w:w="2880"/>
          </w:tcPr>
          <w:p>
            <w:r>
              <w:t>name</w:t>
            </w:r>
          </w:p>
        </w:tc>
        <w:tc>
          <w:tcPr>
            <w:tcW w:type="dxa" w:w="2880"/>
          </w:tcPr>
          <w:p>
            <w:r>
              <w:t>string</w:t>
            </w:r>
          </w:p>
        </w:tc>
        <w:tc>
          <w:tcPr>
            <w:tcW w:type="dxa" w:w="2880"/>
          </w:tcPr>
          <w:p>
            <w:r>
              <w:t>DNS zone name (domain), e.g. example.com.</w:t>
            </w:r>
          </w:p>
        </w:tc>
      </w:tr>
    </w:tbl>
    <w:p/>
    <w:p>
      <w:pPr>
        <w:pStyle w:val="Heading3"/>
      </w:pPr>
      <w:r>
        <w:t>Optional Request Body Fields</w:t>
      </w:r>
    </w:p>
    <w:p>
      <w:r>
        <w:t>None.</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"name": "string",</w:t>
        <w:br/>
        <w:t xml:space="preserve"> "errors": ["string"],</w:t>
        <w:br/>
        <w:t xml:space="preserve"> "supported_record_types": ["string"],</w:t>
        <w:br/>
        <w:t xml:space="preserve"> "user_id": "string",</w:t>
        <w:br/>
        <w:t xml:space="preserve"> "created_at": "string",</w:t>
        <w:br/>
        <w:t xml:space="preserve"> "updated_at": "string",</w:t>
        <w:br/>
        <w:t xml:space="preserve"> "records": [</w:t>
        <w:br/>
        <w:t xml:space="preserve"> {</w:t>
        <w:br/>
        <w:t xml:space="preserve"> "id": "string",</w:t>
        <w:br/>
        <w:t xml:space="preserve"> "hostname": "string",</w:t>
        <w:br/>
        <w:t xml:space="preserve"> "type": "string",</w:t>
        <w:br/>
        <w:t xml:space="preserve"> "value": "string",</w:t>
        <w:br/>
        <w:t xml:space="preserve"> "ttl": 0,</w:t>
        <w:br/>
        <w:t xml:space="preserve"> "priority": 0,</w:t>
        <w:br/>
        <w:t xml:space="preserve"> "dns_zone_id": "string",</w:t>
        <w:br/>
        <w:t xml:space="preserve"> "site_id": "string",</w:t>
        <w:br/>
        <w:t xml:space="preserve"> "flag": 0,</w:t>
        <w:br/>
        <w:t xml:space="preserve"> "tag": "string",</w:t>
        <w:br/>
        <w:t xml:space="preserve"> "managed": true</w:t>
        <w:br/>
        <w:t xml:space="preserve"> }</w:t>
        <w:br/>
        <w:t xml:space="preserve"> ],</w:t>
        <w:br/>
        <w:t xml:space="preserve"> "dns_servers": ["string"],</w:t>
        <w:br/>
        <w:t xml:space="preserve"> "account_id": "string",</w:t>
        <w:br/>
        <w:t xml:space="preserve"> "site_id": "string",</w:t>
        <w:br/>
        <w:t xml:space="preserve"> "account_slug": "string",</w:t>
        <w:br/>
        <w:t xml:space="preserve"> "account_name": "string",</w:t>
        <w:br/>
        <w:t xml:space="preserve"> "domain": "string",</w:t>
        <w:br/>
        <w:t xml:space="preserve"> "ipv6_enabled": true,</w:t>
        <w:br/>
        <w:t xml:space="preserve"> "dedicated": true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DNS zone identifier.</w:t>
            </w:r>
          </w:p>
        </w:tc>
      </w:tr>
      <w:tr>
        <w:tc>
          <w:tcPr>
            <w:tcW w:type="dxa" w:w="2880"/>
          </w:tcPr>
          <w:p>
            <w:r>
              <w:t>name</w:t>
            </w:r>
          </w:p>
        </w:tc>
        <w:tc>
          <w:tcPr>
            <w:tcW w:type="dxa" w:w="2880"/>
          </w:tcPr>
          <w:p>
            <w:r>
              <w:t>string</w:t>
            </w:r>
          </w:p>
        </w:tc>
        <w:tc>
          <w:tcPr>
            <w:tcW w:type="dxa" w:w="2880"/>
          </w:tcPr>
          <w:p>
            <w:r>
              <w:t>DNS zone name.</w:t>
            </w:r>
          </w:p>
        </w:tc>
      </w:tr>
      <w:tr>
        <w:tc>
          <w:tcPr>
            <w:tcW w:type="dxa" w:w="2880"/>
          </w:tcPr>
          <w:p>
            <w:r>
              <w:t>errors</w:t>
            </w:r>
          </w:p>
        </w:tc>
        <w:tc>
          <w:tcPr>
            <w:tcW w:type="dxa" w:w="2880"/>
          </w:tcPr>
          <w:p>
            <w:r>
              <w:t>string[]</w:t>
            </w:r>
          </w:p>
        </w:tc>
        <w:tc>
          <w:tcPr>
            <w:tcW w:type="dxa" w:w="2880"/>
          </w:tcPr>
          <w:p>
            <w:r>
              <w:t>List of errors associated with the zone (if any).</w:t>
            </w:r>
          </w:p>
        </w:tc>
      </w:tr>
      <w:tr>
        <w:tc>
          <w:tcPr>
            <w:tcW w:type="dxa" w:w="2880"/>
          </w:tcPr>
          <w:p>
            <w:r>
              <w:t>supported_record_types</w:t>
            </w:r>
          </w:p>
        </w:tc>
        <w:tc>
          <w:tcPr>
            <w:tcW w:type="dxa" w:w="2880"/>
          </w:tcPr>
          <w:p>
            <w:r>
              <w:t>string[]</w:t>
            </w:r>
          </w:p>
        </w:tc>
        <w:tc>
          <w:tcPr>
            <w:tcW w:type="dxa" w:w="2880"/>
          </w:tcPr>
          <w:p>
            <w:r>
              <w:t>DNS record types supported for this zone.</w:t>
            </w:r>
          </w:p>
        </w:tc>
      </w:tr>
      <w:tr>
        <w:tc>
          <w:tcPr>
            <w:tcW w:type="dxa" w:w="2880"/>
          </w:tcPr>
          <w:p>
            <w:r>
              <w:t>user_id</w:t>
            </w:r>
          </w:p>
        </w:tc>
        <w:tc>
          <w:tcPr>
            <w:tcW w:type="dxa" w:w="2880"/>
          </w:tcPr>
          <w:p>
            <w:r>
              <w:t>string</w:t>
            </w:r>
          </w:p>
        </w:tc>
        <w:tc>
          <w:tcPr>
            <w:tcW w:type="dxa" w:w="2880"/>
          </w:tcPr>
          <w:p>
            <w:r>
              <w:t>ID of the user associated with the zone.</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records</w:t>
            </w:r>
          </w:p>
        </w:tc>
        <w:tc>
          <w:tcPr>
            <w:tcW w:type="dxa" w:w="2880"/>
          </w:tcPr>
          <w:p>
            <w:r>
              <w:t>array</w:t>
            </w:r>
          </w:p>
        </w:tc>
        <w:tc>
          <w:tcPr>
            <w:tcW w:type="dxa" w:w="2880"/>
          </w:tcPr>
          <w:p>
            <w:r>
              <w:t>DNS records in the zone.</w:t>
            </w:r>
          </w:p>
        </w:tc>
      </w:tr>
      <w:tr>
        <w:tc>
          <w:tcPr>
            <w:tcW w:type="dxa" w:w="2880"/>
          </w:tcPr>
          <w:p>
            <w:r>
              <w:t>records.id</w:t>
            </w:r>
          </w:p>
        </w:tc>
        <w:tc>
          <w:tcPr>
            <w:tcW w:type="dxa" w:w="2880"/>
          </w:tcPr>
          <w:p>
            <w:r>
              <w:t>string</w:t>
            </w:r>
          </w:p>
        </w:tc>
        <w:tc>
          <w:tcPr>
            <w:tcW w:type="dxa" w:w="2880"/>
          </w:tcPr>
          <w:p>
            <w:r>
              <w:t>DNS record identifier.</w:t>
            </w:r>
          </w:p>
        </w:tc>
      </w:tr>
      <w:tr>
        <w:tc>
          <w:tcPr>
            <w:tcW w:type="dxa" w:w="2880"/>
          </w:tcPr>
          <w:p>
            <w:r>
              <w:t>records.hostname</w:t>
            </w:r>
          </w:p>
        </w:tc>
        <w:tc>
          <w:tcPr>
            <w:tcW w:type="dxa" w:w="2880"/>
          </w:tcPr>
          <w:p>
            <w:r>
              <w:t>string</w:t>
            </w:r>
          </w:p>
        </w:tc>
        <w:tc>
          <w:tcPr>
            <w:tcW w:type="dxa" w:w="2880"/>
          </w:tcPr>
          <w:p>
            <w:r>
              <w:t>Record hostname.</w:t>
            </w:r>
          </w:p>
        </w:tc>
      </w:tr>
      <w:tr>
        <w:tc>
          <w:tcPr>
            <w:tcW w:type="dxa" w:w="2880"/>
          </w:tcPr>
          <w:p>
            <w:r>
              <w:t>records.type</w:t>
            </w:r>
          </w:p>
        </w:tc>
        <w:tc>
          <w:tcPr>
            <w:tcW w:type="dxa" w:w="2880"/>
          </w:tcPr>
          <w:p>
            <w:r>
              <w:t>string</w:t>
            </w:r>
          </w:p>
        </w:tc>
        <w:tc>
          <w:tcPr>
            <w:tcW w:type="dxa" w:w="2880"/>
          </w:tcPr>
          <w:p>
            <w:r>
              <w:t>Record type.</w:t>
            </w:r>
          </w:p>
        </w:tc>
      </w:tr>
      <w:tr>
        <w:tc>
          <w:tcPr>
            <w:tcW w:type="dxa" w:w="2880"/>
          </w:tcPr>
          <w:p>
            <w:r>
              <w:t>records.value</w:t>
            </w:r>
          </w:p>
        </w:tc>
        <w:tc>
          <w:tcPr>
            <w:tcW w:type="dxa" w:w="2880"/>
          </w:tcPr>
          <w:p>
            <w:r>
              <w:t>string</w:t>
            </w:r>
          </w:p>
        </w:tc>
        <w:tc>
          <w:tcPr>
            <w:tcW w:type="dxa" w:w="2880"/>
          </w:tcPr>
          <w:p>
            <w:r>
              <w:t>Record value.</w:t>
            </w:r>
          </w:p>
        </w:tc>
      </w:tr>
      <w:tr>
        <w:tc>
          <w:tcPr>
            <w:tcW w:type="dxa" w:w="2880"/>
          </w:tcPr>
          <w:p>
            <w:r>
              <w:t>records.ttl</w:t>
            </w:r>
          </w:p>
        </w:tc>
        <w:tc>
          <w:tcPr>
            <w:tcW w:type="dxa" w:w="2880"/>
          </w:tcPr>
          <w:p>
            <w:r>
              <w:t>integer</w:t>
            </w:r>
          </w:p>
        </w:tc>
        <w:tc>
          <w:tcPr>
            <w:tcW w:type="dxa" w:w="2880"/>
          </w:tcPr>
          <w:p>
            <w:r>
              <w:t>Record TTL.</w:t>
            </w:r>
          </w:p>
        </w:tc>
      </w:tr>
      <w:tr>
        <w:tc>
          <w:tcPr>
            <w:tcW w:type="dxa" w:w="2880"/>
          </w:tcPr>
          <w:p>
            <w:r>
              <w:t>records.priority</w:t>
            </w:r>
          </w:p>
        </w:tc>
        <w:tc>
          <w:tcPr>
            <w:tcW w:type="dxa" w:w="2880"/>
          </w:tcPr>
          <w:p>
            <w:r>
              <w:t>integer</w:t>
            </w:r>
          </w:p>
        </w:tc>
        <w:tc>
          <w:tcPr>
            <w:tcW w:type="dxa" w:w="2880"/>
          </w:tcPr>
          <w:p>
            <w:r>
              <w:t>Record priority.</w:t>
            </w:r>
          </w:p>
        </w:tc>
      </w:tr>
      <w:tr>
        <w:tc>
          <w:tcPr>
            <w:tcW w:type="dxa" w:w="2880"/>
          </w:tcPr>
          <w:p>
            <w:r>
              <w:t>records.dns_zone_id</w:t>
            </w:r>
          </w:p>
        </w:tc>
        <w:tc>
          <w:tcPr>
            <w:tcW w:type="dxa" w:w="2880"/>
          </w:tcPr>
          <w:p>
            <w:r>
              <w:t>string</w:t>
            </w:r>
          </w:p>
        </w:tc>
        <w:tc>
          <w:tcPr>
            <w:tcW w:type="dxa" w:w="2880"/>
          </w:tcPr>
          <w:p>
            <w:r>
              <w:t>Associated DNS zone ID.</w:t>
            </w:r>
          </w:p>
        </w:tc>
      </w:tr>
      <w:tr>
        <w:tc>
          <w:tcPr>
            <w:tcW w:type="dxa" w:w="2880"/>
          </w:tcPr>
          <w:p>
            <w:r>
              <w:t>records.site_id</w:t>
            </w:r>
          </w:p>
        </w:tc>
        <w:tc>
          <w:tcPr>
            <w:tcW w:type="dxa" w:w="2880"/>
          </w:tcPr>
          <w:p>
            <w:r>
              <w:t>string</w:t>
            </w:r>
          </w:p>
        </w:tc>
        <w:tc>
          <w:tcPr>
            <w:tcW w:type="dxa" w:w="2880"/>
          </w:tcPr>
          <w:p>
            <w:r>
              <w:t>Associated site ID.</w:t>
            </w:r>
          </w:p>
        </w:tc>
      </w:tr>
      <w:tr>
        <w:tc>
          <w:tcPr>
            <w:tcW w:type="dxa" w:w="2880"/>
          </w:tcPr>
          <w:p>
            <w:r>
              <w:t>records.flag</w:t>
            </w:r>
          </w:p>
        </w:tc>
        <w:tc>
          <w:tcPr>
            <w:tcW w:type="dxa" w:w="2880"/>
          </w:tcPr>
          <w:p>
            <w:r>
              <w:t>integer</w:t>
            </w:r>
          </w:p>
        </w:tc>
        <w:tc>
          <w:tcPr>
            <w:tcW w:type="dxa" w:w="2880"/>
          </w:tcPr>
          <w:p>
            <w:r>
              <w:t>Record flag.</w:t>
            </w:r>
          </w:p>
        </w:tc>
      </w:tr>
      <w:tr>
        <w:tc>
          <w:tcPr>
            <w:tcW w:type="dxa" w:w="2880"/>
          </w:tcPr>
          <w:p>
            <w:r>
              <w:t>records.tag</w:t>
            </w:r>
          </w:p>
        </w:tc>
        <w:tc>
          <w:tcPr>
            <w:tcW w:type="dxa" w:w="2880"/>
          </w:tcPr>
          <w:p>
            <w:r>
              <w:t>string</w:t>
            </w:r>
          </w:p>
        </w:tc>
        <w:tc>
          <w:tcPr>
            <w:tcW w:type="dxa" w:w="2880"/>
          </w:tcPr>
          <w:p>
            <w:r>
              <w:t>Record tag.</w:t>
            </w:r>
          </w:p>
        </w:tc>
      </w:tr>
      <w:tr>
        <w:tc>
          <w:tcPr>
            <w:tcW w:type="dxa" w:w="2880"/>
          </w:tcPr>
          <w:p>
            <w:r>
              <w:t>records.managed</w:t>
            </w:r>
          </w:p>
        </w:tc>
        <w:tc>
          <w:tcPr>
            <w:tcW w:type="dxa" w:w="2880"/>
          </w:tcPr>
          <w:p>
            <w:r>
              <w:t>boolean</w:t>
            </w:r>
          </w:p>
        </w:tc>
        <w:tc>
          <w:tcPr>
            <w:tcW w:type="dxa" w:w="2880"/>
          </w:tcPr>
          <w:p>
            <w:r>
              <w:t>Whether the record is managed.</w:t>
            </w:r>
          </w:p>
        </w:tc>
      </w:tr>
      <w:tr>
        <w:tc>
          <w:tcPr>
            <w:tcW w:type="dxa" w:w="2880"/>
          </w:tcPr>
          <w:p>
            <w:r>
              <w:t>dns_servers</w:t>
            </w:r>
          </w:p>
        </w:tc>
        <w:tc>
          <w:tcPr>
            <w:tcW w:type="dxa" w:w="2880"/>
          </w:tcPr>
          <w:p>
            <w:r>
              <w:t>string[]</w:t>
            </w:r>
          </w:p>
        </w:tc>
        <w:tc>
          <w:tcPr>
            <w:tcW w:type="dxa" w:w="2880"/>
          </w:tcPr>
          <w:p>
            <w:r>
              <w:t>DNS servers assigned to the zone.</w:t>
            </w:r>
          </w:p>
        </w:tc>
      </w:tr>
      <w:tr>
        <w:tc>
          <w:tcPr>
            <w:tcW w:type="dxa" w:w="2880"/>
          </w:tcPr>
          <w:p>
            <w:r>
              <w:t>account_id</w:t>
            </w:r>
          </w:p>
        </w:tc>
        <w:tc>
          <w:tcPr>
            <w:tcW w:type="dxa" w:w="2880"/>
          </w:tcPr>
          <w:p>
            <w:r>
              <w:t>string</w:t>
            </w:r>
          </w:p>
        </w:tc>
        <w:tc>
          <w:tcPr>
            <w:tcW w:type="dxa" w:w="2880"/>
          </w:tcPr>
          <w:p>
            <w:r>
              <w:t>Account ID.</w:t>
            </w:r>
          </w:p>
        </w:tc>
      </w:tr>
      <w:tr>
        <w:tc>
          <w:tcPr>
            <w:tcW w:type="dxa" w:w="2880"/>
          </w:tcPr>
          <w:p>
            <w:r>
              <w:t>site_id</w:t>
            </w:r>
          </w:p>
        </w:tc>
        <w:tc>
          <w:tcPr>
            <w:tcW w:type="dxa" w:w="2880"/>
          </w:tcPr>
          <w:p>
            <w:r>
              <w:t>string</w:t>
            </w:r>
          </w:p>
        </w:tc>
        <w:tc>
          <w:tcPr>
            <w:tcW w:type="dxa" w:w="2880"/>
          </w:tcPr>
          <w:p>
            <w:r>
              <w:t>Associated site ID.</w:t>
            </w:r>
          </w:p>
        </w:tc>
      </w:tr>
      <w:tr>
        <w:tc>
          <w:tcPr>
            <w:tcW w:type="dxa" w:w="2880"/>
          </w:tcPr>
          <w:p>
            <w:r>
              <w:t>account_slug</w:t>
            </w:r>
          </w:p>
        </w:tc>
        <w:tc>
          <w:tcPr>
            <w:tcW w:type="dxa" w:w="2880"/>
          </w:tcPr>
          <w:p>
            <w:r>
              <w:t>string</w:t>
            </w:r>
          </w:p>
        </w:tc>
        <w:tc>
          <w:tcPr>
            <w:tcW w:type="dxa" w:w="2880"/>
          </w:tcPr>
          <w:p>
            <w:r>
              <w:t>Associated account slug.</w:t>
            </w:r>
          </w:p>
        </w:tc>
      </w:tr>
      <w:tr>
        <w:tc>
          <w:tcPr>
            <w:tcW w:type="dxa" w:w="2880"/>
          </w:tcPr>
          <w:p>
            <w:r>
              <w:t>account_name</w:t>
            </w:r>
          </w:p>
        </w:tc>
        <w:tc>
          <w:tcPr>
            <w:tcW w:type="dxa" w:w="2880"/>
          </w:tcPr>
          <w:p>
            <w:r>
              <w:t>string</w:t>
            </w:r>
          </w:p>
        </w:tc>
        <w:tc>
          <w:tcPr>
            <w:tcW w:type="dxa" w:w="2880"/>
          </w:tcPr>
          <w:p>
            <w:r>
              <w:t>Associated account name.</w:t>
            </w:r>
          </w:p>
        </w:tc>
      </w:tr>
      <w:tr>
        <w:tc>
          <w:tcPr>
            <w:tcW w:type="dxa" w:w="2880"/>
          </w:tcPr>
          <w:p>
            <w:r>
              <w:t>domain</w:t>
            </w:r>
          </w:p>
        </w:tc>
        <w:tc>
          <w:tcPr>
            <w:tcW w:type="dxa" w:w="2880"/>
          </w:tcPr>
          <w:p>
            <w:r>
              <w:t>string</w:t>
            </w:r>
          </w:p>
        </w:tc>
        <w:tc>
          <w:tcPr>
            <w:tcW w:type="dxa" w:w="2880"/>
          </w:tcPr>
          <w:p>
            <w:r>
              <w:t>Domain for the zone.</w:t>
            </w:r>
          </w:p>
        </w:tc>
      </w:tr>
      <w:tr>
        <w:tc>
          <w:tcPr>
            <w:tcW w:type="dxa" w:w="2880"/>
          </w:tcPr>
          <w:p>
            <w:r>
              <w:t>ipv6_enabled</w:t>
            </w:r>
          </w:p>
        </w:tc>
        <w:tc>
          <w:tcPr>
            <w:tcW w:type="dxa" w:w="2880"/>
          </w:tcPr>
          <w:p>
            <w:r>
              <w:t>boolean</w:t>
            </w:r>
          </w:p>
        </w:tc>
        <w:tc>
          <w:tcPr>
            <w:tcW w:type="dxa" w:w="2880"/>
          </w:tcPr>
          <w:p>
            <w:r>
              <w:t>Whether IPv6 is enabled.</w:t>
            </w:r>
          </w:p>
        </w:tc>
      </w:tr>
      <w:tr>
        <w:tc>
          <w:tcPr>
            <w:tcW w:type="dxa" w:w="2880"/>
          </w:tcPr>
          <w:p>
            <w:r>
              <w:t>dedicated</w:t>
            </w:r>
          </w:p>
        </w:tc>
        <w:tc>
          <w:tcPr>
            <w:tcW w:type="dxa" w:w="2880"/>
          </w:tcPr>
          <w:p>
            <w:r>
              <w:t>boolean</w:t>
            </w:r>
          </w:p>
        </w:tc>
        <w:tc>
          <w:tcPr>
            <w:tcW w:type="dxa" w:w="2880"/>
          </w:tcPr>
          <w:p>
            <w:r>
              <w:t>Whether the zone uses dedicated DNS.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'https://api.netlify.com/api/v1/dns_zones' \</w:t>
        <w:br/>
        <w:t xml:space="preserve"> --header 'Accept: application/json' \</w:t>
        <w:br/>
        <w:t xml:space="preserve"> --header 'Content-Type: application/json' \</w:t>
        <w:br/>
        <w:t xml:space="preserve"> --data '{</w:t>
        <w:br/>
        <w:t xml:space="preserve"> "account_slug": "my-team",</w:t>
        <w:br/>
        <w:t xml:space="preserve"> "site_id": "12345678-90ab-cdef-1234-567890abcdef",</w:t>
        <w:br/>
        <w:t xml:space="preserve"> "name": "example.com"</w:t>
        <w:br/>
        <w:t xml:space="preserve">  }'</w:t>
      </w:r>
    </w:p>
    <w:p>
      <w:pPr>
        <w:pStyle w:val="Heading3"/>
      </w:pPr>
      <w:r>
        <w:t>Example Usage</w:t>
      </w:r>
    </w:p>
    <w:p>
      <w:pPr>
        <w:pStyle w:val="Heading3"/>
      </w:pPr>
      <w:r>
        <w:t>Example 1: Create a DNS zone for a site</w:t>
      </w:r>
    </w:p>
    <w:p>
      <w:pPr>
        <w:pStyle w:val="Heading3"/>
      </w:pPr>
      <w:r>
        <w:t>Example 2: Create another DNS zone</w:t>
      </w:r>
    </w:p>
    <w:p>
      <w:r>
        <w:rPr>
          <w:b/>
          <w:color w:val="666666"/>
          <w:sz w:val="16"/>
        </w:rPr>
        <w:t>[bash]</w:t>
      </w:r>
    </w:p>
    <w:p>
      <w:pPr>
        <w:shd w:fill="F2F2F2" w:val="clear"/>
      </w:pPr>
      <w:r>
        <w:rPr>
          <w:rFonts w:ascii="Courier New" w:hAnsi="Courier New"/>
          <w:sz w:val="17"/>
        </w:rPr>
        <w:t>curl -i --request POST 'https://api.netlify.com/api/v1/dns_zones' \</w:t>
        <w:br/>
        <w:t xml:space="preserve"> --header 'Accept: application/json' \</w:t>
        <w:br/>
        <w:t xml:space="preserve"> --header 'Content-Type: application/json' \</w:t>
        <w:br/>
        <w:t xml:space="preserve"> --data '{</w:t>
        <w:br/>
        <w:t xml:space="preserve"> "account_slug": "my-team",</w:t>
        <w:br/>
        <w:t xml:space="preserve"> "site_id": "abcdefab-cdef-1234-5678-90abcdef1234",</w:t>
        <w:br/>
        <w:t xml:space="preserve"> "name": "example.net"</w:t>
        <w:br/>
        <w:t xml:space="preserve">  }'</w:t>
      </w:r>
    </w:p>
    <w:p>
      <w:pPr>
        <w:pStyle w:val="Heading3"/>
      </w:pPr>
      <w:r>
        <w:t>Error Handling</w:t>
      </w:r>
    </w:p>
    <w:p>
      <w:pPr>
        <w:pStyle w:val="ListBullet"/>
      </w:pPr>
      <w:r>
        <w:t>201 Created: DNS zone successfully created; response includes zone details and any initial records.</w:t>
      </w:r>
    </w:p>
    <w:p>
      <w:pPr>
        <w:pStyle w:val="ListBullet"/>
      </w:pPr>
      <w:r>
        <w:t xml:space="preserve">default: Error response with: </w:t>
        <w:br/>
        <w:br/>
        <w:t>code (integer)</w:t>
        <w:br/>
        <w:t>message (string, required)</w:t>
      </w:r>
    </w:p>
    <w:p>
      <w:pPr>
        <w:pStyle w:val="Heading3"/>
      </w:pPr>
      <w:r>
        <w:t>Related dnsZones actions</w:t>
      </w:r>
    </w:p>
    <w:p>
      <w:pPr>
        <w:pStyle w:val="ListBullet"/>
      </w:pPr>
      <w:r>
        <w:t>[GET] Get a DNS Zone — /dns_zones/{{zoneId}}</w:t>
      </w:r>
    </w:p>
    <w:p>
      <w:pPr>
        <w:pStyle w:val="ListBullet"/>
      </w:pPr>
      <w:r>
        <w:t>[GET] List DNS Zones — /dns_zones</w:t>
      </w:r>
    </w:p>
    <w:p>
      <w:pPr>
        <w:pStyle w:val="ListBullet"/>
      </w:pPr>
      <w:r>
        <w:t>[PUT] Transfer a DNS Zone to Another Account or User — /dns_zones/{{zoneId}}/transfer</w:t>
      </w:r>
    </w:p>
    <w:p>
      <w:pPr>
        <w:pStyle w:val="ListBullet"/>
      </w:pPr>
      <w:r>
        <w:t>[DELETE] Delete a DNS Zone — /dns_zones/{{zoneId}}</w:t>
      </w:r>
    </w:p>
    <w:p>
      <w:r>
        <w:br w:type="page"/>
      </w:r>
    </w:p>
    <w:p>
      <w:pPr>
        <w:pStyle w:val="Heading2"/>
      </w:pPr>
      <w:r>
        <w:t>35. [PUT] Update a Site’s Dev Server Hook</w:t>
      </w:r>
    </w:p>
    <w:p>
      <w:r>
        <w:rPr>
          <w:b/>
        </w:rPr>
        <w:t xml:space="preserve">Endpoint: </w:t>
      </w:r>
      <w:r>
        <w:rPr>
          <w:rFonts w:ascii="Courier New" w:hAnsi="Courier New"/>
          <w:sz w:val="18"/>
        </w:rPr>
        <w:t>/sites/{{siteId}}/dev_server_hooks/{{id}}</w:t>
      </w:r>
    </w:p>
    <w:p>
      <w:pPr>
        <w:pStyle w:val="Heading3"/>
      </w:pPr>
      <w:r>
        <w:t>Prerequisites</w:t>
      </w:r>
    </w:p>
    <w:p>
      <w:pPr>
        <w:pStyle w:val="ListBullet"/>
      </w:pPr>
      <w:r>
        <w:t>You must have access to the target Netlify site and its dev server hooks.</w:t>
      </w:r>
    </w:p>
    <w:p>
      <w:pPr>
        <w:pStyle w:val="Heading3"/>
      </w:pPr>
      <w:r>
        <w:t>Method</w:t>
      </w:r>
    </w:p>
    <w:p>
      <w:r>
        <w:t>PUT</w:t>
      </w:r>
    </w:p>
    <w:p>
      <w:pPr>
        <w:pStyle w:val="Heading3"/>
      </w:pPr>
      <w:r>
        <w:t>URL</w:t>
      </w:r>
    </w:p>
    <w:p>
      <w:r>
        <w:t>https://api.netlify.com/api/v1/sites/{{site_id}}/dev_server_hooks/{{id}}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an existing dev server hook for a specific Netlify site.</w:t>
      </w:r>
    </w:p>
    <w:p>
      <w:pPr>
        <w:pStyle w:val="Heading3"/>
      </w:pPr>
      <w:r>
        <w:t>Enforcement Rules</w:t>
      </w:r>
    </w:p>
    <w:p>
      <w:pPr>
        <w:pStyle w:val="ListBullet"/>
      </w:pPr>
      <w:r>
        <w:t>The site_id path parameter must always be present.</w:t>
      </w:r>
    </w:p>
    <w:p>
      <w:pPr>
        <w:pStyle w:val="ListBullet"/>
      </w:pPr>
      <w:r>
        <w:t>The id path parameter must always be present.</w:t>
      </w:r>
    </w:p>
    <w:p>
      <w:pPr>
        <w:pStyle w:val="ListBullet"/>
      </w:pPr>
      <w:r>
        <w:t>Always construct the path as /sites/{{site_id}}/dev_server_hooks/{{id}}, where {{site_id}} and {{id}} are non-empty strings.</w:t>
      </w:r>
    </w:p>
    <w:p>
      <w:pPr>
        <w:pStyle w:val="ListBullet"/>
      </w:pPr>
      <w:r>
        <w:t>Do not call the API with a missing or empty site_id or id (e.g., avoid /sites//dev_server_hooks/{{id}} or /sites/{{site_id}}/dev_server_hooks/).</w:t>
      </w:r>
    </w:p>
    <w:p>
      <w:pPr>
        <w:pStyle w:val="ListBullet"/>
      </w:pPr>
      <w:r>
        <w:t>Do not infer or guess site_id or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/sites/12345678-90ab-cdef-1234-567890abcdef/dev_server_hooks/abc123</w:t>
        <w:br/>
        <w:t>/sites/my-site-name/dev_server_hooks/hook_456</w:t>
      </w:r>
    </w:p>
    <w:p>
      <w:pPr>
        <w:pStyle w:val="Heading3"/>
      </w:pPr>
      <w:r>
        <w:t>Invalid Examples</w:t>
      </w:r>
    </w:p>
    <w:p>
      <w:r>
        <w:rPr>
          <w:b/>
          <w:color w:val="666666"/>
          <w:sz w:val="16"/>
        </w:rPr>
        <w:t>[http]</w:t>
      </w:r>
    </w:p>
    <w:p>
      <w:pPr>
        <w:shd w:fill="F2F2F2" w:val="clear"/>
      </w:pPr>
      <w:r>
        <w:rPr>
          <w:rFonts w:ascii="Courier New" w:hAnsi="Courier New"/>
          <w:sz w:val="17"/>
        </w:rPr>
        <w:t>/sites//dev_server_hooks/abc123</w:t>
        <w:br/>
        <w:t>/sites/12345678-90ab-cdef-1234-567890abcdef/dev_server_hooks/</w:t>
        <w:br/>
        <w:t>/sites/12345678-90ab-cdef-1234-567890abcdef/dev_server_hooks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ID of the site. (Send in URL path.)</w:t>
            </w:r>
          </w:p>
        </w:tc>
      </w:tr>
      <w:tr>
        <w:tc>
          <w:tcPr>
            <w:tcW w:type="dxa" w:w="2880"/>
          </w:tcPr>
          <w:p>
            <w:r>
              <w:t>id</w:t>
            </w:r>
          </w:p>
        </w:tc>
        <w:tc>
          <w:tcPr>
            <w:tcW w:type="dxa" w:w="2880"/>
          </w:tcPr>
          <w:p>
            <w:r>
              <w:t>string</w:t>
            </w:r>
          </w:p>
        </w:tc>
        <w:tc>
          <w:tcPr>
            <w:tcW w:type="dxa" w:w="2880"/>
          </w:tcPr>
          <w:p>
            <w:r>
              <w:t>The ID of the dev server hook. (Send in URL path.)</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--location 'https://api.netlify.com/api/v1/sites/12345678-90ab-cdef-1234-567890abcdef/dev_server_hooks/abc123' \</w:t>
        <w:br/>
        <w:t xml:space="preserve"> --header 'Accept: application/json'</w:t>
      </w:r>
    </w:p>
    <w:p>
      <w:pPr>
        <w:pStyle w:val="Heading3"/>
      </w:pPr>
      <w:r>
        <w:t>Notes</w:t>
      </w:r>
    </w:p>
    <w:p>
      <w:pPr>
        <w:pStyle w:val="ListBullet"/>
      </w:pPr>
      <w:r>
        <w:t>The scraped documentation does not specify any request body fields for this update operation; if a body is required, it is not documented in the provided content.</w:t>
      </w:r>
    </w:p>
    <w:p>
      <w:pPr>
        <w:pStyle w:val="Heading3"/>
      </w:pPr>
      <w:r>
        <w:t>Related devServerHooks actions</w:t>
      </w:r>
    </w:p>
    <w:p>
      <w:pPr>
        <w:pStyle w:val="ListBullet"/>
      </w:pPr>
      <w:r>
        <w:t>[POST] Create a Site Dev Server Hook — /sites/{{siteId}}/dev_server_hooks</w:t>
      </w:r>
    </w:p>
    <w:p>
      <w:pPr>
        <w:pStyle w:val="ListBullet"/>
      </w:pPr>
      <w:r>
        <w:t>[DELETE] Delete a Site’s Dev Server Hook — /sites/{{siteId}}/dev_server_hooks/{{id}}</w:t>
      </w:r>
    </w:p>
    <w:p>
      <w:pPr>
        <w:pStyle w:val="ListBullet"/>
      </w:pPr>
      <w:r>
        <w:t>[GET] Get a Site’s Dev Server Hook — /sites/{{siteId}}/dev_server_hooks/{{id}}</w:t>
      </w:r>
    </w:p>
    <w:p>
      <w:pPr>
        <w:pStyle w:val="ListBullet"/>
      </w:pPr>
      <w:r>
        <w:t>[GET] List a Site’s Dev Server Hooks — /sites/{{siteId}}/dev_server_hooks</w:t>
      </w:r>
    </w:p>
    <w:p>
      <w:r>
        <w:br w:type="page"/>
      </w:r>
    </w:p>
    <w:p>
      <w:pPr>
        <w:pStyle w:val="Heading2"/>
      </w:pPr>
      <w:r>
        <w:t>36. [POST] Create DNS Record</w:t>
      </w:r>
    </w:p>
    <w:p>
      <w:r>
        <w:rPr>
          <w:b/>
        </w:rPr>
        <w:t xml:space="preserve">Endpoint: </w:t>
      </w:r>
      <w:r>
        <w:rPr>
          <w:rFonts w:ascii="Courier New" w:hAnsi="Courier New"/>
          <w:sz w:val="18"/>
        </w:rPr>
        <w:t>/dns_zones/{{zoneId}}/dns_records</w:t>
      </w:r>
    </w:p>
    <w:p>
      <w:pPr>
        <w:pStyle w:val="Heading3"/>
      </w:pPr>
      <w:r>
        <w:t>Create a DNS Record in a DNS Zone</w:t>
      </w:r>
    </w:p>
    <w:p>
      <w:pPr>
        <w:pStyle w:val="Heading3"/>
      </w:pPr>
      <w:r>
        <w:t>Prerequisites</w:t>
      </w:r>
    </w:p>
    <w:p>
      <w:pPr>
        <w:pStyle w:val="ListBullet"/>
      </w:pPr>
      <w:r>
        <w:t>You must have access to manage DNS records for the target DNS zone.</w:t>
      </w:r>
    </w:p>
    <w:p>
      <w:pPr>
        <w:pStyle w:val="Heading3"/>
      </w:pPr>
      <w:r>
        <w:t>Method</w:t>
      </w:r>
    </w:p>
    <w:p>
      <w:r>
        <w:t>POST</w:t>
      </w:r>
    </w:p>
    <w:p>
      <w:pPr>
        <w:pStyle w:val="Heading3"/>
      </w:pPr>
      <w:r>
        <w:t>URL</w:t>
      </w:r>
    </w:p>
    <w:p>
      <w:r>
        <w:t>https://api.netlify.com/api/v1/dns_zones/{{zone_id}}/dns_records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DNS record within the specified Netlify DNS zone.</w:t>
      </w:r>
    </w:p>
    <w:p>
      <w:pPr>
        <w:pStyle w:val="Heading3"/>
      </w:pPr>
      <w:r>
        <w:t>Enforcement Rules</w:t>
      </w:r>
    </w:p>
    <w:p>
      <w:pPr>
        <w:pStyle w:val="ListBullet"/>
      </w:pPr>
      <w:r>
        <w:t>The zone_id path parameter must always be present.</w:t>
      </w:r>
    </w:p>
    <w:p>
      <w:pPr>
        <w:pStyle w:val="ListBullet"/>
      </w:pPr>
      <w:r>
        <w:t>If the user provides a zone_id, use that value directly.</w:t>
      </w:r>
    </w:p>
    <w:p>
      <w:pPr>
        <w:pStyle w:val="ListBullet"/>
      </w:pPr>
      <w:r>
        <w:t>Do not call the API with a missing or empty zone_id (e.g., avoid /dns_zones//dns_records or /dns_zones/dns_records).</w:t>
      </w:r>
    </w:p>
    <w:p>
      <w:pPr>
        <w:pStyle w:val="ListBullet"/>
      </w:pPr>
      <w:r>
        <w:t>Always construct the path as /dns_zones/{{zone_id}}/dns_records, where {{zone_id}} is a non-empty string.</w:t>
      </w:r>
    </w:p>
    <w:p>
      <w:pPr>
        <w:pStyle w:val="ListBullet"/>
      </w:pPr>
      <w:r>
        <w:t>Do not infer or guess the zone_id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/dns_zones/abc123/dns_records</w:t>
        <w:br/>
        <w:t>/dns_zones/6c1d0f2e-1234-4bcd-9aef-1234567890ab/dns_records</w:t>
      </w:r>
    </w:p>
    <w:p>
      <w:pPr>
        <w:pStyle w:val="Heading3"/>
      </w:pPr>
      <w:r>
        <w:t>Invalid Examples</w:t>
      </w:r>
    </w:p>
    <w:p>
      <w:r>
        <w:rPr>
          <w:b/>
          <w:color w:val="666666"/>
          <w:sz w:val="16"/>
        </w:rPr>
        <w:t>[http]</w:t>
      </w:r>
    </w:p>
    <w:p>
      <w:pPr>
        <w:shd w:fill="F2F2F2" w:val="clear"/>
      </w:pPr>
      <w:r>
        <w:rPr>
          <w:rFonts w:ascii="Courier New" w:hAnsi="Courier New"/>
          <w:sz w:val="17"/>
        </w:rPr>
        <w:t>/dns_zones//dns_records</w:t>
        <w:br/>
        <w:t>/dns_zones/dns_records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zone_id</w:t>
            </w:r>
          </w:p>
        </w:tc>
        <w:tc>
          <w:tcPr>
            <w:tcW w:type="dxa" w:w="2880"/>
          </w:tcPr>
          <w:p>
            <w:r>
              <w:t>string</w:t>
            </w:r>
          </w:p>
        </w:tc>
        <w:tc>
          <w:tcPr>
            <w:tcW w:type="dxa" w:w="2880"/>
          </w:tcPr>
          <w:p>
            <w:r>
              <w:t>The ID of the DNS zone to create the record in.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DNS record type.</w:t>
            </w:r>
          </w:p>
        </w:tc>
      </w:tr>
      <w:tr>
        <w:tc>
          <w:tcPr>
            <w:tcW w:type="dxa" w:w="2880"/>
          </w:tcPr>
          <w:p>
            <w:r>
              <w:t>hostname</w:t>
            </w:r>
          </w:p>
        </w:tc>
        <w:tc>
          <w:tcPr>
            <w:tcW w:type="dxa" w:w="2880"/>
          </w:tcPr>
          <w:p>
            <w:r>
              <w:t>string</w:t>
            </w:r>
          </w:p>
        </w:tc>
        <w:tc>
          <w:tcPr>
            <w:tcW w:type="dxa" w:w="2880"/>
          </w:tcPr>
          <w:p>
            <w:r>
              <w:t>Record hostname/name.</w:t>
            </w:r>
          </w:p>
        </w:tc>
      </w:tr>
      <w:tr>
        <w:tc>
          <w:tcPr>
            <w:tcW w:type="dxa" w:w="2880"/>
          </w:tcPr>
          <w:p>
            <w:r>
              <w:t>value</w:t>
            </w:r>
          </w:p>
        </w:tc>
        <w:tc>
          <w:tcPr>
            <w:tcW w:type="dxa" w:w="2880"/>
          </w:tcPr>
          <w:p>
            <w:r>
              <w:t>string</w:t>
            </w:r>
          </w:p>
        </w:tc>
        <w:tc>
          <w:tcPr>
            <w:tcW w:type="dxa" w:w="2880"/>
          </w:tcPr>
          <w:p>
            <w:r>
              <w:t>Record value (e.g., an IP address, target hostname, etc.).</w:t>
            </w:r>
          </w:p>
        </w:tc>
      </w:tr>
      <w:tr>
        <w:tc>
          <w:tcPr>
            <w:tcW w:type="dxa" w:w="2880"/>
          </w:tcPr>
          <w:p>
            <w:r>
              <w:t>ttl</w:t>
            </w:r>
          </w:p>
        </w:tc>
        <w:tc>
          <w:tcPr>
            <w:tcW w:type="dxa" w:w="2880"/>
          </w:tcPr>
          <w:p>
            <w:r>
              <w:t>integer</w:t>
            </w:r>
          </w:p>
        </w:tc>
        <w:tc>
          <w:tcPr>
            <w:tcW w:type="dxa" w:w="2880"/>
          </w:tcPr>
          <w:p>
            <w:r>
              <w:t>Time to live (TTL).</w:t>
            </w:r>
          </w:p>
        </w:tc>
      </w:tr>
      <w:tr>
        <w:tc>
          <w:tcPr>
            <w:tcW w:type="dxa" w:w="2880"/>
          </w:tcPr>
          <w:p>
            <w:r>
              <w:t>priority</w:t>
            </w:r>
          </w:p>
        </w:tc>
        <w:tc>
          <w:tcPr>
            <w:tcW w:type="dxa" w:w="2880"/>
          </w:tcPr>
          <w:p>
            <w:r>
              <w:t>integer</w:t>
            </w:r>
          </w:p>
        </w:tc>
        <w:tc>
          <w:tcPr>
            <w:tcW w:type="dxa" w:w="2880"/>
          </w:tcPr>
          <w:p>
            <w:r>
              <w:t>Record priority.</w:t>
            </w:r>
          </w:p>
        </w:tc>
      </w:tr>
      <w:tr>
        <w:tc>
          <w:tcPr>
            <w:tcW w:type="dxa" w:w="2880"/>
          </w:tcPr>
          <w:p>
            <w:r>
              <w:t>weight</w:t>
            </w:r>
          </w:p>
        </w:tc>
        <w:tc>
          <w:tcPr>
            <w:tcW w:type="dxa" w:w="2880"/>
          </w:tcPr>
          <w:p>
            <w:r>
              <w:t>integer</w:t>
            </w:r>
          </w:p>
        </w:tc>
        <w:tc>
          <w:tcPr>
            <w:tcW w:type="dxa" w:w="2880"/>
          </w:tcPr>
          <w:p>
            <w:r>
              <w:t>Record weight.</w:t>
            </w:r>
          </w:p>
        </w:tc>
      </w:tr>
      <w:tr>
        <w:tc>
          <w:tcPr>
            <w:tcW w:type="dxa" w:w="2880"/>
          </w:tcPr>
          <w:p>
            <w:r>
              <w:t>port</w:t>
            </w:r>
          </w:p>
        </w:tc>
        <w:tc>
          <w:tcPr>
            <w:tcW w:type="dxa" w:w="2880"/>
          </w:tcPr>
          <w:p>
            <w:r>
              <w:t>integer</w:t>
            </w:r>
          </w:p>
        </w:tc>
        <w:tc>
          <w:tcPr>
            <w:tcW w:type="dxa" w:w="2880"/>
          </w:tcPr>
          <w:p>
            <w:r>
              <w:t>Record port.</w:t>
            </w:r>
          </w:p>
        </w:tc>
      </w:tr>
      <w:tr>
        <w:tc>
          <w:tcPr>
            <w:tcW w:type="dxa" w:w="2880"/>
          </w:tcPr>
          <w:p>
            <w:r>
              <w:t>flag</w:t>
            </w:r>
          </w:p>
        </w:tc>
        <w:tc>
          <w:tcPr>
            <w:tcW w:type="dxa" w:w="2880"/>
          </w:tcPr>
          <w:p>
            <w:r>
              <w:t>integer</w:t>
            </w:r>
          </w:p>
        </w:tc>
        <w:tc>
          <w:tcPr>
            <w:tcW w:type="dxa" w:w="2880"/>
          </w:tcPr>
          <w:p>
            <w:r>
              <w:t>Record flag.</w:t>
            </w:r>
          </w:p>
        </w:tc>
      </w:tr>
      <w:tr>
        <w:tc>
          <w:tcPr>
            <w:tcW w:type="dxa" w:w="2880"/>
          </w:tcPr>
          <w:p>
            <w:r>
              <w:t>tag</w:t>
            </w:r>
          </w:p>
        </w:tc>
        <w:tc>
          <w:tcPr>
            <w:tcW w:type="dxa" w:w="2880"/>
          </w:tcPr>
          <w:p>
            <w:r>
              <w:t>string</w:t>
            </w:r>
          </w:p>
        </w:tc>
        <w:tc>
          <w:tcPr>
            <w:tcW w:type="dxa" w:w="2880"/>
          </w:tcPr>
          <w:p>
            <w:r>
              <w:t>Record tag.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"hostname": "string",</w:t>
        <w:br/>
        <w:t xml:space="preserve"> "type": "string",</w:t>
        <w:br/>
        <w:t xml:space="preserve"> "value": "string",</w:t>
        <w:br/>
        <w:t xml:space="preserve"> "ttl": 3600,</w:t>
        <w:br/>
        <w:t xml:space="preserve"> "priority": 10,</w:t>
        <w:br/>
        <w:t xml:space="preserve"> "dns_zone_id": "string",</w:t>
        <w:br/>
        <w:t xml:space="preserve"> "site_id": "string",</w:t>
        <w:br/>
        <w:t xml:space="preserve"> "flag": 0,</w:t>
        <w:br/>
        <w:t xml:space="preserve"> "tag": "string",</w:t>
        <w:br/>
        <w:t xml:space="preserve"> "managed": false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DNS record identifier.</w:t>
            </w:r>
          </w:p>
        </w:tc>
      </w:tr>
      <w:tr>
        <w:tc>
          <w:tcPr>
            <w:tcW w:type="dxa" w:w="2880"/>
          </w:tcPr>
          <w:p>
            <w:r>
              <w:t>hostname</w:t>
            </w:r>
          </w:p>
        </w:tc>
        <w:tc>
          <w:tcPr>
            <w:tcW w:type="dxa" w:w="2880"/>
          </w:tcPr>
          <w:p>
            <w:r>
              <w:t>string</w:t>
            </w:r>
          </w:p>
        </w:tc>
        <w:tc>
          <w:tcPr>
            <w:tcW w:type="dxa" w:w="2880"/>
          </w:tcPr>
          <w:p>
            <w:r>
              <w:t>Record hostname/name.</w:t>
            </w:r>
          </w:p>
        </w:tc>
      </w:tr>
      <w:tr>
        <w:tc>
          <w:tcPr>
            <w:tcW w:type="dxa" w:w="2880"/>
          </w:tcPr>
          <w:p>
            <w:r>
              <w:t>type</w:t>
            </w:r>
          </w:p>
        </w:tc>
        <w:tc>
          <w:tcPr>
            <w:tcW w:type="dxa" w:w="2880"/>
          </w:tcPr>
          <w:p>
            <w:r>
              <w:t>string</w:t>
            </w:r>
          </w:p>
        </w:tc>
        <w:tc>
          <w:tcPr>
            <w:tcW w:type="dxa" w:w="2880"/>
          </w:tcPr>
          <w:p>
            <w:r>
              <w:t>DNS record type.</w:t>
            </w:r>
          </w:p>
        </w:tc>
      </w:tr>
      <w:tr>
        <w:tc>
          <w:tcPr>
            <w:tcW w:type="dxa" w:w="2880"/>
          </w:tcPr>
          <w:p>
            <w:r>
              <w:t>value</w:t>
            </w:r>
          </w:p>
        </w:tc>
        <w:tc>
          <w:tcPr>
            <w:tcW w:type="dxa" w:w="2880"/>
          </w:tcPr>
          <w:p>
            <w:r>
              <w:t>string</w:t>
            </w:r>
          </w:p>
        </w:tc>
        <w:tc>
          <w:tcPr>
            <w:tcW w:type="dxa" w:w="2880"/>
          </w:tcPr>
          <w:p>
            <w:r>
              <w:t>Record value.</w:t>
            </w:r>
          </w:p>
        </w:tc>
      </w:tr>
      <w:tr>
        <w:tc>
          <w:tcPr>
            <w:tcW w:type="dxa" w:w="2880"/>
          </w:tcPr>
          <w:p>
            <w:r>
              <w:t>ttl</w:t>
            </w:r>
          </w:p>
        </w:tc>
        <w:tc>
          <w:tcPr>
            <w:tcW w:type="dxa" w:w="2880"/>
          </w:tcPr>
          <w:p>
            <w:r>
              <w:t>integer</w:t>
            </w:r>
          </w:p>
        </w:tc>
        <w:tc>
          <w:tcPr>
            <w:tcW w:type="dxa" w:w="2880"/>
          </w:tcPr>
          <w:p>
            <w:r>
              <w:t>Time to live (TTL).</w:t>
            </w:r>
          </w:p>
        </w:tc>
      </w:tr>
      <w:tr>
        <w:tc>
          <w:tcPr>
            <w:tcW w:type="dxa" w:w="2880"/>
          </w:tcPr>
          <w:p>
            <w:r>
              <w:t>priority</w:t>
            </w:r>
          </w:p>
        </w:tc>
        <w:tc>
          <w:tcPr>
            <w:tcW w:type="dxa" w:w="2880"/>
          </w:tcPr>
          <w:p>
            <w:r>
              <w:t>integer</w:t>
            </w:r>
          </w:p>
        </w:tc>
        <w:tc>
          <w:tcPr>
            <w:tcW w:type="dxa" w:w="2880"/>
          </w:tcPr>
          <w:p>
            <w:r>
              <w:t>Record priority.</w:t>
            </w:r>
          </w:p>
        </w:tc>
      </w:tr>
      <w:tr>
        <w:tc>
          <w:tcPr>
            <w:tcW w:type="dxa" w:w="2880"/>
          </w:tcPr>
          <w:p>
            <w:r>
              <w:t>dns_zone_id</w:t>
            </w:r>
          </w:p>
        </w:tc>
        <w:tc>
          <w:tcPr>
            <w:tcW w:type="dxa" w:w="2880"/>
          </w:tcPr>
          <w:p>
            <w:r>
              <w:t>string</w:t>
            </w:r>
          </w:p>
        </w:tc>
        <w:tc>
          <w:tcPr>
            <w:tcW w:type="dxa" w:w="2880"/>
          </w:tcPr>
          <w:p>
            <w:r>
              <w:t>ID of the DNS zone containing this record.</w:t>
            </w:r>
          </w:p>
        </w:tc>
      </w:tr>
      <w:tr>
        <w:tc>
          <w:tcPr>
            <w:tcW w:type="dxa" w:w="2880"/>
          </w:tcPr>
          <w:p>
            <w:r>
              <w:t>site_id</w:t>
            </w:r>
          </w:p>
        </w:tc>
        <w:tc>
          <w:tcPr>
            <w:tcW w:type="dxa" w:w="2880"/>
          </w:tcPr>
          <w:p>
            <w:r>
              <w:t>string</w:t>
            </w:r>
          </w:p>
        </w:tc>
        <w:tc>
          <w:tcPr>
            <w:tcW w:type="dxa" w:w="2880"/>
          </w:tcPr>
          <w:p>
            <w:r>
              <w:t>Associated site ID (if applicable).</w:t>
            </w:r>
          </w:p>
        </w:tc>
      </w:tr>
      <w:tr>
        <w:tc>
          <w:tcPr>
            <w:tcW w:type="dxa" w:w="2880"/>
          </w:tcPr>
          <w:p>
            <w:r>
              <w:t>flag</w:t>
            </w:r>
          </w:p>
        </w:tc>
        <w:tc>
          <w:tcPr>
            <w:tcW w:type="dxa" w:w="2880"/>
          </w:tcPr>
          <w:p>
            <w:r>
              <w:t>integer</w:t>
            </w:r>
          </w:p>
        </w:tc>
        <w:tc>
          <w:tcPr>
            <w:tcW w:type="dxa" w:w="2880"/>
          </w:tcPr>
          <w:p>
            <w:r>
              <w:t>Record flag.</w:t>
            </w:r>
          </w:p>
        </w:tc>
      </w:tr>
      <w:tr>
        <w:tc>
          <w:tcPr>
            <w:tcW w:type="dxa" w:w="2880"/>
          </w:tcPr>
          <w:p>
            <w:r>
              <w:t>tag</w:t>
            </w:r>
          </w:p>
        </w:tc>
        <w:tc>
          <w:tcPr>
            <w:tcW w:type="dxa" w:w="2880"/>
          </w:tcPr>
          <w:p>
            <w:r>
              <w:t>string</w:t>
            </w:r>
          </w:p>
        </w:tc>
        <w:tc>
          <w:tcPr>
            <w:tcW w:type="dxa" w:w="2880"/>
          </w:tcPr>
          <w:p>
            <w:r>
              <w:t>Record tag.</w:t>
            </w:r>
          </w:p>
        </w:tc>
      </w:tr>
      <w:tr>
        <w:tc>
          <w:tcPr>
            <w:tcW w:type="dxa" w:w="2880"/>
          </w:tcPr>
          <w:p>
            <w:r>
              <w:t>managed</w:t>
            </w:r>
          </w:p>
        </w:tc>
        <w:tc>
          <w:tcPr>
            <w:tcW w:type="dxa" w:w="2880"/>
          </w:tcPr>
          <w:p>
            <w:r>
              <w:t>boolean</w:t>
            </w:r>
          </w:p>
        </w:tc>
        <w:tc>
          <w:tcPr>
            <w:tcW w:type="dxa" w:w="2880"/>
          </w:tcPr>
          <w:p>
            <w:r>
              <w:t>Whether the record is managed.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'https://api.netlify.com/api/v1/dns_zones/abc123/dns_records' \</w:t>
        <w:br/>
        <w:t xml:space="preserve"> --header 'Accept: application/json' \</w:t>
        <w:br/>
        <w:t xml:space="preserve"> --header 'Content-Type: application/json' \</w:t>
        <w:br/>
        <w:t xml:space="preserve"> --data '{</w:t>
        <w:br/>
        <w:t xml:space="preserve"> "type": "A",</w:t>
        <w:br/>
        <w:t xml:space="preserve"> "hostname": "www",</w:t>
        <w:br/>
        <w:t xml:space="preserve"> "value": "192.0.2.10",</w:t>
        <w:br/>
        <w:t xml:space="preserve"> "ttl": 3600,</w:t>
        <w:br/>
        <w:t xml:space="preserve"> "priority": 10,</w:t>
        <w:br/>
        <w:t xml:space="preserve"> "weight": 5,</w:t>
        <w:br/>
        <w:t xml:space="preserve"> "port": 443,</w:t>
        <w:br/>
        <w:t xml:space="preserve"> "flag": 0,</w:t>
        <w:br/>
        <w:t xml:space="preserve"> "tag": "issue"</w:t>
        <w:br/>
        <w:t xml:space="preserve">  }'</w:t>
      </w:r>
    </w:p>
    <w:p>
      <w:pPr>
        <w:pStyle w:val="Heading3"/>
      </w:pPr>
      <w:r>
        <w:t>Example Usage</w:t>
      </w:r>
    </w:p>
    <w:p>
      <w:pPr>
        <w:pStyle w:val="Heading3"/>
      </w:pPr>
      <w:r>
        <w:t>Example 1: Create an A record</w:t>
      </w:r>
    </w:p>
    <w:p>
      <w:r>
        <w:rPr>
          <w:b/>
          <w:color w:val="666666"/>
          <w:sz w:val="16"/>
        </w:rPr>
        <w:t>[bash]</w:t>
      </w:r>
    </w:p>
    <w:p>
      <w:pPr>
        <w:shd w:fill="F2F2F2" w:val="clear"/>
      </w:pPr>
      <w:r>
        <w:rPr>
          <w:rFonts w:ascii="Courier New" w:hAnsi="Courier New"/>
          <w:sz w:val="17"/>
        </w:rPr>
        <w:t>curl -i --request POST 'https://api.netlify.com/api/v1/dns_zones/abc123/dns_records' \</w:t>
        <w:br/>
        <w:t xml:space="preserve"> --header 'Accept: application/json' \</w:t>
        <w:br/>
        <w:t xml:space="preserve"> --header 'Content-Type: application/json' \</w:t>
        <w:br/>
        <w:t xml:space="preserve"> --data '{</w:t>
        <w:br/>
        <w:t xml:space="preserve"> "type": "A",</w:t>
        <w:br/>
        <w:t xml:space="preserve"> "hostname": "www",</w:t>
        <w:br/>
        <w:t xml:space="preserve"> "value": "192.0.2.10",</w:t>
        <w:br/>
        <w:t xml:space="preserve"> "ttl": 3600,</w:t>
        <w:br/>
        <w:t xml:space="preserve"> "priority": 10,</w:t>
        <w:br/>
        <w:t xml:space="preserve"> "weight": 0,</w:t>
        <w:br/>
        <w:t xml:space="preserve"> "port": 0,</w:t>
        <w:br/>
        <w:t xml:space="preserve"> "flag": 0,</w:t>
        <w:br/>
        <w:t xml:space="preserve"> "tag": "web"</w:t>
        <w:br/>
        <w:t xml:space="preserve">  }'</w:t>
      </w:r>
    </w:p>
    <w:p>
      <w:pPr>
        <w:pStyle w:val="Heading3"/>
      </w:pPr>
      <w:r>
        <w:t>Example 2: Create a CNAME record</w:t>
      </w:r>
    </w:p>
    <w:p>
      <w:r>
        <w:rPr>
          <w:b/>
          <w:color w:val="666666"/>
          <w:sz w:val="16"/>
        </w:rPr>
        <w:t>[bash]</w:t>
      </w:r>
    </w:p>
    <w:p>
      <w:pPr>
        <w:shd w:fill="F2F2F2" w:val="clear"/>
      </w:pPr>
      <w:r>
        <w:rPr>
          <w:rFonts w:ascii="Courier New" w:hAnsi="Courier New"/>
          <w:sz w:val="17"/>
        </w:rPr>
        <w:t>curl -i --request POST 'https://api.netlify.com/api/v1/dns_zones/abc123/dns_records' \</w:t>
        <w:br/>
        <w:t xml:space="preserve"> --header 'Accept: application/json' \</w:t>
        <w:br/>
        <w:t xml:space="preserve"> --header 'Content-Type: application/json' \</w:t>
        <w:br/>
        <w:t xml:space="preserve"> --data '{</w:t>
        <w:br/>
        <w:t xml:space="preserve"> "type": "CNAME",</w:t>
        <w:br/>
        <w:t xml:space="preserve"> "hostname": "blog",</w:t>
        <w:br/>
        <w:t xml:space="preserve"> "value": "example.netlify.app",</w:t>
        <w:br/>
        <w:t xml:space="preserve"> "ttl": 3600,</w:t>
        <w:br/>
        <w:t xml:space="preserve"> "priority": 0,</w:t>
        <w:br/>
        <w:t xml:space="preserve"> "weight": 0,</w:t>
        <w:br/>
        <w:t xml:space="preserve"> "port": 0,</w:t>
        <w:br/>
        <w:t xml:space="preserve"> "flag": 0,</w:t>
        <w:br/>
        <w:t xml:space="preserve"> "tag": "alias"</w:t>
        <w:br/>
        <w:t xml:space="preserve">  }'</w:t>
      </w:r>
    </w:p>
    <w:p>
      <w:pPr>
        <w:pStyle w:val="Heading3"/>
      </w:pPr>
      <w:r>
        <w:t>Example 3: Create a record with priority/weight/port</w:t>
      </w:r>
    </w:p>
    <w:p>
      <w:r>
        <w:rPr>
          <w:b/>
          <w:color w:val="666666"/>
          <w:sz w:val="16"/>
        </w:rPr>
        <w:t>[bash]</w:t>
      </w:r>
    </w:p>
    <w:p>
      <w:pPr>
        <w:shd w:fill="F2F2F2" w:val="clear"/>
      </w:pPr>
      <w:r>
        <w:rPr>
          <w:rFonts w:ascii="Courier New" w:hAnsi="Courier New"/>
          <w:sz w:val="17"/>
        </w:rPr>
        <w:t>curl -i --request POST 'https://api.netlify.com/api/v1/dns_zones/abc123/dns_records' \</w:t>
        <w:br/>
        <w:t xml:space="preserve"> --header 'Accept: application/json' \</w:t>
        <w:br/>
        <w:t xml:space="preserve"> --header 'Content-Type: application/json' \</w:t>
        <w:br/>
        <w:t xml:space="preserve"> --data '{</w:t>
        <w:br/>
        <w:t xml:space="preserve"> "type": "SRV",</w:t>
        <w:br/>
        <w:t xml:space="preserve"> "hostname": "_sip._tcp",</w:t>
        <w:br/>
        <w:t xml:space="preserve"> "value": "sip.example.com",</w:t>
        <w:br/>
        <w:t xml:space="preserve"> "ttl": 3600,</w:t>
        <w:br/>
        <w:t xml:space="preserve"> "priority": 10,</w:t>
        <w:br/>
        <w:t xml:space="preserve"> "weight": 20,</w:t>
        <w:br/>
        <w:t xml:space="preserve"> "port": 5060,</w:t>
        <w:br/>
        <w:t xml:space="preserve"> "flag": 0,</w:t>
        <w:br/>
        <w:t xml:space="preserve"> "tag": "sip"</w:t>
        <w:br/>
        <w:t xml:space="preserve">  }'</w:t>
      </w:r>
    </w:p>
    <w:p>
      <w:pPr>
        <w:pStyle w:val="Heading3"/>
      </w:pPr>
      <w:r>
        <w:t>Notes</w:t>
      </w:r>
    </w:p>
    <w:p>
      <w:pPr>
        <w:pStyle w:val="ListBullet"/>
      </w:pPr>
      <w:r>
        <w:t>This endpoint requires a JSON request body.</w:t>
      </w:r>
    </w:p>
    <w:p>
      <w:pPr>
        <w:pStyle w:val="ListBullet"/>
      </w:pPr>
      <w:r>
        <w:t>The documentation provided does not specify which request body fields are conditionally required per DNS record type; it lists them as part of the request schema.</w:t>
      </w:r>
    </w:p>
    <w:p>
      <w:pPr>
        <w:pStyle w:val="Heading3"/>
      </w:pPr>
      <w:r>
        <w:t>Error Handling</w:t>
      </w:r>
    </w:p>
    <w:p>
      <w:pPr>
        <w:pStyle w:val="ListBullet"/>
      </w:pPr>
      <w:r>
        <w:t>201 Created: DNS record created successfully.</w:t>
      </w:r>
    </w:p>
    <w:p>
      <w:pPr>
        <w:pStyle w:val="ListBullet"/>
      </w:pPr>
      <w:r>
        <w:t>default: Error response with code and required message.</w:t>
      </w:r>
    </w:p>
    <w:p>
      <w:pPr>
        <w:pStyle w:val="Heading3"/>
      </w:pPr>
      <w:r>
        <w:t>Related dnsRecords actions</w:t>
      </w:r>
    </w:p>
    <w:p>
      <w:pPr>
        <w:pStyle w:val="ListBullet"/>
      </w:pPr>
      <w:r>
        <w:t>[GET] List a DNS Zone’s DNS Records — /dns_zones/{{zoneId}}/dns_records</w:t>
      </w:r>
    </w:p>
    <w:p>
      <w:pPr>
        <w:pStyle w:val="ListBullet"/>
      </w:pPr>
      <w:r>
        <w:t>[DELETE] Delete a DNS Record in a DNS Zone — /dns_zones/{{zoneId}}/dns_records/{{dnsRecordId}}</w:t>
      </w:r>
    </w:p>
    <w:p>
      <w:pPr>
        <w:pStyle w:val="ListBullet"/>
      </w:pPr>
      <w:r>
        <w:t>[GET] Get an Individual DNS Record in a DNS Zone — /dns_zones/{{zoneId}}/dns_records/{{dnsRecordId}}</w:t>
      </w:r>
    </w:p>
    <w:p>
      <w:r>
        <w:br w:type="page"/>
      </w:r>
    </w:p>
    <w:p>
      <w:pPr>
        <w:pStyle w:val="Heading2"/>
      </w:pPr>
      <w:r>
        <w:t>37. [GET] Get a DNS Zone</w:t>
      </w:r>
    </w:p>
    <w:p>
      <w:r>
        <w:rPr>
          <w:b/>
        </w:rPr>
        <w:t xml:space="preserve">Endpoint: </w:t>
      </w:r>
      <w:r>
        <w:rPr>
          <w:rFonts w:ascii="Courier New" w:hAnsi="Courier New"/>
          <w:sz w:val="18"/>
        </w:rPr>
        <w:t>/dns_zones/{{zoneId}}</w:t>
      </w:r>
    </w:p>
    <w:p>
      <w:pPr>
        <w:pStyle w:val="Heading3"/>
      </w:pPr>
      <w:r>
        <w:t>Method</w:t>
      </w:r>
    </w:p>
    <w:p>
      <w:r>
        <w:t>GET</w:t>
      </w:r>
    </w:p>
    <w:p>
      <w:pPr>
        <w:pStyle w:val="Heading3"/>
      </w:pPr>
      <w:r>
        <w:t>URL</w:t>
      </w:r>
    </w:p>
    <w:p>
      <w:r>
        <w:t>https://api.netlify.com/api/v1/dns_zones/{{zone_id}}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Netlify DNS zone, including zone metadata, DNS servers, and the list of DNS records associated with the zone.</w:t>
      </w:r>
    </w:p>
    <w:p>
      <w:pPr>
        <w:pStyle w:val="Heading3"/>
      </w:pPr>
      <w:r>
        <w:t>Enforcement Rules</w:t>
      </w:r>
    </w:p>
    <w:p>
      <w:pPr>
        <w:pStyle w:val="ListBullet"/>
      </w:pPr>
      <w:r>
        <w:t>The zone_id path parameter must always be present.</w:t>
      </w:r>
    </w:p>
    <w:p>
      <w:pPr>
        <w:pStyle w:val="ListBullet"/>
      </w:pPr>
      <w:r>
        <w:t>If the user provides a zone_id, use that value directly.</w:t>
      </w:r>
    </w:p>
    <w:p>
      <w:pPr>
        <w:pStyle w:val="ListBullet"/>
      </w:pPr>
      <w:r>
        <w:t>Do not call the API with a missing or empty zone_id (e.g., avoid /dns_zones// or /dns_zones/).</w:t>
      </w:r>
    </w:p>
    <w:p>
      <w:pPr>
        <w:pStyle w:val="ListBullet"/>
      </w:pPr>
      <w:r>
        <w:t>Always construct the path as /dns_zones/{{zone_id}}, where {{zone_id}} is a non-empty string.</w:t>
      </w:r>
    </w:p>
    <w:p>
      <w:pPr>
        <w:pStyle w:val="ListBullet"/>
      </w:pPr>
      <w:r>
        <w:t>Do not infer or guess the zone_id.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/dns_zones/12345678</w:t>
        <w:br/>
        <w:t>/dns_zones/zone_abcDEF123</w:t>
      </w:r>
    </w:p>
    <w:p>
      <w:pPr>
        <w:pStyle w:val="Heading3"/>
      </w:pPr>
      <w:r>
        <w:t>Invalid Examples</w:t>
      </w:r>
    </w:p>
    <w:p>
      <w:r>
        <w:rPr>
          <w:b/>
          <w:color w:val="666666"/>
          <w:sz w:val="16"/>
        </w:rPr>
        <w:t>[http]</w:t>
      </w:r>
    </w:p>
    <w:p>
      <w:pPr>
        <w:shd w:fill="F2F2F2" w:val="clear"/>
      </w:pPr>
      <w:r>
        <w:rPr>
          <w:rFonts w:ascii="Courier New" w:hAnsi="Courier New"/>
          <w:sz w:val="17"/>
        </w:rPr>
        <w:t>/dns_zones/</w:t>
        <w:br/>
        <w:t>/dns_zones//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zone_id</w:t>
            </w:r>
          </w:p>
        </w:tc>
        <w:tc>
          <w:tcPr>
            <w:tcW w:type="dxa" w:w="2880"/>
          </w:tcPr>
          <w:p>
            <w:r>
              <w:t>string</w:t>
            </w:r>
          </w:p>
        </w:tc>
        <w:tc>
          <w:tcPr>
            <w:tcW w:type="dxa" w:w="2880"/>
          </w:tcPr>
          <w:p>
            <w:r>
              <w:t>The DNS zone identifier.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"zone_abcDEF123",</w:t>
        <w:br/>
        <w:t xml:space="preserve"> "name": "example.com",</w:t>
        <w:br/>
        <w:t xml:space="preserve"> "errors": [],</w:t>
        <w:br/>
        <w:t xml:space="preserve"> "supported_record_types": ["A", "AAAA", "CNAME", "MX", "TXT"],</w:t>
        <w:br/>
        <w:t xml:space="preserve"> "user_id": "user_123",</w:t>
        <w:br/>
        <w:t xml:space="preserve"> "created_at": "2024-01-10T12:00:00Z",</w:t>
        <w:br/>
        <w:t xml:space="preserve"> "updated_at": "2024-02-01T09:30:00Z",</w:t>
        <w:br/>
        <w:t xml:space="preserve"> "records": [</w:t>
        <w:br/>
        <w:t xml:space="preserve"> {</w:t>
        <w:br/>
        <w:t xml:space="preserve"> "id": "rec_001",</w:t>
        <w:br/>
        <w:t xml:space="preserve"> "hostname": "www",</w:t>
        <w:br/>
        <w:t xml:space="preserve"> "type": "CNAME",</w:t>
        <w:br/>
        <w:t xml:space="preserve"> "value": "example.netlify.app",</w:t>
        <w:br/>
        <w:t xml:space="preserve"> "ttl": 3600,</w:t>
        <w:br/>
        <w:t xml:space="preserve"> "priority": 10,</w:t>
        <w:br/>
        <w:t xml:space="preserve"> "dns_zone_id": "zone_abcDEF123",</w:t>
        <w:br/>
        <w:t xml:space="preserve"> "site_id": "site_123",</w:t>
        <w:br/>
        <w:t xml:space="preserve"> "flag": 0,</w:t>
        <w:br/>
        <w:t xml:space="preserve"> "tag": "default",</w:t>
        <w:br/>
        <w:t xml:space="preserve"> "managed": true</w:t>
        <w:br/>
        <w:t xml:space="preserve"> }</w:t>
        <w:br/>
        <w:t xml:space="preserve"> ],</w:t>
        <w:br/>
        <w:t xml:space="preserve"> "dns_servers": ["dns1.p01.nsone.net", "dns2.p01.nsone.net"],</w:t>
        <w:br/>
        <w:t xml:space="preserve"> "account_id": "acc_123",</w:t>
        <w:br/>
        <w:t xml:space="preserve"> "site_id": "site_123",</w:t>
        <w:br/>
        <w:t xml:space="preserve"> "account_slug": "my-team",</w:t>
        <w:br/>
        <w:t xml:space="preserve"> "account_name": "My Team",</w:t>
        <w:br/>
        <w:t xml:space="preserve"> "domain": "example.com",</w:t>
        <w:br/>
        <w:t xml:space="preserve"> "ipv6_enabled": true,</w:t>
        <w:br/>
        <w:t xml:space="preserve"> "dedicated": false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404,</w:t>
        <w:br/>
        <w:t xml:space="preserve"> "message":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DNS zone ID.</w:t>
            </w:r>
          </w:p>
        </w:tc>
      </w:tr>
      <w:tr>
        <w:tc>
          <w:tcPr>
            <w:tcW w:type="dxa" w:w="2880"/>
          </w:tcPr>
          <w:p>
            <w:r>
              <w:t>name</w:t>
            </w:r>
          </w:p>
        </w:tc>
        <w:tc>
          <w:tcPr>
            <w:tcW w:type="dxa" w:w="2880"/>
          </w:tcPr>
          <w:p>
            <w:r>
              <w:t>string</w:t>
            </w:r>
          </w:p>
        </w:tc>
        <w:tc>
          <w:tcPr>
            <w:tcW w:type="dxa" w:w="2880"/>
          </w:tcPr>
          <w:p>
            <w:r>
              <w:t>DNS zone name.</w:t>
            </w:r>
          </w:p>
        </w:tc>
      </w:tr>
      <w:tr>
        <w:tc>
          <w:tcPr>
            <w:tcW w:type="dxa" w:w="2880"/>
          </w:tcPr>
          <w:p>
            <w:r>
              <w:t>errors</w:t>
            </w:r>
          </w:p>
        </w:tc>
        <w:tc>
          <w:tcPr>
            <w:tcW w:type="dxa" w:w="2880"/>
          </w:tcPr>
          <w:p>
            <w:r>
              <w:t>string[]</w:t>
            </w:r>
          </w:p>
        </w:tc>
        <w:tc>
          <w:tcPr>
            <w:tcW w:type="dxa" w:w="2880"/>
          </w:tcPr>
          <w:p>
            <w:r>
              <w:t>List of errors associated with the zone.</w:t>
            </w:r>
          </w:p>
        </w:tc>
      </w:tr>
      <w:tr>
        <w:tc>
          <w:tcPr>
            <w:tcW w:type="dxa" w:w="2880"/>
          </w:tcPr>
          <w:p>
            <w:r>
              <w:t>supported_record_types</w:t>
            </w:r>
          </w:p>
        </w:tc>
        <w:tc>
          <w:tcPr>
            <w:tcW w:type="dxa" w:w="2880"/>
          </w:tcPr>
          <w:p>
            <w:r>
              <w:t>string[]</w:t>
            </w:r>
          </w:p>
        </w:tc>
        <w:tc>
          <w:tcPr>
            <w:tcW w:type="dxa" w:w="2880"/>
          </w:tcPr>
          <w:p>
            <w:r>
              <w:t>Record types supported for this zone.</w:t>
            </w:r>
          </w:p>
        </w:tc>
      </w:tr>
      <w:tr>
        <w:tc>
          <w:tcPr>
            <w:tcW w:type="dxa" w:w="2880"/>
          </w:tcPr>
          <w:p>
            <w:r>
              <w:t>user_id</w:t>
            </w:r>
          </w:p>
        </w:tc>
        <w:tc>
          <w:tcPr>
            <w:tcW w:type="dxa" w:w="2880"/>
          </w:tcPr>
          <w:p>
            <w:r>
              <w:t>string</w:t>
            </w:r>
          </w:p>
        </w:tc>
        <w:tc>
          <w:tcPr>
            <w:tcW w:type="dxa" w:w="2880"/>
          </w:tcPr>
          <w:p>
            <w:r>
              <w:t>User ID associated with the zone.</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records</w:t>
            </w:r>
          </w:p>
        </w:tc>
        <w:tc>
          <w:tcPr>
            <w:tcW w:type="dxa" w:w="2880"/>
          </w:tcPr>
          <w:p>
            <w:r>
              <w:t>array</w:t>
            </w:r>
          </w:p>
        </w:tc>
        <w:tc>
          <w:tcPr>
            <w:tcW w:type="dxa" w:w="2880"/>
          </w:tcPr>
          <w:p>
            <w:r>
              <w:t>DNS records in this zone.</w:t>
            </w:r>
          </w:p>
        </w:tc>
      </w:tr>
      <w:tr>
        <w:tc>
          <w:tcPr>
            <w:tcW w:type="dxa" w:w="2880"/>
          </w:tcPr>
          <w:p>
            <w:r>
              <w:t>records.id</w:t>
            </w:r>
          </w:p>
        </w:tc>
        <w:tc>
          <w:tcPr>
            <w:tcW w:type="dxa" w:w="2880"/>
          </w:tcPr>
          <w:p>
            <w:r>
              <w:t>string</w:t>
            </w:r>
          </w:p>
        </w:tc>
        <w:tc>
          <w:tcPr>
            <w:tcW w:type="dxa" w:w="2880"/>
          </w:tcPr>
          <w:p>
            <w:r>
              <w:t>DNS record ID.</w:t>
            </w:r>
          </w:p>
        </w:tc>
      </w:tr>
      <w:tr>
        <w:tc>
          <w:tcPr>
            <w:tcW w:type="dxa" w:w="2880"/>
          </w:tcPr>
          <w:p>
            <w:r>
              <w:t>records.hostname</w:t>
            </w:r>
          </w:p>
        </w:tc>
        <w:tc>
          <w:tcPr>
            <w:tcW w:type="dxa" w:w="2880"/>
          </w:tcPr>
          <w:p>
            <w:r>
              <w:t>string</w:t>
            </w:r>
          </w:p>
        </w:tc>
        <w:tc>
          <w:tcPr>
            <w:tcW w:type="dxa" w:w="2880"/>
          </w:tcPr>
          <w:p>
            <w:r>
              <w:t>Record hostname.</w:t>
            </w:r>
          </w:p>
        </w:tc>
      </w:tr>
      <w:tr>
        <w:tc>
          <w:tcPr>
            <w:tcW w:type="dxa" w:w="2880"/>
          </w:tcPr>
          <w:p>
            <w:r>
              <w:t>records.type</w:t>
            </w:r>
          </w:p>
        </w:tc>
        <w:tc>
          <w:tcPr>
            <w:tcW w:type="dxa" w:w="2880"/>
          </w:tcPr>
          <w:p>
            <w:r>
              <w:t>string</w:t>
            </w:r>
          </w:p>
        </w:tc>
        <w:tc>
          <w:tcPr>
            <w:tcW w:type="dxa" w:w="2880"/>
          </w:tcPr>
          <w:p>
            <w:r>
              <w:t>Record type.</w:t>
            </w:r>
          </w:p>
        </w:tc>
      </w:tr>
      <w:tr>
        <w:tc>
          <w:tcPr>
            <w:tcW w:type="dxa" w:w="2880"/>
          </w:tcPr>
          <w:p>
            <w:r>
              <w:t>records.value</w:t>
            </w:r>
          </w:p>
        </w:tc>
        <w:tc>
          <w:tcPr>
            <w:tcW w:type="dxa" w:w="2880"/>
          </w:tcPr>
          <w:p>
            <w:r>
              <w:t>string</w:t>
            </w:r>
          </w:p>
        </w:tc>
        <w:tc>
          <w:tcPr>
            <w:tcW w:type="dxa" w:w="2880"/>
          </w:tcPr>
          <w:p>
            <w:r>
              <w:t>Record value/content.</w:t>
            </w:r>
          </w:p>
        </w:tc>
      </w:tr>
      <w:tr>
        <w:tc>
          <w:tcPr>
            <w:tcW w:type="dxa" w:w="2880"/>
          </w:tcPr>
          <w:p>
            <w:r>
              <w:t>records.ttl</w:t>
            </w:r>
          </w:p>
        </w:tc>
        <w:tc>
          <w:tcPr>
            <w:tcW w:type="dxa" w:w="2880"/>
          </w:tcPr>
          <w:p>
            <w:r>
              <w:t>integer</w:t>
            </w:r>
          </w:p>
        </w:tc>
        <w:tc>
          <w:tcPr>
            <w:tcW w:type="dxa" w:w="2880"/>
          </w:tcPr>
          <w:p>
            <w:r>
              <w:t>Time-to-live (TTL).</w:t>
            </w:r>
          </w:p>
        </w:tc>
      </w:tr>
      <w:tr>
        <w:tc>
          <w:tcPr>
            <w:tcW w:type="dxa" w:w="2880"/>
          </w:tcPr>
          <w:p>
            <w:r>
              <w:t>records.priority</w:t>
            </w:r>
          </w:p>
        </w:tc>
        <w:tc>
          <w:tcPr>
            <w:tcW w:type="dxa" w:w="2880"/>
          </w:tcPr>
          <w:p>
            <w:r>
              <w:t>integer</w:t>
            </w:r>
          </w:p>
        </w:tc>
        <w:tc>
          <w:tcPr>
            <w:tcW w:type="dxa" w:w="2880"/>
          </w:tcPr>
          <w:p>
            <w:r>
              <w:t>Record priority.</w:t>
            </w:r>
          </w:p>
        </w:tc>
      </w:tr>
      <w:tr>
        <w:tc>
          <w:tcPr>
            <w:tcW w:type="dxa" w:w="2880"/>
          </w:tcPr>
          <w:p>
            <w:r>
              <w:t>records.dns_zone_id</w:t>
            </w:r>
          </w:p>
        </w:tc>
        <w:tc>
          <w:tcPr>
            <w:tcW w:type="dxa" w:w="2880"/>
          </w:tcPr>
          <w:p>
            <w:r>
              <w:t>string</w:t>
            </w:r>
          </w:p>
        </w:tc>
        <w:tc>
          <w:tcPr>
            <w:tcW w:type="dxa" w:w="2880"/>
          </w:tcPr>
          <w:p>
            <w:r>
              <w:t>DNS zone ID this record belongs to.</w:t>
            </w:r>
          </w:p>
        </w:tc>
      </w:tr>
      <w:tr>
        <w:tc>
          <w:tcPr>
            <w:tcW w:type="dxa" w:w="2880"/>
          </w:tcPr>
          <w:p>
            <w:r>
              <w:t>records.site_id</w:t>
            </w:r>
          </w:p>
        </w:tc>
        <w:tc>
          <w:tcPr>
            <w:tcW w:type="dxa" w:w="2880"/>
          </w:tcPr>
          <w:p>
            <w:r>
              <w:t>string</w:t>
            </w:r>
          </w:p>
        </w:tc>
        <w:tc>
          <w:tcPr>
            <w:tcW w:type="dxa" w:w="2880"/>
          </w:tcPr>
          <w:p>
            <w:r>
              <w:t>Associated site ID (if any).</w:t>
            </w:r>
          </w:p>
        </w:tc>
      </w:tr>
      <w:tr>
        <w:tc>
          <w:tcPr>
            <w:tcW w:type="dxa" w:w="2880"/>
          </w:tcPr>
          <w:p>
            <w:r>
              <w:t>records.flag</w:t>
            </w:r>
          </w:p>
        </w:tc>
        <w:tc>
          <w:tcPr>
            <w:tcW w:type="dxa" w:w="2880"/>
          </w:tcPr>
          <w:p>
            <w:r>
              <w:t>integer</w:t>
            </w:r>
          </w:p>
        </w:tc>
        <w:tc>
          <w:tcPr>
            <w:tcW w:type="dxa" w:w="2880"/>
          </w:tcPr>
          <w:p>
            <w:r>
              <w:t>Record flag.</w:t>
            </w:r>
          </w:p>
        </w:tc>
      </w:tr>
      <w:tr>
        <w:tc>
          <w:tcPr>
            <w:tcW w:type="dxa" w:w="2880"/>
          </w:tcPr>
          <w:p>
            <w:r>
              <w:t>records.tag</w:t>
            </w:r>
          </w:p>
        </w:tc>
        <w:tc>
          <w:tcPr>
            <w:tcW w:type="dxa" w:w="2880"/>
          </w:tcPr>
          <w:p>
            <w:r>
              <w:t>string</w:t>
            </w:r>
          </w:p>
        </w:tc>
        <w:tc>
          <w:tcPr>
            <w:tcW w:type="dxa" w:w="2880"/>
          </w:tcPr>
          <w:p>
            <w:r>
              <w:t>Record tag.</w:t>
            </w:r>
          </w:p>
        </w:tc>
      </w:tr>
      <w:tr>
        <w:tc>
          <w:tcPr>
            <w:tcW w:type="dxa" w:w="2880"/>
          </w:tcPr>
          <w:p>
            <w:r>
              <w:t>records.managed</w:t>
            </w:r>
          </w:p>
        </w:tc>
        <w:tc>
          <w:tcPr>
            <w:tcW w:type="dxa" w:w="2880"/>
          </w:tcPr>
          <w:p>
            <w:r>
              <w:t>boolean</w:t>
            </w:r>
          </w:p>
        </w:tc>
        <w:tc>
          <w:tcPr>
            <w:tcW w:type="dxa" w:w="2880"/>
          </w:tcPr>
          <w:p>
            <w:r>
              <w:t>Whether the record is managed.</w:t>
            </w:r>
          </w:p>
        </w:tc>
      </w:tr>
      <w:tr>
        <w:tc>
          <w:tcPr>
            <w:tcW w:type="dxa" w:w="2880"/>
          </w:tcPr>
          <w:p>
            <w:r>
              <w:t>dns_servers</w:t>
            </w:r>
          </w:p>
        </w:tc>
        <w:tc>
          <w:tcPr>
            <w:tcW w:type="dxa" w:w="2880"/>
          </w:tcPr>
          <w:p>
            <w:r>
              <w:t>string[]</w:t>
            </w:r>
          </w:p>
        </w:tc>
        <w:tc>
          <w:tcPr>
            <w:tcW w:type="dxa" w:w="2880"/>
          </w:tcPr>
          <w:p>
            <w:r>
              <w:t>DNS server list for the zone.</w:t>
            </w:r>
          </w:p>
        </w:tc>
      </w:tr>
      <w:tr>
        <w:tc>
          <w:tcPr>
            <w:tcW w:type="dxa" w:w="2880"/>
          </w:tcPr>
          <w:p>
            <w:r>
              <w:t>account_id</w:t>
            </w:r>
          </w:p>
        </w:tc>
        <w:tc>
          <w:tcPr>
            <w:tcW w:type="dxa" w:w="2880"/>
          </w:tcPr>
          <w:p>
            <w:r>
              <w:t>string</w:t>
            </w:r>
          </w:p>
        </w:tc>
        <w:tc>
          <w:tcPr>
            <w:tcW w:type="dxa" w:w="2880"/>
          </w:tcPr>
          <w:p>
            <w:r>
              <w:t>Account ID associated with the zone.</w:t>
            </w:r>
          </w:p>
        </w:tc>
      </w:tr>
      <w:tr>
        <w:tc>
          <w:tcPr>
            <w:tcW w:type="dxa" w:w="2880"/>
          </w:tcPr>
          <w:p>
            <w:r>
              <w:t>site_id</w:t>
            </w:r>
          </w:p>
        </w:tc>
        <w:tc>
          <w:tcPr>
            <w:tcW w:type="dxa" w:w="2880"/>
          </w:tcPr>
          <w:p>
            <w:r>
              <w:t>string</w:t>
            </w:r>
          </w:p>
        </w:tc>
        <w:tc>
          <w:tcPr>
            <w:tcW w:type="dxa" w:w="2880"/>
          </w:tcPr>
          <w:p>
            <w:r>
              <w:t>Site ID associated with the zone.</w:t>
            </w:r>
          </w:p>
        </w:tc>
      </w:tr>
      <w:tr>
        <w:tc>
          <w:tcPr>
            <w:tcW w:type="dxa" w:w="2880"/>
          </w:tcPr>
          <w:p>
            <w:r>
              <w:t>account_slug</w:t>
            </w:r>
          </w:p>
        </w:tc>
        <w:tc>
          <w:tcPr>
            <w:tcW w:type="dxa" w:w="2880"/>
          </w:tcPr>
          <w:p>
            <w:r>
              <w:t>string</w:t>
            </w:r>
          </w:p>
        </w:tc>
        <w:tc>
          <w:tcPr>
            <w:tcW w:type="dxa" w:w="2880"/>
          </w:tcPr>
          <w:p>
            <w:r>
              <w:t>Account slug.</w:t>
            </w:r>
          </w:p>
        </w:tc>
      </w:tr>
      <w:tr>
        <w:tc>
          <w:tcPr>
            <w:tcW w:type="dxa" w:w="2880"/>
          </w:tcPr>
          <w:p>
            <w:r>
              <w:t>account_name</w:t>
            </w:r>
          </w:p>
        </w:tc>
        <w:tc>
          <w:tcPr>
            <w:tcW w:type="dxa" w:w="2880"/>
          </w:tcPr>
          <w:p>
            <w:r>
              <w:t>string</w:t>
            </w:r>
          </w:p>
        </w:tc>
        <w:tc>
          <w:tcPr>
            <w:tcW w:type="dxa" w:w="2880"/>
          </w:tcPr>
          <w:p>
            <w:r>
              <w:t>Account name.</w:t>
            </w:r>
          </w:p>
        </w:tc>
      </w:tr>
      <w:tr>
        <w:tc>
          <w:tcPr>
            <w:tcW w:type="dxa" w:w="2880"/>
          </w:tcPr>
          <w:p>
            <w:r>
              <w:t>domain</w:t>
            </w:r>
          </w:p>
        </w:tc>
        <w:tc>
          <w:tcPr>
            <w:tcW w:type="dxa" w:w="2880"/>
          </w:tcPr>
          <w:p>
            <w:r>
              <w:t>string</w:t>
            </w:r>
          </w:p>
        </w:tc>
        <w:tc>
          <w:tcPr>
            <w:tcW w:type="dxa" w:w="2880"/>
          </w:tcPr>
          <w:p>
            <w:r>
              <w:t>Domain name for the zone.</w:t>
            </w:r>
          </w:p>
        </w:tc>
      </w:tr>
      <w:tr>
        <w:tc>
          <w:tcPr>
            <w:tcW w:type="dxa" w:w="2880"/>
          </w:tcPr>
          <w:p>
            <w:r>
              <w:t>ipv6_enabled</w:t>
            </w:r>
          </w:p>
        </w:tc>
        <w:tc>
          <w:tcPr>
            <w:tcW w:type="dxa" w:w="2880"/>
          </w:tcPr>
          <w:p>
            <w:r>
              <w:t>boolean</w:t>
            </w:r>
          </w:p>
        </w:tc>
        <w:tc>
          <w:tcPr>
            <w:tcW w:type="dxa" w:w="2880"/>
          </w:tcPr>
          <w:p>
            <w:r>
              <w:t>Whether IPv6 is enabled for the zone.</w:t>
            </w:r>
          </w:p>
        </w:tc>
      </w:tr>
      <w:tr>
        <w:tc>
          <w:tcPr>
            <w:tcW w:type="dxa" w:w="2880"/>
          </w:tcPr>
          <w:p>
            <w:r>
              <w:t>dedicated</w:t>
            </w:r>
          </w:p>
        </w:tc>
        <w:tc>
          <w:tcPr>
            <w:tcW w:type="dxa" w:w="2880"/>
          </w:tcPr>
          <w:p>
            <w:r>
              <w:t>boolean</w:t>
            </w:r>
          </w:p>
        </w:tc>
        <w:tc>
          <w:tcPr>
            <w:tcW w:type="dxa" w:w="2880"/>
          </w:tcPr>
          <w:p>
            <w:r>
              <w:t>Whether the zone uses dedicated DNS.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'https://api.netlify.com/api/v1/dns_zones/zone_abcDEF123' \</w:t>
        <w:br/>
        <w:t xml:space="preserve"> --header 'Accept: application/json'</w:t>
      </w:r>
    </w:p>
    <w:p>
      <w:pPr>
        <w:pStyle w:val="Heading3"/>
      </w:pPr>
      <w:r>
        <w:t>Example Usage</w:t>
      </w:r>
    </w:p>
    <w:p>
      <w:pPr>
        <w:pStyle w:val="Heading3"/>
      </w:pPr>
      <w:r>
        <w:t>Example 1: Get a DNS zone by ID</w:t>
      </w:r>
    </w:p>
    <w:p>
      <w:r>
        <w:rPr>
          <w:b/>
          <w:color w:val="666666"/>
          <w:sz w:val="16"/>
        </w:rPr>
        <w:t>[bash]</w:t>
      </w:r>
    </w:p>
    <w:p>
      <w:pPr>
        <w:shd w:fill="F2F2F2" w:val="clear"/>
      </w:pPr>
      <w:r>
        <w:rPr>
          <w:rFonts w:ascii="Courier New" w:hAnsi="Courier New"/>
          <w:sz w:val="17"/>
        </w:rPr>
        <w:t>curl --location \</w:t>
        <w:br/>
        <w:t xml:space="preserve"> 'https://api.netlify.com/api/v1/dns_zones/zone_abcDEF123' \</w:t>
        <w:br/>
        <w:t xml:space="preserve"> --header 'Accept: application/json'</w:t>
      </w:r>
    </w:p>
    <w:p>
      <w:pPr>
        <w:pStyle w:val="Heading3"/>
      </w:pPr>
      <w:r>
        <w:t>Example 2: Get another zone</w:t>
      </w:r>
    </w:p>
    <w:p>
      <w:r>
        <w:rPr>
          <w:b/>
          <w:color w:val="666666"/>
          <w:sz w:val="16"/>
        </w:rPr>
        <w:t>[bash]</w:t>
      </w:r>
    </w:p>
    <w:p>
      <w:pPr>
        <w:shd w:fill="F2F2F2" w:val="clear"/>
      </w:pPr>
      <w:r>
        <w:rPr>
          <w:rFonts w:ascii="Courier New" w:hAnsi="Courier New"/>
          <w:sz w:val="17"/>
        </w:rPr>
        <w:t>curl --location \</w:t>
        <w:br/>
        <w:t xml:space="preserve"> 'https://api.netlify.com/api/v1/dns_zones/12345678' \</w:t>
        <w:br/>
        <w:t xml:space="preserve"> --header 'Accept: application/json'</w:t>
      </w:r>
    </w:p>
    <w:p>
      <w:pPr>
        <w:pStyle w:val="Heading3"/>
      </w:pPr>
      <w:r>
        <w:t>Error Handling</w:t>
      </w:r>
    </w:p>
    <w:p>
      <w:pPr>
        <w:pStyle w:val="ListBullet"/>
      </w:pPr>
      <w:r>
        <w:t>200 OK: Returns the DNS zone object.</w:t>
      </w:r>
    </w:p>
    <w:p>
      <w:pPr>
        <w:pStyle w:val="ListBullet"/>
      </w:pPr>
      <w:r>
        <w:t xml:space="preserve">default: Returns an error object with: </w:t>
        <w:br/>
        <w:br/>
        <w:t>code (integer)</w:t>
        <w:br/>
        <w:t>message (string, required)</w:t>
      </w:r>
    </w:p>
    <w:p>
      <w:pPr>
        <w:pStyle w:val="Heading3"/>
      </w:pPr>
      <w:r>
        <w:t>Related dnsZones actions</w:t>
      </w:r>
    </w:p>
    <w:p>
      <w:pPr>
        <w:pStyle w:val="ListBullet"/>
      </w:pPr>
      <w:r>
        <w:t>[POST] Create a DNS Zone — /dns_zones</w:t>
      </w:r>
    </w:p>
    <w:p>
      <w:pPr>
        <w:pStyle w:val="ListBullet"/>
      </w:pPr>
      <w:r>
        <w:t>[GET] List DNS Zones — /dns_zones</w:t>
      </w:r>
    </w:p>
    <w:p>
      <w:pPr>
        <w:pStyle w:val="ListBullet"/>
      </w:pPr>
      <w:r>
        <w:t>[PUT] Transfer a DNS Zone to Another Account or User — /dns_zones/{{zoneId}}/transfer</w:t>
      </w:r>
    </w:p>
    <w:p>
      <w:pPr>
        <w:pStyle w:val="ListBullet"/>
      </w:pPr>
      <w:r>
        <w:t>[DELETE] Delete a DNS Zone — /dns_zones/{{zoneId}}</w:t>
      </w:r>
    </w:p>
    <w:p>
      <w:r>
        <w:br w:type="page"/>
      </w:r>
    </w:p>
    <w:p>
      <w:pPr>
        <w:pStyle w:val="Heading2"/>
      </w:pPr>
      <w:r>
        <w:t>38. [PUT] Configure DNS for a Site</w:t>
      </w:r>
    </w:p>
    <w:p>
      <w:r>
        <w:rPr>
          <w:b/>
        </w:rPr>
        <w:t xml:space="preserve">Endpoint: </w:t>
      </w:r>
      <w:r>
        <w:rPr>
          <w:rFonts w:ascii="Courier New" w:hAnsi="Courier New"/>
          <w:sz w:val="18"/>
        </w:rPr>
        <w:t>/sites/{{siteId}}/dns</w:t>
      </w:r>
    </w:p>
    <w:p>
      <w:pPr>
        <w:pStyle w:val="Heading3"/>
      </w:pPr>
      <w:r>
        <w:t>Prerequisites</w:t>
      </w:r>
    </w:p>
    <w:p>
      <w:pPr>
        <w:pStyle w:val="ListBullet"/>
      </w:pPr>
      <w:r>
        <w:t>You must have access/permissions to manage DNS settings for the target Netlify site.</w:t>
      </w:r>
    </w:p>
    <w:p>
      <w:pPr>
        <w:pStyle w:val="Heading3"/>
      </w:pPr>
      <w:r>
        <w:t>Method</w:t>
      </w:r>
    </w:p>
    <w:p>
      <w:r>
        <w:t>PUT</w:t>
      </w:r>
    </w:p>
    <w:p>
      <w:pPr>
        <w:pStyle w:val="Heading3"/>
      </w:pPr>
      <w:r>
        <w:t>URL</w:t>
      </w:r>
    </w:p>
    <w:p>
      <w:r>
        <w:t>https://api.netlify.com/api/v1/sites/{{site_id}}/dns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Configures (updates) DNS settings for a specific Netlify site and returns the resulting DNS configuration details, including DNS records and name server information.</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/sites//dns or /sites/dns).</w:t>
      </w:r>
    </w:p>
    <w:p>
      <w:pPr>
        <w:pStyle w:val="ListBullet"/>
      </w:pPr>
      <w:r>
        <w:t>Always construct the path as /sites/{{site_id}}/dns,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This endpoint has no documented query parameters.</w:t>
      </w:r>
    </w:p>
    <w:p>
      <w:pPr>
        <w:pStyle w:val="ListBullet"/>
      </w:pPr>
      <w:r>
        <w:t>This endpoint has no documented request body (do not send a JSON body unless additional documentation explicitly defines one).</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/sites/12345678-90ab-cdef-1234-567890abcdef/dns</w:t>
        <w:br/>
        <w:t>/sites/my-site-id/dns</w:t>
      </w:r>
    </w:p>
    <w:p>
      <w:pPr>
        <w:pStyle w:val="Heading3"/>
      </w:pPr>
      <w:r>
        <w:t>Invalid Examples</w:t>
      </w:r>
    </w:p>
    <w:p>
      <w:r>
        <w:rPr>
          <w:b/>
          <w:color w:val="666666"/>
          <w:sz w:val="16"/>
        </w:rPr>
        <w:t>[http]</w:t>
      </w:r>
    </w:p>
    <w:p>
      <w:pPr>
        <w:shd w:fill="F2F2F2" w:val="clear"/>
      </w:pPr>
      <w:r>
        <w:rPr>
          <w:rFonts w:ascii="Courier New" w:hAnsi="Courier New"/>
          <w:sz w:val="17"/>
        </w:rPr>
        <w:t>/sites//dns</w:t>
        <w:br/>
        <w:t>/sites/dns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ID of the site whose DNS configuration you want to configure.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"dns_conf_123",</w:t>
        <w:br/>
        <w:t xml:space="preserve"> "name": "example.com",</w:t>
        <w:br/>
        <w:t xml:space="preserve"> "errors": [],</w:t>
        <w:br/>
        <w:t xml:space="preserve"> "supported_record_types": ["A", "AAAA", "CNAME", "TXT", "MX"],</w:t>
        <w:br/>
        <w:t xml:space="preserve"> "user_id": "user_123",</w:t>
        <w:br/>
        <w:t xml:space="preserve"> "created_at": "2024-01-01T12:00:00Z",</w:t>
        <w:br/>
        <w:t xml:space="preserve"> "updated_at": "2024-01-02T12:00:00Z",</w:t>
        <w:br/>
        <w:t xml:space="preserve"> "records": [</w:t>
        <w:br/>
        <w:t xml:space="preserve"> {</w:t>
        <w:br/>
        <w:t xml:space="preserve"> "id": "rec_123",</w:t>
        <w:br/>
        <w:t xml:space="preserve"> "hostname": "www",</w:t>
        <w:br/>
        <w:t xml:space="preserve"> "type": "CNAME",</w:t>
        <w:br/>
        <w:t xml:space="preserve"> "value": "example.netlify.app",</w:t>
        <w:br/>
        <w:t xml:space="preserve"> "ttl": 3600,</w:t>
        <w:br/>
        <w:t xml:space="preserve"> "priority": 10,</w:t>
        <w:br/>
        <w:t xml:space="preserve"> "dns_zone_id": "zone_123",</w:t>
        <w:br/>
        <w:t xml:space="preserve"> "site_id": "12345678-90ab-cdef-1234-567890abcdef",</w:t>
        <w:br/>
        <w:t xml:space="preserve"> "flag": 0,</w:t>
        <w:br/>
        <w:t xml:space="preserve"> "tag": "primary",</w:t>
        <w:br/>
        <w:t xml:space="preserve"> "managed": true</w:t>
        <w:br/>
        <w:t xml:space="preserve"> }</w:t>
        <w:br/>
        <w:t xml:space="preserve"> ],</w:t>
        <w:br/>
        <w:t xml:space="preserve"> "dns_servers": ["dns1.p01.nsone.net", "dns2.p01.nsone.net"],</w:t>
        <w:br/>
        <w:t xml:space="preserve"> "account_id": "acc_123",</w:t>
        <w:br/>
        <w:t xml:space="preserve"> "site_id": "12345678-90ab-cdef-1234-567890abcdef",</w:t>
        <w:br/>
        <w:t xml:space="preserve"> "account_slug": "my-team",</w:t>
        <w:br/>
        <w:t xml:space="preserve"> "account_name": "My Team",</w:t>
        <w:br/>
        <w:t xml:space="preserve"> "domain": "example.com",</w:t>
        <w:br/>
        <w:t xml:space="preserve"> "ipv6_enabled": true,</w:t>
        <w:br/>
        <w:t xml:space="preserve"> "dedicated": false</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DNS configuration identifier.</w:t>
            </w:r>
          </w:p>
        </w:tc>
      </w:tr>
      <w:tr>
        <w:tc>
          <w:tcPr>
            <w:tcW w:type="dxa" w:w="2880"/>
          </w:tcPr>
          <w:p>
            <w:r>
              <w:t>name</w:t>
            </w:r>
          </w:p>
        </w:tc>
        <w:tc>
          <w:tcPr>
            <w:tcW w:type="dxa" w:w="2880"/>
          </w:tcPr>
          <w:p>
            <w:r>
              <w:t>string</w:t>
            </w:r>
          </w:p>
        </w:tc>
        <w:tc>
          <w:tcPr>
            <w:tcW w:type="dxa" w:w="2880"/>
          </w:tcPr>
          <w:p>
            <w:r>
              <w:t>Name associated with the DNS configuration.</w:t>
            </w:r>
          </w:p>
        </w:tc>
      </w:tr>
      <w:tr>
        <w:tc>
          <w:tcPr>
            <w:tcW w:type="dxa" w:w="2880"/>
          </w:tcPr>
          <w:p>
            <w:r>
              <w:t>errors</w:t>
            </w:r>
          </w:p>
        </w:tc>
        <w:tc>
          <w:tcPr>
            <w:tcW w:type="dxa" w:w="2880"/>
          </w:tcPr>
          <w:p>
            <w:r>
              <w:t>array</w:t>
            </w:r>
          </w:p>
        </w:tc>
        <w:tc>
          <w:tcPr>
            <w:tcW w:type="dxa" w:w="2880"/>
          </w:tcPr>
          <w:p>
            <w:r>
              <w:t>List of error messages (strings) related to DNS configuration.</w:t>
            </w:r>
          </w:p>
        </w:tc>
      </w:tr>
      <w:tr>
        <w:tc>
          <w:tcPr>
            <w:tcW w:type="dxa" w:w="2880"/>
          </w:tcPr>
          <w:p>
            <w:r>
              <w:t>supported_record_types</w:t>
            </w:r>
          </w:p>
        </w:tc>
        <w:tc>
          <w:tcPr>
            <w:tcW w:type="dxa" w:w="2880"/>
          </w:tcPr>
          <w:p>
            <w:r>
              <w:t>array</w:t>
            </w:r>
          </w:p>
        </w:tc>
        <w:tc>
          <w:tcPr>
            <w:tcW w:type="dxa" w:w="2880"/>
          </w:tcPr>
          <w:p>
            <w:r>
              <w:t>Supported DNS record types for this configuration.</w:t>
            </w:r>
          </w:p>
        </w:tc>
      </w:tr>
      <w:tr>
        <w:tc>
          <w:tcPr>
            <w:tcW w:type="dxa" w:w="2880"/>
          </w:tcPr>
          <w:p>
            <w:r>
              <w:t>user_id</w:t>
            </w:r>
          </w:p>
        </w:tc>
        <w:tc>
          <w:tcPr>
            <w:tcW w:type="dxa" w:w="2880"/>
          </w:tcPr>
          <w:p>
            <w:r>
              <w:t>string</w:t>
            </w:r>
          </w:p>
        </w:tc>
        <w:tc>
          <w:tcPr>
            <w:tcW w:type="dxa" w:w="2880"/>
          </w:tcPr>
          <w:p>
            <w:r>
              <w:t>User ID associated with the configuration.</w:t>
            </w:r>
          </w:p>
        </w:tc>
      </w:tr>
      <w:tr>
        <w:tc>
          <w:tcPr>
            <w:tcW w:type="dxa" w:w="2880"/>
          </w:tcPr>
          <w:p>
            <w:r>
              <w:t>created_at</w:t>
            </w:r>
          </w:p>
        </w:tc>
        <w:tc>
          <w:tcPr>
            <w:tcW w:type="dxa" w:w="2880"/>
          </w:tcPr>
          <w:p>
            <w:r>
              <w:t>string</w:t>
            </w:r>
          </w:p>
        </w:tc>
        <w:tc>
          <w:tcPr>
            <w:tcW w:type="dxa" w:w="2880"/>
          </w:tcPr>
          <w:p>
            <w:r>
              <w:t>ISO 8601 timestamp when the configuration was created.</w:t>
            </w:r>
          </w:p>
        </w:tc>
      </w:tr>
      <w:tr>
        <w:tc>
          <w:tcPr>
            <w:tcW w:type="dxa" w:w="2880"/>
          </w:tcPr>
          <w:p>
            <w:r>
              <w:t>updated_at</w:t>
            </w:r>
          </w:p>
        </w:tc>
        <w:tc>
          <w:tcPr>
            <w:tcW w:type="dxa" w:w="2880"/>
          </w:tcPr>
          <w:p>
            <w:r>
              <w:t>string</w:t>
            </w:r>
          </w:p>
        </w:tc>
        <w:tc>
          <w:tcPr>
            <w:tcW w:type="dxa" w:w="2880"/>
          </w:tcPr>
          <w:p>
            <w:r>
              <w:t>ISO 8601 timestamp when the configuration was last updated.</w:t>
            </w:r>
          </w:p>
        </w:tc>
      </w:tr>
      <w:tr>
        <w:tc>
          <w:tcPr>
            <w:tcW w:type="dxa" w:w="2880"/>
          </w:tcPr>
          <w:p>
            <w:r>
              <w:t>records</w:t>
            </w:r>
          </w:p>
        </w:tc>
        <w:tc>
          <w:tcPr>
            <w:tcW w:type="dxa" w:w="2880"/>
          </w:tcPr>
          <w:p>
            <w:r>
              <w:t>array</w:t>
            </w:r>
          </w:p>
        </w:tc>
        <w:tc>
          <w:tcPr>
            <w:tcW w:type="dxa" w:w="2880"/>
          </w:tcPr>
          <w:p>
            <w:r>
              <w:t>DNS records associated with the site/configuration.</w:t>
            </w:r>
          </w:p>
        </w:tc>
      </w:tr>
      <w:tr>
        <w:tc>
          <w:tcPr>
            <w:tcW w:type="dxa" w:w="2880"/>
          </w:tcPr>
          <w:p>
            <w:r>
              <w:t>records.id</w:t>
            </w:r>
          </w:p>
        </w:tc>
        <w:tc>
          <w:tcPr>
            <w:tcW w:type="dxa" w:w="2880"/>
          </w:tcPr>
          <w:p>
            <w:r>
              <w:t>string</w:t>
            </w:r>
          </w:p>
        </w:tc>
        <w:tc>
          <w:tcPr>
            <w:tcW w:type="dxa" w:w="2880"/>
          </w:tcPr>
          <w:p>
            <w:r>
              <w:t>DNS record identifier.</w:t>
            </w:r>
          </w:p>
        </w:tc>
      </w:tr>
      <w:tr>
        <w:tc>
          <w:tcPr>
            <w:tcW w:type="dxa" w:w="2880"/>
          </w:tcPr>
          <w:p>
            <w:r>
              <w:t>records.hostname</w:t>
            </w:r>
          </w:p>
        </w:tc>
        <w:tc>
          <w:tcPr>
            <w:tcW w:type="dxa" w:w="2880"/>
          </w:tcPr>
          <w:p>
            <w:r>
              <w:t>string</w:t>
            </w:r>
          </w:p>
        </w:tc>
        <w:tc>
          <w:tcPr>
            <w:tcW w:type="dxa" w:w="2880"/>
          </w:tcPr>
          <w:p>
            <w:r>
              <w:t>Record hostname/label (e.g., www).</w:t>
            </w:r>
          </w:p>
        </w:tc>
      </w:tr>
      <w:tr>
        <w:tc>
          <w:tcPr>
            <w:tcW w:type="dxa" w:w="2880"/>
          </w:tcPr>
          <w:p>
            <w:r>
              <w:t>records.type</w:t>
            </w:r>
          </w:p>
        </w:tc>
        <w:tc>
          <w:tcPr>
            <w:tcW w:type="dxa" w:w="2880"/>
          </w:tcPr>
          <w:p>
            <w:r>
              <w:t>string</w:t>
            </w:r>
          </w:p>
        </w:tc>
        <w:tc>
          <w:tcPr>
            <w:tcW w:type="dxa" w:w="2880"/>
          </w:tcPr>
          <w:p>
            <w:r>
              <w:t>DNS record type (e.g., A, CNAME).</w:t>
            </w:r>
          </w:p>
        </w:tc>
      </w:tr>
      <w:tr>
        <w:tc>
          <w:tcPr>
            <w:tcW w:type="dxa" w:w="2880"/>
          </w:tcPr>
          <w:p>
            <w:r>
              <w:t>records.value</w:t>
            </w:r>
          </w:p>
        </w:tc>
        <w:tc>
          <w:tcPr>
            <w:tcW w:type="dxa" w:w="2880"/>
          </w:tcPr>
          <w:p>
            <w:r>
              <w:t>string</w:t>
            </w:r>
          </w:p>
        </w:tc>
        <w:tc>
          <w:tcPr>
            <w:tcW w:type="dxa" w:w="2880"/>
          </w:tcPr>
          <w:p>
            <w:r>
              <w:t>DNS record value/target.</w:t>
            </w:r>
          </w:p>
        </w:tc>
      </w:tr>
      <w:tr>
        <w:tc>
          <w:tcPr>
            <w:tcW w:type="dxa" w:w="2880"/>
          </w:tcPr>
          <w:p>
            <w:r>
              <w:t>records.ttl</w:t>
            </w:r>
          </w:p>
        </w:tc>
        <w:tc>
          <w:tcPr>
            <w:tcW w:type="dxa" w:w="2880"/>
          </w:tcPr>
          <w:p>
            <w:r>
              <w:t>integer</w:t>
            </w:r>
          </w:p>
        </w:tc>
        <w:tc>
          <w:tcPr>
            <w:tcW w:type="dxa" w:w="2880"/>
          </w:tcPr>
          <w:p>
            <w:r>
              <w:t>DNS time-to-live (TTL).</w:t>
            </w:r>
          </w:p>
        </w:tc>
      </w:tr>
      <w:tr>
        <w:tc>
          <w:tcPr>
            <w:tcW w:type="dxa" w:w="2880"/>
          </w:tcPr>
          <w:p>
            <w:r>
              <w:t>records.priority</w:t>
            </w:r>
          </w:p>
        </w:tc>
        <w:tc>
          <w:tcPr>
            <w:tcW w:type="dxa" w:w="2880"/>
          </w:tcPr>
          <w:p>
            <w:r>
              <w:t>integer</w:t>
            </w:r>
          </w:p>
        </w:tc>
        <w:tc>
          <w:tcPr>
            <w:tcW w:type="dxa" w:w="2880"/>
          </w:tcPr>
          <w:p>
            <w:r>
              <w:t>Record priority (commonly used for MX records).</w:t>
            </w:r>
          </w:p>
        </w:tc>
      </w:tr>
      <w:tr>
        <w:tc>
          <w:tcPr>
            <w:tcW w:type="dxa" w:w="2880"/>
          </w:tcPr>
          <w:p>
            <w:r>
              <w:t>records.dns_zone_id</w:t>
            </w:r>
          </w:p>
        </w:tc>
        <w:tc>
          <w:tcPr>
            <w:tcW w:type="dxa" w:w="2880"/>
          </w:tcPr>
          <w:p>
            <w:r>
              <w:t>string</w:t>
            </w:r>
          </w:p>
        </w:tc>
        <w:tc>
          <w:tcPr>
            <w:tcW w:type="dxa" w:w="2880"/>
          </w:tcPr>
          <w:p>
            <w:r>
              <w:t>DNS zone identifier.</w:t>
            </w:r>
          </w:p>
        </w:tc>
      </w:tr>
      <w:tr>
        <w:tc>
          <w:tcPr>
            <w:tcW w:type="dxa" w:w="2880"/>
          </w:tcPr>
          <w:p>
            <w:r>
              <w:t>records.site_id</w:t>
            </w:r>
          </w:p>
        </w:tc>
        <w:tc>
          <w:tcPr>
            <w:tcW w:type="dxa" w:w="2880"/>
          </w:tcPr>
          <w:p>
            <w:r>
              <w:t>string</w:t>
            </w:r>
          </w:p>
        </w:tc>
        <w:tc>
          <w:tcPr>
            <w:tcW w:type="dxa" w:w="2880"/>
          </w:tcPr>
          <w:p>
            <w:r>
              <w:t>Site ID associated with the record.</w:t>
            </w:r>
          </w:p>
        </w:tc>
      </w:tr>
      <w:tr>
        <w:tc>
          <w:tcPr>
            <w:tcW w:type="dxa" w:w="2880"/>
          </w:tcPr>
          <w:p>
            <w:r>
              <w:t>records.flag</w:t>
            </w:r>
          </w:p>
        </w:tc>
        <w:tc>
          <w:tcPr>
            <w:tcW w:type="dxa" w:w="2880"/>
          </w:tcPr>
          <w:p>
            <w:r>
              <w:t>integer</w:t>
            </w:r>
          </w:p>
        </w:tc>
        <w:tc>
          <w:tcPr>
            <w:tcW w:type="dxa" w:w="2880"/>
          </w:tcPr>
          <w:p>
            <w:r>
              <w:t>Record flag value.</w:t>
            </w:r>
          </w:p>
        </w:tc>
      </w:tr>
      <w:tr>
        <w:tc>
          <w:tcPr>
            <w:tcW w:type="dxa" w:w="2880"/>
          </w:tcPr>
          <w:p>
            <w:r>
              <w:t>records.tag</w:t>
            </w:r>
          </w:p>
        </w:tc>
        <w:tc>
          <w:tcPr>
            <w:tcW w:type="dxa" w:w="2880"/>
          </w:tcPr>
          <w:p>
            <w:r>
              <w:t>string</w:t>
            </w:r>
          </w:p>
        </w:tc>
        <w:tc>
          <w:tcPr>
            <w:tcW w:type="dxa" w:w="2880"/>
          </w:tcPr>
          <w:p>
            <w:r>
              <w:t>Record tag.</w:t>
            </w:r>
          </w:p>
        </w:tc>
      </w:tr>
      <w:tr>
        <w:tc>
          <w:tcPr>
            <w:tcW w:type="dxa" w:w="2880"/>
          </w:tcPr>
          <w:p>
            <w:r>
              <w:t>records.managed</w:t>
            </w:r>
          </w:p>
        </w:tc>
        <w:tc>
          <w:tcPr>
            <w:tcW w:type="dxa" w:w="2880"/>
          </w:tcPr>
          <w:p>
            <w:r>
              <w:t>boolean</w:t>
            </w:r>
          </w:p>
        </w:tc>
        <w:tc>
          <w:tcPr>
            <w:tcW w:type="dxa" w:w="2880"/>
          </w:tcPr>
          <w:p>
            <w:r>
              <w:t>Whether the record is managed by Netlify.</w:t>
            </w:r>
          </w:p>
        </w:tc>
      </w:tr>
      <w:tr>
        <w:tc>
          <w:tcPr>
            <w:tcW w:type="dxa" w:w="2880"/>
          </w:tcPr>
          <w:p>
            <w:r>
              <w:t>dns_servers</w:t>
            </w:r>
          </w:p>
        </w:tc>
        <w:tc>
          <w:tcPr>
            <w:tcW w:type="dxa" w:w="2880"/>
          </w:tcPr>
          <w:p>
            <w:r>
              <w:t>array</w:t>
            </w:r>
          </w:p>
        </w:tc>
        <w:tc>
          <w:tcPr>
            <w:tcW w:type="dxa" w:w="2880"/>
          </w:tcPr>
          <w:p>
            <w:r>
              <w:t>DNS server hostnames for the configuration.</w:t>
            </w:r>
          </w:p>
        </w:tc>
      </w:tr>
      <w:tr>
        <w:tc>
          <w:tcPr>
            <w:tcW w:type="dxa" w:w="2880"/>
          </w:tcPr>
          <w:p>
            <w:r>
              <w:t>account_id</w:t>
            </w:r>
          </w:p>
        </w:tc>
        <w:tc>
          <w:tcPr>
            <w:tcW w:type="dxa" w:w="2880"/>
          </w:tcPr>
          <w:p>
            <w:r>
              <w:t>string</w:t>
            </w:r>
          </w:p>
        </w:tc>
        <w:tc>
          <w:tcPr>
            <w:tcW w:type="dxa" w:w="2880"/>
          </w:tcPr>
          <w:p>
            <w:r>
              <w:t>Account identifier.</w:t>
            </w:r>
          </w:p>
        </w:tc>
      </w:tr>
      <w:tr>
        <w:tc>
          <w:tcPr>
            <w:tcW w:type="dxa" w:w="2880"/>
          </w:tcPr>
          <w:p>
            <w:r>
              <w:t>site_id</w:t>
            </w:r>
          </w:p>
        </w:tc>
        <w:tc>
          <w:tcPr>
            <w:tcW w:type="dxa" w:w="2880"/>
          </w:tcPr>
          <w:p>
            <w:r>
              <w:t>string</w:t>
            </w:r>
          </w:p>
        </w:tc>
        <w:tc>
          <w:tcPr>
            <w:tcW w:type="dxa" w:w="2880"/>
          </w:tcPr>
          <w:p>
            <w:r>
              <w:t>Site identifier (as returned in the response).</w:t>
            </w:r>
          </w:p>
        </w:tc>
      </w:tr>
      <w:tr>
        <w:tc>
          <w:tcPr>
            <w:tcW w:type="dxa" w:w="2880"/>
          </w:tcPr>
          <w:p>
            <w:r>
              <w:t>account_slug</w:t>
            </w:r>
          </w:p>
        </w:tc>
        <w:tc>
          <w:tcPr>
            <w:tcW w:type="dxa" w:w="2880"/>
          </w:tcPr>
          <w:p>
            <w:r>
              <w:t>string</w:t>
            </w:r>
          </w:p>
        </w:tc>
        <w:tc>
          <w:tcPr>
            <w:tcW w:type="dxa" w:w="2880"/>
          </w:tcPr>
          <w:p>
            <w:r>
              <w:t>Account slug.</w:t>
            </w:r>
          </w:p>
        </w:tc>
      </w:tr>
      <w:tr>
        <w:tc>
          <w:tcPr>
            <w:tcW w:type="dxa" w:w="2880"/>
          </w:tcPr>
          <w:p>
            <w:r>
              <w:t>account_name</w:t>
            </w:r>
          </w:p>
        </w:tc>
        <w:tc>
          <w:tcPr>
            <w:tcW w:type="dxa" w:w="2880"/>
          </w:tcPr>
          <w:p>
            <w:r>
              <w:t>string</w:t>
            </w:r>
          </w:p>
        </w:tc>
        <w:tc>
          <w:tcPr>
            <w:tcW w:type="dxa" w:w="2880"/>
          </w:tcPr>
          <w:p>
            <w:r>
              <w:t>Account name.</w:t>
            </w:r>
          </w:p>
        </w:tc>
      </w:tr>
      <w:tr>
        <w:tc>
          <w:tcPr>
            <w:tcW w:type="dxa" w:w="2880"/>
          </w:tcPr>
          <w:p>
            <w:r>
              <w:t>domain</w:t>
            </w:r>
          </w:p>
        </w:tc>
        <w:tc>
          <w:tcPr>
            <w:tcW w:type="dxa" w:w="2880"/>
          </w:tcPr>
          <w:p>
            <w:r>
              <w:t>string</w:t>
            </w:r>
          </w:p>
        </w:tc>
        <w:tc>
          <w:tcPr>
            <w:tcW w:type="dxa" w:w="2880"/>
          </w:tcPr>
          <w:p>
            <w:r>
              <w:t>Domain name associated with the site/DNS configuration.</w:t>
            </w:r>
          </w:p>
        </w:tc>
      </w:tr>
      <w:tr>
        <w:tc>
          <w:tcPr>
            <w:tcW w:type="dxa" w:w="2880"/>
          </w:tcPr>
          <w:p>
            <w:r>
              <w:t>ipv6_enabled</w:t>
            </w:r>
          </w:p>
        </w:tc>
        <w:tc>
          <w:tcPr>
            <w:tcW w:type="dxa" w:w="2880"/>
          </w:tcPr>
          <w:p>
            <w:r>
              <w:t>boolean</w:t>
            </w:r>
          </w:p>
        </w:tc>
        <w:tc>
          <w:tcPr>
            <w:tcW w:type="dxa" w:w="2880"/>
          </w:tcPr>
          <w:p>
            <w:r>
              <w:t>Whether IPv6 is enabled.</w:t>
            </w:r>
          </w:p>
        </w:tc>
      </w:tr>
      <w:tr>
        <w:tc>
          <w:tcPr>
            <w:tcW w:type="dxa" w:w="2880"/>
          </w:tcPr>
          <w:p>
            <w:r>
              <w:t>dedicated</w:t>
            </w:r>
          </w:p>
        </w:tc>
        <w:tc>
          <w:tcPr>
            <w:tcW w:type="dxa" w:w="2880"/>
          </w:tcPr>
          <w:p>
            <w:r>
              <w:t>boolean</w:t>
            </w:r>
          </w:p>
        </w:tc>
        <w:tc>
          <w:tcPr>
            <w:tcW w:type="dxa" w:w="2880"/>
          </w:tcPr>
          <w:p>
            <w:r>
              <w:t>Whether dedicated DNS is 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'https://api.netlify.com/api/v1/sites/12345678-90ab-cdef-1234-567890abcdef/dns' \</w:t>
        <w:br/>
        <w:t xml:space="preserve"> --header 'Accept: application/json'</w:t>
      </w:r>
    </w:p>
    <w:p>
      <w:pPr>
        <w:pStyle w:val="Heading3"/>
      </w:pPr>
      <w:r>
        <w:t>Error Handling</w:t>
      </w:r>
    </w:p>
    <w:p>
      <w:pPr>
        <w:pStyle w:val="ListBullet"/>
      </w:pPr>
      <w:r>
        <w:t>200 OK: DNS configuration returned successfully (response is application/json).</w:t>
      </w:r>
    </w:p>
    <w:p>
      <w:pPr>
        <w:pStyle w:val="ListBullet"/>
      </w:pPr>
      <w:r>
        <w:t xml:space="preserve">Default error: Returns an error object with: </w:t>
        <w:br/>
        <w:br/>
        <w:t>code (integer)</w:t>
        <w:br/>
        <w:t>message (string, required)</w:t>
      </w:r>
    </w:p>
    <w:p>
      <w:pPr>
        <w:pStyle w:val="Heading3"/>
      </w:pPr>
      <w:r>
        <w:t>Related sites actions</w:t>
      </w:r>
    </w:p>
    <w:p>
      <w:pPr>
        <w:pStyle w:val="ListBullet"/>
      </w:pPr>
      <w:r>
        <w:t>[POST] Create a Site — /api/v1/sites</w:t>
      </w:r>
    </w:p>
    <w:p>
      <w:pPr>
        <w:pStyle w:val="ListBullet"/>
      </w:pPr>
      <w:r>
        <w:t>[POST] Create a Site in a Team (Account) — /{{accountSlug}}/sites</w:t>
      </w:r>
    </w:p>
    <w:p>
      <w:pPr>
        <w:pStyle w:val="ListBullet"/>
      </w:pPr>
      <w:r>
        <w:t>[PUT] Unlink a Site’s Repository — /sites/{{siteId}}/unlink_repo</w:t>
      </w:r>
    </w:p>
    <w:p>
      <w:pPr>
        <w:pStyle w:val="ListBullet"/>
      </w:pPr>
      <w:r>
        <w:t>[GET] List Sites — /api/v1/sites</w:t>
      </w:r>
    </w:p>
    <w:p>
      <w:pPr>
        <w:pStyle w:val="ListBullet"/>
      </w:pPr>
      <w:r>
        <w:t>[PUT] Enable a Site — /sites/{{siteId}}/enable</w:t>
      </w:r>
    </w:p>
    <w:p>
      <w:pPr>
        <w:pStyle w:val="ListBullet"/>
      </w:pPr>
      <w:r>
        <w:t>[GET] Get a Site — /sites/{{siteId}}</w:t>
      </w:r>
    </w:p>
    <w:p>
      <w:r>
        <w:br w:type="page"/>
      </w:r>
    </w:p>
    <w:p>
      <w:pPr>
        <w:pStyle w:val="Heading2"/>
      </w:pPr>
      <w:r>
        <w:t>39. [GET] List DNS Zones</w:t>
      </w:r>
    </w:p>
    <w:p>
      <w:r>
        <w:rPr>
          <w:b/>
        </w:rPr>
        <w:t xml:space="preserve">Endpoint: </w:t>
      </w:r>
      <w:r>
        <w:rPr>
          <w:rFonts w:ascii="Courier New" w:hAnsi="Courier New"/>
          <w:sz w:val="18"/>
        </w:rPr>
        <w:t>/dns_zones</w:t>
      </w:r>
    </w:p>
    <w:p>
      <w:pPr>
        <w:pStyle w:val="Heading3"/>
      </w:pPr>
      <w:r>
        <w:t>Prerequisites</w:t>
      </w:r>
    </w:p>
    <w:p>
      <w:pPr>
        <w:pStyle w:val="ListBullet"/>
      </w:pPr>
      <w:r>
        <w:t>Must have access to the Netlify account whose DNS zones you want to list</w:t>
      </w:r>
    </w:p>
    <w:p>
      <w:pPr>
        <w:pStyle w:val="Heading3"/>
      </w:pPr>
      <w:r>
        <w:t>Method</w:t>
      </w:r>
    </w:p>
    <w:p>
      <w:r>
        <w:t>GET</w:t>
      </w:r>
    </w:p>
    <w:p>
      <w:pPr>
        <w:pStyle w:val="Heading3"/>
      </w:pPr>
      <w:r>
        <w:t>URL</w:t>
      </w:r>
    </w:p>
    <w:p>
      <w:r>
        <w:t>https://api.netlify.com/api/v1/dns_zones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DNS zones the authenticated user has access to. You can optionally scope results to a specific account using the account_slug query parameter.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/dns_zones</w:t>
        <w:br/>
        <w:t>/dns_zones?account_slug=my-team</w:t>
      </w:r>
    </w:p>
    <w:p>
      <w:pPr>
        <w:pStyle w:val="Heading3"/>
      </w:pPr>
      <w:r>
        <w:t>Invalid Examples</w:t>
      </w:r>
    </w:p>
    <w:p>
      <w:r>
        <w:rPr>
          <w:b/>
          <w:color w:val="666666"/>
          <w:sz w:val="16"/>
        </w:rPr>
        <w:t>[http]</w:t>
      </w:r>
    </w:p>
    <w:p>
      <w:pPr>
        <w:shd w:fill="F2F2F2" w:val="clear"/>
      </w:pPr>
      <w:r>
        <w:rPr>
          <w:rFonts w:ascii="Courier New" w:hAnsi="Courier New"/>
          <w:sz w:val="17"/>
        </w:rPr>
        <w:t>/dns_zones?account_slug=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account_slug</w:t>
            </w:r>
          </w:p>
        </w:tc>
        <w:tc>
          <w:tcPr>
            <w:tcW w:type="dxa" w:w="2880"/>
          </w:tcPr>
          <w:p>
            <w:r>
              <w:t>string</w:t>
            </w:r>
          </w:p>
        </w:tc>
        <w:tc>
          <w:tcPr>
            <w:tcW w:type="dxa" w:w="2880"/>
          </w:tcPr>
          <w:p>
            <w:r>
              <w:t>Filters DNS zones by account slug.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"name": "string",</w:t>
        <w:br/>
        <w:t xml:space="preserve"> "errors": ["string"],</w:t>
        <w:br/>
        <w:t xml:space="preserve"> "supported_record_types": ["string"],</w:t>
        <w:br/>
        <w:t xml:space="preserve"> "user_id": "string",</w:t>
        <w:br/>
        <w:t xml:space="preserve"> "created_at": "string",</w:t>
        <w:br/>
        <w:t xml:space="preserve"> "updated_at": "string",</w:t>
        <w:br/>
        <w:t xml:space="preserve"> "records": [</w:t>
        <w:br/>
        <w:t xml:space="preserve"> {</w:t>
        <w:br/>
        <w:t xml:space="preserve"> "id": "string",</w:t>
        <w:br/>
        <w:t xml:space="preserve"> "hostname": "string",</w:t>
        <w:br/>
        <w:t xml:space="preserve"> "type": "string",</w:t>
        <w:br/>
        <w:t xml:space="preserve"> "value": "string",</w:t>
        <w:br/>
        <w:t xml:space="preserve"> "ttl": 0,</w:t>
        <w:br/>
        <w:t xml:space="preserve"> "priority": 0,</w:t>
        <w:br/>
        <w:t xml:space="preserve"> "dns_zone_id": "string",</w:t>
        <w:br/>
        <w:t xml:space="preserve"> "site_id": "string",</w:t>
        <w:br/>
        <w:t xml:space="preserve"> "flag": 0,</w:t>
        <w:br/>
        <w:t xml:space="preserve"> "tag": "string",</w:t>
        <w:br/>
        <w:t xml:space="preserve"> "managed": true</w:t>
        <w:br/>
        <w:t xml:space="preserve"> }</w:t>
        <w:br/>
        <w:t xml:space="preserve"> ],</w:t>
        <w:br/>
        <w:t xml:space="preserve"> "dns_servers": ["string"],</w:t>
        <w:br/>
        <w:t xml:space="preserve"> "account_id": "string",</w:t>
        <w:br/>
        <w:t xml:space="preserve"> "site_id": "string",</w:t>
        <w:br/>
        <w:t xml:space="preserve"> "account_slug": "string",</w:t>
        <w:br/>
        <w:t xml:space="preserve"> "account_name": "string",</w:t>
        <w:br/>
        <w:t xml:space="preserve"> "domain": "string",</w:t>
        <w:br/>
        <w:t xml:space="preserve"> "ipv6_enabled": true,</w:t>
        <w:br/>
        <w:t xml:space="preserve"> "dedicated": true</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DNS zone ID.</w:t>
            </w:r>
          </w:p>
        </w:tc>
      </w:tr>
      <w:tr>
        <w:tc>
          <w:tcPr>
            <w:tcW w:type="dxa" w:w="2880"/>
          </w:tcPr>
          <w:p>
            <w:r>
              <w:t>name</w:t>
            </w:r>
          </w:p>
        </w:tc>
        <w:tc>
          <w:tcPr>
            <w:tcW w:type="dxa" w:w="2880"/>
          </w:tcPr>
          <w:p>
            <w:r>
              <w:t>string</w:t>
            </w:r>
          </w:p>
        </w:tc>
        <w:tc>
          <w:tcPr>
            <w:tcW w:type="dxa" w:w="2880"/>
          </w:tcPr>
          <w:p>
            <w:r>
              <w:t>DNS zone name.</w:t>
            </w:r>
          </w:p>
        </w:tc>
      </w:tr>
      <w:tr>
        <w:tc>
          <w:tcPr>
            <w:tcW w:type="dxa" w:w="2880"/>
          </w:tcPr>
          <w:p>
            <w:r>
              <w:t>errors</w:t>
            </w:r>
          </w:p>
        </w:tc>
        <w:tc>
          <w:tcPr>
            <w:tcW w:type="dxa" w:w="2880"/>
          </w:tcPr>
          <w:p>
            <w:r>
              <w:t>string[]</w:t>
            </w:r>
          </w:p>
        </w:tc>
        <w:tc>
          <w:tcPr>
            <w:tcW w:type="dxa" w:w="2880"/>
          </w:tcPr>
          <w:p>
            <w:r>
              <w:t>Errors associated with the DNS zone.</w:t>
            </w:r>
          </w:p>
        </w:tc>
      </w:tr>
      <w:tr>
        <w:tc>
          <w:tcPr>
            <w:tcW w:type="dxa" w:w="2880"/>
          </w:tcPr>
          <w:p>
            <w:r>
              <w:t>supported_record_types</w:t>
            </w:r>
          </w:p>
        </w:tc>
        <w:tc>
          <w:tcPr>
            <w:tcW w:type="dxa" w:w="2880"/>
          </w:tcPr>
          <w:p>
            <w:r>
              <w:t>string[]</w:t>
            </w:r>
          </w:p>
        </w:tc>
        <w:tc>
          <w:tcPr>
            <w:tcW w:type="dxa" w:w="2880"/>
          </w:tcPr>
          <w:p>
            <w:r>
              <w:t>DNS record types supported for this zone.</w:t>
            </w:r>
          </w:p>
        </w:tc>
      </w:tr>
      <w:tr>
        <w:tc>
          <w:tcPr>
            <w:tcW w:type="dxa" w:w="2880"/>
          </w:tcPr>
          <w:p>
            <w:r>
              <w:t>user_id</w:t>
            </w:r>
          </w:p>
        </w:tc>
        <w:tc>
          <w:tcPr>
            <w:tcW w:type="dxa" w:w="2880"/>
          </w:tcPr>
          <w:p>
            <w:r>
              <w:t>string</w:t>
            </w:r>
          </w:p>
        </w:tc>
        <w:tc>
          <w:tcPr>
            <w:tcW w:type="dxa" w:w="2880"/>
          </w:tcPr>
          <w:p>
            <w:r>
              <w:t>User ID associated with the zone.</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records</w:t>
            </w:r>
          </w:p>
        </w:tc>
        <w:tc>
          <w:tcPr>
            <w:tcW w:type="dxa" w:w="2880"/>
          </w:tcPr>
          <w:p>
            <w:r>
              <w:t>array</w:t>
            </w:r>
          </w:p>
        </w:tc>
        <w:tc>
          <w:tcPr>
            <w:tcW w:type="dxa" w:w="2880"/>
          </w:tcPr>
          <w:p>
            <w:r>
              <w:t>DNS records in the zone.</w:t>
            </w:r>
          </w:p>
        </w:tc>
      </w:tr>
      <w:tr>
        <w:tc>
          <w:tcPr>
            <w:tcW w:type="dxa" w:w="2880"/>
          </w:tcPr>
          <w:p>
            <w:r>
              <w:t>records.id</w:t>
            </w:r>
          </w:p>
        </w:tc>
        <w:tc>
          <w:tcPr>
            <w:tcW w:type="dxa" w:w="2880"/>
          </w:tcPr>
          <w:p>
            <w:r>
              <w:t>string</w:t>
            </w:r>
          </w:p>
        </w:tc>
        <w:tc>
          <w:tcPr>
            <w:tcW w:type="dxa" w:w="2880"/>
          </w:tcPr>
          <w:p>
            <w:r>
              <w:t>DNS record ID.</w:t>
            </w:r>
          </w:p>
        </w:tc>
      </w:tr>
      <w:tr>
        <w:tc>
          <w:tcPr>
            <w:tcW w:type="dxa" w:w="2880"/>
          </w:tcPr>
          <w:p>
            <w:r>
              <w:t>records.hostname</w:t>
            </w:r>
          </w:p>
        </w:tc>
        <w:tc>
          <w:tcPr>
            <w:tcW w:type="dxa" w:w="2880"/>
          </w:tcPr>
          <w:p>
            <w:r>
              <w:t>string</w:t>
            </w:r>
          </w:p>
        </w:tc>
        <w:tc>
          <w:tcPr>
            <w:tcW w:type="dxa" w:w="2880"/>
          </w:tcPr>
          <w:p>
            <w:r>
              <w:t>Record hostname.</w:t>
            </w:r>
          </w:p>
        </w:tc>
      </w:tr>
      <w:tr>
        <w:tc>
          <w:tcPr>
            <w:tcW w:type="dxa" w:w="2880"/>
          </w:tcPr>
          <w:p>
            <w:r>
              <w:t>records.type</w:t>
            </w:r>
          </w:p>
        </w:tc>
        <w:tc>
          <w:tcPr>
            <w:tcW w:type="dxa" w:w="2880"/>
          </w:tcPr>
          <w:p>
            <w:r>
              <w:t>string</w:t>
            </w:r>
          </w:p>
        </w:tc>
        <w:tc>
          <w:tcPr>
            <w:tcW w:type="dxa" w:w="2880"/>
          </w:tcPr>
          <w:p>
            <w:r>
              <w:t>Record type.</w:t>
            </w:r>
          </w:p>
        </w:tc>
      </w:tr>
      <w:tr>
        <w:tc>
          <w:tcPr>
            <w:tcW w:type="dxa" w:w="2880"/>
          </w:tcPr>
          <w:p>
            <w:r>
              <w:t>records.value</w:t>
            </w:r>
          </w:p>
        </w:tc>
        <w:tc>
          <w:tcPr>
            <w:tcW w:type="dxa" w:w="2880"/>
          </w:tcPr>
          <w:p>
            <w:r>
              <w:t>string</w:t>
            </w:r>
          </w:p>
        </w:tc>
        <w:tc>
          <w:tcPr>
            <w:tcW w:type="dxa" w:w="2880"/>
          </w:tcPr>
          <w:p>
            <w:r>
              <w:t>Record value.</w:t>
            </w:r>
          </w:p>
        </w:tc>
      </w:tr>
      <w:tr>
        <w:tc>
          <w:tcPr>
            <w:tcW w:type="dxa" w:w="2880"/>
          </w:tcPr>
          <w:p>
            <w:r>
              <w:t>records.ttl</w:t>
            </w:r>
          </w:p>
        </w:tc>
        <w:tc>
          <w:tcPr>
            <w:tcW w:type="dxa" w:w="2880"/>
          </w:tcPr>
          <w:p>
            <w:r>
              <w:t>integer</w:t>
            </w:r>
          </w:p>
        </w:tc>
        <w:tc>
          <w:tcPr>
            <w:tcW w:type="dxa" w:w="2880"/>
          </w:tcPr>
          <w:p>
            <w:r>
              <w:t>Record TTL.</w:t>
            </w:r>
          </w:p>
        </w:tc>
      </w:tr>
      <w:tr>
        <w:tc>
          <w:tcPr>
            <w:tcW w:type="dxa" w:w="2880"/>
          </w:tcPr>
          <w:p>
            <w:r>
              <w:t>records.priority</w:t>
            </w:r>
          </w:p>
        </w:tc>
        <w:tc>
          <w:tcPr>
            <w:tcW w:type="dxa" w:w="2880"/>
          </w:tcPr>
          <w:p>
            <w:r>
              <w:t>integer</w:t>
            </w:r>
          </w:p>
        </w:tc>
        <w:tc>
          <w:tcPr>
            <w:tcW w:type="dxa" w:w="2880"/>
          </w:tcPr>
          <w:p>
            <w:r>
              <w:t>Record priority.</w:t>
            </w:r>
          </w:p>
        </w:tc>
      </w:tr>
      <w:tr>
        <w:tc>
          <w:tcPr>
            <w:tcW w:type="dxa" w:w="2880"/>
          </w:tcPr>
          <w:p>
            <w:r>
              <w:t>records.dns_zone_id</w:t>
            </w:r>
          </w:p>
        </w:tc>
        <w:tc>
          <w:tcPr>
            <w:tcW w:type="dxa" w:w="2880"/>
          </w:tcPr>
          <w:p>
            <w:r>
              <w:t>string</w:t>
            </w:r>
          </w:p>
        </w:tc>
        <w:tc>
          <w:tcPr>
            <w:tcW w:type="dxa" w:w="2880"/>
          </w:tcPr>
          <w:p>
            <w:r>
              <w:t>ID of the parent DNS zone.</w:t>
            </w:r>
          </w:p>
        </w:tc>
      </w:tr>
      <w:tr>
        <w:tc>
          <w:tcPr>
            <w:tcW w:type="dxa" w:w="2880"/>
          </w:tcPr>
          <w:p>
            <w:r>
              <w:t>records.site_id</w:t>
            </w:r>
          </w:p>
        </w:tc>
        <w:tc>
          <w:tcPr>
            <w:tcW w:type="dxa" w:w="2880"/>
          </w:tcPr>
          <w:p>
            <w:r>
              <w:t>string</w:t>
            </w:r>
          </w:p>
        </w:tc>
        <w:tc>
          <w:tcPr>
            <w:tcW w:type="dxa" w:w="2880"/>
          </w:tcPr>
          <w:p>
            <w:r>
              <w:t>Site ID associated with the record (if applicable).</w:t>
            </w:r>
          </w:p>
        </w:tc>
      </w:tr>
      <w:tr>
        <w:tc>
          <w:tcPr>
            <w:tcW w:type="dxa" w:w="2880"/>
          </w:tcPr>
          <w:p>
            <w:r>
              <w:t>records.flag</w:t>
            </w:r>
          </w:p>
        </w:tc>
        <w:tc>
          <w:tcPr>
            <w:tcW w:type="dxa" w:w="2880"/>
          </w:tcPr>
          <w:p>
            <w:r>
              <w:t>integer</w:t>
            </w:r>
          </w:p>
        </w:tc>
        <w:tc>
          <w:tcPr>
            <w:tcW w:type="dxa" w:w="2880"/>
          </w:tcPr>
          <w:p>
            <w:r>
              <w:t>Record flag.</w:t>
            </w:r>
          </w:p>
        </w:tc>
      </w:tr>
      <w:tr>
        <w:tc>
          <w:tcPr>
            <w:tcW w:type="dxa" w:w="2880"/>
          </w:tcPr>
          <w:p>
            <w:r>
              <w:t>records.tag</w:t>
            </w:r>
          </w:p>
        </w:tc>
        <w:tc>
          <w:tcPr>
            <w:tcW w:type="dxa" w:w="2880"/>
          </w:tcPr>
          <w:p>
            <w:r>
              <w:t>string</w:t>
            </w:r>
          </w:p>
        </w:tc>
        <w:tc>
          <w:tcPr>
            <w:tcW w:type="dxa" w:w="2880"/>
          </w:tcPr>
          <w:p>
            <w:r>
              <w:t>Record tag.</w:t>
            </w:r>
          </w:p>
        </w:tc>
      </w:tr>
      <w:tr>
        <w:tc>
          <w:tcPr>
            <w:tcW w:type="dxa" w:w="2880"/>
          </w:tcPr>
          <w:p>
            <w:r>
              <w:t>records.managed</w:t>
            </w:r>
          </w:p>
        </w:tc>
        <w:tc>
          <w:tcPr>
            <w:tcW w:type="dxa" w:w="2880"/>
          </w:tcPr>
          <w:p>
            <w:r>
              <w:t>boolean</w:t>
            </w:r>
          </w:p>
        </w:tc>
        <w:tc>
          <w:tcPr>
            <w:tcW w:type="dxa" w:w="2880"/>
          </w:tcPr>
          <w:p>
            <w:r>
              <w:t>Whether the record is managed.</w:t>
            </w:r>
          </w:p>
        </w:tc>
      </w:tr>
      <w:tr>
        <w:tc>
          <w:tcPr>
            <w:tcW w:type="dxa" w:w="2880"/>
          </w:tcPr>
          <w:p>
            <w:r>
              <w:t>dns_servers</w:t>
            </w:r>
          </w:p>
        </w:tc>
        <w:tc>
          <w:tcPr>
            <w:tcW w:type="dxa" w:w="2880"/>
          </w:tcPr>
          <w:p>
            <w:r>
              <w:t>string[]</w:t>
            </w:r>
          </w:p>
        </w:tc>
        <w:tc>
          <w:tcPr>
            <w:tcW w:type="dxa" w:w="2880"/>
          </w:tcPr>
          <w:p>
            <w:r>
              <w:t>DNS servers for the zone.</w:t>
            </w:r>
          </w:p>
        </w:tc>
      </w:tr>
      <w:tr>
        <w:tc>
          <w:tcPr>
            <w:tcW w:type="dxa" w:w="2880"/>
          </w:tcPr>
          <w:p>
            <w:r>
              <w:t>account_id</w:t>
            </w:r>
          </w:p>
        </w:tc>
        <w:tc>
          <w:tcPr>
            <w:tcW w:type="dxa" w:w="2880"/>
          </w:tcPr>
          <w:p>
            <w:r>
              <w:t>string</w:t>
            </w:r>
          </w:p>
        </w:tc>
        <w:tc>
          <w:tcPr>
            <w:tcW w:type="dxa" w:w="2880"/>
          </w:tcPr>
          <w:p>
            <w:r>
              <w:t>Account ID that owns the zone.</w:t>
            </w:r>
          </w:p>
        </w:tc>
      </w:tr>
      <w:tr>
        <w:tc>
          <w:tcPr>
            <w:tcW w:type="dxa" w:w="2880"/>
          </w:tcPr>
          <w:p>
            <w:r>
              <w:t>site_id</w:t>
            </w:r>
          </w:p>
        </w:tc>
        <w:tc>
          <w:tcPr>
            <w:tcW w:type="dxa" w:w="2880"/>
          </w:tcPr>
          <w:p>
            <w:r>
              <w:t>string</w:t>
            </w:r>
          </w:p>
        </w:tc>
        <w:tc>
          <w:tcPr>
            <w:tcW w:type="dxa" w:w="2880"/>
          </w:tcPr>
          <w:p>
            <w:r>
              <w:t>Site ID associated with the zone (if applicable).</w:t>
            </w:r>
          </w:p>
        </w:tc>
      </w:tr>
      <w:tr>
        <w:tc>
          <w:tcPr>
            <w:tcW w:type="dxa" w:w="2880"/>
          </w:tcPr>
          <w:p>
            <w:r>
              <w:t>account_slug</w:t>
            </w:r>
          </w:p>
        </w:tc>
        <w:tc>
          <w:tcPr>
            <w:tcW w:type="dxa" w:w="2880"/>
          </w:tcPr>
          <w:p>
            <w:r>
              <w:t>string</w:t>
            </w:r>
          </w:p>
        </w:tc>
        <w:tc>
          <w:tcPr>
            <w:tcW w:type="dxa" w:w="2880"/>
          </w:tcPr>
          <w:p>
            <w:r>
              <w:t>Account slug that owns the zone.</w:t>
            </w:r>
          </w:p>
        </w:tc>
      </w:tr>
      <w:tr>
        <w:tc>
          <w:tcPr>
            <w:tcW w:type="dxa" w:w="2880"/>
          </w:tcPr>
          <w:p>
            <w:r>
              <w:t>account_name</w:t>
            </w:r>
          </w:p>
        </w:tc>
        <w:tc>
          <w:tcPr>
            <w:tcW w:type="dxa" w:w="2880"/>
          </w:tcPr>
          <w:p>
            <w:r>
              <w:t>string</w:t>
            </w:r>
          </w:p>
        </w:tc>
        <w:tc>
          <w:tcPr>
            <w:tcW w:type="dxa" w:w="2880"/>
          </w:tcPr>
          <w:p>
            <w:r>
              <w:t>Account name that owns the zone.</w:t>
            </w:r>
          </w:p>
        </w:tc>
      </w:tr>
      <w:tr>
        <w:tc>
          <w:tcPr>
            <w:tcW w:type="dxa" w:w="2880"/>
          </w:tcPr>
          <w:p>
            <w:r>
              <w:t>domain</w:t>
            </w:r>
          </w:p>
        </w:tc>
        <w:tc>
          <w:tcPr>
            <w:tcW w:type="dxa" w:w="2880"/>
          </w:tcPr>
          <w:p>
            <w:r>
              <w:t>string</w:t>
            </w:r>
          </w:p>
        </w:tc>
        <w:tc>
          <w:tcPr>
            <w:tcW w:type="dxa" w:w="2880"/>
          </w:tcPr>
          <w:p>
            <w:r>
              <w:t>Domain name for the zone.</w:t>
            </w:r>
          </w:p>
        </w:tc>
      </w:tr>
      <w:tr>
        <w:tc>
          <w:tcPr>
            <w:tcW w:type="dxa" w:w="2880"/>
          </w:tcPr>
          <w:p>
            <w:r>
              <w:t>ipv6_enabled</w:t>
            </w:r>
          </w:p>
        </w:tc>
        <w:tc>
          <w:tcPr>
            <w:tcW w:type="dxa" w:w="2880"/>
          </w:tcPr>
          <w:p>
            <w:r>
              <w:t>boolean</w:t>
            </w:r>
          </w:p>
        </w:tc>
        <w:tc>
          <w:tcPr>
            <w:tcW w:type="dxa" w:w="2880"/>
          </w:tcPr>
          <w:p>
            <w:r>
              <w:t>Whether IPv6 is enabled for the zone.</w:t>
            </w:r>
          </w:p>
        </w:tc>
      </w:tr>
      <w:tr>
        <w:tc>
          <w:tcPr>
            <w:tcW w:type="dxa" w:w="2880"/>
          </w:tcPr>
          <w:p>
            <w:r>
              <w:t>dedicated</w:t>
            </w:r>
          </w:p>
        </w:tc>
        <w:tc>
          <w:tcPr>
            <w:tcW w:type="dxa" w:w="2880"/>
          </w:tcPr>
          <w:p>
            <w:r>
              <w:t>boolean</w:t>
            </w:r>
          </w:p>
        </w:tc>
        <w:tc>
          <w:tcPr>
            <w:tcW w:type="dxa" w:w="2880"/>
          </w:tcPr>
          <w:p>
            <w:r>
              <w:t>Whether the zone uses dedicated DNS.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'https://api.netlify.com/api/v1/dns_zones?account_slug=my-team' \</w:t>
        <w:br/>
        <w:t xml:space="preserve"> --header 'Accept: application/json'</w:t>
      </w:r>
    </w:p>
    <w:p>
      <w:pPr>
        <w:pStyle w:val="Heading3"/>
      </w:pPr>
      <w:r>
        <w:t>Example Usage</w:t>
      </w:r>
    </w:p>
    <w:p>
      <w:pPr>
        <w:pStyle w:val="Heading3"/>
      </w:pPr>
      <w:r>
        <w:t>Example 1: List all accessible DNS zones</w:t>
      </w:r>
    </w:p>
    <w:p>
      <w:r>
        <w:rPr>
          <w:b/>
          <w:color w:val="666666"/>
          <w:sz w:val="16"/>
        </w:rPr>
        <w:t>[bash]</w:t>
      </w:r>
    </w:p>
    <w:p>
      <w:pPr>
        <w:shd w:fill="F2F2F2" w:val="clear"/>
      </w:pPr>
      <w:r>
        <w:rPr>
          <w:rFonts w:ascii="Courier New" w:hAnsi="Courier New"/>
          <w:sz w:val="17"/>
        </w:rPr>
        <w:t>curl -sS --location 'https://api.netlify.com/api/v1/dns_zones' \</w:t>
        <w:br/>
        <w:t xml:space="preserve"> --header 'Accept: application/json'</w:t>
      </w:r>
    </w:p>
    <w:p>
      <w:pPr>
        <w:pStyle w:val="Heading3"/>
      </w:pPr>
      <w:r>
        <w:t>Example 2: List DNS zones for a specific account</w:t>
      </w:r>
    </w:p>
    <w:p>
      <w:r>
        <w:rPr>
          <w:b/>
          <w:color w:val="666666"/>
          <w:sz w:val="16"/>
        </w:rPr>
        <w:t>[bash]</w:t>
      </w:r>
    </w:p>
    <w:p>
      <w:pPr>
        <w:shd w:fill="F2F2F2" w:val="clear"/>
      </w:pPr>
      <w:r>
        <w:rPr>
          <w:rFonts w:ascii="Courier New" w:hAnsi="Courier New"/>
          <w:sz w:val="17"/>
        </w:rPr>
        <w:t>curl -sS --location 'https://api.netlify.com/api/v1/dns_zones?account_slug=my-team' \</w:t>
        <w:br/>
        <w:t xml:space="preserve"> --header 'Accept: application/json'</w:t>
      </w:r>
    </w:p>
    <w:p>
      <w:pPr>
        <w:pStyle w:val="Heading3"/>
      </w:pPr>
      <w:r>
        <w:t>Error Handling</w:t>
      </w:r>
    </w:p>
    <w:p>
      <w:pPr>
        <w:pStyle w:val="ListBullet"/>
      </w:pPr>
      <w:r>
        <w:t>200 OK: Returns an array of DNS zones.</w:t>
      </w:r>
    </w:p>
    <w:p>
      <w:pPr>
        <w:pStyle w:val="ListBullet"/>
      </w:pPr>
      <w:r>
        <w:t xml:space="preserve">default: Returns an error object with: </w:t>
        <w:br/>
        <w:br/>
        <w:t>message (string, required): error description</w:t>
        <w:br/>
        <w:t>code (integer): error code</w:t>
      </w:r>
    </w:p>
    <w:p>
      <w:pPr>
        <w:pStyle w:val="Heading3"/>
      </w:pPr>
      <w:r>
        <w:t>Related dnsZones actions</w:t>
      </w:r>
    </w:p>
    <w:p>
      <w:pPr>
        <w:pStyle w:val="ListBullet"/>
      </w:pPr>
      <w:r>
        <w:t>[POST] Create a DNS Zone — /dns_zones</w:t>
      </w:r>
    </w:p>
    <w:p>
      <w:pPr>
        <w:pStyle w:val="ListBullet"/>
      </w:pPr>
      <w:r>
        <w:t>[GET] Get a DNS Zone — /dns_zones/{{zoneId}}</w:t>
      </w:r>
    </w:p>
    <w:p>
      <w:pPr>
        <w:pStyle w:val="ListBullet"/>
      </w:pPr>
      <w:r>
        <w:t>[PUT] Transfer a DNS Zone to Another Account or User — /dns_zones/{{zoneId}}/transfer</w:t>
      </w:r>
    </w:p>
    <w:p>
      <w:pPr>
        <w:pStyle w:val="ListBullet"/>
      </w:pPr>
      <w:r>
        <w:t>[DELETE] Delete a DNS Zone — /dns_zones/{{zoneId}}</w:t>
      </w:r>
    </w:p>
    <w:p>
      <w:r>
        <w:br w:type="page"/>
      </w:r>
    </w:p>
    <w:p>
      <w:pPr>
        <w:pStyle w:val="Heading2"/>
      </w:pPr>
      <w:r>
        <w:t>40. [GET] List a DNS Zone’s DNS Records</w:t>
      </w:r>
    </w:p>
    <w:p>
      <w:r>
        <w:rPr>
          <w:b/>
        </w:rPr>
        <w:t xml:space="preserve">Endpoint: </w:t>
      </w:r>
      <w:r>
        <w:rPr>
          <w:rFonts w:ascii="Courier New" w:hAnsi="Courier New"/>
          <w:sz w:val="18"/>
        </w:rPr>
        <w:t>/dns_zones/{{zoneId}}/dns_records</w:t>
      </w:r>
    </w:p>
    <w:p>
      <w:pPr>
        <w:pStyle w:val="Heading3"/>
      </w:pPr>
      <w:r>
        <w:t>Prerequisites</w:t>
      </w:r>
    </w:p>
    <w:p>
      <w:pPr>
        <w:pStyle w:val="ListBullet"/>
      </w:pPr>
      <w:r>
        <w:t>You must have access to the target DNS zone.</w:t>
      </w:r>
    </w:p>
    <w:p>
      <w:pPr>
        <w:pStyle w:val="Heading3"/>
      </w:pPr>
      <w:r>
        <w:t>Method</w:t>
      </w:r>
    </w:p>
    <w:p>
      <w:r>
        <w:t>GET</w:t>
      </w:r>
    </w:p>
    <w:p>
      <w:pPr>
        <w:pStyle w:val="Heading3"/>
      </w:pPr>
      <w:r>
        <w:t>URL</w:t>
      </w:r>
    </w:p>
    <w:p>
      <w:r>
        <w:t>https://api.netlify.com/api/v1/dns_zones/{{zone_id}}/dns_records</w:t>
      </w:r>
    </w:p>
    <w:p>
      <w:pPr>
        <w:pStyle w:val="Heading3"/>
      </w:pPr>
      <w:r>
        <w:t>Description</w:t>
      </w:r>
    </w:p>
    <w:p>
      <w:r>
        <w:t>Returns all DNS records that belong to a single DNS zone.</w:t>
      </w:r>
    </w:p>
    <w:p>
      <w:pPr>
        <w:pStyle w:val="Heading3"/>
      </w:pPr>
      <w:r>
        <w:t>Enforcement Rules</w:t>
      </w:r>
    </w:p>
    <w:p>
      <w:pPr>
        <w:pStyle w:val="ListBullet"/>
      </w:pPr>
      <w:r>
        <w:t>The zone_id path parameter must always be present.</w:t>
      </w:r>
    </w:p>
    <w:p>
      <w:pPr>
        <w:pStyle w:val="ListBullet"/>
      </w:pPr>
      <w:r>
        <w:t>If the user provides a zone_id, use that value directly.</w:t>
      </w:r>
    </w:p>
    <w:p>
      <w:pPr>
        <w:pStyle w:val="ListBullet"/>
      </w:pPr>
      <w:r>
        <w:t>Do not call the API with a missing or empty zone_id (e.g., avoid /dns_zones//dns_records or /dns_zones/dns_records).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/dns_zones/{{zone_id}}/dns_records, where {{zone_id}} is a non-empty string.</w:t>
      </w:r>
    </w:p>
    <w:p>
      <w:pPr>
        <w:pStyle w:val="Heading3"/>
      </w:pPr>
      <w:r>
        <w:t>Valid Examples</w:t>
      </w:r>
    </w:p>
    <w:p>
      <w:r>
        <w:rPr>
          <w:b/>
          <w:color w:val="666666"/>
          <w:sz w:val="16"/>
        </w:rPr>
        <w:t>[http]</w:t>
      </w:r>
    </w:p>
    <w:p>
      <w:pPr>
        <w:shd w:fill="F2F2F2" w:val="clear"/>
      </w:pPr>
      <w:r>
        <w:rPr>
          <w:rFonts w:ascii="Courier New" w:hAnsi="Courier New"/>
          <w:sz w:val="17"/>
        </w:rPr>
        <w:t>/dns_zones/zone_123/dns_records</w:t>
      </w:r>
    </w:p>
    <w:p>
      <w:pPr>
        <w:pStyle w:val="Heading3"/>
      </w:pPr>
      <w:r>
        <w:t>Invalid Examples</w:t>
      </w:r>
    </w:p>
    <w:p>
      <w:r>
        <w:rPr>
          <w:b/>
          <w:color w:val="666666"/>
          <w:sz w:val="16"/>
        </w:rPr>
        <w:t>[http]</w:t>
      </w:r>
    </w:p>
    <w:p>
      <w:pPr>
        <w:shd w:fill="F2F2F2" w:val="clear"/>
      </w:pPr>
      <w:r>
        <w:rPr>
          <w:rFonts w:ascii="Courier New" w:hAnsi="Courier New"/>
          <w:sz w:val="17"/>
        </w:rPr>
        <w:t>/dns_zones//dns_records</w:t>
        <w:br/>
        <w:t>/dns_zones/dns_records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zone_id</w:t>
            </w:r>
          </w:p>
        </w:tc>
        <w:tc>
          <w:tcPr>
            <w:tcW w:type="dxa" w:w="2880"/>
          </w:tcPr>
          <w:p>
            <w:r>
              <w:t>string</w:t>
            </w:r>
          </w:p>
        </w:tc>
        <w:tc>
          <w:tcPr>
            <w:tcW w:type="dxa" w:w="2880"/>
          </w:tcPr>
          <w:p>
            <w:r>
              <w:t>The DNS zone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"hostname": "string",</w:t>
        <w:br/>
        <w:t xml:space="preserve"> "type": "string",</w:t>
        <w:br/>
        <w:t xml:space="preserve"> "value": "string",</w:t>
        <w:br/>
        <w:t xml:space="preserve"> "ttl": 0,</w:t>
        <w:br/>
        <w:t xml:space="preserve"> "priority": 0,</w:t>
        <w:br/>
        <w:t xml:space="preserve"> "dns_zone_id": "string",</w:t>
        <w:br/>
        <w:t xml:space="preserve"> "site_id": "string",</w:t>
        <w:br/>
        <w:t xml:space="preserve"> "flag": 0,</w:t>
        <w:br/>
        <w:t xml:space="preserve"> "tag": "string",</w:t>
        <w:br/>
        <w:t xml:space="preserve"> "managed": true</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DNS record identifier.</w:t>
            </w:r>
          </w:p>
        </w:tc>
      </w:tr>
      <w:tr>
        <w:tc>
          <w:tcPr>
            <w:tcW w:type="dxa" w:w="2880"/>
          </w:tcPr>
          <w:p>
            <w:r>
              <w:t>hostname</w:t>
            </w:r>
          </w:p>
        </w:tc>
        <w:tc>
          <w:tcPr>
            <w:tcW w:type="dxa" w:w="2880"/>
          </w:tcPr>
          <w:p>
            <w:r>
              <w:t>string</w:t>
            </w:r>
          </w:p>
        </w:tc>
        <w:tc>
          <w:tcPr>
            <w:tcW w:type="dxa" w:w="2880"/>
          </w:tcPr>
          <w:p>
            <w:r>
              <w:t>Record hostname/name.</w:t>
            </w:r>
          </w:p>
        </w:tc>
      </w:tr>
      <w:tr>
        <w:tc>
          <w:tcPr>
            <w:tcW w:type="dxa" w:w="2880"/>
          </w:tcPr>
          <w:p>
            <w:r>
              <w:t>type</w:t>
            </w:r>
          </w:p>
        </w:tc>
        <w:tc>
          <w:tcPr>
            <w:tcW w:type="dxa" w:w="2880"/>
          </w:tcPr>
          <w:p>
            <w:r>
              <w:t>string</w:t>
            </w:r>
          </w:p>
        </w:tc>
        <w:tc>
          <w:tcPr>
            <w:tcW w:type="dxa" w:w="2880"/>
          </w:tcPr>
          <w:p>
            <w:r>
              <w:t>DNS record type.</w:t>
            </w:r>
          </w:p>
        </w:tc>
      </w:tr>
      <w:tr>
        <w:tc>
          <w:tcPr>
            <w:tcW w:type="dxa" w:w="2880"/>
          </w:tcPr>
          <w:p>
            <w:r>
              <w:t>value</w:t>
            </w:r>
          </w:p>
        </w:tc>
        <w:tc>
          <w:tcPr>
            <w:tcW w:type="dxa" w:w="2880"/>
          </w:tcPr>
          <w:p>
            <w:r>
              <w:t>string</w:t>
            </w:r>
          </w:p>
        </w:tc>
        <w:tc>
          <w:tcPr>
            <w:tcW w:type="dxa" w:w="2880"/>
          </w:tcPr>
          <w:p>
            <w:r>
              <w:t>DNS record value/content.</w:t>
            </w:r>
          </w:p>
        </w:tc>
      </w:tr>
      <w:tr>
        <w:tc>
          <w:tcPr>
            <w:tcW w:type="dxa" w:w="2880"/>
          </w:tcPr>
          <w:p>
            <w:r>
              <w:t>ttl</w:t>
            </w:r>
          </w:p>
        </w:tc>
        <w:tc>
          <w:tcPr>
            <w:tcW w:type="dxa" w:w="2880"/>
          </w:tcPr>
          <w:p>
            <w:r>
              <w:t>integer</w:t>
            </w:r>
          </w:p>
        </w:tc>
        <w:tc>
          <w:tcPr>
            <w:tcW w:type="dxa" w:w="2880"/>
          </w:tcPr>
          <w:p>
            <w:r>
              <w:t>Time-to-live for the record.</w:t>
            </w:r>
          </w:p>
        </w:tc>
      </w:tr>
      <w:tr>
        <w:tc>
          <w:tcPr>
            <w:tcW w:type="dxa" w:w="2880"/>
          </w:tcPr>
          <w:p>
            <w:r>
              <w:t>priority</w:t>
            </w:r>
          </w:p>
        </w:tc>
        <w:tc>
          <w:tcPr>
            <w:tcW w:type="dxa" w:w="2880"/>
          </w:tcPr>
          <w:p>
            <w:r>
              <w:t>integer</w:t>
            </w:r>
          </w:p>
        </w:tc>
        <w:tc>
          <w:tcPr>
            <w:tcW w:type="dxa" w:w="2880"/>
          </w:tcPr>
          <w:p>
            <w:r>
              <w:t>Priority (commonly used for MX and similar record types).</w:t>
            </w:r>
          </w:p>
        </w:tc>
      </w:tr>
      <w:tr>
        <w:tc>
          <w:tcPr>
            <w:tcW w:type="dxa" w:w="2880"/>
          </w:tcPr>
          <w:p>
            <w:r>
              <w:t>dns_zone_id</w:t>
            </w:r>
          </w:p>
        </w:tc>
        <w:tc>
          <w:tcPr>
            <w:tcW w:type="dxa" w:w="2880"/>
          </w:tcPr>
          <w:p>
            <w:r>
              <w:t>string</w:t>
            </w:r>
          </w:p>
        </w:tc>
        <w:tc>
          <w:tcPr>
            <w:tcW w:type="dxa" w:w="2880"/>
          </w:tcPr>
          <w:p>
            <w:r>
              <w:t>ID of the DNS zone this record belongs to.</w:t>
            </w:r>
          </w:p>
        </w:tc>
      </w:tr>
      <w:tr>
        <w:tc>
          <w:tcPr>
            <w:tcW w:type="dxa" w:w="2880"/>
          </w:tcPr>
          <w:p>
            <w:r>
              <w:t>site_id</w:t>
            </w:r>
          </w:p>
        </w:tc>
        <w:tc>
          <w:tcPr>
            <w:tcW w:type="dxa" w:w="2880"/>
          </w:tcPr>
          <w:p>
            <w:r>
              <w:t>string</w:t>
            </w:r>
          </w:p>
        </w:tc>
        <w:tc>
          <w:tcPr>
            <w:tcW w:type="dxa" w:w="2880"/>
          </w:tcPr>
          <w:p>
            <w:r>
              <w:t>Associated site ID (if applicable).</w:t>
            </w:r>
          </w:p>
        </w:tc>
      </w:tr>
      <w:tr>
        <w:tc>
          <w:tcPr>
            <w:tcW w:type="dxa" w:w="2880"/>
          </w:tcPr>
          <w:p>
            <w:r>
              <w:t>flag</w:t>
            </w:r>
          </w:p>
        </w:tc>
        <w:tc>
          <w:tcPr>
            <w:tcW w:type="dxa" w:w="2880"/>
          </w:tcPr>
          <w:p>
            <w:r>
              <w:t>integer</w:t>
            </w:r>
          </w:p>
        </w:tc>
        <w:tc>
          <w:tcPr>
            <w:tcW w:type="dxa" w:w="2880"/>
          </w:tcPr>
          <w:p>
            <w:r>
              <w:t>Record flag value (if applicable).</w:t>
            </w:r>
          </w:p>
        </w:tc>
      </w:tr>
      <w:tr>
        <w:tc>
          <w:tcPr>
            <w:tcW w:type="dxa" w:w="2880"/>
          </w:tcPr>
          <w:p>
            <w:r>
              <w:t>tag</w:t>
            </w:r>
          </w:p>
        </w:tc>
        <w:tc>
          <w:tcPr>
            <w:tcW w:type="dxa" w:w="2880"/>
          </w:tcPr>
          <w:p>
            <w:r>
              <w:t>string</w:t>
            </w:r>
          </w:p>
        </w:tc>
        <w:tc>
          <w:tcPr>
            <w:tcW w:type="dxa" w:w="2880"/>
          </w:tcPr>
          <w:p>
            <w:r>
              <w:t>Record tag value (if applicable).</w:t>
            </w:r>
          </w:p>
        </w:tc>
      </w:tr>
      <w:tr>
        <w:tc>
          <w:tcPr>
            <w:tcW w:type="dxa" w:w="2880"/>
          </w:tcPr>
          <w:p>
            <w:r>
              <w:t>managed</w:t>
            </w:r>
          </w:p>
        </w:tc>
        <w:tc>
          <w:tcPr>
            <w:tcW w:type="dxa" w:w="2880"/>
          </w:tcPr>
          <w:p>
            <w:r>
              <w:t>boolean</w:t>
            </w:r>
          </w:p>
        </w:tc>
        <w:tc>
          <w:tcPr>
            <w:tcW w:type="dxa" w:w="2880"/>
          </w:tcPr>
          <w:p>
            <w:r>
              <w:t>Indicates whether the record is managed.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'https://api.netlify.com/api/v1/dns_zones/ZONE_ID/dns_records' \</w:t>
        <w:br/>
        <w:t xml:space="preserve"> --header 'Accept: application/json'</w:t>
      </w:r>
    </w:p>
    <w:p>
      <w:pPr>
        <w:pStyle w:val="Heading3"/>
      </w:pPr>
      <w:r>
        <w:t>Related dnsRecords actions</w:t>
      </w:r>
    </w:p>
    <w:p>
      <w:pPr>
        <w:pStyle w:val="ListBullet"/>
      </w:pPr>
      <w:r>
        <w:t>[POST] Create DNS Record — /dns_zones/{{zoneId}}/dns_records</w:t>
      </w:r>
    </w:p>
    <w:p>
      <w:pPr>
        <w:pStyle w:val="ListBullet"/>
      </w:pPr>
      <w:r>
        <w:t>[DELETE] Delete a DNS Record in a DNS Zone — /dns_zones/{{zoneId}}/dns_records/{{dnsRecordId}}</w:t>
      </w:r>
    </w:p>
    <w:p>
      <w:pPr>
        <w:pStyle w:val="ListBullet"/>
      </w:pPr>
      <w:r>
        <w:t>[GET] Get an Individual DNS Record in a DNS Zone — /dns_zones/{{zoneId}}/dns_records/{{dnsRecordId}}</w:t>
      </w:r>
    </w:p>
    <w:p>
      <w:r>
        <w:br w:type="page"/>
      </w:r>
    </w:p>
    <w:p>
      <w:pPr>
        <w:pStyle w:val="Heading2"/>
      </w:pPr>
      <w:r>
        <w:t>41. [DELETE] Delete an Account Environment Variable</w:t>
      </w:r>
    </w:p>
    <w:p>
      <w:r>
        <w:rPr>
          <w:b/>
        </w:rPr>
        <w:t xml:space="preserve">Endpoint: </w:t>
      </w:r>
      <w:r>
        <w:rPr>
          <w:rFonts w:ascii="Courier New" w:hAnsi="Courier New"/>
          <w:sz w:val="18"/>
        </w:rPr>
        <w:t>/accounts/{{accountId}}/env/{{key}}</w:t>
      </w:r>
    </w:p>
    <w:p>
      <w:pPr>
        <w:pStyle w:val="Heading3"/>
      </w:pPr>
      <w:r>
        <w:t>Prerequisites</w:t>
      </w:r>
    </w:p>
    <w:p>
      <w:pPr>
        <w:pStyle w:val="ListBullet"/>
      </w:pPr>
      <w:r>
        <w:t>You must have access to the target Netlify account.</w:t>
      </w:r>
    </w:p>
    <w:p>
      <w:pPr>
        <w:pStyle w:val="ListBullet"/>
      </w:pPr>
      <w:r>
        <w:t>If using site_id, you must have access to the target site.</w:t>
      </w:r>
    </w:p>
    <w:p>
      <w:pPr>
        <w:pStyle w:val="Heading3"/>
      </w:pPr>
      <w:r>
        <w:t>Method</w:t>
      </w:r>
    </w:p>
    <w:p>
      <w:r>
        <w:t>DELETE</w:t>
      </w:r>
    </w:p>
    <w:p>
      <w:pPr>
        <w:pStyle w:val="Heading3"/>
      </w:pPr>
      <w:r>
        <w:t>URL</w:t>
      </w:r>
    </w:p>
    <w:p>
      <w:r>
        <w:t>https://api.netlify.com/api/v1/accounts/{{account_id}}/env/{{key}}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environment variable identified by its case-sensitive key under the specified account_id. Optionally, you can scope the deletion to a specific site by providing site_id.</w:t>
      </w:r>
    </w:p>
    <w:p>
      <w:pPr>
        <w:pStyle w:val="Heading3"/>
      </w:pPr>
      <w:r>
        <w:t>Enforcement Rules</w:t>
      </w:r>
    </w:p>
    <w:p>
      <w:pPr>
        <w:pStyle w:val="ListBullet"/>
      </w:pPr>
      <w:r>
        <w:t>The account_id path parameter must always be present.</w:t>
      </w:r>
    </w:p>
    <w:p>
      <w:pPr>
        <w:pStyle w:val="ListBullet"/>
      </w:pPr>
      <w:r>
        <w:t>The key path parameter must always be present and is case-sensitive.</w:t>
      </w:r>
    </w:p>
    <w:p>
      <w:pPr>
        <w:pStyle w:val="ListBullet"/>
      </w:pPr>
      <w:r>
        <w:t>Always construct the path as /accounts/{{account_id}}/env/{{key}}, where {{account_id}} and {{key}} are non-empty strings.</w:t>
      </w:r>
    </w:p>
    <w:p>
      <w:pPr>
        <w:pStyle w:val="ListBullet"/>
      </w:pPr>
      <w:r>
        <w:t>Do not call the API with missing or empty path parameters (e.g., avoid /accounts//env/ or /accounts/{account_id}/env/).</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/accounts/acc_123/env/MY_API_KEY</w:t>
        <w:br/>
        <w:t>/accounts/acc_123/env/MyKey</w:t>
      </w:r>
    </w:p>
    <w:p>
      <w:pPr>
        <w:pStyle w:val="Heading3"/>
      </w:pPr>
      <w:r>
        <w:t>Invalid Examples</w:t>
      </w:r>
    </w:p>
    <w:p>
      <w:r>
        <w:rPr>
          <w:b/>
          <w:color w:val="666666"/>
          <w:sz w:val="16"/>
        </w:rPr>
        <w:t>[http]</w:t>
      </w:r>
    </w:p>
    <w:p>
      <w:pPr>
        <w:shd w:fill="F2F2F2" w:val="clear"/>
      </w:pPr>
      <w:r>
        <w:rPr>
          <w:rFonts w:ascii="Courier New" w:hAnsi="Courier New"/>
          <w:sz w:val="17"/>
        </w:rPr>
        <w:t>/accounts//env/MY_API_KEY</w:t>
        <w:br/>
        <w:t>/accounts/acc_123/env/</w:t>
        <w:br/>
        <w:t>/accounts/acc_123/env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Scope response to account_id. (Send in URL path)</w:t>
            </w:r>
          </w:p>
        </w:tc>
      </w:tr>
      <w:tr>
        <w:tc>
          <w:tcPr>
            <w:tcW w:type="dxa" w:w="2880"/>
          </w:tcPr>
          <w:p>
            <w:r>
              <w:t>key</w:t>
            </w:r>
          </w:p>
        </w:tc>
        <w:tc>
          <w:tcPr>
            <w:tcW w:type="dxa" w:w="2880"/>
          </w:tcPr>
          <w:p>
            <w:r>
              <w:t>string</w:t>
            </w:r>
          </w:p>
        </w:tc>
        <w:tc>
          <w:tcPr>
            <w:tcW w:type="dxa" w:w="2880"/>
          </w:tcPr>
          <w:p>
            <w:r>
              <w:t>The environment variable key (case-sensitive).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If provided, delete the environment variable from this site. (Send in URL query string)</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t>Content-Type: application/json</w:t>
      </w:r>
    </w:p>
    <w:p>
      <w:r>
        <w:rPr>
          <w:b/>
          <w:color w:val="666666"/>
          <w:sz w:val="16"/>
        </w:rPr>
        <w:t>[json]</w:t>
      </w:r>
    </w:p>
    <w:p>
      <w:pPr>
        <w:shd w:fill="F2F2F2" w:val="clear"/>
      </w:pPr>
      <w:r>
        <w:rPr>
          <w:rFonts w:ascii="Courier New" w:hAnsi="Courier New"/>
          <w:sz w:val="17"/>
        </w:rPr>
        <w:t>{</w:t>
        <w:br/>
        <w:t xml:space="preserve"> "code": 123,</w:t>
        <w:br/>
        <w:t xml:space="preserve"> "message": "Environment variable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'https://api.netlify.com/api/v1/accounts/acc_123/env/MY_API_KEY' \</w:t>
        <w:br/>
        <w:t xml:space="preserve"> --header 'Accept: application/json'</w:t>
      </w:r>
    </w:p>
    <w:p>
      <w:pPr>
        <w:pStyle w:val="Heading3"/>
      </w:pPr>
      <w:r>
        <w:t>Example Usage</w:t>
      </w:r>
    </w:p>
    <w:p>
      <w:pPr>
        <w:pStyle w:val="Heading3"/>
      </w:pPr>
      <w:r>
        <w:t>Example 1: Delete an account-level environment variable</w:t>
      </w:r>
    </w:p>
    <w:p>
      <w:r>
        <w:rPr>
          <w:b/>
          <w:color w:val="666666"/>
          <w:sz w:val="16"/>
        </w:rPr>
        <w:t>[bash]</w:t>
      </w:r>
    </w:p>
    <w:p>
      <w:pPr>
        <w:shd w:fill="F2F2F2" w:val="clear"/>
      </w:pPr>
      <w:r>
        <w:rPr>
          <w:rFonts w:ascii="Courier New" w:hAnsi="Courier New"/>
          <w:sz w:val="17"/>
        </w:rPr>
        <w:t>curl -i -X DELETE \</w:t>
        <w:br/>
        <w:t xml:space="preserve"> 'https://api.netlify.com/api/v1/accounts/acc_123/env/MY_API_KEY' \</w:t>
        <w:br/>
        <w:t xml:space="preserve"> -H 'Accept: application/json'</w:t>
      </w:r>
    </w:p>
    <w:p>
      <w:pPr>
        <w:pStyle w:val="Heading3"/>
      </w:pPr>
      <w:r>
        <w:t>Example 2: Delete a site-scoped environment variable (using site_id)</w:t>
      </w:r>
    </w:p>
    <w:p>
      <w:r>
        <w:rPr>
          <w:b/>
          <w:color w:val="666666"/>
          <w:sz w:val="16"/>
        </w:rPr>
        <w:t>[bash]</w:t>
      </w:r>
    </w:p>
    <w:p>
      <w:pPr>
        <w:shd w:fill="F2F2F2" w:val="clear"/>
      </w:pPr>
      <w:r>
        <w:rPr>
          <w:rFonts w:ascii="Courier New" w:hAnsi="Courier New"/>
          <w:sz w:val="17"/>
        </w:rPr>
        <w:t>curl -i -X DELETE \</w:t>
        <w:br/>
        <w:t xml:space="preserve"> 'https://api.netlify.com/api/v1/accounts/acc_123/env/MY_API_KEY?site_id=site_456' \</w:t>
        <w:br/>
        <w:t xml:space="preserve"> -H 'Accept: application/json'</w:t>
      </w:r>
    </w:p>
    <w:p>
      <w:pPr>
        <w:pStyle w:val="Heading3"/>
      </w:pPr>
      <w:r>
        <w:t>Notes</w:t>
      </w:r>
    </w:p>
    <w:p>
      <w:pPr>
        <w:pStyle w:val="ListBullet"/>
      </w:pPr>
      <w:r>
        <w:t>The key parameter is case-sensitive.</w:t>
      </w:r>
    </w:p>
    <w:p>
      <w:pPr>
        <w:pStyle w:val="ListBullet"/>
      </w:pPr>
      <w:r>
        <w:t>This endpoint returns 204 No Content on success.</w:t>
      </w:r>
    </w:p>
    <w:p>
      <w:pPr>
        <w:pStyle w:val="Heading3"/>
      </w:pPr>
      <w:r>
        <w:t>Related accountEnvironmentVariables actions</w:t>
      </w:r>
    </w:p>
    <w:p>
      <w:pPr>
        <w:pStyle w:val="ListBullet"/>
      </w:pPr>
      <w:r>
        <w:t>[GET] List an Account’s Environment Variables — /accounts/{{accountId}}/env</w:t>
      </w:r>
    </w:p>
    <w:p>
      <w:pPr>
        <w:pStyle w:val="ListBullet"/>
      </w:pPr>
      <w:r>
        <w:t>[PUT] Update an Account Environment Variable — /accounts/{{accountId}}/env/{{key}}</w:t>
      </w:r>
    </w:p>
    <w:p>
      <w:pPr>
        <w:pStyle w:val="ListBullet"/>
      </w:pPr>
      <w:r>
        <w:t>[GET] Get an Account Environment Variable — /accounts/{{accountId}}/env/{{key}}</w:t>
      </w:r>
    </w:p>
    <w:p>
      <w:r>
        <w:br w:type="page"/>
      </w:r>
    </w:p>
    <w:p>
      <w:pPr>
        <w:pStyle w:val="Heading2"/>
      </w:pPr>
      <w:r>
        <w:t>42. [POST] Create Environment Variables for an Account</w:t>
      </w:r>
    </w:p>
    <w:p>
      <w:r>
        <w:rPr>
          <w:b/>
        </w:rPr>
        <w:t xml:space="preserve">Endpoint: </w:t>
      </w:r>
      <w:r>
        <w:rPr>
          <w:rFonts w:ascii="Courier New" w:hAnsi="Courier New"/>
          <w:sz w:val="18"/>
        </w:rPr>
        <w:t>/accounts/{{accountId}}/env</w:t>
      </w:r>
    </w:p>
    <w:p>
      <w:pPr>
        <w:pStyle w:val="Heading3"/>
      </w:pPr>
      <w:r>
        <w:t>Prerequisites</w:t>
      </w:r>
    </w:p>
    <w:p>
      <w:pPr>
        <w:pStyle w:val="ListBullet"/>
      </w:pPr>
      <w:r>
        <w:t>You must have access to the target Netlify account.</w:t>
      </w:r>
    </w:p>
    <w:p>
      <w:pPr>
        <w:pStyle w:val="ListBullet"/>
      </w:pPr>
      <w:r>
        <w:t>Granular scopes (scopes) are available only on Pro plans and above.</w:t>
      </w:r>
    </w:p>
    <w:p>
      <w:pPr>
        <w:pStyle w:val="Heading3"/>
      </w:pPr>
      <w:r>
        <w:t>Method</w:t>
      </w:r>
    </w:p>
    <w:p>
      <w:r>
        <w:t>POST</w:t>
      </w:r>
    </w:p>
    <w:p>
      <w:pPr>
        <w:pStyle w:val="Heading3"/>
      </w:pPr>
      <w:r>
        <w:t>URL</w:t>
      </w:r>
    </w:p>
    <w:p>
      <w:r>
        <w:t>https://api.netlify.com/api/v1/accounts/{{account_id}}/env</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new environment variables under a Netlify account. Optionally, you can create the variables at the site level (instead of the account level) by supplying site_id as a query parameter.</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/accounts//env).</w:t>
      </w:r>
    </w:p>
    <w:p>
      <w:pPr>
        <w:pStyle w:val="ListBullet"/>
      </w:pPr>
      <w:r>
        <w:t>Always construct the path as /accounts/{{account_id}}/env, where {{account_id}}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/accounts/abc123/env</w:t>
        <w:br/>
        <w:t>/accounts/0f3d9a2e-12ab-34cd-56ef-7890abc12345/env</w:t>
      </w:r>
    </w:p>
    <w:p>
      <w:pPr>
        <w:pStyle w:val="Heading3"/>
      </w:pPr>
      <w:r>
        <w:t>Invalid Examples</w:t>
      </w:r>
    </w:p>
    <w:p>
      <w:r>
        <w:rPr>
          <w:b/>
          <w:color w:val="666666"/>
          <w:sz w:val="16"/>
        </w:rPr>
        <w:t>[http]</w:t>
      </w:r>
    </w:p>
    <w:p>
      <w:pPr>
        <w:shd w:fill="F2F2F2" w:val="clear"/>
      </w:pPr>
      <w:r>
        <w:rPr>
          <w:rFonts w:ascii="Courier New" w:hAnsi="Courier New"/>
          <w:sz w:val="17"/>
        </w:rPr>
        <w:t>/accounts//env</w:t>
        <w:br/>
        <w:t>/accounts/env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Scope the request/response to the specified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If provided, creates the environment variable on the site level instead of the account level.</w:t>
            </w:r>
          </w:p>
        </w:tc>
      </w:tr>
    </w:tbl>
    <w:p/>
    <w:p>
      <w:pPr>
        <w:pStyle w:val="Heading3"/>
      </w:pPr>
      <w:r>
        <w:t>Request Body</w:t>
      </w:r>
    </w:p>
    <w:p>
      <w:r>
        <w:t>Content-Type: application/json</w:t>
      </w:r>
    </w:p>
    <w:p>
      <w:r>
        <w:t>Creates one or more environment variables.</w:t>
      </w:r>
    </w:p>
    <w:p>
      <w:pPr>
        <w:pStyle w:val="Heading3"/>
      </w:pPr>
      <w:r>
        <w:t>Required Request Body Fields</w:t>
      </w:r>
    </w:p>
    <w:p>
      <w:r>
        <w:t>None explicitly documented as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existing or new name of the key, if you wish to rename it (case-sensitive).</w:t>
            </w:r>
          </w:p>
        </w:tc>
      </w:tr>
      <w:tr>
        <w:tc>
          <w:tcPr>
            <w:tcW w:type="dxa" w:w="2880"/>
          </w:tcPr>
          <w:p>
            <w:r>
              <w:t>scopes</w:t>
            </w:r>
          </w:p>
        </w:tc>
        <w:tc>
          <w:tcPr>
            <w:tcW w:type="dxa" w:w="2880"/>
          </w:tcPr>
          <w:p>
            <w:r>
              <w:t>array of string</w:t>
            </w:r>
          </w:p>
        </w:tc>
        <w:tc>
          <w:tcPr>
            <w:tcW w:type="dxa" w:w="2880"/>
          </w:tcPr>
          <w:p>
            <w:r>
              <w:t>Scopes this environment variable is set to (Pro plans and above). Allowed values: builds, functions, runtime, post-processing.</w:t>
            </w:r>
          </w:p>
        </w:tc>
      </w:tr>
      <w:tr>
        <w:tc>
          <w:tcPr>
            <w:tcW w:type="dxa" w:w="2880"/>
          </w:tcPr>
          <w:p>
            <w:r>
              <w:t>values</w:t>
            </w:r>
          </w:p>
        </w:tc>
        <w:tc>
          <w:tcPr>
            <w:tcW w:type="dxa" w:w="2880"/>
          </w:tcPr>
          <w:p>
            <w:r>
              <w:t>array of object</w:t>
            </w:r>
          </w:p>
        </w:tc>
        <w:tc>
          <w:tcPr>
            <w:tcW w:type="dxa" w:w="2880"/>
          </w:tcPr>
          <w:p>
            <w:r>
              <w:t>Array of value objects (values + metadata).</w:t>
            </w:r>
          </w:p>
        </w:tc>
      </w:tr>
      <w:tr>
        <w:tc>
          <w:tcPr>
            <w:tcW w:type="dxa" w:w="2880"/>
          </w:tcPr>
          <w:p>
            <w:r>
              <w:t>values[].id</w:t>
            </w:r>
          </w:p>
        </w:tc>
        <w:tc>
          <w:tcPr>
            <w:tcW w:type="dxa" w:w="2880"/>
          </w:tcPr>
          <w:p>
            <w:r>
              <w:t>string</w:t>
            </w:r>
          </w:p>
        </w:tc>
        <w:tc>
          <w:tcPr>
            <w:tcW w:type="dxa" w:w="2880"/>
          </w:tcPr>
          <w:p>
            <w:r>
              <w:t>The environment variable value's universally unique ID.</w:t>
            </w:r>
          </w:p>
        </w:tc>
      </w:tr>
      <w:tr>
        <w:tc>
          <w:tcPr>
            <w:tcW w:type="dxa" w:w="2880"/>
          </w:tcPr>
          <w:p>
            <w:r>
              <w:t>values[].value</w:t>
            </w:r>
          </w:p>
        </w:tc>
        <w:tc>
          <w:tcPr>
            <w:tcW w:type="dxa" w:w="2880"/>
          </w:tcPr>
          <w:p>
            <w:r>
              <w:t>string</w:t>
            </w:r>
          </w:p>
        </w:tc>
        <w:tc>
          <w:tcPr>
            <w:tcW w:type="dxa" w:w="2880"/>
          </w:tcPr>
          <w:p>
            <w:r>
              <w:t>The environment variable's unencrypted value.</w:t>
            </w:r>
          </w:p>
        </w:tc>
      </w:tr>
      <w:tr>
        <w:tc>
          <w:tcPr>
            <w:tcW w:type="dxa" w:w="2880"/>
          </w:tcPr>
          <w:p>
            <w:r>
              <w:t>values[].context</w:t>
            </w:r>
          </w:p>
        </w:tc>
        <w:tc>
          <w:tcPr>
            <w:tcW w:type="dxa" w:w="2880"/>
          </w:tcPr>
          <w:p>
            <w:r>
              <w:t>string</w:t>
            </w:r>
          </w:p>
        </w:tc>
        <w:tc>
          <w:tcPr>
            <w:tcW w:type="dxa" w:w="2880"/>
          </w:tcPr>
          <w:p>
            <w:r>
              <w:t>Deploy context where this value will be used. Allowed values: all, dev, dev-server, branch-deploy, deploy-preview, production, branch. (dev refers to local development when running netlify dev.)</w:t>
            </w:r>
          </w:p>
        </w:tc>
      </w:tr>
      <w:tr>
        <w:tc>
          <w:tcPr>
            <w:tcW w:type="dxa" w:w="2880"/>
          </w:tcPr>
          <w:p>
            <w:r>
              <w:t>values[].context_parameter</w:t>
            </w:r>
          </w:p>
        </w:tc>
        <w:tc>
          <w:tcPr>
            <w:tcW w:type="dxa" w:w="2880"/>
          </w:tcPr>
          <w:p>
            <w:r>
              <w:t>string</w:t>
            </w:r>
          </w:p>
        </w:tc>
        <w:tc>
          <w:tcPr>
            <w:tcW w:type="dxa" w:w="2880"/>
          </w:tcPr>
          <w:p>
            <w:r>
              <w:t>Additional parameter for custom branches; currently used to specify a branch name when context=branch.</w:t>
            </w:r>
          </w:p>
        </w:tc>
      </w:tr>
      <w:tr>
        <w:tc>
          <w:tcPr>
            <w:tcW w:type="dxa" w:w="2880"/>
          </w:tcPr>
          <w:p>
            <w:r>
              <w:t>is_secret</w:t>
            </w:r>
          </w:p>
        </w:tc>
        <w:tc>
          <w:tcPr>
            <w:tcW w:type="dxa" w:w="2880"/>
          </w:tcPr>
          <w:p>
            <w:r>
              <w:t>boolean</w:t>
            </w:r>
          </w:p>
        </w:tc>
        <w:tc>
          <w:tcPr>
            <w:tcW w:type="dxa" w:w="2880"/>
          </w:tcPr>
          <w:p>
            <w:r>
              <w:t>If true, values are treated as secrets. Only local development context values are readable from the UI, API, and CLI. Default: values are not secret.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"key": "ALGOLIA_ID",</w:t>
        <w:br/>
        <w:t xml:space="preserve"> "scopes": [</w:t>
        <w:br/>
        <w:t xml:space="preserve"> "builds"</w:t>
        <w:br/>
        <w:t xml:space="preserve"> ],</w:t>
        <w:br/>
        <w:t xml:space="preserve"> "values": [</w:t>
        <w:br/>
        <w:t xml:space="preserve"> {</w:t>
        <w:br/>
        <w:t xml:space="preserve"> "id": "2c1a2f2d-7f7c-4d9b-b4b4-2c6f2c3a9e10",</w:t>
        <w:br/>
        <w:t xml:space="preserve"> "value": "my-unencrypted-value",</w:t>
        <w:br/>
        <w:t xml:space="preserve"> "context": "production",</w:t>
        <w:br/>
        <w:t xml:space="preserve"> "context_parameter": "main"</w:t>
        <w:br/>
        <w:t xml:space="preserve"> }</w:t>
        <w:br/>
        <w:t xml:space="preserve"> ],</w:t>
        <w:br/>
        <w:t xml:space="preserve"> "is_secret": false,</w:t>
        <w:br/>
        <w:t xml:space="preserve"> "updated_at": "2026-03-14T12:34:56Z",</w:t>
        <w:br/>
        <w:t xml:space="preserve"> "updated_by": {</w:t>
        <w:br/>
        <w:t xml:space="preserve"> "id": "user_123",</w:t>
        <w:br/>
        <w:t xml:space="preserve"> "full_name": "Alex Example",</w:t>
        <w:br/>
        <w:t xml:space="preserve"> "email": "alex@example.com",</w:t>
        <w:br/>
        <w:t xml:space="preserve"> "avatar_url": "https://example.com/avatar.png"</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"Invalid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environment variable key (case-sensitive), e.g. ALGOLIA_ID.</w:t>
            </w:r>
          </w:p>
        </w:tc>
      </w:tr>
      <w:tr>
        <w:tc>
          <w:tcPr>
            <w:tcW w:type="dxa" w:w="2880"/>
          </w:tcPr>
          <w:p>
            <w:r>
              <w:t>scopes</w:t>
            </w:r>
          </w:p>
        </w:tc>
        <w:tc>
          <w:tcPr>
            <w:tcW w:type="dxa" w:w="2880"/>
          </w:tcPr>
          <w:p>
            <w:r>
              <w:t>array of string</w:t>
            </w:r>
          </w:p>
        </w:tc>
        <w:tc>
          <w:tcPr>
            <w:tcW w:type="dxa" w:w="2880"/>
          </w:tcPr>
          <w:p>
            <w:r>
              <w:t>Scopes this environment variable is set to. Allowed values: builds, functions, runtime, post-processing.</w:t>
            </w:r>
          </w:p>
        </w:tc>
      </w:tr>
      <w:tr>
        <w:tc>
          <w:tcPr>
            <w:tcW w:type="dxa" w:w="2880"/>
          </w:tcPr>
          <w:p>
            <w:r>
              <w:t>values</w:t>
            </w:r>
          </w:p>
        </w:tc>
        <w:tc>
          <w:tcPr>
            <w:tcW w:type="dxa" w:w="2880"/>
          </w:tcPr>
          <w:p>
            <w:r>
              <w:t>array of object</w:t>
            </w:r>
          </w:p>
        </w:tc>
        <w:tc>
          <w:tcPr>
            <w:tcW w:type="dxa" w:w="2880"/>
          </w:tcPr>
          <w:p>
            <w:r>
              <w:t>Array of value objects containing values and metadata.</w:t>
            </w:r>
          </w:p>
        </w:tc>
      </w:tr>
      <w:tr>
        <w:tc>
          <w:tcPr>
            <w:tcW w:type="dxa" w:w="2880"/>
          </w:tcPr>
          <w:p>
            <w:r>
              <w:t>values[].id</w:t>
            </w:r>
          </w:p>
        </w:tc>
        <w:tc>
          <w:tcPr>
            <w:tcW w:type="dxa" w:w="2880"/>
          </w:tcPr>
          <w:p>
            <w:r>
              <w:t>string</w:t>
            </w:r>
          </w:p>
        </w:tc>
        <w:tc>
          <w:tcPr>
            <w:tcW w:type="dxa" w:w="2880"/>
          </w:tcPr>
          <w:p>
            <w:r>
              <w:t>The environment variable value's universally unique ID.</w:t>
            </w:r>
          </w:p>
        </w:tc>
      </w:tr>
      <w:tr>
        <w:tc>
          <w:tcPr>
            <w:tcW w:type="dxa" w:w="2880"/>
          </w:tcPr>
          <w:p>
            <w:r>
              <w:t>values[].value</w:t>
            </w:r>
          </w:p>
        </w:tc>
        <w:tc>
          <w:tcPr>
            <w:tcW w:type="dxa" w:w="2880"/>
          </w:tcPr>
          <w:p>
            <w:r>
              <w:t>string</w:t>
            </w:r>
          </w:p>
        </w:tc>
        <w:tc>
          <w:tcPr>
            <w:tcW w:type="dxa" w:w="2880"/>
          </w:tcPr>
          <w:p>
            <w:r>
              <w:t>The environment variable's unencrypted value.</w:t>
            </w:r>
          </w:p>
        </w:tc>
      </w:tr>
      <w:tr>
        <w:tc>
          <w:tcPr>
            <w:tcW w:type="dxa" w:w="2880"/>
          </w:tcPr>
          <w:p>
            <w:r>
              <w:t>values[].context</w:t>
            </w:r>
          </w:p>
        </w:tc>
        <w:tc>
          <w:tcPr>
            <w:tcW w:type="dxa" w:w="2880"/>
          </w:tcPr>
          <w:p>
            <w:r>
              <w:t>string</w:t>
            </w:r>
          </w:p>
        </w:tc>
        <w:tc>
          <w:tcPr>
            <w:tcW w:type="dxa" w:w="2880"/>
          </w:tcPr>
          <w:p>
            <w:r>
              <w:t>Deploy context where this value will be used (all, dev, dev-server, branch-deploy, deploy-preview, production, branch).</w:t>
            </w:r>
          </w:p>
        </w:tc>
      </w:tr>
      <w:tr>
        <w:tc>
          <w:tcPr>
            <w:tcW w:type="dxa" w:w="2880"/>
          </w:tcPr>
          <w:p>
            <w:r>
              <w:t>values[].context_parameter</w:t>
            </w:r>
          </w:p>
        </w:tc>
        <w:tc>
          <w:tcPr>
            <w:tcW w:type="dxa" w:w="2880"/>
          </w:tcPr>
          <w:p>
            <w:r>
              <w:t>string</w:t>
            </w:r>
          </w:p>
        </w:tc>
        <w:tc>
          <w:tcPr>
            <w:tcW w:type="dxa" w:w="2880"/>
          </w:tcPr>
          <w:p>
            <w:r>
              <w:t>Additional parameter for custom branches; used for branch name when context=branch.</w:t>
            </w:r>
          </w:p>
        </w:tc>
      </w:tr>
      <w:tr>
        <w:tc>
          <w:tcPr>
            <w:tcW w:type="dxa" w:w="2880"/>
          </w:tcPr>
          <w:p>
            <w:r>
              <w:t>is_secret</w:t>
            </w:r>
          </w:p>
        </w:tc>
        <w:tc>
          <w:tcPr>
            <w:tcW w:type="dxa" w:w="2880"/>
          </w:tcPr>
          <w:p>
            <w:r>
              <w:t>boolean</w:t>
            </w:r>
          </w:p>
        </w:tc>
        <w:tc>
          <w:tcPr>
            <w:tcW w:type="dxa" w:w="2880"/>
          </w:tcPr>
          <w:p>
            <w:r>
              <w:t>Whether this env var is secret (see behavior notes).</w:t>
            </w:r>
          </w:p>
        </w:tc>
      </w:tr>
      <w:tr>
        <w:tc>
          <w:tcPr>
            <w:tcW w:type="dxa" w:w="2880"/>
          </w:tcPr>
          <w:p>
            <w:r>
              <w:t>updated_at</w:t>
            </w:r>
          </w:p>
        </w:tc>
        <w:tc>
          <w:tcPr>
            <w:tcW w:type="dxa" w:w="2880"/>
          </w:tcPr>
          <w:p>
            <w:r>
              <w:t>string</w:t>
            </w:r>
          </w:p>
        </w:tc>
        <w:tc>
          <w:tcPr>
            <w:tcW w:type="dxa" w:w="2880"/>
          </w:tcPr>
          <w:p>
            <w:r>
              <w:t>Timestamp of when the value was last updated.</w:t>
            </w:r>
          </w:p>
        </w:tc>
      </w:tr>
      <w:tr>
        <w:tc>
          <w:tcPr>
            <w:tcW w:type="dxa" w:w="2880"/>
          </w:tcPr>
          <w:p>
            <w:r>
              <w:t>updated_by</w:t>
            </w:r>
          </w:p>
        </w:tc>
        <w:tc>
          <w:tcPr>
            <w:tcW w:type="dxa" w:w="2880"/>
          </w:tcPr>
          <w:p>
            <w:r>
              <w:t>object</w:t>
            </w:r>
          </w:p>
        </w:tc>
        <w:tc>
          <w:tcPr>
            <w:tcW w:type="dxa" w:w="2880"/>
          </w:tcPr>
          <w:p>
            <w:r>
              <w:t>User who last updated the value.</w:t>
            </w:r>
          </w:p>
        </w:tc>
      </w:tr>
      <w:tr>
        <w:tc>
          <w:tcPr>
            <w:tcW w:type="dxa" w:w="2880"/>
          </w:tcPr>
          <w:p>
            <w:r>
              <w:t>updated_by.id</w:t>
            </w:r>
          </w:p>
        </w:tc>
        <w:tc>
          <w:tcPr>
            <w:tcW w:type="dxa" w:w="2880"/>
          </w:tcPr>
          <w:p>
            <w:r>
              <w:t>string</w:t>
            </w:r>
          </w:p>
        </w:tc>
        <w:tc>
          <w:tcPr>
            <w:tcW w:type="dxa" w:w="2880"/>
          </w:tcPr>
          <w:p>
            <w:r>
              <w:t>The user's unique identifier.</w:t>
            </w:r>
          </w:p>
        </w:tc>
      </w:tr>
      <w:tr>
        <w:tc>
          <w:tcPr>
            <w:tcW w:type="dxa" w:w="2880"/>
          </w:tcPr>
          <w:p>
            <w:r>
              <w:t>updated_by.full_name</w:t>
            </w:r>
          </w:p>
        </w:tc>
        <w:tc>
          <w:tcPr>
            <w:tcW w:type="dxa" w:w="2880"/>
          </w:tcPr>
          <w:p>
            <w:r>
              <w:t>string</w:t>
            </w:r>
          </w:p>
        </w:tc>
        <w:tc>
          <w:tcPr>
            <w:tcW w:type="dxa" w:w="2880"/>
          </w:tcPr>
          <w:p>
            <w:r>
              <w:t>The user's full name.</w:t>
            </w:r>
          </w:p>
        </w:tc>
      </w:tr>
      <w:tr>
        <w:tc>
          <w:tcPr>
            <w:tcW w:type="dxa" w:w="2880"/>
          </w:tcPr>
          <w:p>
            <w:r>
              <w:t>updated_by.email</w:t>
            </w:r>
          </w:p>
        </w:tc>
        <w:tc>
          <w:tcPr>
            <w:tcW w:type="dxa" w:w="2880"/>
          </w:tcPr>
          <w:p>
            <w:r>
              <w:t>string</w:t>
            </w:r>
          </w:p>
        </w:tc>
        <w:tc>
          <w:tcPr>
            <w:tcW w:type="dxa" w:w="2880"/>
          </w:tcPr>
          <w:p>
            <w:r>
              <w:t>The user's email address.</w:t>
            </w:r>
          </w:p>
        </w:tc>
      </w:tr>
      <w:tr>
        <w:tc>
          <w:tcPr>
            <w:tcW w:type="dxa" w:w="2880"/>
          </w:tcPr>
          <w:p>
            <w:r>
              <w:t>updated_by.avatar_url</w:t>
            </w:r>
          </w:p>
        </w:tc>
        <w:tc>
          <w:tcPr>
            <w:tcW w:type="dxa" w:w="2880"/>
          </w:tcPr>
          <w:p>
            <w:r>
              <w:t>string</w:t>
            </w:r>
          </w:p>
        </w:tc>
        <w:tc>
          <w:tcPr>
            <w:tcW w:type="dxa" w:w="2880"/>
          </w:tcPr>
          <w:p>
            <w:r>
              <w:t>URL to the user's avatar.</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"https://api.netlify.com/api/v1/accounts/abc123/env?site_id=site_456" \</w:t>
        <w:br/>
        <w:t xml:space="preserve"> --header "Accept: application/json" \</w:t>
        <w:br/>
        <w:t xml:space="preserve"> --header "Content-Type: application/json" \</w:t>
        <w:br/>
        <w:t xml:space="preserve"> --data '{</w:t>
        <w:br/>
        <w:t xml:space="preserve"> "key": "ALGOLIA_ID",</w:t>
        <w:br/>
        <w:t xml:space="preserve"> "scopes": ["builds"],</w:t>
        <w:br/>
        <w:t xml:space="preserve"> "values": [</w:t>
        <w:br/>
        <w:t xml:space="preserve">      {</w:t>
        <w:br/>
        <w:t xml:space="preserve"> "value": "my-unencrypted-value",</w:t>
        <w:br/>
        <w:t xml:space="preserve"> "context": "production"</w:t>
        <w:br/>
        <w:t xml:space="preserve">      }</w:t>
        <w:br/>
        <w:t xml:space="preserve">    ],</w:t>
        <w:br/>
        <w:t xml:space="preserve"> "is_secret": false</w:t>
        <w:br/>
        <w:t xml:space="preserve">  }'</w:t>
      </w:r>
    </w:p>
    <w:p>
      <w:pPr>
        <w:pStyle w:val="Heading3"/>
      </w:pPr>
      <w:r>
        <w:t>Example Usage</w:t>
      </w:r>
    </w:p>
    <w:p>
      <w:pPr>
        <w:pStyle w:val="Heading3"/>
      </w:pPr>
      <w:r>
        <w:t>Example 1: Create an account-level env var (all contexts)</w:t>
      </w:r>
    </w:p>
    <w:p>
      <w:r>
        <w:rPr>
          <w:b/>
          <w:color w:val="666666"/>
          <w:sz w:val="16"/>
        </w:rPr>
        <w:t>[bash]</w:t>
      </w:r>
    </w:p>
    <w:p>
      <w:pPr>
        <w:shd w:fill="F2F2F2" w:val="clear"/>
      </w:pPr>
      <w:r>
        <w:rPr>
          <w:rFonts w:ascii="Courier New" w:hAnsi="Courier New"/>
          <w:sz w:val="17"/>
        </w:rPr>
        <w:t>curl --request POST "https://api.netlify.com/api/v1/accounts/abc123/env" \</w:t>
        <w:br/>
        <w:t xml:space="preserve"> --header "Accept: application/json" \</w:t>
        <w:br/>
        <w:t xml:space="preserve"> --header "Content-Type: application/json" \</w:t>
        <w:br/>
        <w:t xml:space="preserve"> --data '{</w:t>
        <w:br/>
        <w:t xml:space="preserve"> "key": "MY_API_URL",</w:t>
        <w:br/>
        <w:t xml:space="preserve"> "values": [</w:t>
        <w:br/>
        <w:t xml:space="preserve">      { "value": "https://api.example.com", "context": "all" }</w:t>
        <w:br/>
        <w:t xml:space="preserve">    ]</w:t>
        <w:br/>
        <w:t xml:space="preserve">  }'</w:t>
      </w:r>
    </w:p>
    <w:p>
      <w:pPr>
        <w:pStyle w:val="Heading3"/>
      </w:pPr>
      <w:r>
        <w:t>Example 2: Create a site-level env var (production only)</w:t>
      </w:r>
    </w:p>
    <w:p>
      <w:r>
        <w:rPr>
          <w:b/>
          <w:color w:val="666666"/>
          <w:sz w:val="16"/>
        </w:rPr>
        <w:t>[bash]</w:t>
      </w:r>
    </w:p>
    <w:p>
      <w:pPr>
        <w:shd w:fill="F2F2F2" w:val="clear"/>
      </w:pPr>
      <w:r>
        <w:rPr>
          <w:rFonts w:ascii="Courier New" w:hAnsi="Courier New"/>
          <w:sz w:val="17"/>
        </w:rPr>
        <w:t>curl --request POST "https://api.netlify.com/api/v1/accounts/abc123/env?site_id=site_456" \</w:t>
        <w:br/>
        <w:t xml:space="preserve"> --header "Accept: application/json" \</w:t>
        <w:br/>
        <w:t xml:space="preserve"> --header "Content-Type: application/json" \</w:t>
        <w:br/>
        <w:t xml:space="preserve"> --data '{</w:t>
        <w:br/>
        <w:t xml:space="preserve"> "key": "SENTRY_DSN",</w:t>
        <w:br/>
        <w:t xml:space="preserve"> "values": [</w:t>
        <w:br/>
        <w:t xml:space="preserve">      { "value": "https://public@sentry.example/1", "context": "production" }</w:t>
        <w:br/>
        <w:t xml:space="preserve">    ],</w:t>
        <w:br/>
        <w:t xml:space="preserve"> "is_secret": true</w:t>
        <w:br/>
        <w:t xml:space="preserve">  }'</w:t>
      </w:r>
    </w:p>
    <w:p>
      <w:pPr>
        <w:pStyle w:val="Heading3"/>
      </w:pPr>
      <w:r>
        <w:t>Example 3: Create a branch-specific value (context=branch)</w:t>
      </w:r>
    </w:p>
    <w:p>
      <w:r>
        <w:rPr>
          <w:b/>
          <w:color w:val="666666"/>
          <w:sz w:val="16"/>
        </w:rPr>
        <w:t>[bash]</w:t>
      </w:r>
    </w:p>
    <w:p>
      <w:pPr>
        <w:shd w:fill="F2F2F2" w:val="clear"/>
      </w:pPr>
      <w:r>
        <w:rPr>
          <w:rFonts w:ascii="Courier New" w:hAnsi="Courier New"/>
          <w:sz w:val="17"/>
        </w:rPr>
        <w:t>curl --request POST "https://api.netlify.com/api/v1/accounts/abc123/env?site_id=site_456" \</w:t>
        <w:br/>
        <w:t xml:space="preserve"> --header "Accept: application/json" \</w:t>
        <w:br/>
        <w:t xml:space="preserve"> --header "Content-Type: application/json" \</w:t>
        <w:br/>
        <w:t xml:space="preserve"> --data '{</w:t>
        <w:br/>
        <w:t xml:space="preserve"> "key": "FEATURE_FLAG",</w:t>
        <w:br/>
        <w:t xml:space="preserve"> "values": [</w:t>
        <w:br/>
        <w:t xml:space="preserve">      {</w:t>
        <w:br/>
        <w:t xml:space="preserve"> "value": "enabled",</w:t>
        <w:br/>
        <w:t xml:space="preserve"> "context": "branch",</w:t>
        <w:br/>
        <w:t xml:space="preserve"> "context_parameter": "feature/my-branch"</w:t>
        <w:br/>
        <w:t xml:space="preserve">      }</w:t>
        <w:br/>
        <w:t xml:space="preserve">    ]</w:t>
        <w:br/>
        <w:t xml:space="preserve">  }'</w:t>
      </w:r>
    </w:p>
    <w:p>
      <w:pPr>
        <w:pStyle w:val="Heading3"/>
      </w:pPr>
      <w:r>
        <w:t>Notes</w:t>
      </w:r>
    </w:p>
    <w:p>
      <w:pPr>
        <w:pStyle w:val="ListBullet"/>
      </w:pPr>
      <w:r>
        <w:t>Use site_id to target site-level environment variables; otherwise variables are created at the account level.</w:t>
      </w:r>
    </w:p>
    <w:p>
      <w:pPr>
        <w:pStyle w:val="ListBullet"/>
      </w:pPr>
      <w:r>
        <w:t>scopes are only applicable on Pro plans and above.</w:t>
      </w:r>
    </w:p>
    <w:p>
      <w:pPr>
        <w:pStyle w:val="ListBullet"/>
      </w:pPr>
      <w:r>
        <w:t>Secret behavior: when is_secret=true, only local development context values are readable from the UI, API, and CLI (as documented).</w:t>
      </w:r>
    </w:p>
    <w:p>
      <w:pPr>
        <w:pStyle w:val="Heading3"/>
      </w:pPr>
      <w:r>
        <w:t>Error Handling</w:t>
      </w:r>
    </w:p>
    <w:p>
      <w:pPr>
        <w:pStyle w:val="ListBullet"/>
      </w:pPr>
      <w:r>
        <w:t xml:space="preserve">The documentation specifies a default error response with: </w:t>
        <w:br/>
        <w:br/>
        <w:t>code (integer)</w:t>
        <w:br/>
        <w:t>message (string, required)</w:t>
      </w:r>
    </w:p>
    <w:p>
      <w:pPr>
        <w:pStyle w:val="Heading3"/>
      </w:pPr>
      <w:r>
        <w:t>Related environmentVariables actions</w:t>
      </w:r>
    </w:p>
    <w:p>
      <w:pPr>
        <w:pStyle w:val="ListBullet"/>
      </w:pPr>
      <w:r>
        <w:t>[GET] List a Site’s Environment Variables — /sites/{{siteId}}/env</w:t>
      </w:r>
    </w:p>
    <w:p>
      <w:r>
        <w:br w:type="page"/>
      </w:r>
    </w:p>
    <w:p>
      <w:pPr>
        <w:pStyle w:val="Heading2"/>
      </w:pPr>
      <w:r>
        <w:t>43. [PUT] Transfer a DNS Zone to Another Account or User</w:t>
      </w:r>
    </w:p>
    <w:p>
      <w:r>
        <w:rPr>
          <w:b/>
        </w:rPr>
        <w:t xml:space="preserve">Endpoint: </w:t>
      </w:r>
      <w:r>
        <w:rPr>
          <w:rFonts w:ascii="Courier New" w:hAnsi="Courier New"/>
          <w:sz w:val="18"/>
        </w:rPr>
        <w:t>/dns_zones/{{zoneId}}/transfer</w:t>
      </w:r>
    </w:p>
    <w:p>
      <w:pPr>
        <w:pStyle w:val="Heading3"/>
      </w:pPr>
      <w:r>
        <w:t>Prerequisites</w:t>
      </w:r>
    </w:p>
    <w:p>
      <w:pPr>
        <w:pStyle w:val="ListBullet"/>
      </w:pPr>
      <w:r>
        <w:t>You must have access to the source DNS zone and permission to transfer it.</w:t>
      </w:r>
    </w:p>
    <w:p>
      <w:pPr>
        <w:pStyle w:val="Heading3"/>
      </w:pPr>
      <w:r>
        <w:t>Method</w:t>
      </w:r>
    </w:p>
    <w:p>
      <w:r>
        <w:t>PUT</w:t>
      </w:r>
    </w:p>
    <w:p>
      <w:pPr>
        <w:pStyle w:val="Heading3"/>
      </w:pPr>
      <w:r>
        <w:t>URL</w:t>
      </w:r>
    </w:p>
    <w:p>
      <w:r>
        <w:t>https://api.netlify.com/api/v1/dns_zones/{{zone_id}}/transfer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Transfers an existing DNS zone to another account and/or user. You must specify the current owning account (account_id) and the destination account (transfer_account_id) and destination user (transfer_user_id).</w:t>
      </w:r>
    </w:p>
    <w:p>
      <w:pPr>
        <w:pStyle w:val="Heading3"/>
      </w:pPr>
      <w:r>
        <w:t>Enforcement Rules</w:t>
      </w:r>
    </w:p>
    <w:p>
      <w:pPr>
        <w:pStyle w:val="ListBullet"/>
      </w:pPr>
      <w:r>
        <w:t>The zone_id path parameter must always be present.</w:t>
      </w:r>
    </w:p>
    <w:p>
      <w:pPr>
        <w:pStyle w:val="ListBullet"/>
      </w:pPr>
      <w:r>
        <w:t>If the user provides a zone_id, use that value directly.</w:t>
      </w:r>
    </w:p>
    <w:p>
      <w:pPr>
        <w:pStyle w:val="ListBullet"/>
      </w:pPr>
      <w:r>
        <w:t>Do not call the API with a missing or empty zone_id (e.g., avoid /dns_zones//transfer).</w:t>
      </w:r>
    </w:p>
    <w:p>
      <w:pPr>
        <w:pStyle w:val="ListBullet"/>
      </w:pPr>
      <w:r>
        <w:t>Always construct the path as /dns_zones/{{zone_id}}/transfer, where {{zone_id}}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/dns_zones/123456/transfer</w:t>
        <w:br/>
        <w:t>/dns_zones/zone_abc123/transfer</w:t>
      </w:r>
    </w:p>
    <w:p>
      <w:pPr>
        <w:pStyle w:val="Heading3"/>
      </w:pPr>
      <w:r>
        <w:t>Invalid Examples</w:t>
      </w:r>
    </w:p>
    <w:p>
      <w:r>
        <w:rPr>
          <w:b/>
          <w:color w:val="666666"/>
          <w:sz w:val="16"/>
        </w:rPr>
        <w:t>[http]</w:t>
      </w:r>
    </w:p>
    <w:p>
      <w:pPr>
        <w:shd w:fill="F2F2F2" w:val="clear"/>
      </w:pPr>
      <w:r>
        <w:rPr>
          <w:rFonts w:ascii="Courier New" w:hAnsi="Courier New"/>
          <w:sz w:val="17"/>
        </w:rPr>
        <w:t>/dns_zones//transfer</w:t>
        <w:br/>
        <w:t>/dns_zones/transfer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zone_id</w:t>
            </w:r>
          </w:p>
        </w:tc>
        <w:tc>
          <w:tcPr>
            <w:tcW w:type="dxa" w:w="2880"/>
          </w:tcPr>
          <w:p>
            <w:r>
              <w:t>string</w:t>
            </w:r>
          </w:p>
        </w:tc>
        <w:tc>
          <w:tcPr>
            <w:tcW w:type="dxa" w:w="2880"/>
          </w:tcPr>
          <w:p>
            <w:r>
              <w:t>The ID of the DNS zone to transfer.</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of the DNS zone (current/source owner).</w:t>
            </w:r>
          </w:p>
        </w:tc>
      </w:tr>
      <w:tr>
        <w:tc>
          <w:tcPr>
            <w:tcW w:type="dxa" w:w="2880"/>
          </w:tcPr>
          <w:p>
            <w:r>
              <w:t>transfer_account_id</w:t>
            </w:r>
          </w:p>
        </w:tc>
        <w:tc>
          <w:tcPr>
            <w:tcW w:type="dxa" w:w="2880"/>
          </w:tcPr>
          <w:p>
            <w:r>
              <w:t>string</w:t>
            </w:r>
          </w:p>
        </w:tc>
        <w:tc>
          <w:tcPr>
            <w:tcW w:type="dxa" w:w="2880"/>
          </w:tcPr>
          <w:p>
            <w:r>
              <w:t>The account you want to transfer the DNS zone to.</w:t>
            </w:r>
          </w:p>
        </w:tc>
      </w:tr>
      <w:tr>
        <w:tc>
          <w:tcPr>
            <w:tcW w:type="dxa" w:w="2880"/>
          </w:tcPr>
          <w:p>
            <w:r>
              <w:t>transfer_user_id</w:t>
            </w:r>
          </w:p>
        </w:tc>
        <w:tc>
          <w:tcPr>
            <w:tcW w:type="dxa" w:w="2880"/>
          </w:tcPr>
          <w:p>
            <w:r>
              <w:t>string</w:t>
            </w:r>
          </w:p>
        </w:tc>
        <w:tc>
          <w:tcPr>
            <w:tcW w:type="dxa" w:w="2880"/>
          </w:tcPr>
          <w:p>
            <w:r>
              <w:t>The user you want to transfer the DNS zone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"name": "string",</w:t>
        <w:br/>
        <w:t xml:space="preserve"> "errors": [</w:t>
        <w:br/>
        <w:t xml:space="preserve"> "string"</w:t>
        <w:br/>
        <w:t xml:space="preserve"> ],</w:t>
        <w:br/>
        <w:t xml:space="preserve"> "supported_record_types": [</w:t>
        <w:br/>
        <w:t xml:space="preserve"> "string"</w:t>
        <w:br/>
        <w:t xml:space="preserve"> ],</w:t>
        <w:br/>
        <w:t xml:space="preserve"> "user_id": "string",</w:t>
        <w:br/>
        <w:t xml:space="preserve"> "created_at": "string",</w:t>
        <w:br/>
        <w:t xml:space="preserve"> "updated_at": "string",</w:t>
        <w:br/>
        <w:t xml:space="preserve"> "records": [</w:t>
        <w:br/>
        <w:t xml:space="preserve"> {</w:t>
        <w:br/>
        <w:t xml:space="preserve"> "id": "string",</w:t>
        <w:br/>
        <w:t xml:space="preserve"> "hostname": "string",</w:t>
        <w:br/>
        <w:t xml:space="preserve"> "type": "string",</w:t>
        <w:br/>
        <w:t xml:space="preserve"> "value": "string",</w:t>
        <w:br/>
        <w:t xml:space="preserve"> "ttl": 0,</w:t>
        <w:br/>
        <w:t xml:space="preserve"> "priority": 0,</w:t>
        <w:br/>
        <w:t xml:space="preserve"> "dns_zone_id": "string",</w:t>
        <w:br/>
        <w:t xml:space="preserve"> "site_id": "string",</w:t>
        <w:br/>
        <w:t xml:space="preserve"> "flag": 0,</w:t>
        <w:br/>
        <w:t xml:space="preserve"> "tag": "string",</w:t>
        <w:br/>
        <w:t xml:space="preserve"> "managed": true</w:t>
        <w:br/>
        <w:t xml:space="preserve"> }</w:t>
        <w:br/>
        <w:t xml:space="preserve"> ],</w:t>
        <w:br/>
        <w:t xml:space="preserve"> "dns_servers": [</w:t>
        <w:br/>
        <w:t xml:space="preserve"> "string"</w:t>
        <w:br/>
        <w:t xml:space="preserve"> ],</w:t>
        <w:br/>
        <w:t xml:space="preserve"> "account_id": "string",</w:t>
        <w:br/>
        <w:t xml:space="preserve"> "site_id": "string",</w:t>
        <w:br/>
        <w:t xml:space="preserve"> "account_slug": "string",</w:t>
        <w:br/>
        <w:t xml:space="preserve"> "account_name": "string",</w:t>
        <w:br/>
        <w:t xml:space="preserve"> "domain": "string",</w:t>
        <w:br/>
        <w:t xml:space="preserve"> "ipv6_enabled": true,</w:t>
        <w:br/>
        <w:t xml:space="preserve"> "dedicated": true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DNS zone identifier.</w:t>
            </w:r>
          </w:p>
        </w:tc>
      </w:tr>
      <w:tr>
        <w:tc>
          <w:tcPr>
            <w:tcW w:type="dxa" w:w="2880"/>
          </w:tcPr>
          <w:p>
            <w:r>
              <w:t>name</w:t>
            </w:r>
          </w:p>
        </w:tc>
        <w:tc>
          <w:tcPr>
            <w:tcW w:type="dxa" w:w="2880"/>
          </w:tcPr>
          <w:p>
            <w:r>
              <w:t>string</w:t>
            </w:r>
          </w:p>
        </w:tc>
        <w:tc>
          <w:tcPr>
            <w:tcW w:type="dxa" w:w="2880"/>
          </w:tcPr>
          <w:p>
            <w:r>
              <w:t>DNS zone name.</w:t>
            </w:r>
          </w:p>
        </w:tc>
      </w:tr>
      <w:tr>
        <w:tc>
          <w:tcPr>
            <w:tcW w:type="dxa" w:w="2880"/>
          </w:tcPr>
          <w:p>
            <w:r>
              <w:t>errors</w:t>
            </w:r>
          </w:p>
        </w:tc>
        <w:tc>
          <w:tcPr>
            <w:tcW w:type="dxa" w:w="2880"/>
          </w:tcPr>
          <w:p>
            <w:r>
              <w:t>array</w:t>
            </w:r>
          </w:p>
        </w:tc>
        <w:tc>
          <w:tcPr>
            <w:tcW w:type="dxa" w:w="2880"/>
          </w:tcPr>
          <w:p>
            <w:r>
              <w:t>List of error strings associated with the zone.</w:t>
            </w:r>
          </w:p>
        </w:tc>
      </w:tr>
      <w:tr>
        <w:tc>
          <w:tcPr>
            <w:tcW w:type="dxa" w:w="2880"/>
          </w:tcPr>
          <w:p>
            <w:r>
              <w:t>supported_record_types</w:t>
            </w:r>
          </w:p>
        </w:tc>
        <w:tc>
          <w:tcPr>
            <w:tcW w:type="dxa" w:w="2880"/>
          </w:tcPr>
          <w:p>
            <w:r>
              <w:t>array</w:t>
            </w:r>
          </w:p>
        </w:tc>
        <w:tc>
          <w:tcPr>
            <w:tcW w:type="dxa" w:w="2880"/>
          </w:tcPr>
          <w:p>
            <w:r>
              <w:t>Record types supported for this zone.</w:t>
            </w:r>
          </w:p>
        </w:tc>
      </w:tr>
      <w:tr>
        <w:tc>
          <w:tcPr>
            <w:tcW w:type="dxa" w:w="2880"/>
          </w:tcPr>
          <w:p>
            <w:r>
              <w:t>user_id</w:t>
            </w:r>
          </w:p>
        </w:tc>
        <w:tc>
          <w:tcPr>
            <w:tcW w:type="dxa" w:w="2880"/>
          </w:tcPr>
          <w:p>
            <w:r>
              <w:t>string</w:t>
            </w:r>
          </w:p>
        </w:tc>
        <w:tc>
          <w:tcPr>
            <w:tcW w:type="dxa" w:w="2880"/>
          </w:tcPr>
          <w:p>
            <w:r>
              <w:t>User ID associated with the zone.</w:t>
            </w:r>
          </w:p>
        </w:tc>
      </w:tr>
      <w:tr>
        <w:tc>
          <w:tcPr>
            <w:tcW w:type="dxa" w:w="2880"/>
          </w:tcPr>
          <w:p>
            <w:r>
              <w:t>created_at</w:t>
            </w:r>
          </w:p>
        </w:tc>
        <w:tc>
          <w:tcPr>
            <w:tcW w:type="dxa" w:w="2880"/>
          </w:tcPr>
          <w:p>
            <w:r>
              <w:t>string</w:t>
            </w:r>
          </w:p>
        </w:tc>
        <w:tc>
          <w:tcPr>
            <w:tcW w:type="dxa" w:w="2880"/>
          </w:tcPr>
          <w:p>
            <w:r>
              <w:t>Creation timestamp (format not specified).</w:t>
            </w:r>
          </w:p>
        </w:tc>
      </w:tr>
      <w:tr>
        <w:tc>
          <w:tcPr>
            <w:tcW w:type="dxa" w:w="2880"/>
          </w:tcPr>
          <w:p>
            <w:r>
              <w:t>updated_at</w:t>
            </w:r>
          </w:p>
        </w:tc>
        <w:tc>
          <w:tcPr>
            <w:tcW w:type="dxa" w:w="2880"/>
          </w:tcPr>
          <w:p>
            <w:r>
              <w:t>string</w:t>
            </w:r>
          </w:p>
        </w:tc>
        <w:tc>
          <w:tcPr>
            <w:tcW w:type="dxa" w:w="2880"/>
          </w:tcPr>
          <w:p>
            <w:r>
              <w:t>Last update timestamp (format not specified).</w:t>
            </w:r>
          </w:p>
        </w:tc>
      </w:tr>
      <w:tr>
        <w:tc>
          <w:tcPr>
            <w:tcW w:type="dxa" w:w="2880"/>
          </w:tcPr>
          <w:p>
            <w:r>
              <w:t>records</w:t>
            </w:r>
          </w:p>
        </w:tc>
        <w:tc>
          <w:tcPr>
            <w:tcW w:type="dxa" w:w="2880"/>
          </w:tcPr>
          <w:p>
            <w:r>
              <w:t>array</w:t>
            </w:r>
          </w:p>
        </w:tc>
        <w:tc>
          <w:tcPr>
            <w:tcW w:type="dxa" w:w="2880"/>
          </w:tcPr>
          <w:p>
            <w:r>
              <w:t>DNS records in the zone.</w:t>
            </w:r>
          </w:p>
        </w:tc>
      </w:tr>
      <w:tr>
        <w:tc>
          <w:tcPr>
            <w:tcW w:type="dxa" w:w="2880"/>
          </w:tcPr>
          <w:p>
            <w:r>
              <w:t>records.id</w:t>
            </w:r>
          </w:p>
        </w:tc>
        <w:tc>
          <w:tcPr>
            <w:tcW w:type="dxa" w:w="2880"/>
          </w:tcPr>
          <w:p>
            <w:r>
              <w:t>string</w:t>
            </w:r>
          </w:p>
        </w:tc>
        <w:tc>
          <w:tcPr>
            <w:tcW w:type="dxa" w:w="2880"/>
          </w:tcPr>
          <w:p>
            <w:r>
              <w:t>DNS record identifier.</w:t>
            </w:r>
          </w:p>
        </w:tc>
      </w:tr>
      <w:tr>
        <w:tc>
          <w:tcPr>
            <w:tcW w:type="dxa" w:w="2880"/>
          </w:tcPr>
          <w:p>
            <w:r>
              <w:t>records.hostname</w:t>
            </w:r>
          </w:p>
        </w:tc>
        <w:tc>
          <w:tcPr>
            <w:tcW w:type="dxa" w:w="2880"/>
          </w:tcPr>
          <w:p>
            <w:r>
              <w:t>string</w:t>
            </w:r>
          </w:p>
        </w:tc>
        <w:tc>
          <w:tcPr>
            <w:tcW w:type="dxa" w:w="2880"/>
          </w:tcPr>
          <w:p>
            <w:r>
              <w:t>Record hostname.</w:t>
            </w:r>
          </w:p>
        </w:tc>
      </w:tr>
      <w:tr>
        <w:tc>
          <w:tcPr>
            <w:tcW w:type="dxa" w:w="2880"/>
          </w:tcPr>
          <w:p>
            <w:r>
              <w:t>records.type</w:t>
            </w:r>
          </w:p>
        </w:tc>
        <w:tc>
          <w:tcPr>
            <w:tcW w:type="dxa" w:w="2880"/>
          </w:tcPr>
          <w:p>
            <w:r>
              <w:t>string</w:t>
            </w:r>
          </w:p>
        </w:tc>
        <w:tc>
          <w:tcPr>
            <w:tcW w:type="dxa" w:w="2880"/>
          </w:tcPr>
          <w:p>
            <w:r>
              <w:t>Record type.</w:t>
            </w:r>
          </w:p>
        </w:tc>
      </w:tr>
      <w:tr>
        <w:tc>
          <w:tcPr>
            <w:tcW w:type="dxa" w:w="2880"/>
          </w:tcPr>
          <w:p>
            <w:r>
              <w:t>records.value</w:t>
            </w:r>
          </w:p>
        </w:tc>
        <w:tc>
          <w:tcPr>
            <w:tcW w:type="dxa" w:w="2880"/>
          </w:tcPr>
          <w:p>
            <w:r>
              <w:t>string</w:t>
            </w:r>
          </w:p>
        </w:tc>
        <w:tc>
          <w:tcPr>
            <w:tcW w:type="dxa" w:w="2880"/>
          </w:tcPr>
          <w:p>
            <w:r>
              <w:t>Record value.</w:t>
            </w:r>
          </w:p>
        </w:tc>
      </w:tr>
      <w:tr>
        <w:tc>
          <w:tcPr>
            <w:tcW w:type="dxa" w:w="2880"/>
          </w:tcPr>
          <w:p>
            <w:r>
              <w:t>records.ttl</w:t>
            </w:r>
          </w:p>
        </w:tc>
        <w:tc>
          <w:tcPr>
            <w:tcW w:type="dxa" w:w="2880"/>
          </w:tcPr>
          <w:p>
            <w:r>
              <w:t>integer</w:t>
            </w:r>
          </w:p>
        </w:tc>
        <w:tc>
          <w:tcPr>
            <w:tcW w:type="dxa" w:w="2880"/>
          </w:tcPr>
          <w:p>
            <w:r>
              <w:t>Record TTL.</w:t>
            </w:r>
          </w:p>
        </w:tc>
      </w:tr>
      <w:tr>
        <w:tc>
          <w:tcPr>
            <w:tcW w:type="dxa" w:w="2880"/>
          </w:tcPr>
          <w:p>
            <w:r>
              <w:t>records.priority</w:t>
            </w:r>
          </w:p>
        </w:tc>
        <w:tc>
          <w:tcPr>
            <w:tcW w:type="dxa" w:w="2880"/>
          </w:tcPr>
          <w:p>
            <w:r>
              <w:t>integer</w:t>
            </w:r>
          </w:p>
        </w:tc>
        <w:tc>
          <w:tcPr>
            <w:tcW w:type="dxa" w:w="2880"/>
          </w:tcPr>
          <w:p>
            <w:r>
              <w:t>Record priority.</w:t>
            </w:r>
          </w:p>
        </w:tc>
      </w:tr>
      <w:tr>
        <w:tc>
          <w:tcPr>
            <w:tcW w:type="dxa" w:w="2880"/>
          </w:tcPr>
          <w:p>
            <w:r>
              <w:t>records.dns_zone_id</w:t>
            </w:r>
          </w:p>
        </w:tc>
        <w:tc>
          <w:tcPr>
            <w:tcW w:type="dxa" w:w="2880"/>
          </w:tcPr>
          <w:p>
            <w:r>
              <w:t>string</w:t>
            </w:r>
          </w:p>
        </w:tc>
        <w:tc>
          <w:tcPr>
            <w:tcW w:type="dxa" w:w="2880"/>
          </w:tcPr>
          <w:p>
            <w:r>
              <w:t>Associated DNS zone ID.</w:t>
            </w:r>
          </w:p>
        </w:tc>
      </w:tr>
      <w:tr>
        <w:tc>
          <w:tcPr>
            <w:tcW w:type="dxa" w:w="2880"/>
          </w:tcPr>
          <w:p>
            <w:r>
              <w:t>records.site_id</w:t>
            </w:r>
          </w:p>
        </w:tc>
        <w:tc>
          <w:tcPr>
            <w:tcW w:type="dxa" w:w="2880"/>
          </w:tcPr>
          <w:p>
            <w:r>
              <w:t>string</w:t>
            </w:r>
          </w:p>
        </w:tc>
        <w:tc>
          <w:tcPr>
            <w:tcW w:type="dxa" w:w="2880"/>
          </w:tcPr>
          <w:p>
            <w:r>
              <w:t>Associated site ID (if any).</w:t>
            </w:r>
          </w:p>
        </w:tc>
      </w:tr>
      <w:tr>
        <w:tc>
          <w:tcPr>
            <w:tcW w:type="dxa" w:w="2880"/>
          </w:tcPr>
          <w:p>
            <w:r>
              <w:t>records.flag</w:t>
            </w:r>
          </w:p>
        </w:tc>
        <w:tc>
          <w:tcPr>
            <w:tcW w:type="dxa" w:w="2880"/>
          </w:tcPr>
          <w:p>
            <w:r>
              <w:t>integer</w:t>
            </w:r>
          </w:p>
        </w:tc>
        <w:tc>
          <w:tcPr>
            <w:tcW w:type="dxa" w:w="2880"/>
          </w:tcPr>
          <w:p>
            <w:r>
              <w:t>Record flag.</w:t>
            </w:r>
          </w:p>
        </w:tc>
      </w:tr>
      <w:tr>
        <w:tc>
          <w:tcPr>
            <w:tcW w:type="dxa" w:w="2880"/>
          </w:tcPr>
          <w:p>
            <w:r>
              <w:t>records.tag</w:t>
            </w:r>
          </w:p>
        </w:tc>
        <w:tc>
          <w:tcPr>
            <w:tcW w:type="dxa" w:w="2880"/>
          </w:tcPr>
          <w:p>
            <w:r>
              <w:t>string</w:t>
            </w:r>
          </w:p>
        </w:tc>
        <w:tc>
          <w:tcPr>
            <w:tcW w:type="dxa" w:w="2880"/>
          </w:tcPr>
          <w:p>
            <w:r>
              <w:t>Record tag.</w:t>
            </w:r>
          </w:p>
        </w:tc>
      </w:tr>
      <w:tr>
        <w:tc>
          <w:tcPr>
            <w:tcW w:type="dxa" w:w="2880"/>
          </w:tcPr>
          <w:p>
            <w:r>
              <w:t>records.managed</w:t>
            </w:r>
          </w:p>
        </w:tc>
        <w:tc>
          <w:tcPr>
            <w:tcW w:type="dxa" w:w="2880"/>
          </w:tcPr>
          <w:p>
            <w:r>
              <w:t>boolean</w:t>
            </w:r>
          </w:p>
        </w:tc>
        <w:tc>
          <w:tcPr>
            <w:tcW w:type="dxa" w:w="2880"/>
          </w:tcPr>
          <w:p>
            <w:r>
              <w:t>Whether the record is managed.</w:t>
            </w:r>
          </w:p>
        </w:tc>
      </w:tr>
      <w:tr>
        <w:tc>
          <w:tcPr>
            <w:tcW w:type="dxa" w:w="2880"/>
          </w:tcPr>
          <w:p>
            <w:r>
              <w:t>dns_servers</w:t>
            </w:r>
          </w:p>
        </w:tc>
        <w:tc>
          <w:tcPr>
            <w:tcW w:type="dxa" w:w="2880"/>
          </w:tcPr>
          <w:p>
            <w:r>
              <w:t>array</w:t>
            </w:r>
          </w:p>
        </w:tc>
        <w:tc>
          <w:tcPr>
            <w:tcW w:type="dxa" w:w="2880"/>
          </w:tcPr>
          <w:p>
            <w:r>
              <w:t>DNS servers for the zone.</w:t>
            </w:r>
          </w:p>
        </w:tc>
      </w:tr>
      <w:tr>
        <w:tc>
          <w:tcPr>
            <w:tcW w:type="dxa" w:w="2880"/>
          </w:tcPr>
          <w:p>
            <w:r>
              <w:t>account_id</w:t>
            </w:r>
          </w:p>
        </w:tc>
        <w:tc>
          <w:tcPr>
            <w:tcW w:type="dxa" w:w="2880"/>
          </w:tcPr>
          <w:p>
            <w:r>
              <w:t>string</w:t>
            </w:r>
          </w:p>
        </w:tc>
        <w:tc>
          <w:tcPr>
            <w:tcW w:type="dxa" w:w="2880"/>
          </w:tcPr>
          <w:p>
            <w:r>
              <w:t>Account ID that owns the zone (after transfer, reflects current owner).</w:t>
            </w:r>
          </w:p>
        </w:tc>
      </w:tr>
      <w:tr>
        <w:tc>
          <w:tcPr>
            <w:tcW w:type="dxa" w:w="2880"/>
          </w:tcPr>
          <w:p>
            <w:r>
              <w:t>site_id</w:t>
            </w:r>
          </w:p>
        </w:tc>
        <w:tc>
          <w:tcPr>
            <w:tcW w:type="dxa" w:w="2880"/>
          </w:tcPr>
          <w:p>
            <w:r>
              <w:t>string</w:t>
            </w:r>
          </w:p>
        </w:tc>
        <w:tc>
          <w:tcPr>
            <w:tcW w:type="dxa" w:w="2880"/>
          </w:tcPr>
          <w:p>
            <w:r>
              <w:t>Associated site ID (if any).</w:t>
            </w:r>
          </w:p>
        </w:tc>
      </w:tr>
      <w:tr>
        <w:tc>
          <w:tcPr>
            <w:tcW w:type="dxa" w:w="2880"/>
          </w:tcPr>
          <w:p>
            <w:r>
              <w:t>account_slug</w:t>
            </w:r>
          </w:p>
        </w:tc>
        <w:tc>
          <w:tcPr>
            <w:tcW w:type="dxa" w:w="2880"/>
          </w:tcPr>
          <w:p>
            <w:r>
              <w:t>string</w:t>
            </w:r>
          </w:p>
        </w:tc>
        <w:tc>
          <w:tcPr>
            <w:tcW w:type="dxa" w:w="2880"/>
          </w:tcPr>
          <w:p>
            <w:r>
              <w:t>Account slug.</w:t>
            </w:r>
          </w:p>
        </w:tc>
      </w:tr>
      <w:tr>
        <w:tc>
          <w:tcPr>
            <w:tcW w:type="dxa" w:w="2880"/>
          </w:tcPr>
          <w:p>
            <w:r>
              <w:t>account_name</w:t>
            </w:r>
          </w:p>
        </w:tc>
        <w:tc>
          <w:tcPr>
            <w:tcW w:type="dxa" w:w="2880"/>
          </w:tcPr>
          <w:p>
            <w:r>
              <w:t>string</w:t>
            </w:r>
          </w:p>
        </w:tc>
        <w:tc>
          <w:tcPr>
            <w:tcW w:type="dxa" w:w="2880"/>
          </w:tcPr>
          <w:p>
            <w:r>
              <w:t>Account name.</w:t>
            </w:r>
          </w:p>
        </w:tc>
      </w:tr>
      <w:tr>
        <w:tc>
          <w:tcPr>
            <w:tcW w:type="dxa" w:w="2880"/>
          </w:tcPr>
          <w:p>
            <w:r>
              <w:t>domain</w:t>
            </w:r>
          </w:p>
        </w:tc>
        <w:tc>
          <w:tcPr>
            <w:tcW w:type="dxa" w:w="2880"/>
          </w:tcPr>
          <w:p>
            <w:r>
              <w:t>string</w:t>
            </w:r>
          </w:p>
        </w:tc>
        <w:tc>
          <w:tcPr>
            <w:tcW w:type="dxa" w:w="2880"/>
          </w:tcPr>
          <w:p>
            <w:r>
              <w:t>Domain name for the zone.</w:t>
            </w:r>
          </w:p>
        </w:tc>
      </w:tr>
      <w:tr>
        <w:tc>
          <w:tcPr>
            <w:tcW w:type="dxa" w:w="2880"/>
          </w:tcPr>
          <w:p>
            <w:r>
              <w:t>ipv6_enabled</w:t>
            </w:r>
          </w:p>
        </w:tc>
        <w:tc>
          <w:tcPr>
            <w:tcW w:type="dxa" w:w="2880"/>
          </w:tcPr>
          <w:p>
            <w:r>
              <w:t>boolean</w:t>
            </w:r>
          </w:p>
        </w:tc>
        <w:tc>
          <w:tcPr>
            <w:tcW w:type="dxa" w:w="2880"/>
          </w:tcPr>
          <w:p>
            <w:r>
              <w:t>Whether IPv6 is enabled.</w:t>
            </w:r>
          </w:p>
        </w:tc>
      </w:tr>
      <w:tr>
        <w:tc>
          <w:tcPr>
            <w:tcW w:type="dxa" w:w="2880"/>
          </w:tcPr>
          <w:p>
            <w:r>
              <w:t>dedicated</w:t>
            </w:r>
          </w:p>
        </w:tc>
        <w:tc>
          <w:tcPr>
            <w:tcW w:type="dxa" w:w="2880"/>
          </w:tcPr>
          <w:p>
            <w:r>
              <w:t>boolean</w:t>
            </w:r>
          </w:p>
        </w:tc>
        <w:tc>
          <w:tcPr>
            <w:tcW w:type="dxa" w:w="2880"/>
          </w:tcPr>
          <w:p>
            <w:r>
              <w:t>Whether the zone is dedicated.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'https://api.netlify.com/api/v1/dns_zones/zone_abc123/transfer?account_id=acct_source123&amp;transfer_account_id=acct_dest456&amp;transfer_user_id=user_dest789' \</w:t>
        <w:br/>
        <w:t xml:space="preserve"> --header 'Accept: application/json'</w:t>
      </w:r>
    </w:p>
    <w:p>
      <w:pPr>
        <w:pStyle w:val="Heading3"/>
      </w:pPr>
      <w:r>
        <w:t>Example Usage</w:t>
      </w:r>
    </w:p>
    <w:p>
      <w:pPr>
        <w:pStyle w:val="Heading3"/>
      </w:pPr>
      <w:r>
        <w:t>Example 1: Transfer a Zone to a Different Account and User</w:t>
      </w:r>
    </w:p>
    <w:p>
      <w:r>
        <w:rPr>
          <w:b/>
          <w:color w:val="666666"/>
          <w:sz w:val="16"/>
        </w:rPr>
        <w:t>[bash]</w:t>
      </w:r>
    </w:p>
    <w:p>
      <w:pPr>
        <w:shd w:fill="F2F2F2" w:val="clear"/>
      </w:pPr>
      <w:r>
        <w:rPr>
          <w:rFonts w:ascii="Courier New" w:hAnsi="Courier New"/>
          <w:sz w:val="17"/>
        </w:rPr>
        <w:t>curl -i --request PUT \</w:t>
        <w:br/>
        <w:t xml:space="preserve"> 'https://api.netlify.com/api/v1/dns_zones/123456/transfer?account_id=acct_1&amp;transfer_account_id=acct_2&amp;transfer_user_id=user_2' \</w:t>
        <w:br/>
        <w:t xml:space="preserve"> --header 'Accept: application/json'</w:t>
      </w:r>
    </w:p>
    <w:p>
      <w:pPr>
        <w:pStyle w:val="Heading3"/>
      </w:pPr>
      <w:r>
        <w:t>Example 2: Transfer Another Zone (different zone_id)</w:t>
      </w:r>
    </w:p>
    <w:p>
      <w:r>
        <w:rPr>
          <w:b/>
          <w:color w:val="666666"/>
          <w:sz w:val="16"/>
        </w:rPr>
        <w:t>[bash]</w:t>
      </w:r>
    </w:p>
    <w:p>
      <w:pPr>
        <w:shd w:fill="F2F2F2" w:val="clear"/>
      </w:pPr>
      <w:r>
        <w:rPr>
          <w:rFonts w:ascii="Courier New" w:hAnsi="Courier New"/>
          <w:sz w:val="17"/>
        </w:rPr>
        <w:t>curl -i --request PUT \</w:t>
        <w:br/>
        <w:t xml:space="preserve"> 'https://api.netlify.com/api/v1/dns_zones/zone_xyz789/transfer?account_id=acct_source999&amp;transfer_account_id=acct_dest111&amp;transfer_user_id=user_dest222' \</w:t>
        <w:br/>
        <w:t xml:space="preserve"> --header 'Accept: application/json'</w:t>
      </w:r>
    </w:p>
    <w:p>
      <w:pPr>
        <w:pStyle w:val="Heading3"/>
      </w:pPr>
      <w:r>
        <w:t>Behavior</w:t>
      </w:r>
    </w:p>
    <w:p>
      <w:pPr>
        <w:pStyle w:val="ListBullet"/>
      </w:pPr>
      <w:r>
        <w:t>Validates zone_id and required query parameters (account_id, transfer_account_id, transfer_user_id).</w:t>
      </w:r>
    </w:p>
    <w:p>
      <w:pPr>
        <w:pStyle w:val="ListBullet"/>
      </w:pPr>
      <w:r>
        <w:t>Transfers the DNS zone to the specified destination account/user.</w:t>
      </w:r>
    </w:p>
    <w:p>
      <w:pPr>
        <w:pStyle w:val="ListBullet"/>
      </w:pPr>
      <w:r>
        <w:t>Returns the updated DNS zone object.</w:t>
      </w:r>
    </w:p>
    <w:p>
      <w:pPr>
        <w:pStyle w:val="Heading3"/>
      </w:pPr>
      <w:r>
        <w:t>Error Handling</w:t>
      </w:r>
    </w:p>
    <w:p>
      <w:pPr>
        <w:pStyle w:val="ListBullet"/>
      </w:pPr>
      <w:r>
        <w:t>Default error response: Returns an error object with code and required message.</w:t>
      </w:r>
    </w:p>
    <w:p>
      <w:pPr>
        <w:pStyle w:val="Heading3"/>
      </w:pPr>
      <w:r>
        <w:t>Related dnsZones actions</w:t>
      </w:r>
    </w:p>
    <w:p>
      <w:pPr>
        <w:pStyle w:val="ListBullet"/>
      </w:pPr>
      <w:r>
        <w:t>[POST] Create a DNS Zone — /dns_zones</w:t>
      </w:r>
    </w:p>
    <w:p>
      <w:pPr>
        <w:pStyle w:val="ListBullet"/>
      </w:pPr>
      <w:r>
        <w:t>[GET] Get a DNS Zone — /dns_zones/{{zoneId}}</w:t>
      </w:r>
    </w:p>
    <w:p>
      <w:pPr>
        <w:pStyle w:val="ListBullet"/>
      </w:pPr>
      <w:r>
        <w:t>[GET] List DNS Zones — /dns_zones</w:t>
      </w:r>
    </w:p>
    <w:p>
      <w:pPr>
        <w:pStyle w:val="ListBullet"/>
      </w:pPr>
      <w:r>
        <w:t>[DELETE] Delete a DNS Zone — /dns_zones/{{zoneId}}</w:t>
      </w:r>
    </w:p>
    <w:p>
      <w:r>
        <w:br w:type="page"/>
      </w:r>
    </w:p>
    <w:p>
      <w:pPr>
        <w:pStyle w:val="Heading2"/>
      </w:pPr>
      <w:r>
        <w:t>44. [GET] List an Account’s Environment Variables</w:t>
      </w:r>
    </w:p>
    <w:p>
      <w:r>
        <w:rPr>
          <w:b/>
        </w:rPr>
        <w:t xml:space="preserve">Endpoint: </w:t>
      </w:r>
      <w:r>
        <w:rPr>
          <w:rFonts w:ascii="Courier New" w:hAnsi="Courier New"/>
          <w:sz w:val="18"/>
        </w:rPr>
        <w:t>/accounts/{{accountId}}/env</w:t>
      </w:r>
    </w:p>
    <w:p>
      <w:pPr>
        <w:pStyle w:val="Heading3"/>
      </w:pPr>
      <w:r>
        <w:t>Prerequisites</w:t>
      </w:r>
    </w:p>
    <w:p>
      <w:pPr>
        <w:pStyle w:val="ListBullet"/>
      </w:pPr>
      <w:r>
        <w:t>You must have access to the target Netlify account (team) and its environment variables.</w:t>
      </w:r>
    </w:p>
    <w:p>
      <w:pPr>
        <w:pStyle w:val="Heading3"/>
      </w:pPr>
      <w:r>
        <w:t>Method</w:t>
      </w:r>
    </w:p>
    <w:p>
      <w:r>
        <w:t>GET</w:t>
      </w:r>
    </w:p>
    <w:p>
      <w:pPr>
        <w:pStyle w:val="Heading3"/>
      </w:pPr>
      <w:r>
        <w:t>URL</w:t>
      </w:r>
    </w:p>
    <w:p>
      <w:r>
        <w:t>https://api.netlify.com/api/v1/accounts/{{account_id}}/env</w:t>
      </w:r>
    </w:p>
    <w:p>
      <w:pPr>
        <w:pStyle w:val="Heading3"/>
      </w:pPr>
      <w:r>
        <w:t>Description</w:t>
      </w:r>
    </w:p>
    <w:p>
      <w:r>
        <w:t>Returns all environment variables for a Netlify account (team). You can optionally filter by deploy context and scope, and optionally limit results to variables set on a specific site.</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/accounts//env or /accounts/env).</w:t>
      </w:r>
    </w:p>
    <w:p>
      <w:pPr>
        <w:pStyle w:val="ListBullet"/>
      </w:pPr>
      <w:r>
        <w:t>Always construct the path as /accounts/{{account_id}}/env, where {{account_id}} is a non-empty string.</w:t>
      </w:r>
    </w:p>
    <w:p>
      <w:pPr>
        <w:pStyle w:val="ListBullet"/>
      </w:pPr>
      <w:r>
        <w:t>Do not infer or guess the account_id.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/accounts/123456/env</w:t>
        <w:br/>
        <w:t>/accounts/team_abc123/env</w:t>
      </w:r>
    </w:p>
    <w:p>
      <w:pPr>
        <w:pStyle w:val="Heading3"/>
      </w:pPr>
      <w:r>
        <w:t>Invalid Examples</w:t>
      </w:r>
    </w:p>
    <w:p>
      <w:r>
        <w:rPr>
          <w:b/>
          <w:color w:val="666666"/>
          <w:sz w:val="16"/>
        </w:rPr>
        <w:t>[http]</w:t>
      </w:r>
    </w:p>
    <w:p>
      <w:pPr>
        <w:shd w:fill="F2F2F2" w:val="clear"/>
      </w:pPr>
      <w:r>
        <w:rPr>
          <w:rFonts w:ascii="Courier New" w:hAnsi="Courier New"/>
          <w:sz w:val="17"/>
        </w:rPr>
        <w:t>/accounts//env</w:t>
        <w:br/>
        <w:t>/accounts/env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Scope response to this account (team)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context_name</w:t>
            </w:r>
          </w:p>
        </w:tc>
        <w:tc>
          <w:tcPr>
            <w:tcW w:type="dxa" w:w="2880"/>
          </w:tcPr>
          <w:p>
            <w:r>
              <w:t>enum</w:t>
            </w:r>
          </w:p>
        </w:tc>
        <w:tc>
          <w:tcPr>
            <w:tcW w:type="dxa" w:w="2880"/>
          </w:tcPr>
          <w:p>
            <w:r>
              <w:t>Filter by deploy context. Allowed values: all, dev, dev-server, branch-deploy, deploy-preview, production.</w:t>
            </w:r>
          </w:p>
        </w:tc>
      </w:tr>
      <w:tr>
        <w:tc>
          <w:tcPr>
            <w:tcW w:type="dxa" w:w="2880"/>
          </w:tcPr>
          <w:p>
            <w:r>
              <w:t>scope</w:t>
            </w:r>
          </w:p>
        </w:tc>
        <w:tc>
          <w:tcPr>
            <w:tcW w:type="dxa" w:w="2880"/>
          </w:tcPr>
          <w:p>
            <w:r>
              <w:t>enum</w:t>
            </w:r>
          </w:p>
        </w:tc>
        <w:tc>
          <w:tcPr>
            <w:tcW w:type="dxa" w:w="2880"/>
          </w:tcPr>
          <w:p>
            <w:r>
              <w:t>Filter by scope. Allowed values: builds, functions, runtime, post-processing.</w:t>
            </w:r>
          </w:p>
        </w:tc>
      </w:tr>
      <w:tr>
        <w:tc>
          <w:tcPr>
            <w:tcW w:type="dxa" w:w="2880"/>
          </w:tcPr>
          <w:p>
            <w:r>
              <w:t>site_id</w:t>
            </w:r>
          </w:p>
        </w:tc>
        <w:tc>
          <w:tcPr>
            <w:tcW w:type="dxa" w:w="2880"/>
          </w:tcPr>
          <w:p>
            <w:r>
              <w:t>string</w:t>
            </w:r>
          </w:p>
        </w:tc>
        <w:tc>
          <w:tcPr>
            <w:tcW w:type="dxa" w:w="2880"/>
          </w:tcPr>
          <w:p>
            <w:r>
              <w:t>If specified, only return environment variables set on this site.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"key": "ALGOLIA_ID",</w:t>
        <w:br/>
        <w:t xml:space="preserve"> "scopes": ["builds", "functions"],</w:t>
        <w:br/>
        <w:t xml:space="preserve"> "values": [</w:t>
        <w:br/>
        <w:t xml:space="preserve"> {</w:t>
        <w:br/>
        <w:t xml:space="preserve"> "id": "b7b2c2a0-9e5a-4d8c-9f5c-2a1b3c4d5e6f",</w:t>
        <w:br/>
        <w:t xml:space="preserve"> "value": "my-unencrypted-value",</w:t>
        <w:br/>
        <w:t xml:space="preserve"> "context": "production",</w:t>
        <w:br/>
        <w:t xml:space="preserve"> "context_parameter": ""</w:t>
        <w:br/>
        <w:t xml:space="preserve"> }</w:t>
        <w:br/>
        <w:t xml:space="preserve"> ],</w:t>
        <w:br/>
        <w:t xml:space="preserve"> "is_secret": false,</w:t>
        <w:br/>
        <w:t xml:space="preserve"> "updated_at": "2024-01-15T10:30:00Z",</w:t>
        <w:br/>
        <w:t xml:space="preserve"> "updated_by": {</w:t>
        <w:br/>
        <w:t xml:space="preserve"> "id": "user_123",</w:t>
        <w:br/>
        <w:t xml:space="preserve"> "full_name": "Taylor Smith",</w:t>
        <w:br/>
        <w:t xml:space="preserve"> "email": "taylor.smith@example.com",</w:t>
        <w:br/>
        <w:t xml:space="preserve"> "avatar_url": "https://example.com/avatar.png"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Environment variable key (case-sensitive), e.g. ALGOLIA_ID.</w:t>
            </w:r>
          </w:p>
        </w:tc>
      </w:tr>
      <w:tr>
        <w:tc>
          <w:tcPr>
            <w:tcW w:type="dxa" w:w="2880"/>
          </w:tcPr>
          <w:p>
            <w:r>
              <w:t>scopes</w:t>
            </w:r>
          </w:p>
        </w:tc>
        <w:tc>
          <w:tcPr>
            <w:tcW w:type="dxa" w:w="2880"/>
          </w:tcPr>
          <w:p>
            <w:r>
              <w:t>array</w:t>
            </w:r>
          </w:p>
        </w:tc>
        <w:tc>
          <w:tcPr>
            <w:tcW w:type="dxa" w:w="2880"/>
          </w:tcPr>
          <w:p>
            <w:r>
              <w:t>Scopes this variable is set to. Items are one of: builds, functions, runtime, post-processing.</w:t>
            </w:r>
          </w:p>
        </w:tc>
      </w:tr>
      <w:tr>
        <w:tc>
          <w:tcPr>
            <w:tcW w:type="dxa" w:w="2880"/>
          </w:tcPr>
          <w:p>
            <w:r>
              <w:t>values</w:t>
            </w:r>
          </w:p>
        </w:tc>
        <w:tc>
          <w:tcPr>
            <w:tcW w:type="dxa" w:w="2880"/>
          </w:tcPr>
          <w:p>
            <w:r>
              <w:t>array</w:t>
            </w:r>
          </w:p>
        </w:tc>
        <w:tc>
          <w:tcPr>
            <w:tcW w:type="dxa" w:w="2880"/>
          </w:tcPr>
          <w:p>
            <w:r>
              <w:t>Array of value objects containing values and metadata.</w:t>
            </w:r>
          </w:p>
        </w:tc>
      </w:tr>
      <w:tr>
        <w:tc>
          <w:tcPr>
            <w:tcW w:type="dxa" w:w="2880"/>
          </w:tcPr>
          <w:p>
            <w:r>
              <w:t>values.id</w:t>
            </w:r>
          </w:p>
        </w:tc>
        <w:tc>
          <w:tcPr>
            <w:tcW w:type="dxa" w:w="2880"/>
          </w:tcPr>
          <w:p>
            <w:r>
              <w:t>string</w:t>
            </w:r>
          </w:p>
        </w:tc>
        <w:tc>
          <w:tcPr>
            <w:tcW w:type="dxa" w:w="2880"/>
          </w:tcPr>
          <w:p>
            <w:r>
              <w:t>Value’s universally unique ID.</w:t>
            </w:r>
          </w:p>
        </w:tc>
      </w:tr>
      <w:tr>
        <w:tc>
          <w:tcPr>
            <w:tcW w:type="dxa" w:w="2880"/>
          </w:tcPr>
          <w:p>
            <w:r>
              <w:t>values.value</w:t>
            </w:r>
          </w:p>
        </w:tc>
        <w:tc>
          <w:tcPr>
            <w:tcW w:type="dxa" w:w="2880"/>
          </w:tcPr>
          <w:p>
            <w:r>
              <w:t>string</w:t>
            </w:r>
          </w:p>
        </w:tc>
        <w:tc>
          <w:tcPr>
            <w:tcW w:type="dxa" w:w="2880"/>
          </w:tcPr>
          <w:p>
            <w:r>
              <w:t>Unencrypted value.</w:t>
            </w:r>
          </w:p>
        </w:tc>
      </w:tr>
      <w:tr>
        <w:tc>
          <w:tcPr>
            <w:tcW w:type="dxa" w:w="2880"/>
          </w:tcPr>
          <w:p>
            <w:r>
              <w:t>values.context</w:t>
            </w:r>
          </w:p>
        </w:tc>
        <w:tc>
          <w:tcPr>
            <w:tcW w:type="dxa" w:w="2880"/>
          </w:tcPr>
          <w:p>
            <w:r>
              <w:t>string</w:t>
            </w:r>
          </w:p>
        </w:tc>
        <w:tc>
          <w:tcPr>
            <w:tcW w:type="dxa" w:w="2880"/>
          </w:tcPr>
          <w:p>
            <w:r>
              <w:t>Deploy context where this value is used. Documented values include: all, dev, dev-server, branch-deploy, deploy-preview, production, branch.</w:t>
            </w:r>
          </w:p>
        </w:tc>
      </w:tr>
      <w:tr>
        <w:tc>
          <w:tcPr>
            <w:tcW w:type="dxa" w:w="2880"/>
          </w:tcPr>
          <w:p>
            <w:r>
              <w:t>values.context_parameter</w:t>
            </w:r>
          </w:p>
        </w:tc>
        <w:tc>
          <w:tcPr>
            <w:tcW w:type="dxa" w:w="2880"/>
          </w:tcPr>
          <w:p>
            <w:r>
              <w:t>string</w:t>
            </w:r>
          </w:p>
        </w:tc>
        <w:tc>
          <w:tcPr>
            <w:tcW w:type="dxa" w:w="2880"/>
          </w:tcPr>
          <w:p>
            <w:r>
              <w:t>Additional parameter for custom branches; currently used for specifying a branch name when context=branch.</w:t>
            </w:r>
          </w:p>
        </w:tc>
      </w:tr>
      <w:tr>
        <w:tc>
          <w:tcPr>
            <w:tcW w:type="dxa" w:w="2880"/>
          </w:tcPr>
          <w:p>
            <w:r>
              <w:t>is_secret</w:t>
            </w:r>
          </w:p>
        </w:tc>
        <w:tc>
          <w:tcPr>
            <w:tcW w:type="dxa" w:w="2880"/>
          </w:tcPr>
          <w:p>
            <w:r>
              <w:t>boolean</w:t>
            </w:r>
          </w:p>
        </w:tc>
        <w:tc>
          <w:tcPr>
            <w:tcW w:type="dxa" w:w="2880"/>
          </w:tcPr>
          <w:p>
            <w:r>
              <w:t>If true, secret values are only readable by code running on Netlify systems; only local development context values are readable from the UI/API/CLI.</w:t>
            </w:r>
          </w:p>
        </w:tc>
      </w:tr>
      <w:tr>
        <w:tc>
          <w:tcPr>
            <w:tcW w:type="dxa" w:w="2880"/>
          </w:tcPr>
          <w:p>
            <w:r>
              <w:t>updated_at</w:t>
            </w:r>
          </w:p>
        </w:tc>
        <w:tc>
          <w:tcPr>
            <w:tcW w:type="dxa" w:w="2880"/>
          </w:tcPr>
          <w:p>
            <w:r>
              <w:t>string</w:t>
            </w:r>
          </w:p>
        </w:tc>
        <w:tc>
          <w:tcPr>
            <w:tcW w:type="dxa" w:w="2880"/>
          </w:tcPr>
          <w:p>
            <w:r>
              <w:t>Timestamp of when the value was last updated.</w:t>
            </w:r>
          </w:p>
        </w:tc>
      </w:tr>
      <w:tr>
        <w:tc>
          <w:tcPr>
            <w:tcW w:type="dxa" w:w="2880"/>
          </w:tcPr>
          <w:p>
            <w:r>
              <w:t>updated_by</w:t>
            </w:r>
          </w:p>
        </w:tc>
        <w:tc>
          <w:tcPr>
            <w:tcW w:type="dxa" w:w="2880"/>
          </w:tcPr>
          <w:p>
            <w:r>
              <w:t>object</w:t>
            </w:r>
          </w:p>
        </w:tc>
        <w:tc>
          <w:tcPr>
            <w:tcW w:type="dxa" w:w="2880"/>
          </w:tcPr>
          <w:p>
            <w:r>
              <w:t>User who last updated the value.</w:t>
            </w:r>
          </w:p>
        </w:tc>
      </w:tr>
      <w:tr>
        <w:tc>
          <w:tcPr>
            <w:tcW w:type="dxa" w:w="2880"/>
          </w:tcPr>
          <w:p>
            <w:r>
              <w:t>updated_by.id</w:t>
            </w:r>
          </w:p>
        </w:tc>
        <w:tc>
          <w:tcPr>
            <w:tcW w:type="dxa" w:w="2880"/>
          </w:tcPr>
          <w:p>
            <w:r>
              <w:t>string</w:t>
            </w:r>
          </w:p>
        </w:tc>
        <w:tc>
          <w:tcPr>
            <w:tcW w:type="dxa" w:w="2880"/>
          </w:tcPr>
          <w:p>
            <w:r>
              <w:t>User’s unique identifier.</w:t>
            </w:r>
          </w:p>
        </w:tc>
      </w:tr>
      <w:tr>
        <w:tc>
          <w:tcPr>
            <w:tcW w:type="dxa" w:w="2880"/>
          </w:tcPr>
          <w:p>
            <w:r>
              <w:t>updated_by.full_name</w:t>
            </w:r>
          </w:p>
        </w:tc>
        <w:tc>
          <w:tcPr>
            <w:tcW w:type="dxa" w:w="2880"/>
          </w:tcPr>
          <w:p>
            <w:r>
              <w:t>string</w:t>
            </w:r>
          </w:p>
        </w:tc>
        <w:tc>
          <w:tcPr>
            <w:tcW w:type="dxa" w:w="2880"/>
          </w:tcPr>
          <w:p>
            <w:r>
              <w:t>User’s full name.</w:t>
            </w:r>
          </w:p>
        </w:tc>
      </w:tr>
      <w:tr>
        <w:tc>
          <w:tcPr>
            <w:tcW w:type="dxa" w:w="2880"/>
          </w:tcPr>
          <w:p>
            <w:r>
              <w:t>updated_by.email</w:t>
            </w:r>
          </w:p>
        </w:tc>
        <w:tc>
          <w:tcPr>
            <w:tcW w:type="dxa" w:w="2880"/>
          </w:tcPr>
          <w:p>
            <w:r>
              <w:t>string</w:t>
            </w:r>
          </w:p>
        </w:tc>
        <w:tc>
          <w:tcPr>
            <w:tcW w:type="dxa" w:w="2880"/>
          </w:tcPr>
          <w:p>
            <w:r>
              <w:t>User’s email address.</w:t>
            </w:r>
          </w:p>
        </w:tc>
      </w:tr>
      <w:tr>
        <w:tc>
          <w:tcPr>
            <w:tcW w:type="dxa" w:w="2880"/>
          </w:tcPr>
          <w:p>
            <w:r>
              <w:t>updated_by.avatar_url</w:t>
            </w:r>
          </w:p>
        </w:tc>
        <w:tc>
          <w:tcPr>
            <w:tcW w:type="dxa" w:w="2880"/>
          </w:tcPr>
          <w:p>
            <w:r>
              <w:t>string</w:t>
            </w:r>
          </w:p>
        </w:tc>
        <w:tc>
          <w:tcPr>
            <w:tcW w:type="dxa" w:w="2880"/>
          </w:tcPr>
          <w:p>
            <w:r>
              <w:t>URL to the user’s avatar.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'https://api.netlify.com/api/v1/accounts/123456/env?context_name=production&amp;scope=builds'</w:t>
      </w:r>
    </w:p>
    <w:p>
      <w:pPr>
        <w:pStyle w:val="Heading3"/>
      </w:pPr>
      <w:r>
        <w:t>Example Usage</w:t>
      </w:r>
    </w:p>
    <w:p>
      <w:pPr>
        <w:pStyle w:val="Heading3"/>
      </w:pPr>
      <w:r>
        <w:t>Example 1: List all env vars for an account</w:t>
      </w:r>
    </w:p>
    <w:p>
      <w:r>
        <w:rPr>
          <w:b/>
          <w:color w:val="666666"/>
          <w:sz w:val="16"/>
        </w:rPr>
        <w:t>[bash]</w:t>
      </w:r>
    </w:p>
    <w:p>
      <w:pPr>
        <w:shd w:fill="F2F2F2" w:val="clear"/>
      </w:pPr>
      <w:r>
        <w:rPr>
          <w:rFonts w:ascii="Courier New" w:hAnsi="Courier New"/>
          <w:sz w:val="17"/>
        </w:rPr>
        <w:t>curl -i --location \</w:t>
        <w:br/>
        <w:t xml:space="preserve"> --request GET 'https://api.netlify.com/api/v1/accounts/123456/env'</w:t>
      </w:r>
    </w:p>
    <w:p>
      <w:pPr>
        <w:pStyle w:val="Heading3"/>
      </w:pPr>
      <w:r>
        <w:t>Example 2: Filter by deploy context and scope</w:t>
      </w:r>
    </w:p>
    <w:p>
      <w:r>
        <w:rPr>
          <w:b/>
          <w:color w:val="666666"/>
          <w:sz w:val="16"/>
        </w:rPr>
        <w:t>[bash]</w:t>
      </w:r>
    </w:p>
    <w:p>
      <w:pPr>
        <w:shd w:fill="F2F2F2" w:val="clear"/>
      </w:pPr>
      <w:r>
        <w:rPr>
          <w:rFonts w:ascii="Courier New" w:hAnsi="Courier New"/>
          <w:sz w:val="17"/>
        </w:rPr>
        <w:t>curl -i --location \</w:t>
        <w:br/>
        <w:t xml:space="preserve"> --request GET 'https://api.netlify.com/api/v1/accounts/123456/env?context_name=deploy-preview&amp;scope=functions'</w:t>
      </w:r>
    </w:p>
    <w:p>
      <w:pPr>
        <w:pStyle w:val="Heading3"/>
      </w:pPr>
      <w:r>
        <w:t>Example 3: Only env vars set on a specific site</w:t>
      </w:r>
    </w:p>
    <w:p>
      <w:r>
        <w:rPr>
          <w:b/>
          <w:color w:val="666666"/>
          <w:sz w:val="16"/>
        </w:rPr>
        <w:t>[bash]</w:t>
      </w:r>
    </w:p>
    <w:p>
      <w:pPr>
        <w:shd w:fill="F2F2F2" w:val="clear"/>
      </w:pPr>
      <w:r>
        <w:rPr>
          <w:rFonts w:ascii="Courier New" w:hAnsi="Courier New"/>
          <w:sz w:val="17"/>
        </w:rPr>
        <w:t>curl -i --location \</w:t>
        <w:br/>
        <w:t xml:space="preserve"> --request GET 'https://api.netlify.com/api/v1/accounts/123456/env?site_id=0d1e2f3a-4b5c-6d7e-8f90-1234567890ab'</w:t>
      </w:r>
    </w:p>
    <w:p>
      <w:pPr>
        <w:pStyle w:val="Heading3"/>
      </w:pPr>
      <w:r>
        <w:t>Notes</w:t>
      </w:r>
    </w:p>
    <w:p>
      <w:pPr>
        <w:pStyle w:val="ListBullet"/>
      </w:pPr>
      <w:r>
        <w:t>An “account” corresponds to a team in the Netlify UI.</w:t>
      </w:r>
    </w:p>
    <w:p>
      <w:pPr>
        <w:pStyle w:val="ListBullet"/>
      </w:pPr>
      <w:r>
        <w:t>context_name filters by deploy context; scope filters by where the variable applies; site_id limits results to variables set on that site.</w:t>
      </w:r>
    </w:p>
    <w:p>
      <w:pPr>
        <w:pStyle w:val="Heading3"/>
      </w:pPr>
      <w:r>
        <w:t>Related accountEnvironmentVariables actions</w:t>
      </w:r>
    </w:p>
    <w:p>
      <w:pPr>
        <w:pStyle w:val="ListBullet"/>
      </w:pPr>
      <w:r>
        <w:t>[DELETE] Delete an Account Environment Variable — /accounts/{{accountId}}/env/{{key}}</w:t>
      </w:r>
    </w:p>
    <w:p>
      <w:pPr>
        <w:pStyle w:val="ListBullet"/>
      </w:pPr>
      <w:r>
        <w:t>[PUT] Update an Account Environment Variable — /accounts/{{accountId}}/env/{{key}}</w:t>
      </w:r>
    </w:p>
    <w:p>
      <w:pPr>
        <w:pStyle w:val="ListBullet"/>
      </w:pPr>
      <w:r>
        <w:t>[GET] Get an Account Environment Variable — /accounts/{{accountId}}/env/{{key}}</w:t>
      </w:r>
    </w:p>
    <w:p>
      <w:r>
        <w:br w:type="page"/>
      </w:r>
    </w:p>
    <w:p>
      <w:pPr>
        <w:pStyle w:val="Heading2"/>
      </w:pPr>
      <w:r>
        <w:t>45. [GET] List a Site’s Environment Variables</w:t>
      </w:r>
    </w:p>
    <w:p>
      <w:r>
        <w:rPr>
          <w:b/>
        </w:rPr>
        <w:t xml:space="preserve">Endpoint: </w:t>
      </w:r>
      <w:r>
        <w:rPr>
          <w:rFonts w:ascii="Courier New" w:hAnsi="Courier New"/>
          <w:sz w:val="18"/>
        </w:rPr>
        <w:t>/sites/{{siteId}}/env</w:t>
      </w:r>
    </w:p>
    <w:p>
      <w:pPr>
        <w:pStyle w:val="Heading3"/>
      </w:pPr>
      <w:r>
        <w:t>Prerequisites</w:t>
      </w:r>
    </w:p>
    <w:p>
      <w:pPr>
        <w:pStyle w:val="ListBullet"/>
      </w:pPr>
      <w:r>
        <w:t>You must have access to the target Netlify site.</w:t>
      </w:r>
    </w:p>
    <w:p>
      <w:pPr>
        <w:pStyle w:val="Heading3"/>
      </w:pPr>
      <w:r>
        <w:t>Method</w:t>
      </w:r>
    </w:p>
    <w:p>
      <w:r>
        <w:t>GET</w:t>
      </w:r>
    </w:p>
    <w:p>
      <w:pPr>
        <w:pStyle w:val="Heading3"/>
      </w:pPr>
      <w:r>
        <w:t>URL</w:t>
      </w:r>
    </w:p>
    <w:p>
      <w:r>
        <w:t>https://api.netlify.com/api/v1/sites/{{site_id}}/env</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all environment variables for a specific site. This convenience method behaves the same as getEnvVars but does not require an account_id.</w:t>
      </w:r>
    </w:p>
    <w:p>
      <w:pPr>
        <w:pStyle w:val="Heading3"/>
      </w:pPr>
      <w:r>
        <w:t>Enforcement Rules</w:t>
      </w:r>
    </w:p>
    <w:p>
      <w:pPr>
        <w:pStyle w:val="ListBullet"/>
      </w:pPr>
      <w:r>
        <w:t>The site_id path parameter must always be present.</w:t>
      </w:r>
    </w:p>
    <w:p>
      <w:pPr>
        <w:pStyle w:val="ListBullet"/>
      </w:pPr>
      <w:r>
        <w:t>Always construct the path as /sites/{{site_id}}/env, where {{site_id}} is a non-empty string.</w:t>
      </w:r>
    </w:p>
    <w:p>
      <w:pPr>
        <w:pStyle w:val="ListBullet"/>
      </w:pPr>
      <w:r>
        <w:t>Do not call the API with a missing or empty site_id (e.g., avoid /sites//env or /sites/env).</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/sites/12345678-90ab-cdef-1234-567890abcdef/env</w:t>
        <w:br/>
        <w:t>/sites/my-site-id/env</w:t>
      </w:r>
    </w:p>
    <w:p>
      <w:pPr>
        <w:pStyle w:val="Heading3"/>
      </w:pPr>
      <w:r>
        <w:t>Invalid Examples</w:t>
      </w:r>
    </w:p>
    <w:p>
      <w:r>
        <w:rPr>
          <w:b/>
          <w:color w:val="666666"/>
          <w:sz w:val="16"/>
        </w:rPr>
        <w:t>[http]</w:t>
      </w:r>
    </w:p>
    <w:p>
      <w:pPr>
        <w:shd w:fill="F2F2F2" w:val="clear"/>
      </w:pPr>
      <w:r>
        <w:rPr>
          <w:rFonts w:ascii="Courier New" w:hAnsi="Courier New"/>
          <w:sz w:val="17"/>
        </w:rPr>
        <w:t>/sites//env</w:t>
        <w:br/>
        <w:t>/sites/env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Scope response to the specified site.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context_name</w:t>
            </w:r>
          </w:p>
        </w:tc>
        <w:tc>
          <w:tcPr>
            <w:tcW w:type="dxa" w:w="2880"/>
          </w:tcPr>
          <w:p>
            <w:r>
              <w:t>string (enum)</w:t>
            </w:r>
          </w:p>
        </w:tc>
        <w:tc>
          <w:tcPr>
            <w:tcW w:type="dxa" w:w="2880"/>
          </w:tcPr>
          <w:p>
            <w:r>
              <w:t>Filter by deploy context. Allowed values: all, dev, dev-server, branch-deploy, deploy-preview, production.</w:t>
            </w:r>
          </w:p>
        </w:tc>
      </w:tr>
      <w:tr>
        <w:tc>
          <w:tcPr>
            <w:tcW w:type="dxa" w:w="2880"/>
          </w:tcPr>
          <w:p>
            <w:r>
              <w:t>scope</w:t>
            </w:r>
          </w:p>
        </w:tc>
        <w:tc>
          <w:tcPr>
            <w:tcW w:type="dxa" w:w="2880"/>
          </w:tcPr>
          <w:p>
            <w:r>
              <w:t>string (enum)</w:t>
            </w:r>
          </w:p>
        </w:tc>
        <w:tc>
          <w:tcPr>
            <w:tcW w:type="dxa" w:w="2880"/>
          </w:tcPr>
          <w:p>
            <w:r>
              <w:t>Filter by scope. Allowed values: builds, functions, runtime, post_processing.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"key": "ALGOLIA_ID",</w:t>
        <w:br/>
        <w:t xml:space="preserve"> "scopes": [</w:t>
        <w:br/>
        <w:t xml:space="preserve"> "builds",</w:t>
        <w:br/>
        <w:t xml:space="preserve"> "functions"</w:t>
        <w:br/>
        <w:t xml:space="preserve"> ],</w:t>
        <w:br/>
        <w:t xml:space="preserve"> "values": [</w:t>
        <w:br/>
        <w:t xml:space="preserve"> {</w:t>
        <w:br/>
        <w:t xml:space="preserve"> "id": "2f3a1c4e-9b1d-4d5b-a2a3-0b1c2d3e4f5a",</w:t>
        <w:br/>
        <w:t xml:space="preserve"> "value": "my-unencrypted-value",</w:t>
        <w:br/>
        <w:t xml:space="preserve"> "context": "production",</w:t>
        <w:br/>
        <w:t xml:space="preserve"> "context_parameter": ""</w:t>
        <w:br/>
        <w:t xml:space="preserve"> }</w:t>
        <w:br/>
        <w:t xml:space="preserve"> ],</w:t>
        <w:br/>
        <w:t xml:space="preserve"> "is_secret": false,</w:t>
        <w:br/>
        <w:t xml:space="preserve"> "updated_at": "2024-01-15T10:30:00Z",</w:t>
        <w:br/>
        <w:t xml:space="preserve"> "updated_by": {</w:t>
        <w:br/>
        <w:t xml:space="preserve"> "id": "u_123456",</w:t>
        <w:br/>
        <w:t xml:space="preserve"> "full_name": "Alex Example",</w:t>
        <w:br/>
        <w:t xml:space="preserve"> "email": "alex@example.com",</w:t>
        <w:br/>
        <w:t xml:space="preserve"> "avatar_url": "https://example.com/avatar.png"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environment variable key (case-sensitive), e.g. ALGOLIA_ID.</w:t>
            </w:r>
          </w:p>
        </w:tc>
      </w:tr>
      <w:tr>
        <w:tc>
          <w:tcPr>
            <w:tcW w:type="dxa" w:w="2880"/>
          </w:tcPr>
          <w:p>
            <w:r>
              <w:t>[].scopes</w:t>
            </w:r>
          </w:p>
        </w:tc>
        <w:tc>
          <w:tcPr>
            <w:tcW w:type="dxa" w:w="2880"/>
          </w:tcPr>
          <w:p>
            <w:r>
              <w:t>array of string (enum)</w:t>
            </w:r>
          </w:p>
        </w:tc>
        <w:tc>
          <w:tcPr>
            <w:tcW w:type="dxa" w:w="2880"/>
          </w:tcPr>
          <w:p>
            <w:r>
              <w:t>Scopes that this environment variable is set to. Allowed values: builds, functions, runtime, post-processing.</w:t>
            </w:r>
          </w:p>
        </w:tc>
      </w:tr>
      <w:tr>
        <w:tc>
          <w:tcPr>
            <w:tcW w:type="dxa" w:w="2880"/>
          </w:tcPr>
          <w:p>
            <w:r>
              <w:t>[].values</w:t>
            </w:r>
          </w:p>
        </w:tc>
        <w:tc>
          <w:tcPr>
            <w:tcW w:type="dxa" w:w="2880"/>
          </w:tcPr>
          <w:p>
            <w:r>
              <w:t>array of object</w:t>
            </w:r>
          </w:p>
        </w:tc>
        <w:tc>
          <w:tcPr>
            <w:tcW w:type="dxa" w:w="2880"/>
          </w:tcPr>
          <w:p>
            <w:r>
              <w:t>Array of Value objects containing values and metadata.</w:t>
            </w:r>
          </w:p>
        </w:tc>
      </w:tr>
      <w:tr>
        <w:tc>
          <w:tcPr>
            <w:tcW w:type="dxa" w:w="2880"/>
          </w:tcPr>
          <w:p>
            <w:r>
              <w:t>[].values[].id</w:t>
            </w:r>
          </w:p>
        </w:tc>
        <w:tc>
          <w:tcPr>
            <w:tcW w:type="dxa" w:w="2880"/>
          </w:tcPr>
          <w:p>
            <w:r>
              <w:t>string</w:t>
            </w:r>
          </w:p>
        </w:tc>
        <w:tc>
          <w:tcPr>
            <w:tcW w:type="dxa" w:w="2880"/>
          </w:tcPr>
          <w:p>
            <w:r>
              <w:t>The environment variable value’s universally unique ID.</w:t>
            </w:r>
          </w:p>
        </w:tc>
      </w:tr>
      <w:tr>
        <w:tc>
          <w:tcPr>
            <w:tcW w:type="dxa" w:w="2880"/>
          </w:tcPr>
          <w:p>
            <w:r>
              <w:t>[].values[].value</w:t>
            </w:r>
          </w:p>
        </w:tc>
        <w:tc>
          <w:tcPr>
            <w:tcW w:type="dxa" w:w="2880"/>
          </w:tcPr>
          <w:p>
            <w:r>
              <w:t>string</w:t>
            </w:r>
          </w:p>
        </w:tc>
        <w:tc>
          <w:tcPr>
            <w:tcW w:type="dxa" w:w="2880"/>
          </w:tcPr>
          <w:p>
            <w:r>
              <w:t>The environment variable’s unencrypted value.</w:t>
            </w:r>
          </w:p>
        </w:tc>
      </w:tr>
      <w:tr>
        <w:tc>
          <w:tcPr>
            <w:tcW w:type="dxa" w:w="2880"/>
          </w:tcPr>
          <w:p>
            <w:r>
              <w:t>[].values[].context</w:t>
            </w:r>
          </w:p>
        </w:tc>
        <w:tc>
          <w:tcPr>
            <w:tcW w:type="dxa" w:w="2880"/>
          </w:tcPr>
          <w:p>
            <w:r>
              <w:t>string</w:t>
            </w:r>
          </w:p>
        </w:tc>
        <w:tc>
          <w:tcPr>
            <w:tcW w:type="dxa" w:w="2880"/>
          </w:tcPr>
          <w:p>
            <w:r>
              <w:t>Deploy context in which this value will be used. Documented values: all, dev, dev-server, branch-deploy, deploy-preview, production, branch. (dev refers to netlify dev local development.)</w:t>
            </w:r>
          </w:p>
        </w:tc>
      </w:tr>
      <w:tr>
        <w:tc>
          <w:tcPr>
            <w:tcW w:type="dxa" w:w="2880"/>
          </w:tcPr>
          <w:p>
            <w:r>
              <w:t>[].values[].context_parameter</w:t>
            </w:r>
          </w:p>
        </w:tc>
        <w:tc>
          <w:tcPr>
            <w:tcW w:type="dxa" w:w="2880"/>
          </w:tcPr>
          <w:p>
            <w:r>
              <w:t>string</w:t>
            </w:r>
          </w:p>
        </w:tc>
        <w:tc>
          <w:tcPr>
            <w:tcW w:type="dxa" w:w="2880"/>
          </w:tcPr>
          <w:p>
            <w:r>
              <w:t>Additional parameter for custom branches; currently used for branch name when context=branch.</w:t>
            </w:r>
          </w:p>
        </w:tc>
      </w:tr>
      <w:tr>
        <w:tc>
          <w:tcPr>
            <w:tcW w:type="dxa" w:w="2880"/>
          </w:tcPr>
          <w:p>
            <w:r>
              <w:t>[].is_secret</w:t>
            </w:r>
          </w:p>
        </w:tc>
        <w:tc>
          <w:tcPr>
            <w:tcW w:type="dxa" w:w="2880"/>
          </w:tcPr>
          <w:p>
            <w:r>
              <w:t>boolean</w:t>
            </w:r>
          </w:p>
        </w:tc>
        <w:tc>
          <w:tcPr>
            <w:tcW w:type="dxa" w:w="2880"/>
          </w:tcPr>
          <w:p>
            <w:r>
              <w:t>If true, secret values are only readable by code running on Netlify’s systems; only local development context values are readable from UI/API/CLI.</w:t>
            </w:r>
          </w:p>
        </w:tc>
      </w:tr>
      <w:tr>
        <w:tc>
          <w:tcPr>
            <w:tcW w:type="dxa" w:w="2880"/>
          </w:tcPr>
          <w:p>
            <w:r>
              <w:t>[].updated_at</w:t>
            </w:r>
          </w:p>
        </w:tc>
        <w:tc>
          <w:tcPr>
            <w:tcW w:type="dxa" w:w="2880"/>
          </w:tcPr>
          <w:p>
            <w:r>
              <w:t>string</w:t>
            </w:r>
          </w:p>
        </w:tc>
        <w:tc>
          <w:tcPr>
            <w:tcW w:type="dxa" w:w="2880"/>
          </w:tcPr>
          <w:p>
            <w:r>
              <w:t>Timestamp of when the value was last updated.</w:t>
            </w:r>
          </w:p>
        </w:tc>
      </w:tr>
      <w:tr>
        <w:tc>
          <w:tcPr>
            <w:tcW w:type="dxa" w:w="2880"/>
          </w:tcPr>
          <w:p>
            <w:r>
              <w:t>[].updated_by</w:t>
            </w:r>
          </w:p>
        </w:tc>
        <w:tc>
          <w:tcPr>
            <w:tcW w:type="dxa" w:w="2880"/>
          </w:tcPr>
          <w:p>
            <w:r>
              <w:t>object</w:t>
            </w:r>
          </w:p>
        </w:tc>
        <w:tc>
          <w:tcPr>
            <w:tcW w:type="dxa" w:w="2880"/>
          </w:tcPr>
          <w:p>
            <w:r>
              <w:t>User who last updated the value.</w:t>
            </w:r>
          </w:p>
        </w:tc>
      </w:tr>
      <w:tr>
        <w:tc>
          <w:tcPr>
            <w:tcW w:type="dxa" w:w="2880"/>
          </w:tcPr>
          <w:p>
            <w:r>
              <w:t>[].updated_by.id</w:t>
            </w:r>
          </w:p>
        </w:tc>
        <w:tc>
          <w:tcPr>
            <w:tcW w:type="dxa" w:w="2880"/>
          </w:tcPr>
          <w:p>
            <w:r>
              <w:t>string</w:t>
            </w:r>
          </w:p>
        </w:tc>
        <w:tc>
          <w:tcPr>
            <w:tcW w:type="dxa" w:w="2880"/>
          </w:tcPr>
          <w:p>
            <w:r>
              <w:t>The user’s unique identifier.</w:t>
            </w:r>
          </w:p>
        </w:tc>
      </w:tr>
      <w:tr>
        <w:tc>
          <w:tcPr>
            <w:tcW w:type="dxa" w:w="2880"/>
          </w:tcPr>
          <w:p>
            <w:r>
              <w:t>[].updated_by.full_name</w:t>
            </w:r>
          </w:p>
        </w:tc>
        <w:tc>
          <w:tcPr>
            <w:tcW w:type="dxa" w:w="2880"/>
          </w:tcPr>
          <w:p>
            <w:r>
              <w:t>string</w:t>
            </w:r>
          </w:p>
        </w:tc>
        <w:tc>
          <w:tcPr>
            <w:tcW w:type="dxa" w:w="2880"/>
          </w:tcPr>
          <w:p>
            <w:r>
              <w:t>The user’s full name.</w:t>
            </w:r>
          </w:p>
        </w:tc>
      </w:tr>
      <w:tr>
        <w:tc>
          <w:tcPr>
            <w:tcW w:type="dxa" w:w="2880"/>
          </w:tcPr>
          <w:p>
            <w:r>
              <w:t>[].updated_by.email</w:t>
            </w:r>
          </w:p>
        </w:tc>
        <w:tc>
          <w:tcPr>
            <w:tcW w:type="dxa" w:w="2880"/>
          </w:tcPr>
          <w:p>
            <w:r>
              <w:t>string</w:t>
            </w:r>
          </w:p>
        </w:tc>
        <w:tc>
          <w:tcPr>
            <w:tcW w:type="dxa" w:w="2880"/>
          </w:tcPr>
          <w:p>
            <w:r>
              <w:t>The user’s email address.</w:t>
            </w:r>
          </w:p>
        </w:tc>
      </w:tr>
      <w:tr>
        <w:tc>
          <w:tcPr>
            <w:tcW w:type="dxa" w:w="2880"/>
          </w:tcPr>
          <w:p>
            <w:r>
              <w:t>[].updated_by.avatar_url</w:t>
            </w:r>
          </w:p>
        </w:tc>
        <w:tc>
          <w:tcPr>
            <w:tcW w:type="dxa" w:w="2880"/>
          </w:tcPr>
          <w:p>
            <w:r>
              <w:t>string</w:t>
            </w:r>
          </w:p>
        </w:tc>
        <w:tc>
          <w:tcPr>
            <w:tcW w:type="dxa" w:w="2880"/>
          </w:tcPr>
          <w:p>
            <w:r>
              <w:t>URL to the user’s avatar.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'https://api.netlify.com/api/v1/sites/12345678-90ab-cdef-1234-567890abcdef/env?context_name=production&amp;scope=builds' \</w:t>
        <w:br/>
        <w:t xml:space="preserve"> --header 'Accept: application/json'</w:t>
      </w:r>
    </w:p>
    <w:p>
      <w:pPr>
        <w:pStyle w:val="Heading3"/>
      </w:pPr>
      <w:r>
        <w:t>Example Usage</w:t>
      </w:r>
    </w:p>
    <w:p>
      <w:pPr>
        <w:pStyle w:val="Heading3"/>
      </w:pPr>
      <w:r>
        <w:t>Example 1: List all env vars for a site</w:t>
      </w:r>
    </w:p>
    <w:p>
      <w:r>
        <w:rPr>
          <w:b/>
          <w:color w:val="666666"/>
          <w:sz w:val="16"/>
        </w:rPr>
        <w:t>[bash]</w:t>
      </w:r>
    </w:p>
    <w:p>
      <w:pPr>
        <w:shd w:fill="F2F2F2" w:val="clear"/>
      </w:pPr>
      <w:r>
        <w:rPr>
          <w:rFonts w:ascii="Courier New" w:hAnsi="Courier New"/>
          <w:sz w:val="17"/>
        </w:rPr>
        <w:t>curl -sS --location \</w:t>
        <w:br/>
        <w:t xml:space="preserve"> 'https://api.netlify.com/api/v1/sites/12345678-90ab-cdef-1234-567890abcdef/env' \</w:t>
        <w:br/>
        <w:t xml:space="preserve"> -H 'Accept: application/json'</w:t>
      </w:r>
    </w:p>
    <w:p>
      <w:pPr>
        <w:pStyle w:val="Heading3"/>
      </w:pPr>
      <w:r>
        <w:t>Example 2: Filter by context (deploy-preview)</w:t>
      </w:r>
    </w:p>
    <w:p>
      <w:r>
        <w:rPr>
          <w:b/>
          <w:color w:val="666666"/>
          <w:sz w:val="16"/>
        </w:rPr>
        <w:t>[bash]</w:t>
      </w:r>
    </w:p>
    <w:p>
      <w:pPr>
        <w:shd w:fill="F2F2F2" w:val="clear"/>
      </w:pPr>
      <w:r>
        <w:rPr>
          <w:rFonts w:ascii="Courier New" w:hAnsi="Courier New"/>
          <w:sz w:val="17"/>
        </w:rPr>
        <w:t>curl -sS --location \</w:t>
        <w:br/>
        <w:t xml:space="preserve"> 'https://api.netlify.com/api/v1/sites/12345678-90ab-cdef-1234-567890abcdef/env?context_name=deploy-preview' \</w:t>
        <w:br/>
        <w:t xml:space="preserve"> -H 'Accept: application/json'</w:t>
      </w:r>
    </w:p>
    <w:p>
      <w:pPr>
        <w:pStyle w:val="Heading3"/>
      </w:pPr>
      <w:r>
        <w:t>Example 3: Filter by scope (functions)</w:t>
      </w:r>
    </w:p>
    <w:p>
      <w:r>
        <w:rPr>
          <w:b/>
          <w:color w:val="666666"/>
          <w:sz w:val="16"/>
        </w:rPr>
        <w:t>[bash]</w:t>
      </w:r>
    </w:p>
    <w:p>
      <w:pPr>
        <w:shd w:fill="F2F2F2" w:val="clear"/>
      </w:pPr>
      <w:r>
        <w:rPr>
          <w:rFonts w:ascii="Courier New" w:hAnsi="Courier New"/>
          <w:sz w:val="17"/>
        </w:rPr>
        <w:t>curl -sS --location \</w:t>
        <w:br/>
        <w:t xml:space="preserve"> 'https://api.netlify.com/api/v1/sites/12345678-90ab-cdef-1234-567890abcdef/env?scope=functions' \</w:t>
        <w:br/>
        <w:t xml:space="preserve"> -H 'Accept: application/json'</w:t>
      </w:r>
    </w:p>
    <w:p>
      <w:pPr>
        <w:pStyle w:val="Heading3"/>
      </w:pPr>
      <w:r>
        <w:t>Notes</w:t>
      </w:r>
    </w:p>
    <w:p>
      <w:pPr>
        <w:pStyle w:val="ListBullet"/>
      </w:pPr>
      <w:r>
        <w:t>This endpoint is a convenience method equivalent to getEnvVars but does not require account_id.</w:t>
      </w:r>
    </w:p>
    <w:p>
      <w:pPr>
        <w:pStyle w:val="ListBullet"/>
      </w:pPr>
      <w:r>
        <w:t>context_parameter is used for custom branches when context=branch.</w:t>
      </w:r>
    </w:p>
    <w:p>
      <w:pPr>
        <w:pStyle w:val="Heading3"/>
      </w:pPr>
      <w:r>
        <w:t>Error Handling</w:t>
      </w:r>
    </w:p>
    <w:p>
      <w:pPr>
        <w:pStyle w:val="ListBullet"/>
      </w:pPr>
      <w:r>
        <w:t>Default error response: Returns an object with code (integer) and message (required string).</w:t>
      </w:r>
    </w:p>
    <w:p>
      <w:pPr>
        <w:pStyle w:val="Heading3"/>
      </w:pPr>
      <w:r>
        <w:t>Related environmentVariables actions</w:t>
      </w:r>
    </w:p>
    <w:p>
      <w:pPr>
        <w:pStyle w:val="ListBullet"/>
      </w:pPr>
      <w:r>
        <w:t>[POST] Create Environment Variables for an Account — /accounts/{{accountId}}/env</w:t>
      </w:r>
    </w:p>
    <w:p>
      <w:r>
        <w:br w:type="page"/>
      </w:r>
    </w:p>
    <w:p>
      <w:pPr>
        <w:pStyle w:val="Heading2"/>
      </w:pPr>
      <w:r>
        <w:t>46. [PATCH] Update or Create an Account Environment Variable Value</w:t>
      </w:r>
    </w:p>
    <w:p>
      <w:r>
        <w:rPr>
          <w:b/>
        </w:rPr>
        <w:t xml:space="preserve">Endpoint: </w:t>
      </w:r>
      <w:r>
        <w:rPr>
          <w:rFonts w:ascii="Courier New" w:hAnsi="Courier New"/>
          <w:sz w:val="18"/>
        </w:rPr>
        <w:t>/accounts/{{accountId}}/env/{{key}}</w:t>
      </w:r>
    </w:p>
    <w:p>
      <w:pPr>
        <w:pStyle w:val="Heading3"/>
      </w:pPr>
      <w:r>
        <w:t>Prerequisites</w:t>
      </w:r>
    </w:p>
    <w:p>
      <w:pPr>
        <w:pStyle w:val="ListBullet"/>
      </w:pPr>
      <w:r>
        <w:t>You must have access to the target Netlify account and permission to manage environment variables.</w:t>
      </w:r>
    </w:p>
    <w:p>
      <w:pPr>
        <w:pStyle w:val="ListBullet"/>
      </w:pPr>
      <w:r>
        <w:t>You must know the environment variable key to update (case-sensitive).</w:t>
      </w:r>
    </w:p>
    <w:p>
      <w:pPr>
        <w:pStyle w:val="ListBullet"/>
      </w:pPr>
      <w:r>
        <w:t>If updating a site-scoped env var, you must know the site_id.</w:t>
      </w:r>
    </w:p>
    <w:p>
      <w:pPr>
        <w:pStyle w:val="Heading3"/>
      </w:pPr>
      <w:r>
        <w:t>Method</w:t>
      </w:r>
    </w:p>
    <w:p>
      <w:r>
        <w:t>PATCH</w:t>
      </w:r>
    </w:p>
    <w:p>
      <w:pPr>
        <w:pStyle w:val="Heading3"/>
      </w:pPr>
      <w:r>
        <w:t>URL</w:t>
      </w:r>
    </w:p>
    <w:p>
      <w:r>
        <w:t>https://api.netlify.com/api/v1/accounts/{{account_id}}/env/{{key}}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or creates a new value for an existing environment variable key under a specific account. Optionally, you can scope the update to a specific site by providing site_id.</w:t>
      </w:r>
    </w:p>
    <w:p>
      <w:pPr>
        <w:pStyle w:val="Heading3"/>
      </w:pPr>
      <w:r>
        <w:t>Enforcement Rules</w:t>
      </w:r>
    </w:p>
    <w:p>
      <w:pPr>
        <w:pStyle w:val="ListBullet"/>
      </w:pPr>
      <w:r>
        <w:t>The account_id path parameter must always be present.</w:t>
      </w:r>
    </w:p>
    <w:p>
      <w:pPr>
        <w:pStyle w:val="ListBullet"/>
      </w:pPr>
      <w:r>
        <w:t>The key path parameter must always be present and is case-sensitive.</w:t>
      </w:r>
    </w:p>
    <w:p>
      <w:pPr>
        <w:pStyle w:val="ListBullet"/>
      </w:pPr>
      <w:r>
        <w:t>Always construct the path as /accounts/{{account_id}}/env/{{key}}, where {{account_id}} and {{key}} are non-empty strings.</w:t>
      </w:r>
    </w:p>
    <w:p>
      <w:pPr>
        <w:pStyle w:val="ListBullet"/>
      </w:pPr>
      <w:r>
        <w:t>Do not call the API with missing or empty path parameters (e.g., avoid /accounts//env/ or /accounts/{account_id}/env/).</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/accounts/acc_123456/env/ALGOLIA_ID</w:t>
        <w:br/>
        <w:t>/accounts/acc_123456/env/MyKey</w:t>
      </w:r>
    </w:p>
    <w:p>
      <w:pPr>
        <w:pStyle w:val="Heading3"/>
      </w:pPr>
      <w:r>
        <w:t>Invalid Examples</w:t>
      </w:r>
    </w:p>
    <w:p>
      <w:r>
        <w:rPr>
          <w:b/>
          <w:color w:val="666666"/>
          <w:sz w:val="16"/>
        </w:rPr>
        <w:t>[http]</w:t>
      </w:r>
    </w:p>
    <w:p>
      <w:pPr>
        <w:shd w:fill="F2F2F2" w:val="clear"/>
      </w:pPr>
      <w:r>
        <w:rPr>
          <w:rFonts w:ascii="Courier New" w:hAnsi="Courier New"/>
          <w:sz w:val="17"/>
        </w:rPr>
        <w:t>/accounts//env/ALGOLIA_ID</w:t>
        <w:br/>
        <w:t>/accounts/acc_123456/env/</w:t>
        <w:br/>
        <w:t>/accounts/acc_123456/env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Account identifier. Scoped response to this account.</w:t>
            </w:r>
          </w:p>
        </w:tc>
      </w:tr>
      <w:tr>
        <w:tc>
          <w:tcPr>
            <w:tcW w:type="dxa" w:w="2880"/>
          </w:tcPr>
          <w:p>
            <w:r>
              <w:t>key</w:t>
            </w:r>
          </w:p>
        </w:tc>
        <w:tc>
          <w:tcPr>
            <w:tcW w:type="dxa" w:w="2880"/>
          </w:tcPr>
          <w:p>
            <w:r>
              <w:t>string</w:t>
            </w:r>
          </w:p>
        </w:tc>
        <w:tc>
          <w:tcPr>
            <w:tcW w:type="dxa" w:w="2880"/>
          </w:tcPr>
          <w:p>
            <w:r>
              <w:t>Existing environment variable key name (case-sensitive), e.g., ALGOLIA_ID.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If provided, updates an environment variable set on this site.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context</w:t>
            </w:r>
          </w:p>
        </w:tc>
        <w:tc>
          <w:tcPr>
            <w:tcW w:type="dxa" w:w="2880"/>
          </w:tcPr>
          <w:p>
            <w:r>
              <w:t>string</w:t>
            </w:r>
          </w:p>
        </w:tc>
        <w:tc>
          <w:tcPr>
            <w:tcW w:type="dxa" w:w="2880"/>
          </w:tcPr>
          <w:p>
            <w:r>
              <w:t>Deploy context where this value is used. Allowed: all, dev, dev-server, branch-deploy, deploy-preview, production, branch. Notes: dev refers to netlify dev. If context=branch, you must provide context_parameter.</w:t>
            </w:r>
          </w:p>
        </w:tc>
      </w:tr>
      <w:tr>
        <w:tc>
          <w:tcPr>
            <w:tcW w:type="dxa" w:w="2880"/>
          </w:tcPr>
          <w:p>
            <w:r>
              <w:t>context_parameter</w:t>
            </w:r>
          </w:p>
        </w:tc>
        <w:tc>
          <w:tcPr>
            <w:tcW w:type="dxa" w:w="2880"/>
          </w:tcPr>
          <w:p>
            <w:r>
              <w:t>string</w:t>
            </w:r>
          </w:p>
        </w:tc>
        <w:tc>
          <w:tcPr>
            <w:tcW w:type="dxa" w:w="2880"/>
          </w:tcPr>
          <w:p>
            <w:r>
              <w:t>Additional parameter for custom branches; currently used for branch name when context=branch.</w:t>
            </w:r>
          </w:p>
        </w:tc>
      </w:tr>
      <w:tr>
        <w:tc>
          <w:tcPr>
            <w:tcW w:type="dxa" w:w="2880"/>
          </w:tcPr>
          <w:p>
            <w:r>
              <w:t>value</w:t>
            </w:r>
          </w:p>
        </w:tc>
        <w:tc>
          <w:tcPr>
            <w:tcW w:type="dxa" w:w="2880"/>
          </w:tcPr>
          <w:p>
            <w:r>
              <w:t>string</w:t>
            </w:r>
          </w:p>
        </w:tc>
        <w:tc>
          <w:tcPr>
            <w:tcW w:type="dxa" w:w="2880"/>
          </w:tcPr>
          <w:p>
            <w:r>
              <w:t>The environment variable's unencrypted value.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"key": "ALGOLIA_ID",</w:t>
        <w:br/>
        <w:t xml:space="preserve"> "scopes": ["builds"],</w:t>
        <w:br/>
        <w:t xml:space="preserve"> "values": [</w:t>
        <w:br/>
        <w:t xml:space="preserve"> {</w:t>
        <w:br/>
        <w:t xml:space="preserve"> "id": "0f3d2c1a-7a2b-4c9a-9c0b-7d5f2d1b3a90",</w:t>
        <w:br/>
        <w:t xml:space="preserve"> "value": "my-unencrypted-value",</w:t>
        <w:br/>
        <w:t xml:space="preserve"> "context": "production",</w:t>
        <w:br/>
        <w:t xml:space="preserve"> "context_parameter": "main"</w:t>
        <w:br/>
        <w:t xml:space="preserve"> }</w:t>
        <w:br/>
        <w:t xml:space="preserve"> ],</w:t>
        <w:br/>
        <w:t xml:space="preserve"> "is_secret": false,</w:t>
        <w:br/>
        <w:t xml:space="preserve"> "updated_at": "2024-01-15T10:30:00Z",</w:t>
        <w:br/>
        <w:t xml:space="preserve"> "updated_by": {</w:t>
        <w:br/>
        <w:t xml:space="preserve"> "id": "user_123",</w:t>
        <w:br/>
        <w:t xml:space="preserve"> "full_name": "Alex Example",</w:t>
        <w:br/>
        <w:t xml:space="preserve"> "email": "alex@example.com",</w:t>
        <w:br/>
        <w:t xml:space="preserve"> "avatar_url": "https://example.com/avatar.png"</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environment variable key (case-sensitive), e.g., ALGOLIA_ID.</w:t>
            </w:r>
          </w:p>
        </w:tc>
      </w:tr>
      <w:tr>
        <w:tc>
          <w:tcPr>
            <w:tcW w:type="dxa" w:w="2880"/>
          </w:tcPr>
          <w:p>
            <w:r>
              <w:t>scopes</w:t>
            </w:r>
          </w:p>
        </w:tc>
        <w:tc>
          <w:tcPr>
            <w:tcW w:type="dxa" w:w="2880"/>
          </w:tcPr>
          <w:p>
            <w:r>
              <w:t>array</w:t>
            </w:r>
          </w:p>
        </w:tc>
        <w:tc>
          <w:tcPr>
            <w:tcW w:type="dxa" w:w="2880"/>
          </w:tcPr>
          <w:p>
            <w:r>
              <w:t>The scopes this environment variable is set to. Possible values: builds, functions, runtime, post-processing.</w:t>
            </w:r>
          </w:p>
        </w:tc>
      </w:tr>
      <w:tr>
        <w:tc>
          <w:tcPr>
            <w:tcW w:type="dxa" w:w="2880"/>
          </w:tcPr>
          <w:p>
            <w:r>
              <w:t>values</w:t>
            </w:r>
          </w:p>
        </w:tc>
        <w:tc>
          <w:tcPr>
            <w:tcW w:type="dxa" w:w="2880"/>
          </w:tcPr>
          <w:p>
            <w:r>
              <w:t>array</w:t>
            </w:r>
          </w:p>
        </w:tc>
        <w:tc>
          <w:tcPr>
            <w:tcW w:type="dxa" w:w="2880"/>
          </w:tcPr>
          <w:p>
            <w:r>
              <w:t>Array of value objects containing values and metadata.</w:t>
            </w:r>
          </w:p>
        </w:tc>
      </w:tr>
      <w:tr>
        <w:tc>
          <w:tcPr>
            <w:tcW w:type="dxa" w:w="2880"/>
          </w:tcPr>
          <w:p>
            <w:r>
              <w:t>values.id</w:t>
            </w:r>
          </w:p>
        </w:tc>
        <w:tc>
          <w:tcPr>
            <w:tcW w:type="dxa" w:w="2880"/>
          </w:tcPr>
          <w:p>
            <w:r>
              <w:t>string</w:t>
            </w:r>
          </w:p>
        </w:tc>
        <w:tc>
          <w:tcPr>
            <w:tcW w:type="dxa" w:w="2880"/>
          </w:tcPr>
          <w:p>
            <w:r>
              <w:t>The environment variable value’s universally unique ID.</w:t>
            </w:r>
          </w:p>
        </w:tc>
      </w:tr>
      <w:tr>
        <w:tc>
          <w:tcPr>
            <w:tcW w:type="dxa" w:w="2880"/>
          </w:tcPr>
          <w:p>
            <w:r>
              <w:t>values.value</w:t>
            </w:r>
          </w:p>
        </w:tc>
        <w:tc>
          <w:tcPr>
            <w:tcW w:type="dxa" w:w="2880"/>
          </w:tcPr>
          <w:p>
            <w:r>
              <w:t>string</w:t>
            </w:r>
          </w:p>
        </w:tc>
        <w:tc>
          <w:tcPr>
            <w:tcW w:type="dxa" w:w="2880"/>
          </w:tcPr>
          <w:p>
            <w:r>
              <w:t>The environment variable’s unencrypted value.</w:t>
            </w:r>
          </w:p>
        </w:tc>
      </w:tr>
      <w:tr>
        <w:tc>
          <w:tcPr>
            <w:tcW w:type="dxa" w:w="2880"/>
          </w:tcPr>
          <w:p>
            <w:r>
              <w:t>values.context</w:t>
            </w:r>
          </w:p>
        </w:tc>
        <w:tc>
          <w:tcPr>
            <w:tcW w:type="dxa" w:w="2880"/>
          </w:tcPr>
          <w:p>
            <w:r>
              <w:t>string</w:t>
            </w:r>
          </w:p>
        </w:tc>
        <w:tc>
          <w:tcPr>
            <w:tcW w:type="dxa" w:w="2880"/>
          </w:tcPr>
          <w:p>
            <w:r>
              <w:t>Deploy context for this value. Possible values: all, dev, dev-server, branch-deploy, deploy-preview, production, branch.</w:t>
            </w:r>
          </w:p>
        </w:tc>
      </w:tr>
      <w:tr>
        <w:tc>
          <w:tcPr>
            <w:tcW w:type="dxa" w:w="2880"/>
          </w:tcPr>
          <w:p>
            <w:r>
              <w:t>values.context_parameter</w:t>
            </w:r>
          </w:p>
        </w:tc>
        <w:tc>
          <w:tcPr>
            <w:tcW w:type="dxa" w:w="2880"/>
          </w:tcPr>
          <w:p>
            <w:r>
              <w:t>string</w:t>
            </w:r>
          </w:p>
        </w:tc>
        <w:tc>
          <w:tcPr>
            <w:tcW w:type="dxa" w:w="2880"/>
          </w:tcPr>
          <w:p>
            <w:r>
              <w:t>Additional parameter for custom branches; used for branch name when context=branch.</w:t>
            </w:r>
          </w:p>
        </w:tc>
      </w:tr>
      <w:tr>
        <w:tc>
          <w:tcPr>
            <w:tcW w:type="dxa" w:w="2880"/>
          </w:tcPr>
          <w:p>
            <w:r>
              <w:t>is_secret</w:t>
            </w:r>
          </w:p>
        </w:tc>
        <w:tc>
          <w:tcPr>
            <w:tcW w:type="dxa" w:w="2880"/>
          </w:tcPr>
          <w:p>
            <w:r>
              <w:t>boolean</w:t>
            </w:r>
          </w:p>
        </w:tc>
        <w:tc>
          <w:tcPr>
            <w:tcW w:type="dxa" w:w="2880"/>
          </w:tcPr>
          <w:p>
            <w:r>
              <w:t>If true, secret values are only readable by code running on Netlify systems; only local development context values are readable from UI/API/CLI.</w:t>
            </w:r>
          </w:p>
        </w:tc>
      </w:tr>
      <w:tr>
        <w:tc>
          <w:tcPr>
            <w:tcW w:type="dxa" w:w="2880"/>
          </w:tcPr>
          <w:p>
            <w:r>
              <w:t>updated_at</w:t>
            </w:r>
          </w:p>
        </w:tc>
        <w:tc>
          <w:tcPr>
            <w:tcW w:type="dxa" w:w="2880"/>
          </w:tcPr>
          <w:p>
            <w:r>
              <w:t>string</w:t>
            </w:r>
          </w:p>
        </w:tc>
        <w:tc>
          <w:tcPr>
            <w:tcW w:type="dxa" w:w="2880"/>
          </w:tcPr>
          <w:p>
            <w:r>
              <w:t>Timestamp of when the value was last updated.</w:t>
            </w:r>
          </w:p>
        </w:tc>
      </w:tr>
      <w:tr>
        <w:tc>
          <w:tcPr>
            <w:tcW w:type="dxa" w:w="2880"/>
          </w:tcPr>
          <w:p>
            <w:r>
              <w:t>updated_by</w:t>
            </w:r>
          </w:p>
        </w:tc>
        <w:tc>
          <w:tcPr>
            <w:tcW w:type="dxa" w:w="2880"/>
          </w:tcPr>
          <w:p>
            <w:r>
              <w:t>object</w:t>
            </w:r>
          </w:p>
        </w:tc>
        <w:tc>
          <w:tcPr>
            <w:tcW w:type="dxa" w:w="2880"/>
          </w:tcPr>
          <w:p>
            <w:r>
              <w:t>User who last updated the value.</w:t>
            </w:r>
          </w:p>
        </w:tc>
      </w:tr>
      <w:tr>
        <w:tc>
          <w:tcPr>
            <w:tcW w:type="dxa" w:w="2880"/>
          </w:tcPr>
          <w:p>
            <w:r>
              <w:t>updated_by.id</w:t>
            </w:r>
          </w:p>
        </w:tc>
        <w:tc>
          <w:tcPr>
            <w:tcW w:type="dxa" w:w="2880"/>
          </w:tcPr>
          <w:p>
            <w:r>
              <w:t>string</w:t>
            </w:r>
          </w:p>
        </w:tc>
        <w:tc>
          <w:tcPr>
            <w:tcW w:type="dxa" w:w="2880"/>
          </w:tcPr>
          <w:p>
            <w:r>
              <w:t>The user’s unique identifier.</w:t>
            </w:r>
          </w:p>
        </w:tc>
      </w:tr>
      <w:tr>
        <w:tc>
          <w:tcPr>
            <w:tcW w:type="dxa" w:w="2880"/>
          </w:tcPr>
          <w:p>
            <w:r>
              <w:t>updated_by.full_name</w:t>
            </w:r>
          </w:p>
        </w:tc>
        <w:tc>
          <w:tcPr>
            <w:tcW w:type="dxa" w:w="2880"/>
          </w:tcPr>
          <w:p>
            <w:r>
              <w:t>string</w:t>
            </w:r>
          </w:p>
        </w:tc>
        <w:tc>
          <w:tcPr>
            <w:tcW w:type="dxa" w:w="2880"/>
          </w:tcPr>
          <w:p>
            <w:r>
              <w:t>The user’s full name.</w:t>
            </w:r>
          </w:p>
        </w:tc>
      </w:tr>
      <w:tr>
        <w:tc>
          <w:tcPr>
            <w:tcW w:type="dxa" w:w="2880"/>
          </w:tcPr>
          <w:p>
            <w:r>
              <w:t>updated_by.email</w:t>
            </w:r>
          </w:p>
        </w:tc>
        <w:tc>
          <w:tcPr>
            <w:tcW w:type="dxa" w:w="2880"/>
          </w:tcPr>
          <w:p>
            <w:r>
              <w:t>string</w:t>
            </w:r>
          </w:p>
        </w:tc>
        <w:tc>
          <w:tcPr>
            <w:tcW w:type="dxa" w:w="2880"/>
          </w:tcPr>
          <w:p>
            <w:r>
              <w:t>The user’s email address.</w:t>
            </w:r>
          </w:p>
        </w:tc>
      </w:tr>
      <w:tr>
        <w:tc>
          <w:tcPr>
            <w:tcW w:type="dxa" w:w="2880"/>
          </w:tcPr>
          <w:p>
            <w:r>
              <w:t>updated_by.avatar_url</w:t>
            </w:r>
          </w:p>
        </w:tc>
        <w:tc>
          <w:tcPr>
            <w:tcW w:type="dxa" w:w="2880"/>
          </w:tcPr>
          <w:p>
            <w:r>
              <w:t>string</w:t>
            </w:r>
          </w:p>
        </w:tc>
        <w:tc>
          <w:tcPr>
            <w:tcW w:type="dxa" w:w="2880"/>
          </w:tcPr>
          <w:p>
            <w:r>
              <w:t>URL to the user’s avatar.</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'https://api.netlify.com/api/v1/accounts/acc_123456/env/ALGOLIA_ID?site_id=site_987654' \</w:t>
        <w:br/>
        <w:t xml:space="preserve"> --header 'Accept: application/json' \</w:t>
        <w:br/>
        <w:t xml:space="preserve"> --header 'Content-Type: application/json' \</w:t>
        <w:br/>
        <w:t xml:space="preserve"> --data '{</w:t>
        <w:br/>
        <w:t xml:space="preserve"> "context": "production",</w:t>
        <w:br/>
        <w:t xml:space="preserve"> "value": "my-unencrypted-value"</w:t>
        <w:br/>
        <w:t xml:space="preserve">  }'</w:t>
      </w:r>
    </w:p>
    <w:p>
      <w:pPr>
        <w:pStyle w:val="Heading3"/>
      </w:pPr>
      <w:r>
        <w:t>Example Usage</w:t>
      </w:r>
    </w:p>
    <w:p>
      <w:pPr>
        <w:pStyle w:val="Heading3"/>
      </w:pPr>
      <w:r>
        <w:t>Example 1: Update an account-level env var for all contexts</w:t>
      </w:r>
    </w:p>
    <w:p>
      <w:r>
        <w:rPr>
          <w:b/>
          <w:color w:val="666666"/>
          <w:sz w:val="16"/>
        </w:rPr>
        <w:t>[bash]</w:t>
      </w:r>
    </w:p>
    <w:p>
      <w:pPr>
        <w:shd w:fill="F2F2F2" w:val="clear"/>
      </w:pPr>
      <w:r>
        <w:rPr>
          <w:rFonts w:ascii="Courier New" w:hAnsi="Courier New"/>
          <w:sz w:val="17"/>
        </w:rPr>
        <w:t>curl -X PATCH \</w:t>
        <w:br/>
        <w:t xml:space="preserve"> 'https://api.netlify.com/api/v1/accounts/acc_123456/env/ALGOLIA_ID' \</w:t>
        <w:br/>
        <w:t xml:space="preserve"> -H 'Accept: application/json' \</w:t>
        <w:br/>
        <w:t xml:space="preserve"> -H 'Content-Type: application/json' \</w:t>
        <w:br/>
        <w:t xml:space="preserve"> -d '{</w:t>
        <w:br/>
        <w:t xml:space="preserve"> "context": "all",</w:t>
        <w:br/>
        <w:t xml:space="preserve"> "value": "new-value"</w:t>
        <w:br/>
        <w:t xml:space="preserve">  }'</w:t>
      </w:r>
    </w:p>
    <w:p>
      <w:pPr>
        <w:pStyle w:val="Heading3"/>
      </w:pPr>
      <w:r>
        <w:t>Example 2: Update a site-scoped env var for deploy previews</w:t>
      </w:r>
    </w:p>
    <w:p>
      <w:r>
        <w:rPr>
          <w:b/>
          <w:color w:val="666666"/>
          <w:sz w:val="16"/>
        </w:rPr>
        <w:t>[bash]</w:t>
      </w:r>
    </w:p>
    <w:p>
      <w:pPr>
        <w:shd w:fill="F2F2F2" w:val="clear"/>
      </w:pPr>
      <w:r>
        <w:rPr>
          <w:rFonts w:ascii="Courier New" w:hAnsi="Courier New"/>
          <w:sz w:val="17"/>
        </w:rPr>
        <w:t>curl -X PATCH \</w:t>
        <w:br/>
        <w:t xml:space="preserve"> 'https://api.netlify.com/api/v1/accounts/acc_123456/env/ALGOLIA_ID?site_id=site_987654' \</w:t>
        <w:br/>
        <w:t xml:space="preserve"> -H 'Accept: application/json' \</w:t>
        <w:br/>
        <w:t xml:space="preserve"> -H 'Content-Type: application/json' \</w:t>
        <w:br/>
        <w:t xml:space="preserve"> -d '{</w:t>
        <w:br/>
        <w:t xml:space="preserve"> "context": "deploy-preview",</w:t>
        <w:br/>
        <w:t xml:space="preserve"> "value": "preview-value"</w:t>
        <w:br/>
        <w:t xml:space="preserve">  }'</w:t>
      </w:r>
    </w:p>
    <w:p>
      <w:pPr>
        <w:pStyle w:val="Heading3"/>
      </w:pPr>
      <w:r>
        <w:t>Example 3: Set a branch-specific value (requires context_parameter)</w:t>
      </w:r>
    </w:p>
    <w:p>
      <w:r>
        <w:rPr>
          <w:b/>
          <w:color w:val="666666"/>
          <w:sz w:val="16"/>
        </w:rPr>
        <w:t>[bash]</w:t>
      </w:r>
    </w:p>
    <w:p>
      <w:pPr>
        <w:shd w:fill="F2F2F2" w:val="clear"/>
      </w:pPr>
      <w:r>
        <w:rPr>
          <w:rFonts w:ascii="Courier New" w:hAnsi="Courier New"/>
          <w:sz w:val="17"/>
        </w:rPr>
        <w:t>curl -X PATCH \</w:t>
        <w:br/>
        <w:t xml:space="preserve"> 'https://api.netlify.com/api/v1/accounts/acc_123456/env/ALGOLIA_ID' \</w:t>
        <w:br/>
        <w:t xml:space="preserve"> -H 'Accept: application/json' \</w:t>
        <w:br/>
        <w:t xml:space="preserve"> -H 'Content-Type: application/json' \</w:t>
        <w:br/>
        <w:t xml:space="preserve"> -d '{</w:t>
        <w:br/>
        <w:t xml:space="preserve"> "context": "branch",</w:t>
        <w:br/>
        <w:t xml:space="preserve"> "context_parameter": "feature/my-branch",</w:t>
        <w:br/>
        <w:t xml:space="preserve"> "value": "branch-value"</w:t>
        <w:br/>
        <w:t xml:space="preserve">  }'</w:t>
      </w:r>
    </w:p>
    <w:p>
      <w:pPr>
        <w:pStyle w:val="Heading3"/>
      </w:pPr>
      <w:r>
        <w:t>Behavior</w:t>
      </w:r>
    </w:p>
    <w:p>
      <w:pPr>
        <w:pStyle w:val="ListBullet"/>
      </w:pPr>
      <w:r>
        <w:t>Targets the environment variable identified by key under the specified account_id.</w:t>
      </w:r>
    </w:p>
    <w:p>
      <w:pPr>
        <w:pStyle w:val="ListBullet"/>
      </w:pPr>
      <w:r>
        <w:t>If site_id is provided, applies the update to the site-scoped variable.</w:t>
      </w:r>
    </w:p>
    <w:p>
      <w:pPr>
        <w:pStyle w:val="ListBullet"/>
      </w:pPr>
      <w:r>
        <w:t>Stores the provided value under the specified context (and context_parameter when applicable).</w:t>
      </w:r>
    </w:p>
    <w:p>
      <w:pPr>
        <w:pStyle w:val="ListBullet"/>
      </w:pPr>
      <w:r>
        <w:t>Returns the updated environment variable object, including scopes, values, secrecy, and audit metadata.</w:t>
      </w:r>
    </w:p>
    <w:p>
      <w:pPr>
        <w:pStyle w:val="Heading3"/>
      </w:pPr>
      <w:r>
        <w:t>Notes</w:t>
      </w:r>
    </w:p>
    <w:p>
      <w:pPr>
        <w:pStyle w:val="ListBullet"/>
      </w:pPr>
      <w:r>
        <w:t>key is case-sensitive.</w:t>
      </w:r>
    </w:p>
    <w:p>
      <w:pPr>
        <w:pStyle w:val="ListBullet"/>
      </w:pPr>
      <w:r>
        <w:t>context=branch requires context_parameter (branch name).</w:t>
      </w:r>
    </w:p>
    <w:p>
      <w:pPr>
        <w:pStyle w:val="ListBullet"/>
      </w:pPr>
      <w:r>
        <w:t>dev context corresponds to local development when running netlify dev.</w:t>
      </w:r>
    </w:p>
    <w:p>
      <w:pPr>
        <w:pStyle w:val="Heading3"/>
      </w:pPr>
      <w:r>
        <w:t>Error Handling</w:t>
      </w:r>
    </w:p>
    <w:p>
      <w:pPr>
        <w:pStyle w:val="ListBullet"/>
      </w:pPr>
      <w:r>
        <w:t xml:space="preserve">default: Returns an error object containing: </w:t>
        <w:br/>
        <w:br/>
        <w:t>code (integer)</w:t>
        <w:br/>
        <w:t>message (string, required)</w:t>
      </w:r>
    </w:p>
    <w:p>
      <w:pPr>
        <w:pStyle w:val="Heading3"/>
      </w:pPr>
      <w:r>
        <w:t>Related accountEnvVarValues actions</w:t>
      </w:r>
    </w:p>
    <w:p>
      <w:pPr>
        <w:pStyle w:val="ListBullet"/>
      </w:pPr>
      <w:r>
        <w:t>[DELETE] Delete an Account Environment Variable Value — /accounts/{{accountId}}/env/{{key}}/value/{{id}}</w:t>
      </w:r>
    </w:p>
    <w:p>
      <w:r>
        <w:br w:type="page"/>
      </w:r>
    </w:p>
    <w:p>
      <w:pPr>
        <w:pStyle w:val="Heading2"/>
      </w:pPr>
      <w:r>
        <w:t>47. [PUT] Update an Account Environment Variable</w:t>
      </w:r>
    </w:p>
    <w:p>
      <w:r>
        <w:rPr>
          <w:b/>
        </w:rPr>
        <w:t xml:space="preserve">Endpoint: </w:t>
      </w:r>
      <w:r>
        <w:rPr>
          <w:rFonts w:ascii="Courier New" w:hAnsi="Courier New"/>
          <w:sz w:val="18"/>
        </w:rPr>
        <w:t>/accounts/{{accountId}}/env/{{key}}</w:t>
      </w:r>
    </w:p>
    <w:p>
      <w:pPr>
        <w:pStyle w:val="Heading3"/>
      </w:pPr>
      <w:r>
        <w:t>Prerequisites</w:t>
      </w:r>
    </w:p>
    <w:p>
      <w:pPr>
        <w:pStyle w:val="ListBullet"/>
      </w:pPr>
      <w:r>
        <w:t>You must have access to the target Netlify account (account_id).</w:t>
      </w:r>
    </w:p>
    <w:p>
      <w:pPr>
        <w:pStyle w:val="ListBullet"/>
      </w:pPr>
      <w:r>
        <w:t>If updating a site-scoped environment variable, you must know the target site_id.</w:t>
      </w:r>
    </w:p>
    <w:p>
      <w:pPr>
        <w:pStyle w:val="ListBullet"/>
      </w:pPr>
      <w:r>
        <w:t>If updating scoped variables (scopes), the account must be on a Pro plan or above.</w:t>
      </w:r>
    </w:p>
    <w:p>
      <w:pPr>
        <w:pStyle w:val="Heading3"/>
      </w:pPr>
      <w:r>
        <w:t>Method</w:t>
      </w:r>
    </w:p>
    <w:p>
      <w:r>
        <w:t>PUT</w:t>
      </w:r>
    </w:p>
    <w:p>
      <w:pPr>
        <w:pStyle w:val="Heading3"/>
      </w:pPr>
      <w:r>
        <w:t>URL</w:t>
      </w:r>
    </w:p>
    <w:p>
      <w:r>
        <w:t>https://api.netlify.com/api/v1/accounts/{{account_id}}/env/{{key}}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environment variable and replaces all existing values with the values provided in the request. Optionally, you can scope the update to a specific site and/or rename the variable key.</w:t>
      </w:r>
    </w:p>
    <w:p>
      <w:pPr>
        <w:pStyle w:val="Heading3"/>
      </w:pPr>
      <w:r>
        <w:t>Enforcement Rules</w:t>
      </w:r>
    </w:p>
    <w:p>
      <w:pPr>
        <w:pStyle w:val="ListBullet"/>
      </w:pPr>
      <w:r>
        <w:t>The account_id path parameter must always be present and must be a non-empty string.</w:t>
      </w:r>
    </w:p>
    <w:p>
      <w:pPr>
        <w:pStyle w:val="ListBullet"/>
      </w:pPr>
      <w:r>
        <w:t>The key path parameter must always be present and must be a non-empty string. It is case-sensitive and refers to the existing environment variable key name.</w:t>
      </w:r>
    </w:p>
    <w:p>
      <w:pPr>
        <w:pStyle w:val="ListBullet"/>
      </w:pPr>
      <w:r>
        <w:t>Always construct the path as /accounts/{{account_id}}/env/{{key}}.</w:t>
      </w:r>
    </w:p>
    <w:p>
      <w:pPr>
        <w:pStyle w:val="ListBullet"/>
      </w:pPr>
      <w:r>
        <w:t>Do not call the API with a missing or empty account_id or key (e.g., avoid /accounts//env/ or /accounts/{{account_id}}/env/).</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This operation replaces existing values with those provided.</w:t>
      </w:r>
    </w:p>
    <w:p>
      <w:pPr>
        <w:pStyle w:val="Heading3"/>
      </w:pPr>
      <w:r>
        <w:t>Valid Examples</w:t>
      </w:r>
    </w:p>
    <w:p>
      <w:r>
        <w:rPr>
          <w:b/>
          <w:color w:val="666666"/>
          <w:sz w:val="16"/>
        </w:rPr>
        <w:t>[http]</w:t>
      </w:r>
    </w:p>
    <w:p>
      <w:pPr>
        <w:shd w:fill="F2F2F2" w:val="clear"/>
      </w:pPr>
      <w:r>
        <w:rPr>
          <w:rFonts w:ascii="Courier New" w:hAnsi="Courier New"/>
          <w:sz w:val="17"/>
        </w:rPr>
        <w:t>/accounts/abc123/env/ALGOLIA_ID</w:t>
        <w:br/>
        <w:t>/accounts/abc123/env/MyKeyName</w:t>
      </w:r>
    </w:p>
    <w:p>
      <w:pPr>
        <w:pStyle w:val="Heading3"/>
      </w:pPr>
      <w:r>
        <w:t>Invalid Examples</w:t>
      </w:r>
    </w:p>
    <w:p>
      <w:r>
        <w:rPr>
          <w:b/>
          <w:color w:val="666666"/>
          <w:sz w:val="16"/>
        </w:rPr>
        <w:t>[http]</w:t>
      </w:r>
    </w:p>
    <w:p>
      <w:pPr>
        <w:shd w:fill="F2F2F2" w:val="clear"/>
      </w:pPr>
      <w:r>
        <w:rPr>
          <w:rFonts w:ascii="Courier New" w:hAnsi="Courier New"/>
          <w:sz w:val="17"/>
        </w:rPr>
        <w:t>/accounts//env/ALGOLIA_ID</w:t>
        <w:br/>
        <w:t>/accounts/abc123/env/</w:t>
        <w:br/>
        <w:t>/accounts/abc123/env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Scope response to account_id.</w:t>
            </w:r>
          </w:p>
        </w:tc>
      </w:tr>
      <w:tr>
        <w:tc>
          <w:tcPr>
            <w:tcW w:type="dxa" w:w="2880"/>
          </w:tcPr>
          <w:p>
            <w:r>
              <w:t>key</w:t>
            </w:r>
          </w:p>
        </w:tc>
        <w:tc>
          <w:tcPr>
            <w:tcW w:type="dxa" w:w="2880"/>
          </w:tcPr>
          <w:p>
            <w:r>
              <w:t>string</w:t>
            </w:r>
          </w:p>
        </w:tc>
        <w:tc>
          <w:tcPr>
            <w:tcW w:type="dxa" w:w="2880"/>
          </w:tcPr>
          <w:p>
            <w:r>
              <w:t>The existing environment variable key name (case-sensitive).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If provided, updates an environment variable set on this site.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existing or new name of the key, if you wish to rename it (case-sensitive).</w:t>
            </w:r>
          </w:p>
        </w:tc>
      </w:tr>
      <w:tr>
        <w:tc>
          <w:tcPr>
            <w:tcW w:type="dxa" w:w="2880"/>
          </w:tcPr>
          <w:p>
            <w:r>
              <w:t>scopes</w:t>
            </w:r>
          </w:p>
        </w:tc>
        <w:tc>
          <w:tcPr>
            <w:tcW w:type="dxa" w:w="2880"/>
          </w:tcPr>
          <w:p>
            <w:r>
              <w:t>array of string</w:t>
            </w:r>
          </w:p>
        </w:tc>
        <w:tc>
          <w:tcPr>
            <w:tcW w:type="dxa" w:w="2880"/>
          </w:tcPr>
          <w:p>
            <w:r>
              <w:t>Scopes the environment variable is set to. Allowed values: builds, functions, runtime, post-processing. (Pro plans and above.)</w:t>
            </w:r>
          </w:p>
        </w:tc>
      </w:tr>
      <w:tr>
        <w:tc>
          <w:tcPr>
            <w:tcW w:type="dxa" w:w="2880"/>
          </w:tcPr>
          <w:p>
            <w:r>
              <w:t>values</w:t>
            </w:r>
          </w:p>
        </w:tc>
        <w:tc>
          <w:tcPr>
            <w:tcW w:type="dxa" w:w="2880"/>
          </w:tcPr>
          <w:p>
            <w:r>
              <w:t>array of object</w:t>
            </w:r>
          </w:p>
        </w:tc>
        <w:tc>
          <w:tcPr>
            <w:tcW w:type="dxa" w:w="2880"/>
          </w:tcPr>
          <w:p>
            <w:r>
              <w:t>Array of value objects. Existing values will be replaced by the values provided.</w:t>
            </w:r>
          </w:p>
        </w:tc>
      </w:tr>
      <w:tr>
        <w:tc>
          <w:tcPr>
            <w:tcW w:type="dxa" w:w="2880"/>
          </w:tcPr>
          <w:p>
            <w:r>
              <w:t>is_secret</w:t>
            </w:r>
          </w:p>
        </w:tc>
        <w:tc>
          <w:tcPr>
            <w:tcW w:type="dxa" w:w="2880"/>
          </w:tcPr>
          <w:p>
            <w:r>
              <w:t>boolean</w:t>
            </w:r>
          </w:p>
        </w:tc>
        <w:tc>
          <w:tcPr>
            <w:tcW w:type="dxa" w:w="2880"/>
          </w:tcPr>
          <w:p>
            <w:r>
              <w:t>Whether values are secret. Secret values are only readable by code running on Netlify’s systems. Only local development context values are readable from UI/API/CLI. Default: not secret.</w:t>
            </w:r>
          </w:p>
        </w:tc>
      </w:tr>
    </w:tbl>
    <w:p/>
    <w:p>
      <w:pPr>
        <w:pStyle w:val="Heading3"/>
      </w:pPr>
      <w:r>
        <w:t>values[]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environment variable value’s universally unique ID.</w:t>
            </w:r>
          </w:p>
        </w:tc>
      </w:tr>
      <w:tr>
        <w:tc>
          <w:tcPr>
            <w:tcW w:type="dxa" w:w="2880"/>
          </w:tcPr>
          <w:p>
            <w:r>
              <w:t>value</w:t>
            </w:r>
          </w:p>
        </w:tc>
        <w:tc>
          <w:tcPr>
            <w:tcW w:type="dxa" w:w="2880"/>
          </w:tcPr>
          <w:p>
            <w:r>
              <w:t>string</w:t>
            </w:r>
          </w:p>
        </w:tc>
        <w:tc>
          <w:tcPr>
            <w:tcW w:type="dxa" w:w="2880"/>
          </w:tcPr>
          <w:p>
            <w:r>
              <w:t>The environment variable value’s unencrypted value.</w:t>
            </w:r>
          </w:p>
        </w:tc>
      </w:tr>
      <w:tr>
        <w:tc>
          <w:tcPr>
            <w:tcW w:type="dxa" w:w="2880"/>
          </w:tcPr>
          <w:p>
            <w:r>
              <w:t>context</w:t>
            </w:r>
          </w:p>
        </w:tc>
        <w:tc>
          <w:tcPr>
            <w:tcW w:type="dxa" w:w="2880"/>
          </w:tcPr>
          <w:p>
            <w:r>
              <w:t>string</w:t>
            </w:r>
          </w:p>
        </w:tc>
        <w:tc>
          <w:tcPr>
            <w:tcW w:type="dxa" w:w="2880"/>
          </w:tcPr>
          <w:p>
            <w:r>
              <w:t>Deploy context in which this value will be used. Allowed values: all, dev, dev-server, branch-deploy, deploy-preview, production, branch. dev refers to local development when running netlify dev.</w:t>
            </w:r>
          </w:p>
        </w:tc>
      </w:tr>
      <w:tr>
        <w:tc>
          <w:tcPr>
            <w:tcW w:type="dxa" w:w="2880"/>
          </w:tcPr>
          <w:p>
            <w:r>
              <w:t>context_parameter</w:t>
            </w:r>
          </w:p>
        </w:tc>
        <w:tc>
          <w:tcPr>
            <w:tcW w:type="dxa" w:w="2880"/>
          </w:tcPr>
          <w:p>
            <w:r>
              <w:t>string</w:t>
            </w:r>
          </w:p>
        </w:tc>
        <w:tc>
          <w:tcPr>
            <w:tcW w:type="dxa" w:w="2880"/>
          </w:tcPr>
          <w:p>
            <w:r>
              <w:t>Additional parameter for custom branches. Currently used for specifying a branch name when context=branch.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"ALGOLIA_ID",</w:t>
        <w:br/>
        <w:t xml:space="preserve"> "scopes": ["builds"],</w:t>
        <w:br/>
        <w:t xml:space="preserve"> "values": [</w:t>
        <w:br/>
        <w:t xml:space="preserve"> {</w:t>
        <w:br/>
        <w:t xml:space="preserve"> "id": "7b1b7c2e-3c7f-4c5a-9d1b-2a3b4c5d6e7f",</w:t>
        <w:br/>
        <w:t xml:space="preserve"> "value": "my-unencrypted-value",</w:t>
        <w:br/>
        <w:t xml:space="preserve"> "context": "production",</w:t>
        <w:br/>
        <w:t xml:space="preserve"> "context_parameter": "main"</w:t>
        <w:br/>
        <w:t xml:space="preserve"> }</w:t>
        <w:br/>
        <w:t xml:space="preserve"> ],</w:t>
        <w:br/>
        <w:t xml:space="preserve"> "is_secret": false,</w:t>
        <w:br/>
        <w:t xml:space="preserve"> "updated_at": "2026-03-14T12:34:56Z",</w:t>
        <w:br/>
        <w:t xml:space="preserve"> "updated_by": {</w:t>
        <w:br/>
        <w:t xml:space="preserve"> "id": "user_123",</w:t>
        <w:br/>
        <w:t xml:space="preserve"> "full_name": "Taylor Example",</w:t>
        <w:br/>
        <w:t xml:space="preserve"> "email": "taylor@example.com",</w:t>
        <w:br/>
        <w:t xml:space="preserve"> "avatar_url": "https://example.com/avatar.png"</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environment variable key (case-sensitive), e.g. ALGOLIA_ID.</w:t>
            </w:r>
          </w:p>
        </w:tc>
      </w:tr>
      <w:tr>
        <w:tc>
          <w:tcPr>
            <w:tcW w:type="dxa" w:w="2880"/>
          </w:tcPr>
          <w:p>
            <w:r>
              <w:t>scopes</w:t>
            </w:r>
          </w:p>
        </w:tc>
        <w:tc>
          <w:tcPr>
            <w:tcW w:type="dxa" w:w="2880"/>
          </w:tcPr>
          <w:p>
            <w:r>
              <w:t>array of string</w:t>
            </w:r>
          </w:p>
        </w:tc>
        <w:tc>
          <w:tcPr>
            <w:tcW w:type="dxa" w:w="2880"/>
          </w:tcPr>
          <w:p>
            <w:r>
              <w:t>Scopes the environment variable is set to. Values: builds, functions, runtime, post-processing.</w:t>
            </w:r>
          </w:p>
        </w:tc>
      </w:tr>
      <w:tr>
        <w:tc>
          <w:tcPr>
            <w:tcW w:type="dxa" w:w="2880"/>
          </w:tcPr>
          <w:p>
            <w:r>
              <w:t>values</w:t>
            </w:r>
          </w:p>
        </w:tc>
        <w:tc>
          <w:tcPr>
            <w:tcW w:type="dxa" w:w="2880"/>
          </w:tcPr>
          <w:p>
            <w:r>
              <w:t>array of object</w:t>
            </w:r>
          </w:p>
        </w:tc>
        <w:tc>
          <w:tcPr>
            <w:tcW w:type="dxa" w:w="2880"/>
          </w:tcPr>
          <w:p>
            <w:r>
              <w:t>Array of Value objects containing values and metadata.</w:t>
            </w:r>
          </w:p>
        </w:tc>
      </w:tr>
      <w:tr>
        <w:tc>
          <w:tcPr>
            <w:tcW w:type="dxa" w:w="2880"/>
          </w:tcPr>
          <w:p>
            <w:r>
              <w:t>values.id</w:t>
            </w:r>
          </w:p>
        </w:tc>
        <w:tc>
          <w:tcPr>
            <w:tcW w:type="dxa" w:w="2880"/>
          </w:tcPr>
          <w:p>
            <w:r>
              <w:t>string</w:t>
            </w:r>
          </w:p>
        </w:tc>
        <w:tc>
          <w:tcPr>
            <w:tcW w:type="dxa" w:w="2880"/>
          </w:tcPr>
          <w:p>
            <w:r>
              <w:t>The environment variable value’s universally unique ID.</w:t>
            </w:r>
          </w:p>
        </w:tc>
      </w:tr>
      <w:tr>
        <w:tc>
          <w:tcPr>
            <w:tcW w:type="dxa" w:w="2880"/>
          </w:tcPr>
          <w:p>
            <w:r>
              <w:t>values.value</w:t>
            </w:r>
          </w:p>
        </w:tc>
        <w:tc>
          <w:tcPr>
            <w:tcW w:type="dxa" w:w="2880"/>
          </w:tcPr>
          <w:p>
            <w:r>
              <w:t>string</w:t>
            </w:r>
          </w:p>
        </w:tc>
        <w:tc>
          <w:tcPr>
            <w:tcW w:type="dxa" w:w="2880"/>
          </w:tcPr>
          <w:p>
            <w:r>
              <w:t>The environment variable value’s unencrypted value.</w:t>
            </w:r>
          </w:p>
        </w:tc>
      </w:tr>
      <w:tr>
        <w:tc>
          <w:tcPr>
            <w:tcW w:type="dxa" w:w="2880"/>
          </w:tcPr>
          <w:p>
            <w:r>
              <w:t>values.context</w:t>
            </w:r>
          </w:p>
        </w:tc>
        <w:tc>
          <w:tcPr>
            <w:tcW w:type="dxa" w:w="2880"/>
          </w:tcPr>
          <w:p>
            <w:r>
              <w:t>string</w:t>
            </w:r>
          </w:p>
        </w:tc>
        <w:tc>
          <w:tcPr>
            <w:tcW w:type="dxa" w:w="2880"/>
          </w:tcPr>
          <w:p>
            <w:r>
              <w:t>Deploy context for the value. Values: all, dev, dev-server, branch-deploy, deploy-preview, production, branch.</w:t>
            </w:r>
          </w:p>
        </w:tc>
      </w:tr>
      <w:tr>
        <w:tc>
          <w:tcPr>
            <w:tcW w:type="dxa" w:w="2880"/>
          </w:tcPr>
          <w:p>
            <w:r>
              <w:t>values.context_parameter</w:t>
            </w:r>
          </w:p>
        </w:tc>
        <w:tc>
          <w:tcPr>
            <w:tcW w:type="dxa" w:w="2880"/>
          </w:tcPr>
          <w:p>
            <w:r>
              <w:t>string</w:t>
            </w:r>
          </w:p>
        </w:tc>
        <w:tc>
          <w:tcPr>
            <w:tcW w:type="dxa" w:w="2880"/>
          </w:tcPr>
          <w:p>
            <w:r>
              <w:t>Additional parameter for custom branches (used when context=branch to specify a branch name).</w:t>
            </w:r>
          </w:p>
        </w:tc>
      </w:tr>
      <w:tr>
        <w:tc>
          <w:tcPr>
            <w:tcW w:type="dxa" w:w="2880"/>
          </w:tcPr>
          <w:p>
            <w:r>
              <w:t>is_secret</w:t>
            </w:r>
          </w:p>
        </w:tc>
        <w:tc>
          <w:tcPr>
            <w:tcW w:type="dxa" w:w="2880"/>
          </w:tcPr>
          <w:p>
            <w:r>
              <w:t>boolean</w:t>
            </w:r>
          </w:p>
        </w:tc>
        <w:tc>
          <w:tcPr>
            <w:tcW w:type="dxa" w:w="2880"/>
          </w:tcPr>
          <w:p>
            <w:r>
              <w:t>Whether the variable is secret (see description for readability constraints).</w:t>
            </w:r>
          </w:p>
        </w:tc>
      </w:tr>
      <w:tr>
        <w:tc>
          <w:tcPr>
            <w:tcW w:type="dxa" w:w="2880"/>
          </w:tcPr>
          <w:p>
            <w:r>
              <w:t>updated_at</w:t>
            </w:r>
          </w:p>
        </w:tc>
        <w:tc>
          <w:tcPr>
            <w:tcW w:type="dxa" w:w="2880"/>
          </w:tcPr>
          <w:p>
            <w:r>
              <w:t>string</w:t>
            </w:r>
          </w:p>
        </w:tc>
        <w:tc>
          <w:tcPr>
            <w:tcW w:type="dxa" w:w="2880"/>
          </w:tcPr>
          <w:p>
            <w:r>
              <w:t>Timestamp of when the value was last updated.</w:t>
            </w:r>
          </w:p>
        </w:tc>
      </w:tr>
      <w:tr>
        <w:tc>
          <w:tcPr>
            <w:tcW w:type="dxa" w:w="2880"/>
          </w:tcPr>
          <w:p>
            <w:r>
              <w:t>updated_by</w:t>
            </w:r>
          </w:p>
        </w:tc>
        <w:tc>
          <w:tcPr>
            <w:tcW w:type="dxa" w:w="2880"/>
          </w:tcPr>
          <w:p>
            <w:r>
              <w:t>object</w:t>
            </w:r>
          </w:p>
        </w:tc>
        <w:tc>
          <w:tcPr>
            <w:tcW w:type="dxa" w:w="2880"/>
          </w:tcPr>
          <w:p>
            <w:r>
              <w:t>User who last updated the variable.</w:t>
            </w:r>
          </w:p>
        </w:tc>
      </w:tr>
      <w:tr>
        <w:tc>
          <w:tcPr>
            <w:tcW w:type="dxa" w:w="2880"/>
          </w:tcPr>
          <w:p>
            <w:r>
              <w:t>updated_by.id</w:t>
            </w:r>
          </w:p>
        </w:tc>
        <w:tc>
          <w:tcPr>
            <w:tcW w:type="dxa" w:w="2880"/>
          </w:tcPr>
          <w:p>
            <w:r>
              <w:t>string</w:t>
            </w:r>
          </w:p>
        </w:tc>
        <w:tc>
          <w:tcPr>
            <w:tcW w:type="dxa" w:w="2880"/>
          </w:tcPr>
          <w:p>
            <w:r>
              <w:t>The user’s unique identifier.</w:t>
            </w:r>
          </w:p>
        </w:tc>
      </w:tr>
      <w:tr>
        <w:tc>
          <w:tcPr>
            <w:tcW w:type="dxa" w:w="2880"/>
          </w:tcPr>
          <w:p>
            <w:r>
              <w:t>updated_by.full_name</w:t>
            </w:r>
          </w:p>
        </w:tc>
        <w:tc>
          <w:tcPr>
            <w:tcW w:type="dxa" w:w="2880"/>
          </w:tcPr>
          <w:p>
            <w:r>
              <w:t>string</w:t>
            </w:r>
          </w:p>
        </w:tc>
        <w:tc>
          <w:tcPr>
            <w:tcW w:type="dxa" w:w="2880"/>
          </w:tcPr>
          <w:p>
            <w:r>
              <w:t>The user’s full name.</w:t>
            </w:r>
          </w:p>
        </w:tc>
      </w:tr>
      <w:tr>
        <w:tc>
          <w:tcPr>
            <w:tcW w:type="dxa" w:w="2880"/>
          </w:tcPr>
          <w:p>
            <w:r>
              <w:t>updated_by.email</w:t>
            </w:r>
          </w:p>
        </w:tc>
        <w:tc>
          <w:tcPr>
            <w:tcW w:type="dxa" w:w="2880"/>
          </w:tcPr>
          <w:p>
            <w:r>
              <w:t>string</w:t>
            </w:r>
          </w:p>
        </w:tc>
        <w:tc>
          <w:tcPr>
            <w:tcW w:type="dxa" w:w="2880"/>
          </w:tcPr>
          <w:p>
            <w:r>
              <w:t>The user’s email address.</w:t>
            </w:r>
          </w:p>
        </w:tc>
      </w:tr>
      <w:tr>
        <w:tc>
          <w:tcPr>
            <w:tcW w:type="dxa" w:w="2880"/>
          </w:tcPr>
          <w:p>
            <w:r>
              <w:t>updated_by.avatar_url</w:t>
            </w:r>
          </w:p>
        </w:tc>
        <w:tc>
          <w:tcPr>
            <w:tcW w:type="dxa" w:w="2880"/>
          </w:tcPr>
          <w:p>
            <w:r>
              <w:t>string</w:t>
            </w:r>
          </w:p>
        </w:tc>
        <w:tc>
          <w:tcPr>
            <w:tcW w:type="dxa" w:w="2880"/>
          </w:tcPr>
          <w:p>
            <w:r>
              <w:t>URL pointing to the user’s avatar.</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'https://api.netlify.com/api/v1/accounts/abc123/env/ALGOLIA_ID?site_id=site_456' \</w:t>
        <w:br/>
        <w:t xml:space="preserve"> --header 'Accept: application/json' \</w:t>
        <w:br/>
        <w:t xml:space="preserve"> --header 'Content-Type: application/json' \</w:t>
        <w:br/>
        <w:t xml:space="preserve"> --data '{</w:t>
        <w:br/>
        <w:t xml:space="preserve"> "key": "ALGOLIA_ID",</w:t>
        <w:br/>
        <w:t xml:space="preserve"> "scopes": ["builds"],</w:t>
        <w:br/>
        <w:t xml:space="preserve"> "values": [</w:t>
        <w:br/>
        <w:t xml:space="preserve">      {</w:t>
        <w:br/>
        <w:t xml:space="preserve"> "value": "new-value",</w:t>
        <w:br/>
        <w:t xml:space="preserve"> "context": "production",</w:t>
        <w:br/>
        <w:t xml:space="preserve"> "context_parameter": "main"</w:t>
        <w:br/>
        <w:t xml:space="preserve">      }</w:t>
        <w:br/>
        <w:t xml:space="preserve">    ],</w:t>
        <w:br/>
        <w:t xml:space="preserve"> "is_secret": false</w:t>
        <w:br/>
        <w:t xml:space="preserve">  }'</w:t>
      </w:r>
    </w:p>
    <w:p>
      <w:pPr>
        <w:pStyle w:val="Heading3"/>
      </w:pPr>
      <w:r>
        <w:t>Example Usage</w:t>
      </w:r>
    </w:p>
    <w:p>
      <w:pPr>
        <w:pStyle w:val="Heading3"/>
      </w:pPr>
      <w:r>
        <w:t>Example 1: Replace all values for an account-level env var</w:t>
      </w:r>
    </w:p>
    <w:p>
      <w:r>
        <w:rPr>
          <w:b/>
          <w:color w:val="666666"/>
          <w:sz w:val="16"/>
        </w:rPr>
        <w:t>[bash]</w:t>
      </w:r>
    </w:p>
    <w:p>
      <w:pPr>
        <w:shd w:fill="F2F2F2" w:val="clear"/>
      </w:pPr>
      <w:r>
        <w:rPr>
          <w:rFonts w:ascii="Courier New" w:hAnsi="Courier New"/>
          <w:sz w:val="17"/>
        </w:rPr>
        <w:t>curl -X PUT \</w:t>
        <w:br/>
        <w:t xml:space="preserve"> 'https://api.netlify.com/api/v1/accounts/abc123/env/MY_KEY' \</w:t>
        <w:br/>
        <w:t xml:space="preserve"> -H 'Accept: application/json' \</w:t>
        <w:br/>
        <w:t xml:space="preserve"> -H 'Content-Type: application/json' \</w:t>
        <w:br/>
        <w:t xml:space="preserve"> -d '{</w:t>
        <w:br/>
        <w:t xml:space="preserve"> "values": [</w:t>
        <w:br/>
        <w:t xml:space="preserve">      { "value": "value-for-all-contexts", "context": "all" }</w:t>
        <w:br/>
        <w:t xml:space="preserve">    ]</w:t>
        <w:br/>
        <w:t xml:space="preserve">  }'</w:t>
      </w:r>
    </w:p>
    <w:p>
      <w:pPr>
        <w:pStyle w:val="Heading3"/>
      </w:pPr>
      <w:r>
        <w:t>Example 2: Update a site-scoped env var (using site_id)</w:t>
      </w:r>
    </w:p>
    <w:p>
      <w:r>
        <w:rPr>
          <w:b/>
          <w:color w:val="666666"/>
          <w:sz w:val="16"/>
        </w:rPr>
        <w:t>[bash]</w:t>
      </w:r>
    </w:p>
    <w:p>
      <w:pPr>
        <w:shd w:fill="F2F2F2" w:val="clear"/>
      </w:pPr>
      <w:r>
        <w:rPr>
          <w:rFonts w:ascii="Courier New" w:hAnsi="Courier New"/>
          <w:sz w:val="17"/>
        </w:rPr>
        <w:t>curl -X PUT \</w:t>
        <w:br/>
        <w:t xml:space="preserve"> 'https://api.netlify.com/api/v1/accounts/abc123/env/MY_KEY?site_id=site_456' \</w:t>
        <w:br/>
        <w:t xml:space="preserve"> -H 'Accept: application/json' \</w:t>
        <w:br/>
        <w:t xml:space="preserve"> -H 'Content-Type: application/json' \</w:t>
        <w:br/>
        <w:t xml:space="preserve"> -d '{</w:t>
        <w:br/>
        <w:t xml:space="preserve"> "values": [</w:t>
        <w:br/>
        <w:t xml:space="preserve">      { "value": "preview-value", "context": "deploy-preview" },</w:t>
        <w:br/>
        <w:t xml:space="preserve">      { "value": "prod-value", "context": "production" }</w:t>
        <w:br/>
        <w:t xml:space="preserve">    ]</w:t>
        <w:br/>
        <w:t xml:space="preserve">  }'</w:t>
      </w:r>
    </w:p>
    <w:p>
      <w:pPr>
        <w:pStyle w:val="Heading3"/>
      </w:pPr>
      <w:r>
        <w:t>Example 3: Rename the key while updating values</w:t>
      </w:r>
    </w:p>
    <w:p>
      <w:r>
        <w:rPr>
          <w:b/>
          <w:color w:val="666666"/>
          <w:sz w:val="16"/>
        </w:rPr>
        <w:t>[bash]</w:t>
      </w:r>
    </w:p>
    <w:p>
      <w:pPr>
        <w:shd w:fill="F2F2F2" w:val="clear"/>
      </w:pPr>
      <w:r>
        <w:rPr>
          <w:rFonts w:ascii="Courier New" w:hAnsi="Courier New"/>
          <w:sz w:val="17"/>
        </w:rPr>
        <w:t>curl -X PUT \</w:t>
        <w:br/>
        <w:t xml:space="preserve"> 'https://api.netlify.com/api/v1/accounts/abc123/env/OLD_KEY_NAME' \</w:t>
        <w:br/>
        <w:t xml:space="preserve"> -H 'Accept: application/json' \</w:t>
        <w:br/>
        <w:t xml:space="preserve"> -H 'Content-Type: application/json' \</w:t>
        <w:br/>
        <w:t xml:space="preserve"> -d '{</w:t>
        <w:br/>
        <w:t xml:space="preserve"> "key": "NEW_KEY_NAME",</w:t>
        <w:br/>
        <w:t xml:space="preserve"> "values": [</w:t>
        <w:br/>
        <w:t xml:space="preserve">      { "value": "renamed-key-value", "context": "all" }</w:t>
        <w:br/>
        <w:t xml:space="preserve">    ]</w:t>
        <w:br/>
        <w:t xml:space="preserve">  }'</w:t>
      </w:r>
    </w:p>
    <w:p>
      <w:pPr>
        <w:pStyle w:val="Heading3"/>
      </w:pPr>
      <w:r>
        <w:t>Behavior</w:t>
      </w:r>
    </w:p>
    <w:p>
      <w:pPr>
        <w:pStyle w:val="ListBullet"/>
      </w:pPr>
      <w:r>
        <w:t>Locates the existing environment variable identified by path parameter key (case-sensitive).</w:t>
      </w:r>
    </w:p>
    <w:p>
      <w:pPr>
        <w:pStyle w:val="ListBullet"/>
      </w:pPr>
      <w:r>
        <w:t>Replaces existing values with the values array provided (if provided).</w:t>
      </w:r>
    </w:p>
    <w:p>
      <w:pPr>
        <w:pStyle w:val="ListBullet"/>
      </w:pPr>
      <w:r>
        <w:t>Applies scopes and is_secret settings if provided.</w:t>
      </w:r>
    </w:p>
    <w:p>
      <w:pPr>
        <w:pStyle w:val="ListBullet"/>
      </w:pPr>
      <w:r>
        <w:t>If body key is provided and differs, renames the environment variable key.</w:t>
      </w:r>
    </w:p>
    <w:p>
      <w:pPr>
        <w:pStyle w:val="ListBullet"/>
      </w:pPr>
      <w:r>
        <w:t>Returns the updated environment variable object.</w:t>
      </w:r>
    </w:p>
    <w:p>
      <w:pPr>
        <w:pStyle w:val="Heading3"/>
      </w:pPr>
      <w:r>
        <w:t>Notes</w:t>
      </w:r>
    </w:p>
    <w:p>
      <w:pPr>
        <w:pStyle w:val="ListBullet"/>
      </w:pPr>
      <w:r>
        <w:t>key matching is case-sensitive.</w:t>
      </w:r>
    </w:p>
    <w:p>
      <w:pPr>
        <w:pStyle w:val="ListBullet"/>
      </w:pPr>
      <w:r>
        <w:t>values[].context=branch may require values[].context_parameter to specify the branch name.</w:t>
      </w:r>
    </w:p>
    <w:p>
      <w:pPr>
        <w:pStyle w:val="ListBullet"/>
      </w:pPr>
      <w:r>
        <w:t>scopes are available for Pro plans and above.</w:t>
      </w:r>
    </w:p>
    <w:p>
      <w:pPr>
        <w:pStyle w:val="Heading3"/>
      </w:pPr>
      <w:r>
        <w:t>Gotchas</w:t>
      </w:r>
    </w:p>
    <w:p>
      <w:pPr>
        <w:pStyle w:val="ListBullet"/>
      </w:pPr>
      <w:r>
        <w:t>Because existing values are replaced, omitting a previously-present context value from values will remove it.</w:t>
      </w:r>
    </w:p>
    <w:p>
      <w:pPr>
        <w:pStyle w:val="ListBullet"/>
      </w:pPr>
      <w:r>
        <w:t>If you intend to update only one context value, you still need to include any other context values you want to keep.</w:t>
      </w:r>
    </w:p>
    <w:p>
      <w:pPr>
        <w:pStyle w:val="Heading3"/>
      </w:pPr>
      <w:r>
        <w:t>Error Handling</w:t>
      </w:r>
    </w:p>
    <w:p>
      <w:pPr>
        <w:pStyle w:val="ListBullet"/>
      </w:pPr>
      <w:r>
        <w:t xml:space="preserve">The documentation specifies a default error shape: </w:t>
        <w:br/>
        <w:br/>
        <w:t>Response body contains code (integer) and message (required string).</w:t>
      </w:r>
    </w:p>
    <w:p>
      <w:pPr>
        <w:pStyle w:val="Heading3"/>
      </w:pPr>
      <w:r>
        <w:t>Related accountEnvironmentVariables actions</w:t>
      </w:r>
    </w:p>
    <w:p>
      <w:pPr>
        <w:pStyle w:val="ListBullet"/>
      </w:pPr>
      <w:r>
        <w:t>[DELETE] Delete an Account Environment Variable — /accounts/{{accountId}}/env/{{key}}</w:t>
      </w:r>
    </w:p>
    <w:p>
      <w:pPr>
        <w:pStyle w:val="ListBullet"/>
      </w:pPr>
      <w:r>
        <w:t>[GET] List an Account’s Environment Variables — /accounts/{{accountId}}/env</w:t>
      </w:r>
    </w:p>
    <w:p>
      <w:pPr>
        <w:pStyle w:val="ListBullet"/>
      </w:pPr>
      <w:r>
        <w:t>[GET] Get an Account Environment Variable — /accounts/{{accountId}}/env/{{key}}</w:t>
      </w:r>
    </w:p>
    <w:p>
      <w:r>
        <w:br w:type="page"/>
      </w:r>
    </w:p>
    <w:p>
      <w:pPr>
        <w:pStyle w:val="Heading2"/>
      </w:pPr>
      <w:r>
        <w:t>48. [GET] Get an Account Environment Variable</w:t>
      </w:r>
    </w:p>
    <w:p>
      <w:r>
        <w:rPr>
          <w:b/>
        </w:rPr>
        <w:t xml:space="preserve">Endpoint: </w:t>
      </w:r>
      <w:r>
        <w:rPr>
          <w:rFonts w:ascii="Courier New" w:hAnsi="Courier New"/>
          <w:sz w:val="18"/>
        </w:rPr>
        <w:t>/accounts/{{accountId}}/env/{{key}}</w:t>
      </w:r>
    </w:p>
    <w:p>
      <w:pPr>
        <w:pStyle w:val="Heading3"/>
      </w:pPr>
      <w:r>
        <w:t>Prerequisites</w:t>
      </w:r>
    </w:p>
    <w:p>
      <w:pPr>
        <w:pStyle w:val="ListBullet"/>
      </w:pPr>
      <w:r>
        <w:t>You must have access to the target Netlify account (account_id).</w:t>
      </w:r>
    </w:p>
    <w:p>
      <w:pPr>
        <w:pStyle w:val="ListBullet"/>
      </w:pPr>
      <w:r>
        <w:t>You must know the exact environment variable key (key) (case-sensitive).</w:t>
      </w:r>
    </w:p>
    <w:p>
      <w:pPr>
        <w:pStyle w:val="Heading3"/>
      </w:pPr>
      <w:r>
        <w:t>Method</w:t>
      </w:r>
    </w:p>
    <w:p>
      <w:r>
        <w:t>GET</w:t>
      </w:r>
    </w:p>
    <w:p>
      <w:pPr>
        <w:pStyle w:val="Heading3"/>
      </w:pPr>
      <w:r>
        <w:t>URL</w:t>
      </w:r>
    </w:p>
    <w:p>
      <w:r>
        <w:t>https://api.netlify.com/api/v1/accounts/{{account_id}}/env/{{key}}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individual environment variable for a given Netlify account. Optionally, you can scope the response to a specific site by providing site_id (no merging is performed).</w:t>
      </w:r>
    </w:p>
    <w:p>
      <w:pPr>
        <w:pStyle w:val="Heading3"/>
      </w:pPr>
      <w:r>
        <w:t>Enforcement Rules</w:t>
      </w:r>
    </w:p>
    <w:p>
      <w:pPr>
        <w:pStyle w:val="ListBullet"/>
      </w:pPr>
      <w:r>
        <w:t>The account_id path parameter must always be present.</w:t>
      </w:r>
    </w:p>
    <w:p>
      <w:pPr>
        <w:pStyle w:val="ListBullet"/>
      </w:pPr>
      <w:r>
        <w:t>The key path parameter must always be present and is case-sensitive.</w:t>
      </w:r>
    </w:p>
    <w:p>
      <w:pPr>
        <w:pStyle w:val="ListBullet"/>
      </w:pPr>
      <w:r>
        <w:t>Always construct the path as /accounts/{{account_id}}/env/{{key}}, where {{account_id}} and {{key}} are non-empty strings.</w:t>
      </w:r>
    </w:p>
    <w:p>
      <w:pPr>
        <w:pStyle w:val="ListBullet"/>
      </w:pPr>
      <w:r>
        <w:t>Do not call the API with missing or empty path parameters (e.g., avoid /accounts//env/ or /accounts/{{account_id}}/env/).</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/accounts/abc123/env/ALGOLIA_ID</w:t>
        <w:br/>
        <w:t>/accounts/abc123/env/my_key</w:t>
      </w:r>
    </w:p>
    <w:p>
      <w:pPr>
        <w:pStyle w:val="Heading3"/>
      </w:pPr>
      <w:r>
        <w:t>Invalid Examples</w:t>
      </w:r>
    </w:p>
    <w:p>
      <w:r>
        <w:rPr>
          <w:b/>
          <w:color w:val="666666"/>
          <w:sz w:val="16"/>
        </w:rPr>
        <w:t>[http]</w:t>
      </w:r>
    </w:p>
    <w:p>
      <w:pPr>
        <w:shd w:fill="F2F2F2" w:val="clear"/>
      </w:pPr>
      <w:r>
        <w:rPr>
          <w:rFonts w:ascii="Courier New" w:hAnsi="Courier New"/>
          <w:sz w:val="17"/>
        </w:rPr>
        <w:t>/accounts//env/ALGOLIA_ID</w:t>
        <w:br/>
        <w:t>/accounts/abc123/env/</w:t>
        <w:br/>
        <w:t>/accounts/abc123/env</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Scope response to the specified account.</w:t>
            </w:r>
          </w:p>
        </w:tc>
      </w:tr>
      <w:tr>
        <w:tc>
          <w:tcPr>
            <w:tcW w:type="dxa" w:w="2880"/>
          </w:tcPr>
          <w:p>
            <w:r>
              <w:t>key</w:t>
            </w:r>
          </w:p>
        </w:tc>
        <w:tc>
          <w:tcPr>
            <w:tcW w:type="dxa" w:w="2880"/>
          </w:tcPr>
          <w:p>
            <w:r>
              <w:t>string</w:t>
            </w:r>
          </w:p>
        </w:tc>
        <w:tc>
          <w:tcPr>
            <w:tcW w:type="dxa" w:w="2880"/>
          </w:tcPr>
          <w:p>
            <w:r>
              <w:t>The environment variable key (case-sensitive).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If provided, return the environment variable for a specific site (no merging is performed).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"key": "ALGOLIA_ID",</w:t>
        <w:br/>
        <w:t xml:space="preserve"> "scopes": [</w:t>
        <w:br/>
        <w:t xml:space="preserve"> "builds"</w:t>
        <w:br/>
        <w:t xml:space="preserve"> ],</w:t>
        <w:br/>
        <w:t xml:space="preserve"> "values": [</w:t>
        <w:br/>
        <w:t xml:space="preserve"> {</w:t>
        <w:br/>
        <w:t xml:space="preserve"> "id": "3fa85f64-5717-4562-b3fc-2c963f66afa6",</w:t>
        <w:br/>
        <w:t xml:space="preserve"> "value": "my-unencrypted-value",</w:t>
        <w:br/>
        <w:t xml:space="preserve"> "context": "production",</w:t>
        <w:br/>
        <w:t xml:space="preserve"> "context_parameter": "main"</w:t>
        <w:br/>
        <w:t xml:space="preserve"> }</w:t>
        <w:br/>
        <w:t xml:space="preserve"> ],</w:t>
        <w:br/>
        <w:t xml:space="preserve"> "is_secret": false,</w:t>
        <w:br/>
        <w:t xml:space="preserve"> "updated_at": "2024-01-15T10:30:00Z",</w:t>
        <w:br/>
        <w:t xml:space="preserve"> "updated_by": {</w:t>
        <w:br/>
        <w:t xml:space="preserve"> "id": "user_123",</w:t>
        <w:br/>
        <w:t xml:space="preserve"> "full_name": "Alex Johnson",</w:t>
        <w:br/>
        <w:t xml:space="preserve"> "email": "alex@example.com",</w:t>
        <w:br/>
        <w:t xml:space="preserve"> "avatar_url": "https://example.com/avatar.png"</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environment variable key (case-sensitive), e.g., ALGOLIA_ID.</w:t>
            </w:r>
          </w:p>
        </w:tc>
      </w:tr>
      <w:tr>
        <w:tc>
          <w:tcPr>
            <w:tcW w:type="dxa" w:w="2880"/>
          </w:tcPr>
          <w:p>
            <w:r>
              <w:t>scopes</w:t>
            </w:r>
          </w:p>
        </w:tc>
        <w:tc>
          <w:tcPr>
            <w:tcW w:type="dxa" w:w="2880"/>
          </w:tcPr>
          <w:p>
            <w:r>
              <w:t>array</w:t>
            </w:r>
          </w:p>
        </w:tc>
        <w:tc>
          <w:tcPr>
            <w:tcW w:type="dxa" w:w="2880"/>
          </w:tcPr>
          <w:p>
            <w:r>
              <w:t>The scopes that this environment variable is set to. Possible values: builds, functions, runtime, post-processing.</w:t>
            </w:r>
          </w:p>
        </w:tc>
      </w:tr>
      <w:tr>
        <w:tc>
          <w:tcPr>
            <w:tcW w:type="dxa" w:w="2880"/>
          </w:tcPr>
          <w:p>
            <w:r>
              <w:t>values</w:t>
            </w:r>
          </w:p>
        </w:tc>
        <w:tc>
          <w:tcPr>
            <w:tcW w:type="dxa" w:w="2880"/>
          </w:tcPr>
          <w:p>
            <w:r>
              <w:t>array</w:t>
            </w:r>
          </w:p>
        </w:tc>
        <w:tc>
          <w:tcPr>
            <w:tcW w:type="dxa" w:w="2880"/>
          </w:tcPr>
          <w:p>
            <w:r>
              <w:t>Array of value objects containing values and metadata.</w:t>
            </w:r>
          </w:p>
        </w:tc>
      </w:tr>
      <w:tr>
        <w:tc>
          <w:tcPr>
            <w:tcW w:type="dxa" w:w="2880"/>
          </w:tcPr>
          <w:p>
            <w:r>
              <w:t>values.id</w:t>
            </w:r>
          </w:p>
        </w:tc>
        <w:tc>
          <w:tcPr>
            <w:tcW w:type="dxa" w:w="2880"/>
          </w:tcPr>
          <w:p>
            <w:r>
              <w:t>string</w:t>
            </w:r>
          </w:p>
        </w:tc>
        <w:tc>
          <w:tcPr>
            <w:tcW w:type="dxa" w:w="2880"/>
          </w:tcPr>
          <w:p>
            <w:r>
              <w:t>The environment variable value's universally unique ID.</w:t>
            </w:r>
          </w:p>
        </w:tc>
      </w:tr>
      <w:tr>
        <w:tc>
          <w:tcPr>
            <w:tcW w:type="dxa" w:w="2880"/>
          </w:tcPr>
          <w:p>
            <w:r>
              <w:t>values.value</w:t>
            </w:r>
          </w:p>
        </w:tc>
        <w:tc>
          <w:tcPr>
            <w:tcW w:type="dxa" w:w="2880"/>
          </w:tcPr>
          <w:p>
            <w:r>
              <w:t>string</w:t>
            </w:r>
          </w:p>
        </w:tc>
        <w:tc>
          <w:tcPr>
            <w:tcW w:type="dxa" w:w="2880"/>
          </w:tcPr>
          <w:p>
            <w:r>
              <w:t>The environment variable's unencrypted value.</w:t>
            </w:r>
          </w:p>
        </w:tc>
      </w:tr>
      <w:tr>
        <w:tc>
          <w:tcPr>
            <w:tcW w:type="dxa" w:w="2880"/>
          </w:tcPr>
          <w:p>
            <w:r>
              <w:t>values.context</w:t>
            </w:r>
          </w:p>
        </w:tc>
        <w:tc>
          <w:tcPr>
            <w:tcW w:type="dxa" w:w="2880"/>
          </w:tcPr>
          <w:p>
            <w:r>
              <w:t>string</w:t>
            </w:r>
          </w:p>
        </w:tc>
        <w:tc>
          <w:tcPr>
            <w:tcW w:type="dxa" w:w="2880"/>
          </w:tcPr>
          <w:p>
            <w:r>
              <w:t>Deploy context in which this value will be used. Possible values: all, dev, dev-server, branch-deploy, deploy-preview, production, branch. (dev refers to local development when running netlify dev.)</w:t>
            </w:r>
          </w:p>
        </w:tc>
      </w:tr>
      <w:tr>
        <w:tc>
          <w:tcPr>
            <w:tcW w:type="dxa" w:w="2880"/>
          </w:tcPr>
          <w:p>
            <w:r>
              <w:t>values.context_parameter</w:t>
            </w:r>
          </w:p>
        </w:tc>
        <w:tc>
          <w:tcPr>
            <w:tcW w:type="dxa" w:w="2880"/>
          </w:tcPr>
          <w:p>
            <w:r>
              <w:t>string</w:t>
            </w:r>
          </w:p>
        </w:tc>
        <w:tc>
          <w:tcPr>
            <w:tcW w:type="dxa" w:w="2880"/>
          </w:tcPr>
          <w:p>
            <w:r>
              <w:t>Additional parameter for custom branches; currently used for specifying a branch name when context=branch.</w:t>
            </w:r>
          </w:p>
        </w:tc>
      </w:tr>
      <w:tr>
        <w:tc>
          <w:tcPr>
            <w:tcW w:type="dxa" w:w="2880"/>
          </w:tcPr>
          <w:p>
            <w:r>
              <w:t>is_secret</w:t>
            </w:r>
          </w:p>
        </w:tc>
        <w:tc>
          <w:tcPr>
            <w:tcW w:type="dxa" w:w="2880"/>
          </w:tcPr>
          <w:p>
            <w:r>
              <w:t>boolean</w:t>
            </w:r>
          </w:p>
        </w:tc>
        <w:tc>
          <w:tcPr>
            <w:tcW w:type="dxa" w:w="2880"/>
          </w:tcPr>
          <w:p>
            <w:r>
              <w:t>Whether the value is a secret. Secret values are only readable by code running on Netlify systems; only local development context values are readable from the UI/API/CLI.</w:t>
            </w:r>
          </w:p>
        </w:tc>
      </w:tr>
      <w:tr>
        <w:tc>
          <w:tcPr>
            <w:tcW w:type="dxa" w:w="2880"/>
          </w:tcPr>
          <w:p>
            <w:r>
              <w:t>updated_at</w:t>
            </w:r>
          </w:p>
        </w:tc>
        <w:tc>
          <w:tcPr>
            <w:tcW w:type="dxa" w:w="2880"/>
          </w:tcPr>
          <w:p>
            <w:r>
              <w:t>string</w:t>
            </w:r>
          </w:p>
        </w:tc>
        <w:tc>
          <w:tcPr>
            <w:tcW w:type="dxa" w:w="2880"/>
          </w:tcPr>
          <w:p>
            <w:r>
              <w:t>Timestamp of when the value was last updated.</w:t>
            </w:r>
          </w:p>
        </w:tc>
      </w:tr>
      <w:tr>
        <w:tc>
          <w:tcPr>
            <w:tcW w:type="dxa" w:w="2880"/>
          </w:tcPr>
          <w:p>
            <w:r>
              <w:t>updated_by</w:t>
            </w:r>
          </w:p>
        </w:tc>
        <w:tc>
          <w:tcPr>
            <w:tcW w:type="dxa" w:w="2880"/>
          </w:tcPr>
          <w:p>
            <w:r>
              <w:t>object</w:t>
            </w:r>
          </w:p>
        </w:tc>
        <w:tc>
          <w:tcPr>
            <w:tcW w:type="dxa" w:w="2880"/>
          </w:tcPr>
          <w:p>
            <w:r>
              <w:t>The user who last updated the value.</w:t>
            </w:r>
          </w:p>
        </w:tc>
      </w:tr>
      <w:tr>
        <w:tc>
          <w:tcPr>
            <w:tcW w:type="dxa" w:w="2880"/>
          </w:tcPr>
          <w:p>
            <w:r>
              <w:t>updated_by.id</w:t>
            </w:r>
          </w:p>
        </w:tc>
        <w:tc>
          <w:tcPr>
            <w:tcW w:type="dxa" w:w="2880"/>
          </w:tcPr>
          <w:p>
            <w:r>
              <w:t>string</w:t>
            </w:r>
          </w:p>
        </w:tc>
        <w:tc>
          <w:tcPr>
            <w:tcW w:type="dxa" w:w="2880"/>
          </w:tcPr>
          <w:p>
            <w:r>
              <w:t>The user's unique identifier.</w:t>
            </w:r>
          </w:p>
        </w:tc>
      </w:tr>
      <w:tr>
        <w:tc>
          <w:tcPr>
            <w:tcW w:type="dxa" w:w="2880"/>
          </w:tcPr>
          <w:p>
            <w:r>
              <w:t>updated_by.full_name</w:t>
            </w:r>
          </w:p>
        </w:tc>
        <w:tc>
          <w:tcPr>
            <w:tcW w:type="dxa" w:w="2880"/>
          </w:tcPr>
          <w:p>
            <w:r>
              <w:t>string</w:t>
            </w:r>
          </w:p>
        </w:tc>
        <w:tc>
          <w:tcPr>
            <w:tcW w:type="dxa" w:w="2880"/>
          </w:tcPr>
          <w:p>
            <w:r>
              <w:t>The user's full name.</w:t>
            </w:r>
          </w:p>
        </w:tc>
      </w:tr>
      <w:tr>
        <w:tc>
          <w:tcPr>
            <w:tcW w:type="dxa" w:w="2880"/>
          </w:tcPr>
          <w:p>
            <w:r>
              <w:t>updated_by.email</w:t>
            </w:r>
          </w:p>
        </w:tc>
        <w:tc>
          <w:tcPr>
            <w:tcW w:type="dxa" w:w="2880"/>
          </w:tcPr>
          <w:p>
            <w:r>
              <w:t>string</w:t>
            </w:r>
          </w:p>
        </w:tc>
        <w:tc>
          <w:tcPr>
            <w:tcW w:type="dxa" w:w="2880"/>
          </w:tcPr>
          <w:p>
            <w:r>
              <w:t>The user's email address.</w:t>
            </w:r>
          </w:p>
        </w:tc>
      </w:tr>
      <w:tr>
        <w:tc>
          <w:tcPr>
            <w:tcW w:type="dxa" w:w="2880"/>
          </w:tcPr>
          <w:p>
            <w:r>
              <w:t>updated_by.avatar_url</w:t>
            </w:r>
          </w:p>
        </w:tc>
        <w:tc>
          <w:tcPr>
            <w:tcW w:type="dxa" w:w="2880"/>
          </w:tcPr>
          <w:p>
            <w:r>
              <w:t>string</w:t>
            </w:r>
          </w:p>
        </w:tc>
        <w:tc>
          <w:tcPr>
            <w:tcW w:type="dxa" w:w="2880"/>
          </w:tcPr>
          <w:p>
            <w:r>
              <w:t>URL to the user's avatar.</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'https://api.netlify.com/api/v1/accounts/abc123/env/ALGOLIA_ID?site_id=site_456' \</w:t>
        <w:br/>
        <w:t xml:space="preserve"> --header 'Accept: application/json'</w:t>
      </w:r>
    </w:p>
    <w:p>
      <w:pPr>
        <w:pStyle w:val="Heading3"/>
      </w:pPr>
      <w:r>
        <w:t>Example Usage</w:t>
      </w:r>
    </w:p>
    <w:p>
      <w:pPr>
        <w:pStyle w:val="Heading3"/>
      </w:pPr>
      <w:r>
        <w:t>Example 1: Get an account-level environment variable</w:t>
      </w:r>
    </w:p>
    <w:p>
      <w:r>
        <w:rPr>
          <w:b/>
          <w:color w:val="666666"/>
          <w:sz w:val="16"/>
        </w:rPr>
        <w:t>[bash]</w:t>
      </w:r>
    </w:p>
    <w:p>
      <w:pPr>
        <w:shd w:fill="F2F2F2" w:val="clear"/>
      </w:pPr>
      <w:r>
        <w:rPr>
          <w:rFonts w:ascii="Courier New" w:hAnsi="Courier New"/>
          <w:sz w:val="17"/>
        </w:rPr>
        <w:t>curl -sS --location \</w:t>
        <w:br/>
        <w:t xml:space="preserve"> 'https://api.netlify.com/api/v1/accounts/abc123/env/ALGOLIA_ID' \</w:t>
        <w:br/>
        <w:t xml:space="preserve"> -H 'Accept: application/json'</w:t>
      </w:r>
    </w:p>
    <w:p>
      <w:pPr>
        <w:pStyle w:val="Heading3"/>
      </w:pPr>
      <w:r>
        <w:t>Example 2: Get a site-specific environment variable (no merging)</w:t>
      </w:r>
    </w:p>
    <w:p>
      <w:r>
        <w:rPr>
          <w:b/>
          <w:color w:val="666666"/>
          <w:sz w:val="16"/>
        </w:rPr>
        <w:t>[bash]</w:t>
      </w:r>
    </w:p>
    <w:p>
      <w:pPr>
        <w:shd w:fill="F2F2F2" w:val="clear"/>
      </w:pPr>
      <w:r>
        <w:rPr>
          <w:rFonts w:ascii="Courier New" w:hAnsi="Courier New"/>
          <w:sz w:val="17"/>
        </w:rPr>
        <w:t>curl -sS --location \</w:t>
        <w:br/>
        <w:t xml:space="preserve"> 'https://api.netlify.com/api/v1/accounts/abc123/env/ALGOLIA_ID?site_id=site_456' \</w:t>
        <w:br/>
        <w:t xml:space="preserve"> -H 'Accept: application/json'</w:t>
      </w:r>
    </w:p>
    <w:p>
      <w:pPr>
        <w:pStyle w:val="Heading3"/>
      </w:pPr>
      <w:r>
        <w:t>Behavior</w:t>
      </w:r>
    </w:p>
    <w:p>
      <w:pPr>
        <w:pStyle w:val="ListBullet"/>
      </w:pPr>
      <w:r>
        <w:t>Looks up the environment variable identified by key within the account account_id.</w:t>
      </w:r>
    </w:p>
    <w:p>
      <w:pPr>
        <w:pStyle w:val="ListBullet"/>
      </w:pPr>
      <w:r>
        <w:t>If site_id is provided, returns the environment variable for that specific site (no merging is performed).</w:t>
      </w:r>
    </w:p>
    <w:p>
      <w:pPr>
        <w:pStyle w:val="ListBullet"/>
      </w:pPr>
      <w:r>
        <w:t>Returns the environment variable metadata, scopes, values (by context), and last update information.</w:t>
      </w:r>
    </w:p>
    <w:p>
      <w:pPr>
        <w:pStyle w:val="Heading3"/>
      </w:pPr>
      <w:r>
        <w:t>Notes</w:t>
      </w:r>
    </w:p>
    <w:p>
      <w:pPr>
        <w:pStyle w:val="ListBullet"/>
      </w:pPr>
      <w:r>
        <w:t>key is case-sensitive.</w:t>
      </w:r>
    </w:p>
    <w:p>
      <w:pPr>
        <w:pStyle w:val="ListBullet"/>
      </w:pPr>
      <w:r>
        <w:t>The values.value returned is described as the unencrypted value in the documentation.</w:t>
      </w:r>
    </w:p>
    <w:p>
      <w:pPr>
        <w:pStyle w:val="ListBullet"/>
      </w:pPr>
      <w:r>
        <w:t>Secret values (is_secret=true) have restricted readability as described above.</w:t>
      </w:r>
    </w:p>
    <w:p>
      <w:pPr>
        <w:pStyle w:val="Heading3"/>
      </w:pPr>
      <w:r>
        <w:t>Error Handling</w:t>
      </w:r>
    </w:p>
    <w:p>
      <w:pPr>
        <w:pStyle w:val="ListBullet"/>
      </w:pPr>
      <w:r>
        <w:t>Default error response: returns a JSON object with code (integer) and message (required string).</w:t>
      </w:r>
    </w:p>
    <w:p>
      <w:pPr>
        <w:pStyle w:val="Heading3"/>
      </w:pPr>
      <w:r>
        <w:t>Related accountEnvironmentVariables actions</w:t>
      </w:r>
    </w:p>
    <w:p>
      <w:pPr>
        <w:pStyle w:val="ListBullet"/>
      </w:pPr>
      <w:r>
        <w:t>[DELETE] Delete an Account Environment Variable — /accounts/{{accountId}}/env/{{key}}</w:t>
      </w:r>
    </w:p>
    <w:p>
      <w:pPr>
        <w:pStyle w:val="ListBullet"/>
      </w:pPr>
      <w:r>
        <w:t>[GET] List an Account’s Environment Variables — /accounts/{{accountId}}/env</w:t>
      </w:r>
    </w:p>
    <w:p>
      <w:pPr>
        <w:pStyle w:val="ListBullet"/>
      </w:pPr>
      <w:r>
        <w:t>[PUT] Update an Account Environment Variable — /accounts/{{accountId}}/env/{{key}}</w:t>
      </w:r>
    </w:p>
    <w:p>
      <w:r>
        <w:br w:type="page"/>
      </w:r>
    </w:p>
    <w:p>
      <w:pPr>
        <w:pStyle w:val="Heading2"/>
      </w:pPr>
      <w:r>
        <w:t>49. [DELETE] Delete a Site Form</w:t>
      </w:r>
    </w:p>
    <w:p>
      <w:r>
        <w:rPr>
          <w:b/>
        </w:rPr>
        <w:t xml:space="preserve">Endpoint: </w:t>
      </w:r>
      <w:r>
        <w:rPr>
          <w:rFonts w:ascii="Courier New" w:hAnsi="Courier New"/>
          <w:sz w:val="18"/>
        </w:rPr>
        <w:t>/sites/{{siteId}}/forms/{{formId}}</w:t>
      </w:r>
    </w:p>
    <w:p>
      <w:pPr>
        <w:pStyle w:val="Heading3"/>
      </w:pPr>
      <w:r>
        <w:t>Prerequisites</w:t>
      </w:r>
    </w:p>
    <w:p>
      <w:pPr>
        <w:pStyle w:val="ListBullet"/>
      </w:pPr>
      <w:r>
        <w:t>You must have access to the specified site and permission to delete forms for it.</w:t>
      </w:r>
    </w:p>
    <w:p>
      <w:pPr>
        <w:pStyle w:val="Heading3"/>
      </w:pPr>
      <w:r>
        <w:t>Method</w:t>
      </w:r>
    </w:p>
    <w:p>
      <w:r>
        <w:t>DELETE</w:t>
      </w:r>
    </w:p>
    <w:p>
      <w:pPr>
        <w:pStyle w:val="Heading3"/>
      </w:pPr>
      <w:r>
        <w:t>URL</w:t>
      </w:r>
    </w:p>
    <w:p>
      <w:r>
        <w:t>https://api.netlify.com/api/v1/sites/{{site_id}}/forms/{{form_id}}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form belonging to a given Netlify site.</w:t>
      </w:r>
    </w:p>
    <w:p>
      <w:pPr>
        <w:pStyle w:val="Heading3"/>
      </w:pPr>
      <w:r>
        <w:t>Enforcement Rules</w:t>
      </w:r>
    </w:p>
    <w:p>
      <w:pPr>
        <w:pStyle w:val="ListBullet"/>
      </w:pPr>
      <w:r>
        <w:t>The site_id path parameter must always be present.</w:t>
      </w:r>
    </w:p>
    <w:p>
      <w:pPr>
        <w:pStyle w:val="ListBullet"/>
      </w:pPr>
      <w:r>
        <w:t>The form_id path parameter must always be present.</w:t>
      </w:r>
    </w:p>
    <w:p>
      <w:pPr>
        <w:pStyle w:val="ListBullet"/>
      </w:pPr>
      <w:r>
        <w:t>If the user provides site_id and/or form_id, use those values directly.</w:t>
      </w:r>
    </w:p>
    <w:p>
      <w:pPr>
        <w:pStyle w:val="ListBullet"/>
      </w:pPr>
      <w:r>
        <w:t>Do not call the API with missing or empty path parameters (e.g., avoid /sites//forms/{{form_id}} or /sites/{{site_id}}/forms/).</w:t>
      </w:r>
    </w:p>
    <w:p>
      <w:pPr>
        <w:pStyle w:val="ListBullet"/>
      </w:pPr>
      <w:r>
        <w:t>When executing the action, ensure to send Path Parameters in the URL and not in the body.</w:t>
      </w:r>
    </w:p>
    <w:p>
      <w:pPr>
        <w:pStyle w:val="ListBullet"/>
      </w:pPr>
      <w:r>
        <w:t>There are no documented query parameters for this endpoint;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/sites/12345678-90ab-cdef-1234-567890abcdef/forms/abc123</w:t>
        <w:br/>
        <w:t>/sites/my-site-id/forms/my-form-id</w:t>
      </w:r>
    </w:p>
    <w:p>
      <w:pPr>
        <w:pStyle w:val="Heading3"/>
      </w:pPr>
      <w:r>
        <w:t>Invalid Examples</w:t>
      </w:r>
    </w:p>
    <w:p>
      <w:r>
        <w:rPr>
          <w:b/>
          <w:color w:val="666666"/>
          <w:sz w:val="16"/>
        </w:rPr>
        <w:t>[http]</w:t>
      </w:r>
    </w:p>
    <w:p>
      <w:pPr>
        <w:shd w:fill="F2F2F2" w:val="clear"/>
      </w:pPr>
      <w:r>
        <w:rPr>
          <w:rFonts w:ascii="Courier New" w:hAnsi="Courier New"/>
          <w:sz w:val="17"/>
        </w:rPr>
        <w:t>/sites//forms/abc123</w:t>
        <w:br/>
        <w:t>/sites/12345678-90ab-cdef-1234-567890abcdef/forms/</w:t>
        <w:br/>
        <w:t>/sites/12345678-90ab-cdef-1234-567890abcdef/forms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as a path parameter in the URL.</w:t>
            </w:r>
          </w:p>
        </w:tc>
      </w:tr>
      <w:tr>
        <w:tc>
          <w:tcPr>
            <w:tcW w:type="dxa" w:w="2880"/>
          </w:tcPr>
          <w:p>
            <w:r>
              <w:t>form_id</w:t>
            </w:r>
          </w:p>
        </w:tc>
        <w:tc>
          <w:tcPr>
            <w:tcW w:type="dxa" w:w="2880"/>
          </w:tcPr>
          <w:p>
            <w:r>
              <w:t>string</w:t>
            </w:r>
          </w:p>
        </w:tc>
        <w:tc>
          <w:tcPr>
            <w:tcW w:type="dxa" w:w="2880"/>
          </w:tcPr>
          <w:p>
            <w:r>
              <w:t>The form identifier. Sent as a path parameter in the URL.</w:t>
            </w:r>
          </w:p>
        </w:tc>
      </w:tr>
    </w:tbl>
    <w:p/>
    <w:p>
      <w:pPr>
        <w:pStyle w:val="Heading3"/>
      </w:pPr>
      <w:r>
        <w:t>Response</w:t>
      </w:r>
    </w:p>
    <w:p>
      <w:pPr>
        <w:pStyle w:val="Heading3"/>
      </w:pPr>
      <w:r>
        <w:t>Success Response (204 No Content)</w:t>
      </w:r>
    </w:p>
    <w:p>
      <w:pPr>
        <w:pStyle w:val="ListBullet"/>
      </w:pPr>
      <w:r>
        <w:t>Deleted successfully. Response body is empty.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'https://api.netlify.com/api/v1/sites/12345678-90ab-cdef-1234-567890abcdef/forms/abc123'</w:t>
      </w:r>
    </w:p>
    <w:p>
      <w:pPr>
        <w:pStyle w:val="Heading3"/>
      </w:pPr>
      <w:r>
        <w:t>Example Usage</w:t>
      </w:r>
    </w:p>
    <w:p>
      <w:pPr>
        <w:pStyle w:val="Heading3"/>
      </w:pPr>
      <w:r>
        <w:t>Example 1: Delete a form by IDs</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"https://api.netlify.com/api/v1/sites/12345678-90ab-cdef-1234-567890abcdef/forms/abc123"</w:t>
      </w:r>
    </w:p>
    <w:p>
      <w:pPr>
        <w:pStyle w:val="Heading3"/>
      </w:pPr>
      <w:r>
        <w:t>Example 2: Delete a form using human-readable IDs (if applicable in your account)</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"https://api.netlify.com/api/v1/sites/my-site-id/forms/my-form-id"</w:t>
      </w:r>
    </w:p>
    <w:p>
      <w:pPr>
        <w:pStyle w:val="Heading3"/>
      </w:pPr>
      <w:r>
        <w:t>Error Handling</w:t>
      </w:r>
    </w:p>
    <w:p>
      <w:pPr>
        <w:pStyle w:val="ListBullet"/>
      </w:pPr>
      <w:r>
        <w:t>204 No Content: Form was deleted successfully.</w:t>
      </w:r>
    </w:p>
    <w:p>
      <w:pPr>
        <w:pStyle w:val="ListBullet"/>
      </w:pPr>
      <w:r>
        <w:t>Default error (JSON): Returned when deletion fails for any reason; response includes an integer code and a required message.</w:t>
      </w:r>
    </w:p>
    <w:p>
      <w:r>
        <w:br w:type="page"/>
      </w:r>
    </w:p>
    <w:p>
      <w:pPr>
        <w:pStyle w:val="Heading2"/>
      </w:pPr>
      <w:r>
        <w:t>50. [GET] Search a Site’s Functions</w:t>
      </w:r>
    </w:p>
    <w:p>
      <w:r>
        <w:rPr>
          <w:b/>
        </w:rPr>
        <w:t xml:space="preserve">Endpoint: </w:t>
      </w:r>
      <w:r>
        <w:rPr>
          <w:rFonts w:ascii="Courier New" w:hAnsi="Courier New"/>
          <w:sz w:val="18"/>
        </w:rPr>
        <w:t>/sites/{{siteId}}/functions</w:t>
      </w:r>
    </w:p>
    <w:p>
      <w:pPr>
        <w:pStyle w:val="Heading3"/>
      </w:pPr>
      <w:r>
        <w:t>Prerequisites</w:t>
      </w:r>
    </w:p>
    <w:p>
      <w:pPr>
        <w:pStyle w:val="ListBullet"/>
      </w:pPr>
      <w:r>
        <w:t>You must have access to the specified site.</w:t>
      </w:r>
    </w:p>
    <w:p>
      <w:pPr>
        <w:pStyle w:val="Heading3"/>
      </w:pPr>
      <w:r>
        <w:t>Method</w:t>
      </w:r>
    </w:p>
    <w:p>
      <w:r>
        <w:t>GET</w:t>
      </w:r>
    </w:p>
    <w:p>
      <w:pPr>
        <w:pStyle w:val="Heading3"/>
      </w:pPr>
      <w:r>
        <w:t>URL</w:t>
      </w:r>
    </w:p>
    <w:p>
      <w:r>
        <w:t>https://api.netlify.com/api/v1/sites/{{site_id}}/functions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Searches/list functions for a specific Netlify site and returns function metadata entries.</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/sites//functions or /sites/functions).</w:t>
      </w:r>
    </w:p>
    <w:p>
      <w:pPr>
        <w:pStyle w:val="ListBullet"/>
      </w:pPr>
      <w:r>
        <w:t>Always construct the path as /sites/{{site_id}}/functions,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/sites/12345678-90ab-cdef-1234-567890abcdef/functions</w:t>
        <w:br/>
        <w:t>/sites/my-site-id/functions</w:t>
      </w:r>
    </w:p>
    <w:p>
      <w:pPr>
        <w:pStyle w:val="Heading3"/>
      </w:pPr>
      <w:r>
        <w:t>Invalid Examples</w:t>
      </w:r>
    </w:p>
    <w:p>
      <w:r>
        <w:rPr>
          <w:b/>
          <w:color w:val="666666"/>
          <w:sz w:val="16"/>
        </w:rPr>
        <w:t>[http]</w:t>
      </w:r>
    </w:p>
    <w:p>
      <w:pPr>
        <w:shd w:fill="F2F2F2" w:val="clear"/>
      </w:pPr>
      <w:r>
        <w:rPr>
          <w:rFonts w:ascii="Courier New" w:hAnsi="Courier New"/>
          <w:sz w:val="17"/>
        </w:rPr>
        <w:t>/sites//functions</w:t>
        <w:br/>
        <w:t>/sites/functions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string</w:t>
            </w:r>
          </w:p>
        </w:tc>
        <w:tc>
          <w:tcPr>
            <w:tcW w:type="dxa" w:w="2880"/>
          </w:tcPr>
          <w:p>
            <w:r>
              <w:t>Filter applied to the functions search/list operation.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"branch": "main",</w:t>
        <w:br/>
        <w:t xml:space="preserve"> "created_at": "2024-01-15T10:30:00Z",</w:t>
        <w:br/>
        <w:t xml:space="preserve"> "functions": [</w:t>
        <w:br/>
        <w:t xml:space="preserve"> {}</w:t>
        <w:br/>
        <w:t xml:space="preserve"> ],</w:t>
        <w:br/>
        <w:t xml:space="preserve"> "id": "fn_abc123",</w:t>
        <w:br/>
        <w:t xml:space="preserve"> "log_type": "build",</w:t>
        <w:br/>
        <w:t xml:space="preserve"> "provider": "netlify"</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3"/>
      </w:pPr>
      <w:r>
        <w:t>Response Fields</w:t>
      </w:r>
    </w:p>
    <w:p>
      <w:pPr>
        <w:pStyle w:val="Heading3"/>
      </w:pPr>
      <w:r>
        <w:t>200 OK (array items)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Branch associated with the result entry.</w:t>
            </w:r>
          </w:p>
        </w:tc>
      </w:tr>
      <w:tr>
        <w:tc>
          <w:tcPr>
            <w:tcW w:type="dxa" w:w="2880"/>
          </w:tcPr>
          <w:p>
            <w:r>
              <w:t>created_at</w:t>
            </w:r>
          </w:p>
        </w:tc>
        <w:tc>
          <w:tcPr>
            <w:tcW w:type="dxa" w:w="2880"/>
          </w:tcPr>
          <w:p>
            <w:r>
              <w:t>string</w:t>
            </w:r>
          </w:p>
        </w:tc>
        <w:tc>
          <w:tcPr>
            <w:tcW w:type="dxa" w:w="2880"/>
          </w:tcPr>
          <w:p>
            <w:r>
              <w:t>Creation timestamp (as returned by the API).</w:t>
            </w:r>
          </w:p>
        </w:tc>
      </w:tr>
      <w:tr>
        <w:tc>
          <w:tcPr>
            <w:tcW w:type="dxa" w:w="2880"/>
          </w:tcPr>
          <w:p>
            <w:r>
              <w:t>functions</w:t>
            </w:r>
          </w:p>
        </w:tc>
        <w:tc>
          <w:tcPr>
            <w:tcW w:type="dxa" w:w="2880"/>
          </w:tcPr>
          <w:p>
            <w:r>
              <w:t>array</w:t>
            </w:r>
          </w:p>
        </w:tc>
        <w:tc>
          <w:tcPr>
            <w:tcW w:type="dxa" w:w="2880"/>
          </w:tcPr>
          <w:p>
            <w:r>
              <w:t>Array of function objects. (Schema not specified in provided docs.)</w:t>
            </w:r>
          </w:p>
        </w:tc>
      </w:tr>
      <w:tr>
        <w:tc>
          <w:tcPr>
            <w:tcW w:type="dxa" w:w="2880"/>
          </w:tcPr>
          <w:p>
            <w:r>
              <w:t>id</w:t>
            </w:r>
          </w:p>
        </w:tc>
        <w:tc>
          <w:tcPr>
            <w:tcW w:type="dxa" w:w="2880"/>
          </w:tcPr>
          <w:p>
            <w:r>
              <w:t>string</w:t>
            </w:r>
          </w:p>
        </w:tc>
        <w:tc>
          <w:tcPr>
            <w:tcW w:type="dxa" w:w="2880"/>
          </w:tcPr>
          <w:p>
            <w:r>
              <w:t>Identifier for the result entry.</w:t>
            </w:r>
          </w:p>
        </w:tc>
      </w:tr>
      <w:tr>
        <w:tc>
          <w:tcPr>
            <w:tcW w:type="dxa" w:w="2880"/>
          </w:tcPr>
          <w:p>
            <w:r>
              <w:t>log_type</w:t>
            </w:r>
          </w:p>
        </w:tc>
        <w:tc>
          <w:tcPr>
            <w:tcW w:type="dxa" w:w="2880"/>
          </w:tcPr>
          <w:p>
            <w:r>
              <w:t>string</w:t>
            </w:r>
          </w:p>
        </w:tc>
        <w:tc>
          <w:tcPr>
            <w:tcW w:type="dxa" w:w="2880"/>
          </w:tcPr>
          <w:p>
            <w:r>
              <w:t>Log type for the entry.</w:t>
            </w:r>
          </w:p>
        </w:tc>
      </w:tr>
      <w:tr>
        <w:tc>
          <w:tcPr>
            <w:tcW w:type="dxa" w:w="2880"/>
          </w:tcPr>
          <w:p>
            <w:r>
              <w:t>provider</w:t>
            </w:r>
          </w:p>
        </w:tc>
        <w:tc>
          <w:tcPr>
            <w:tcW w:type="dxa" w:w="2880"/>
          </w:tcPr>
          <w:p>
            <w:r>
              <w:t>string</w:t>
            </w:r>
          </w:p>
        </w:tc>
        <w:tc>
          <w:tcPr>
            <w:tcW w:type="dxa" w:w="2880"/>
          </w:tcPr>
          <w:p>
            <w:r>
              <w:t>Provider name for the entry.</w:t>
            </w:r>
          </w:p>
        </w:tc>
      </w:tr>
    </w:tbl>
    <w:p/>
    <w:p>
      <w:pPr>
        <w:pStyle w:val="Heading3"/>
      </w:pPr>
      <w:r>
        <w:t>default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'https://api.netlify.com/api/v1/sites/12345678-90ab-cdef-1234-567890abcdef/functions?filter=production' \</w:t>
        <w:br/>
        <w:t xml:space="preserve"> --header 'Accept: application/json'</w:t>
      </w:r>
    </w:p>
    <w:p>
      <w:pPr>
        <w:pStyle w:val="Heading3"/>
      </w:pPr>
      <w:r>
        <w:t>Example Usage</w:t>
      </w:r>
    </w:p>
    <w:p>
      <w:pPr>
        <w:pStyle w:val="Heading3"/>
      </w:pPr>
      <w:r>
        <w:t>Example 1: List/search functions for a site</w:t>
      </w:r>
    </w:p>
    <w:p>
      <w:r>
        <w:rPr>
          <w:b/>
          <w:color w:val="666666"/>
          <w:sz w:val="16"/>
        </w:rPr>
        <w:t>[bash]</w:t>
      </w:r>
    </w:p>
    <w:p>
      <w:pPr>
        <w:shd w:fill="F2F2F2" w:val="clear"/>
      </w:pPr>
      <w:r>
        <w:rPr>
          <w:rFonts w:ascii="Courier New" w:hAnsi="Courier New"/>
          <w:sz w:val="17"/>
        </w:rPr>
        <w:t>curl -X GET \</w:t>
        <w:br/>
        <w:t xml:space="preserve"> 'https://api.netlify.com/api/v1/sites/12345678-90ab-cdef-1234-567890abcdef/functions' \</w:t>
        <w:br/>
        <w:t xml:space="preserve"> -H 'Accept: application/json'</w:t>
      </w:r>
    </w:p>
    <w:p>
      <w:pPr>
        <w:pStyle w:val="Heading3"/>
      </w:pPr>
      <w:r>
        <w:t>Example 2: Apply a filter</w:t>
      </w:r>
    </w:p>
    <w:p>
      <w:r>
        <w:rPr>
          <w:b/>
          <w:color w:val="666666"/>
          <w:sz w:val="16"/>
        </w:rPr>
        <w:t>[bash]</w:t>
      </w:r>
    </w:p>
    <w:p>
      <w:pPr>
        <w:shd w:fill="F2F2F2" w:val="clear"/>
      </w:pPr>
      <w:r>
        <w:rPr>
          <w:rFonts w:ascii="Courier New" w:hAnsi="Courier New"/>
          <w:sz w:val="17"/>
        </w:rPr>
        <w:t>curl -X GET \</w:t>
        <w:br/>
        <w:t xml:space="preserve"> 'https://api.netlify.com/api/v1/sites/12345678-90ab-cdef-1234-567890abcdef/functions?filter=production' \</w:t>
        <w:br/>
        <w:t xml:space="preserve"> -H 'Accept: application/json'</w:t>
      </w:r>
    </w:p>
    <w:p>
      <w:r>
        <w:br w:type="page"/>
      </w:r>
    </w:p>
    <w:p>
      <w:pPr>
        <w:pStyle w:val="Heading2"/>
      </w:pPr>
      <w:r>
        <w:t>51. [PUT] Upload a Deploy Function</w:t>
      </w:r>
    </w:p>
    <w:p>
      <w:r>
        <w:rPr>
          <w:b/>
        </w:rPr>
        <w:t xml:space="preserve">Endpoint: </w:t>
      </w:r>
      <w:r>
        <w:rPr>
          <w:rFonts w:ascii="Courier New" w:hAnsi="Courier New"/>
          <w:sz w:val="18"/>
        </w:rPr>
        <w:t>/deploys/{{deployId}}/functions/{{name}}</w:t>
      </w:r>
    </w:p>
    <w:p>
      <w:pPr>
        <w:pStyle w:val="Heading3"/>
      </w:pPr>
      <w:r>
        <w:t>Prerequisites</w:t>
      </w:r>
    </w:p>
    <w:p>
      <w:pPr>
        <w:pStyle w:val="ListBullet"/>
      </w:pPr>
      <w:r>
        <w:t>You must have access to the target deploy and permission to upload functions for it.</w:t>
      </w:r>
    </w:p>
    <w:p>
      <w:pPr>
        <w:pStyle w:val="Heading3"/>
      </w:pPr>
      <w:r>
        <w:t>Method</w:t>
      </w:r>
    </w:p>
    <w:p>
      <w:r>
        <w:t>PUT</w:t>
      </w:r>
    </w:p>
    <w:p>
      <w:pPr>
        <w:pStyle w:val="Heading3"/>
      </w:pPr>
      <w:r>
        <w:t>URL</w:t>
      </w:r>
    </w:p>
    <w:p>
      <w:r>
        <w:t>https://api.netlify.com/api/v1/deploys/{{deploy_id}}/functions/{{name}}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 xml:space="preserve"> "X-Nf-Retry-Count": 0</w:t>
        <w:br/>
        <w:t>}</w:t>
      </w:r>
    </w:p>
    <w:p>
      <w:pPr>
        <w:pStyle w:val="Heading3"/>
      </w:pPr>
      <w:r>
        <w:t>Description</w:t>
      </w:r>
    </w:p>
    <w:p>
      <w:r>
        <w:t>Uploads (or replaces) a function on a specific deploy, identified by deploy_id, with the function name provided in name.</w:t>
      </w:r>
    </w:p>
    <w:p>
      <w:pPr>
        <w:pStyle w:val="Heading3"/>
      </w:pPr>
      <w:r>
        <w:t>Enforcement Rules</w:t>
      </w:r>
    </w:p>
    <w:p>
      <w:pPr>
        <w:pStyle w:val="ListBullet"/>
      </w:pPr>
      <w:r>
        <w:t>The deploy_id path parameter must always be present.</w:t>
      </w:r>
    </w:p>
    <w:p>
      <w:pPr>
        <w:pStyle w:val="ListBullet"/>
      </w:pPr>
      <w:r>
        <w:t>The name path parameter must always be present.</w:t>
      </w:r>
    </w:p>
    <w:p>
      <w:pPr>
        <w:pStyle w:val="ListBullet"/>
      </w:pPr>
      <w:r>
        <w:t>Always construct the path as /deploys/{{deploy_id}}/functions/{{name}}, where {{deploy_id}} and {{name}} are non-empty strings.</w:t>
      </w:r>
    </w:p>
    <w:p>
      <w:pPr>
        <w:pStyle w:val="ListBullet"/>
      </w:pPr>
      <w:r>
        <w:t>Do not call the API with missing or empty path parameters (e.g., avoid /deploys//functions/ or /deploys/{{deploy_id}}/functions/).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/deploys/5d3f2c6e/functions/hello</w:t>
        <w:br/>
        <w:t>/deploys/abc123/functions/image-processor</w:t>
      </w:r>
    </w:p>
    <w:p>
      <w:pPr>
        <w:pStyle w:val="Heading3"/>
      </w:pPr>
      <w:r>
        <w:t>Invalid Examples</w:t>
      </w:r>
    </w:p>
    <w:p>
      <w:r>
        <w:rPr>
          <w:b/>
          <w:color w:val="666666"/>
          <w:sz w:val="16"/>
        </w:rPr>
        <w:t>[http]</w:t>
      </w:r>
    </w:p>
    <w:p>
      <w:pPr>
        <w:shd w:fill="F2F2F2" w:val="clear"/>
      </w:pPr>
      <w:r>
        <w:rPr>
          <w:rFonts w:ascii="Courier New" w:hAnsi="Courier New"/>
          <w:sz w:val="17"/>
        </w:rPr>
        <w:t>/deploys//functions/hello</w:t>
        <w:br/>
        <w:t>/deploys/5d3f2c6e/functions/</w:t>
        <w:br/>
        <w:t>/deploys//functions/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deploy_id</w:t>
            </w:r>
          </w:p>
        </w:tc>
        <w:tc>
          <w:tcPr>
            <w:tcW w:type="dxa" w:w="2880"/>
          </w:tcPr>
          <w:p>
            <w:r>
              <w:t>string</w:t>
            </w:r>
          </w:p>
        </w:tc>
        <w:tc>
          <w:tcPr>
            <w:tcW w:type="dxa" w:w="2880"/>
          </w:tcPr>
          <w:p>
            <w:r>
              <w:t>The deploy ID that the function will be uploaded to.</w:t>
            </w:r>
          </w:p>
        </w:tc>
      </w:tr>
      <w:tr>
        <w:tc>
          <w:tcPr>
            <w:tcW w:type="dxa" w:w="2880"/>
          </w:tcPr>
          <w:p>
            <w:r>
              <w:t>name</w:t>
            </w:r>
          </w:p>
        </w:tc>
        <w:tc>
          <w:tcPr>
            <w:tcW w:type="dxa" w:w="2880"/>
          </w:tcPr>
          <w:p>
            <w:r>
              <w:t>string</w:t>
            </w:r>
          </w:p>
        </w:tc>
        <w:tc>
          <w:tcPr>
            <w:tcW w:type="dxa" w:w="2880"/>
          </w:tcPr>
          <w:p>
            <w:r>
              <w:t>The function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runtime</w:t>
            </w:r>
          </w:p>
        </w:tc>
        <w:tc>
          <w:tcPr>
            <w:tcW w:type="dxa" w:w="2880"/>
          </w:tcPr>
          <w:p>
            <w:r>
              <w:t>string</w:t>
            </w:r>
          </w:p>
        </w:tc>
        <w:tc>
          <w:tcPr>
            <w:tcW w:type="dxa" w:w="2880"/>
          </w:tcPr>
          <w:p>
            <w:r>
              <w:t>Function runtime identifier.</w:t>
            </w:r>
          </w:p>
        </w:tc>
      </w:tr>
      <w:tr>
        <w:tc>
          <w:tcPr>
            <w:tcW w:type="dxa" w:w="2880"/>
          </w:tcPr>
          <w:p>
            <w:r>
              <w:t>invocation_mode</w:t>
            </w:r>
          </w:p>
        </w:tc>
        <w:tc>
          <w:tcPr>
            <w:tcW w:type="dxa" w:w="2880"/>
          </w:tcPr>
          <w:p>
            <w:r>
              <w:t>string</w:t>
            </w:r>
          </w:p>
        </w:tc>
        <w:tc>
          <w:tcPr>
            <w:tcW w:type="dxa" w:w="2880"/>
          </w:tcPr>
          <w:p>
            <w:r>
              <w:t>Invocation mode for the function.</w:t>
            </w:r>
          </w:p>
        </w:tc>
      </w:tr>
      <w:tr>
        <w:tc>
          <w:tcPr>
            <w:tcW w:type="dxa" w:w="2880"/>
          </w:tcPr>
          <w:p>
            <w:r>
              <w:t>timeout</w:t>
            </w:r>
          </w:p>
        </w:tc>
        <w:tc>
          <w:tcPr>
            <w:tcW w:type="dxa" w:w="2880"/>
          </w:tcPr>
          <w:p>
            <w:r>
              <w:t>integer</w:t>
            </w:r>
          </w:p>
        </w:tc>
        <w:tc>
          <w:tcPr>
            <w:tcW w:type="dxa" w:w="2880"/>
          </w:tcPr>
          <w:p>
            <w:r>
              <w:t>Timeout setting for the function.</w:t>
            </w:r>
          </w:p>
        </w:tc>
      </w:tr>
      <w:tr>
        <w:tc>
          <w:tcPr>
            <w:tcW w:type="dxa" w:w="2880"/>
          </w:tcPr>
          <w:p>
            <w:r>
              <w:t>size</w:t>
            </w:r>
          </w:p>
        </w:tc>
        <w:tc>
          <w:tcPr>
            <w:tcW w:type="dxa" w:w="2880"/>
          </w:tcPr>
          <w:p>
            <w:r>
              <w:t>integer</w:t>
            </w:r>
          </w:p>
        </w:tc>
        <w:tc>
          <w:tcPr>
            <w:tcW w:type="dxa" w:w="2880"/>
          </w:tcPr>
          <w:p>
            <w:r>
              <w:t>Size value associated with the upload.</w:t>
            </w:r>
          </w:p>
        </w:tc>
      </w:tr>
    </w:tbl>
    <w:p/>
    <w:p>
      <w:pPr>
        <w:pStyle w:val="Heading3"/>
      </w:pPr>
      <w:r>
        <w:t>Optional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X-Nf-Retry-Count</w:t>
            </w:r>
          </w:p>
        </w:tc>
        <w:tc>
          <w:tcPr>
            <w:tcW w:type="dxa" w:w="2880"/>
          </w:tcPr>
          <w:p>
            <w:r>
              <w:t>integer</w:t>
            </w:r>
          </w:p>
        </w:tc>
        <w:tc>
          <w:tcPr>
            <w:tcW w:type="dxa" w:w="2880"/>
          </w:tcPr>
          <w:p>
            <w:r>
              <w:t>Retry count for the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"fn_123456789",</w:t>
        <w:br/>
        <w:t xml:space="preserve"> "name": "hello",</w:t>
        <w:br/>
        <w:t xml:space="preserve"> "sha": "3b5d5c3712955042212316173ccf37be8006f0a4"</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"Invalid deploy_id"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Function identifier.</w:t>
            </w:r>
          </w:p>
        </w:tc>
      </w:tr>
      <w:tr>
        <w:tc>
          <w:tcPr>
            <w:tcW w:type="dxa" w:w="2880"/>
          </w:tcPr>
          <w:p>
            <w:r>
              <w:t>name</w:t>
            </w:r>
          </w:p>
        </w:tc>
        <w:tc>
          <w:tcPr>
            <w:tcW w:type="dxa" w:w="2880"/>
          </w:tcPr>
          <w:p>
            <w:r>
              <w:t>string</w:t>
            </w:r>
          </w:p>
        </w:tc>
        <w:tc>
          <w:tcPr>
            <w:tcW w:type="dxa" w:w="2880"/>
          </w:tcPr>
          <w:p>
            <w:r>
              <w:t>Function name.</w:t>
            </w:r>
          </w:p>
        </w:tc>
      </w:tr>
      <w:tr>
        <w:tc>
          <w:tcPr>
            <w:tcW w:type="dxa" w:w="2880"/>
          </w:tcPr>
          <w:p>
            <w:r>
              <w:t>sha</w:t>
            </w:r>
          </w:p>
        </w:tc>
        <w:tc>
          <w:tcPr>
            <w:tcW w:type="dxa" w:w="2880"/>
          </w:tcPr>
          <w:p>
            <w:r>
              <w:t>string</w:t>
            </w:r>
          </w:p>
        </w:tc>
        <w:tc>
          <w:tcPr>
            <w:tcW w:type="dxa" w:w="2880"/>
          </w:tcPr>
          <w:p>
            <w:r>
              <w:t>SHA hash of the uploaded function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'https://api.netlify.com/api/v1/deploys/5d3f2c6e/functions/hello?runtime=nodejs18.x&amp;timeout=30' \</w:t>
        <w:br/>
        <w:t xml:space="preserve"> -H 'Accept: application/json' \</w:t>
        <w:br/>
        <w:t xml:space="preserve"> -H 'Content-Type: application/json' \</w:t>
        <w:br/>
        <w:t xml:space="preserve"> -H 'X-Nf-Retry-Count: 0' \</w:t>
        <w:br/>
        <w:t xml:space="preserve"> --data '{}'</w:t>
      </w:r>
    </w:p>
    <w:p>
      <w:pPr>
        <w:pStyle w:val="Heading3"/>
      </w:pPr>
      <w:r>
        <w:t>Example Usage</w:t>
      </w:r>
    </w:p>
    <w:p>
      <w:pPr>
        <w:pStyle w:val="Heading3"/>
      </w:pPr>
      <w:r>
        <w:t>Example 1: Upload a function with runtime and timeout</w:t>
      </w:r>
    </w:p>
    <w:p>
      <w:r>
        <w:rPr>
          <w:b/>
          <w:color w:val="666666"/>
          <w:sz w:val="16"/>
        </w:rPr>
        <w:t>[bash]</w:t>
      </w:r>
    </w:p>
    <w:p>
      <w:pPr>
        <w:shd w:fill="F2F2F2" w:val="clear"/>
      </w:pPr>
      <w:r>
        <w:rPr>
          <w:rFonts w:ascii="Courier New" w:hAnsi="Courier New"/>
          <w:sz w:val="17"/>
        </w:rPr>
        <w:t>curl -i --request PUT \</w:t>
        <w:br/>
        <w:t xml:space="preserve"> 'https://api.netlify.com/api/v1/deploys/5d3f2c6e/functions/hello?runtime=nodejs18.x&amp;timeout=30' \</w:t>
        <w:br/>
        <w:t xml:space="preserve"> -H 'Accept: application/json' \</w:t>
        <w:br/>
        <w:t xml:space="preserve"> -H 'Content-Type: application/json' \</w:t>
        <w:br/>
        <w:t xml:space="preserve"> --data '{}'</w:t>
      </w:r>
    </w:p>
    <w:p>
      <w:pPr>
        <w:pStyle w:val="Heading3"/>
      </w:pPr>
      <w:r>
        <w:t>Example 2: Upload a function specifying invocation mode and size</w:t>
      </w:r>
    </w:p>
    <w:p>
      <w:r>
        <w:rPr>
          <w:b/>
          <w:color w:val="666666"/>
          <w:sz w:val="16"/>
        </w:rPr>
        <w:t>[bash]</w:t>
      </w:r>
    </w:p>
    <w:p>
      <w:pPr>
        <w:shd w:fill="F2F2F2" w:val="clear"/>
      </w:pPr>
      <w:r>
        <w:rPr>
          <w:rFonts w:ascii="Courier New" w:hAnsi="Courier New"/>
          <w:sz w:val="17"/>
        </w:rPr>
        <w:t>curl -i --request PUT \</w:t>
        <w:br/>
        <w:t xml:space="preserve"> 'https://api.netlify.com/api/v1/deploys/5d3f2c6e/functions/image-processor?invocation_mode=stream&amp;size=1048576' \</w:t>
        <w:br/>
        <w:t xml:space="preserve"> -H 'Accept: application/json' \</w:t>
        <w:br/>
        <w:t xml:space="preserve"> -H 'Content-Type: application/json' \</w:t>
        <w:br/>
        <w:t xml:space="preserve"> --data '{}'</w:t>
      </w:r>
    </w:p>
    <w:p>
      <w:pPr>
        <w:pStyle w:val="Heading3"/>
      </w:pPr>
      <w:r>
        <w:t>Notes</w:t>
      </w:r>
    </w:p>
    <w:p>
      <w:pPr>
        <w:pStyle w:val="ListBullet"/>
      </w:pPr>
      <w:r>
        <w:t>The scraped documentation does not specify the request body schema/content for this upload; include a body only if required by your client/library or other Netlify docs for this endpoint.</w:t>
      </w:r>
    </w:p>
    <w:p>
      <w:pPr>
        <w:pStyle w:val="ListBullet"/>
      </w:pPr>
      <w:r>
        <w:t>Query parameters are optional and should be provided only when you need to configure runtime/invocation behavior or related metadata.</w:t>
      </w:r>
    </w:p>
    <w:p>
      <w:r>
        <w:br w:type="page"/>
      </w:r>
    </w:p>
    <w:p>
      <w:pPr>
        <w:pStyle w:val="Heading2"/>
      </w:pPr>
      <w:r>
        <w:t>52. [POST] Add a Member to an Account</w:t>
      </w:r>
    </w:p>
    <w:p>
      <w:r>
        <w:rPr>
          <w:b/>
        </w:rPr>
        <w:t xml:space="preserve">Endpoint: </w:t>
      </w:r>
      <w:r>
        <w:rPr>
          <w:rFonts w:ascii="Courier New" w:hAnsi="Courier New"/>
          <w:sz w:val="18"/>
        </w:rPr>
        <w:t>/{{accountSlug}}/members</w:t>
      </w:r>
    </w:p>
    <w:p>
      <w:pPr>
        <w:pStyle w:val="Heading3"/>
      </w:pPr>
      <w:r>
        <w:t>Prerequisites</w:t>
      </w:r>
    </w:p>
    <w:p>
      <w:pPr>
        <w:pStyle w:val="ListBullet"/>
      </w:pPr>
      <w:r>
        <w:t>You must have permission to manage members for the target Netlify account.</w:t>
      </w:r>
    </w:p>
    <w:p>
      <w:pPr>
        <w:pStyle w:val="Heading3"/>
      </w:pPr>
      <w:r>
        <w:t>Method</w:t>
      </w:r>
    </w:p>
    <w:p>
      <w:r>
        <w:t>POST</w:t>
      </w:r>
    </w:p>
    <w:p>
      <w:pPr>
        <w:pStyle w:val="Heading3"/>
      </w:pPr>
      <w:r>
        <w:t>URL</w:t>
      </w:r>
    </w:p>
    <w:p>
      <w:r>
        <w:t>https://api.netlify.com/api/v1/{{account_slug}}/members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new member to the specified Netlify account by inviting them via email and assigning a role. Returns the updated list of account members on success.</w:t>
      </w:r>
    </w:p>
    <w:p>
      <w:pPr>
        <w:pStyle w:val="Heading3"/>
      </w:pPr>
      <w:r>
        <w:t>Enforcement Rules</w:t>
      </w:r>
    </w:p>
    <w:p>
      <w:pPr>
        <w:pStyle w:val="ListBullet"/>
      </w:pPr>
      <w:r>
        <w:t>The account_slug path parameter must always be present.</w:t>
      </w:r>
    </w:p>
    <w:p>
      <w:pPr>
        <w:pStyle w:val="ListBullet"/>
      </w:pPr>
      <w:r>
        <w:t>If the user provides an account_slug, use that value directly.</w:t>
      </w:r>
    </w:p>
    <w:p>
      <w:pPr>
        <w:pStyle w:val="ListBullet"/>
      </w:pPr>
      <w:r>
        <w:t>Do not call the API with a missing or empty account_slug (e.g., avoid //members).</w:t>
      </w:r>
    </w:p>
    <w:p>
      <w:pPr>
        <w:pStyle w:val="ListBullet"/>
      </w:pPr>
      <w:r>
        <w:t>Always construct the path as /{account_slug}/members, where {account_slug}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/acme-inc/members</w:t>
        <w:br/>
        <w:t>/my-team/members</w:t>
      </w:r>
    </w:p>
    <w:p>
      <w:pPr>
        <w:pStyle w:val="Heading3"/>
      </w:pPr>
      <w:r>
        <w:t>Invalid Examples</w:t>
      </w:r>
    </w:p>
    <w:p>
      <w:r>
        <w:rPr>
          <w:b/>
          <w:color w:val="666666"/>
          <w:sz w:val="16"/>
        </w:rPr>
        <w:t>[http]</w:t>
      </w:r>
    </w:p>
    <w:p>
      <w:pPr>
        <w:shd w:fill="F2F2F2" w:val="clear"/>
      </w:pPr>
      <w:r>
        <w:rPr>
          <w:rFonts w:ascii="Courier New" w:hAnsi="Courier New"/>
          <w:sz w:val="17"/>
        </w:rPr>
        <w:t>//members</w:t>
        <w:br/>
        <w:t>/members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account_slug</w:t>
            </w:r>
          </w:p>
        </w:tc>
        <w:tc>
          <w:tcPr>
            <w:tcW w:type="dxa" w:w="2880"/>
          </w:tcPr>
          <w:p>
            <w:r>
              <w:t>string</w:t>
            </w:r>
          </w:p>
        </w:tc>
        <w:tc>
          <w:tcPr>
            <w:tcW w:type="dxa" w:w="2880"/>
          </w:tcPr>
          <w:p>
            <w:r>
              <w:t>Account identifier (slug) for the Netlify account.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Role to assign. Allowed values: Owner, Developer, Billing Admin, Reviewer.</w:t>
            </w:r>
          </w:p>
        </w:tc>
      </w:tr>
      <w:tr>
        <w:tc>
          <w:tcPr>
            <w:tcW w:type="dxa" w:w="2880"/>
          </w:tcPr>
          <w:p>
            <w:r>
              <w:t>email</w:t>
            </w:r>
          </w:p>
        </w:tc>
        <w:tc>
          <w:tcPr>
            <w:tcW w:type="dxa" w:w="2880"/>
          </w:tcPr>
          <w:p>
            <w:r>
              <w:t>string</w:t>
            </w:r>
          </w:p>
        </w:tc>
        <w:tc>
          <w:tcPr>
            <w:tcW w:type="dxa" w:w="2880"/>
          </w:tcPr>
          <w:p>
            <w:r>
              <w:t>Email address of the member to add.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"mbr_12345",</w:t>
        <w:br/>
        <w:t xml:space="preserve"> "full_name": "Taylor Example",</w:t>
        <w:br/>
        <w:t xml:space="preserve"> "email": "taylor@example.com",</w:t>
        <w:br/>
        <w:t xml:space="preserve"> "avatar": "https://example.com/avatar.png",</w:t>
        <w:br/>
        <w:t xml:space="preserve"> "role": "Developer"</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"Invalid role"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identifier.</w:t>
            </w:r>
          </w:p>
        </w:tc>
      </w:tr>
      <w:tr>
        <w:tc>
          <w:tcPr>
            <w:tcW w:type="dxa" w:w="2880"/>
          </w:tcPr>
          <w:p>
            <w:r>
              <w:t>full_name</w:t>
            </w:r>
          </w:p>
        </w:tc>
        <w:tc>
          <w:tcPr>
            <w:tcW w:type="dxa" w:w="2880"/>
          </w:tcPr>
          <w:p>
            <w:r>
              <w:t>string</w:t>
            </w:r>
          </w:p>
        </w:tc>
        <w:tc>
          <w:tcPr>
            <w:tcW w:type="dxa" w:w="2880"/>
          </w:tcPr>
          <w:p>
            <w:r>
              <w:t>Member full name.</w:t>
            </w:r>
          </w:p>
        </w:tc>
      </w:tr>
      <w:tr>
        <w:tc>
          <w:tcPr>
            <w:tcW w:type="dxa" w:w="2880"/>
          </w:tcPr>
          <w:p>
            <w:r>
              <w:t>email</w:t>
            </w:r>
          </w:p>
        </w:tc>
        <w:tc>
          <w:tcPr>
            <w:tcW w:type="dxa" w:w="2880"/>
          </w:tcPr>
          <w:p>
            <w:r>
              <w:t>string</w:t>
            </w:r>
          </w:p>
        </w:tc>
        <w:tc>
          <w:tcPr>
            <w:tcW w:type="dxa" w:w="2880"/>
          </w:tcPr>
          <w:p>
            <w:r>
              <w:t>Member email address.</w:t>
            </w:r>
          </w:p>
        </w:tc>
      </w:tr>
      <w:tr>
        <w:tc>
          <w:tcPr>
            <w:tcW w:type="dxa" w:w="2880"/>
          </w:tcPr>
          <w:p>
            <w:r>
              <w:t>avatar</w:t>
            </w:r>
          </w:p>
        </w:tc>
        <w:tc>
          <w:tcPr>
            <w:tcW w:type="dxa" w:w="2880"/>
          </w:tcPr>
          <w:p>
            <w:r>
              <w:t>string</w:t>
            </w:r>
          </w:p>
        </w:tc>
        <w:tc>
          <w:tcPr>
            <w:tcW w:type="dxa" w:w="2880"/>
          </w:tcPr>
          <w:p>
            <w:r>
              <w:t>URL to the member avatar image.</w:t>
            </w:r>
          </w:p>
        </w:tc>
      </w:tr>
      <w:tr>
        <w:tc>
          <w:tcPr>
            <w:tcW w:type="dxa" w:w="2880"/>
          </w:tcPr>
          <w:p>
            <w:r>
              <w:t>role</w:t>
            </w:r>
          </w:p>
        </w:tc>
        <w:tc>
          <w:tcPr>
            <w:tcW w:type="dxa" w:w="2880"/>
          </w:tcPr>
          <w:p>
            <w:r>
              <w:t>string</w:t>
            </w:r>
          </w:p>
        </w:tc>
        <w:tc>
          <w:tcPr>
            <w:tcW w:type="dxa" w:w="2880"/>
          </w:tcPr>
          <w:p>
            <w:r>
              <w:t>Member role in the account.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'https://api.netlify.com/api/v1/acme-inc/members' \</w:t>
        <w:br/>
        <w:t xml:space="preserve"> --header 'Accept: application/json' \</w:t>
        <w:br/>
        <w:t xml:space="preserve"> --header 'Content-Type: application/json' \</w:t>
        <w:br/>
        <w:t xml:space="preserve"> --data '{</w:t>
        <w:br/>
        <w:t xml:space="preserve"> "role": "Developer",</w:t>
        <w:br/>
        <w:t xml:space="preserve"> "email": "taylor@example.com"</w:t>
        <w:br/>
        <w:t xml:space="preserve">  }'</w:t>
      </w:r>
    </w:p>
    <w:p>
      <w:pPr>
        <w:pStyle w:val="Heading3"/>
      </w:pPr>
      <w:r>
        <w:t>Example Usage</w:t>
      </w:r>
    </w:p>
    <w:p>
      <w:pPr>
        <w:pStyle w:val="Heading3"/>
      </w:pPr>
      <w:r>
        <w:t>Example 1: Add a Developer</w:t>
      </w:r>
    </w:p>
    <w:p>
      <w:r>
        <w:rPr>
          <w:b/>
          <w:color w:val="666666"/>
          <w:sz w:val="16"/>
        </w:rPr>
        <w:t>[bash]</w:t>
      </w:r>
    </w:p>
    <w:p>
      <w:pPr>
        <w:shd w:fill="F2F2F2" w:val="clear"/>
      </w:pPr>
      <w:r>
        <w:rPr>
          <w:rFonts w:ascii="Courier New" w:hAnsi="Courier New"/>
          <w:sz w:val="17"/>
        </w:rPr>
        <w:t>curl -X POST \</w:t>
        <w:br/>
        <w:t xml:space="preserve"> 'https://api.netlify.com/api/v1/acme-inc/members' \</w:t>
        <w:br/>
        <w:t xml:space="preserve"> -H 'Accept: application/json' \</w:t>
        <w:br/>
        <w:t xml:space="preserve"> -H 'Content-Type: application/json' \</w:t>
        <w:br/>
        <w:t xml:space="preserve"> -d '{</w:t>
        <w:br/>
        <w:t xml:space="preserve"> "role": "Developer",</w:t>
        <w:br/>
        <w:t xml:space="preserve"> "email": "dev.user@example.com"</w:t>
        <w:br/>
        <w:t xml:space="preserve">  }'</w:t>
      </w:r>
    </w:p>
    <w:p>
      <w:pPr>
        <w:pStyle w:val="Heading3"/>
      </w:pPr>
      <w:r>
        <w:t>Example 2: Add a Billing Admin</w:t>
      </w:r>
    </w:p>
    <w:p>
      <w:r>
        <w:rPr>
          <w:b/>
          <w:color w:val="666666"/>
          <w:sz w:val="16"/>
        </w:rPr>
        <w:t>[bash]</w:t>
      </w:r>
    </w:p>
    <w:p>
      <w:pPr>
        <w:shd w:fill="F2F2F2" w:val="clear"/>
      </w:pPr>
      <w:r>
        <w:rPr>
          <w:rFonts w:ascii="Courier New" w:hAnsi="Courier New"/>
          <w:sz w:val="17"/>
        </w:rPr>
        <w:t>curl -X POST \</w:t>
        <w:br/>
        <w:t xml:space="preserve"> 'https://api.netlify.com/api/v1/acme-inc/members' \</w:t>
        <w:br/>
        <w:t xml:space="preserve"> -H 'Accept: application/json' \</w:t>
        <w:br/>
        <w:t xml:space="preserve"> -H 'Content-Type: application/json' \</w:t>
        <w:br/>
        <w:t xml:space="preserve"> -d '{</w:t>
        <w:br/>
        <w:t xml:space="preserve"> "role": "Billing Admin",</w:t>
        <w:br/>
        <w:t xml:space="preserve"> "email": "billing@example.com"</w:t>
        <w:br/>
        <w:t xml:space="preserve">  }'</w:t>
      </w:r>
    </w:p>
    <w:p>
      <w:pPr>
        <w:pStyle w:val="Heading3"/>
      </w:pPr>
      <w:r>
        <w:t>Error Handling</w:t>
      </w:r>
    </w:p>
    <w:p>
      <w:pPr>
        <w:pStyle w:val="ListBullet"/>
      </w:pPr>
      <w:r>
        <w:t>200 OK: Returns an array of members (each with id, full_name, email, avatar, role).</w:t>
      </w:r>
    </w:p>
    <w:p>
      <w:pPr>
        <w:pStyle w:val="ListBullet"/>
      </w:pPr>
      <w:r>
        <w:t xml:space="preserve">default error: Returns an error object with: </w:t>
        <w:br/>
        <w:br/>
        <w:t>code (integer)</w:t>
        <w:br/>
        <w:t>message (string, required)</w:t>
      </w:r>
    </w:p>
    <w:p>
      <w:pPr>
        <w:pStyle w:val="Heading3"/>
      </w:pPr>
      <w:r>
        <w:t>Related members actions</w:t>
      </w:r>
    </w:p>
    <w:p>
      <w:pPr>
        <w:pStyle w:val="ListBullet"/>
      </w:pPr>
      <w:r>
        <w:t>[GET] List an Account’s Members — /{{accountSlug}}/members</w:t>
      </w:r>
    </w:p>
    <w:p>
      <w:r>
        <w:br w:type="page"/>
      </w:r>
    </w:p>
    <w:p>
      <w:pPr>
        <w:pStyle w:val="Heading2"/>
      </w:pPr>
      <w:r>
        <w:t>53. [PUT] Update a Hook</w:t>
      </w:r>
    </w:p>
    <w:p>
      <w:r>
        <w:rPr>
          <w:b/>
        </w:rPr>
        <w:t xml:space="preserve">Endpoint: </w:t>
      </w:r>
      <w:r>
        <w:rPr>
          <w:rFonts w:ascii="Courier New" w:hAnsi="Courier New"/>
          <w:sz w:val="18"/>
        </w:rPr>
        <w:t>/hooks/{{hookId}}</w:t>
      </w:r>
    </w:p>
    <w:p>
      <w:pPr>
        <w:pStyle w:val="Heading3"/>
      </w:pPr>
      <w:r>
        <w:t>Prerequisites</w:t>
      </w:r>
    </w:p>
    <w:p>
      <w:pPr>
        <w:pStyle w:val="ListBullet"/>
      </w:pPr>
      <w:r>
        <w:t>You must have access to the hook you want to update.</w:t>
      </w:r>
    </w:p>
    <w:p>
      <w:pPr>
        <w:pStyle w:val="Heading3"/>
      </w:pPr>
      <w:r>
        <w:t>Method</w:t>
      </w:r>
    </w:p>
    <w:p>
      <w:r>
        <w:t>PUT</w:t>
      </w:r>
    </w:p>
    <w:p>
      <w:pPr>
        <w:pStyle w:val="Heading3"/>
      </w:pPr>
      <w:r>
        <w:t>URL</w:t>
      </w:r>
    </w:p>
    <w:p>
      <w:r>
        <w:t>https://api.netlify.com/api/v1/hooks/{{hook_id}}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Netlify hook identified by hook_id and returns the updated hook object.</w:t>
      </w:r>
    </w:p>
    <w:p>
      <w:pPr>
        <w:pStyle w:val="Heading3"/>
      </w:pPr>
      <w:r>
        <w:t>Enforcement Rules</w:t>
      </w:r>
    </w:p>
    <w:p>
      <w:pPr>
        <w:pStyle w:val="ListBullet"/>
      </w:pPr>
      <w:r>
        <w:t>The hook_id path parameter must always be present.</w:t>
      </w:r>
    </w:p>
    <w:p>
      <w:pPr>
        <w:pStyle w:val="ListBullet"/>
      </w:pPr>
      <w:r>
        <w:t>If the user provides a hook_id, use that value directly.</w:t>
      </w:r>
    </w:p>
    <w:p>
      <w:pPr>
        <w:pStyle w:val="ListBullet"/>
      </w:pPr>
      <w:r>
        <w:t>Do not call the API with a missing or empty hook_id (e.g., avoid /hooks// or /hooks).</w:t>
      </w:r>
    </w:p>
    <w:p>
      <w:pPr>
        <w:pStyle w:val="ListBullet"/>
      </w:pPr>
      <w:r>
        <w:t>Always construct the path as /hooks/{{hook_id}}, where {{hook_id}} is a non-empty string.</w:t>
      </w:r>
    </w:p>
    <w:p>
      <w:pPr>
        <w:pStyle w:val="ListBullet"/>
      </w:pPr>
      <w:r>
        <w:t>Do not infer or guess the hook_id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/hooks/12345678-abcd-4321-9abc-1234567890ab</w:t>
      </w:r>
    </w:p>
    <w:p>
      <w:pPr>
        <w:pStyle w:val="Heading3"/>
      </w:pPr>
      <w:r>
        <w:t>Invalid Examples</w:t>
      </w:r>
    </w:p>
    <w:p>
      <w:r>
        <w:rPr>
          <w:b/>
          <w:color w:val="666666"/>
          <w:sz w:val="16"/>
        </w:rPr>
        <w:t>[http]</w:t>
      </w:r>
    </w:p>
    <w:p>
      <w:pPr>
        <w:shd w:fill="F2F2F2" w:val="clear"/>
      </w:pPr>
      <w:r>
        <w:rPr>
          <w:rFonts w:ascii="Courier New" w:hAnsi="Courier New"/>
          <w:sz w:val="17"/>
        </w:rPr>
        <w:t>/hooks//</w:t>
        <w:br/>
        <w:t>/hooks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hook_id</w:t>
            </w:r>
          </w:p>
        </w:tc>
        <w:tc>
          <w:tcPr>
            <w:tcW w:type="dxa" w:w="2880"/>
          </w:tcPr>
          <w:p>
            <w:r>
              <w:t>string</w:t>
            </w:r>
          </w:p>
        </w:tc>
        <w:tc>
          <w:tcPr>
            <w:tcW w:type="dxa" w:w="2880"/>
          </w:tcPr>
          <w:p>
            <w:r>
              <w:t>The ID of the hook to update.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"12345678-abcd-4321-9abc-1234567890ab",</w:t>
        <w:br/>
        <w:t xml:space="preserve"> "site_id": "abcdef12-3456-7890-abcd-ef1234567890",</w:t>
        <w:br/>
        <w:t xml:space="preserve"> "type": "string",</w:t>
        <w:br/>
        <w:t xml:space="preserve"> "event": "string",</w:t>
        <w:br/>
        <w:t xml:space="preserve"> "data": {},</w:t>
        <w:br/>
        <w:t xml:space="preserve"> "created_at": "2024-01-15T10:30:00Z",</w:t>
        <w:br/>
        <w:t xml:space="preserve"> "updated_at": "2024-01-16T12:45:00Z",</w:t>
        <w:br/>
        <w:t xml:space="preserve"> "disabled": false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Hook identifier.</w:t>
            </w:r>
          </w:p>
        </w:tc>
      </w:tr>
      <w:tr>
        <w:tc>
          <w:tcPr>
            <w:tcW w:type="dxa" w:w="2880"/>
          </w:tcPr>
          <w:p>
            <w:r>
              <w:t>site_id</w:t>
            </w:r>
          </w:p>
        </w:tc>
        <w:tc>
          <w:tcPr>
            <w:tcW w:type="dxa" w:w="2880"/>
          </w:tcPr>
          <w:p>
            <w:r>
              <w:t>string</w:t>
            </w:r>
          </w:p>
        </w:tc>
        <w:tc>
          <w:tcPr>
            <w:tcW w:type="dxa" w:w="2880"/>
          </w:tcPr>
          <w:p>
            <w:r>
              <w:t>The associated site ID.</w:t>
            </w:r>
          </w:p>
        </w:tc>
      </w:tr>
      <w:tr>
        <w:tc>
          <w:tcPr>
            <w:tcW w:type="dxa" w:w="2880"/>
          </w:tcPr>
          <w:p>
            <w:r>
              <w:t>type</w:t>
            </w:r>
          </w:p>
        </w:tc>
        <w:tc>
          <w:tcPr>
            <w:tcW w:type="dxa" w:w="2880"/>
          </w:tcPr>
          <w:p>
            <w:r>
              <w:t>string</w:t>
            </w:r>
          </w:p>
        </w:tc>
        <w:tc>
          <w:tcPr>
            <w:tcW w:type="dxa" w:w="2880"/>
          </w:tcPr>
          <w:p>
            <w:r>
              <w:t>Hook type.</w:t>
            </w:r>
          </w:p>
        </w:tc>
      </w:tr>
      <w:tr>
        <w:tc>
          <w:tcPr>
            <w:tcW w:type="dxa" w:w="2880"/>
          </w:tcPr>
          <w:p>
            <w:r>
              <w:t>event</w:t>
            </w:r>
          </w:p>
        </w:tc>
        <w:tc>
          <w:tcPr>
            <w:tcW w:type="dxa" w:w="2880"/>
          </w:tcPr>
          <w:p>
            <w:r>
              <w:t>string</w:t>
            </w:r>
          </w:p>
        </w:tc>
        <w:tc>
          <w:tcPr>
            <w:tcW w:type="dxa" w:w="2880"/>
          </w:tcPr>
          <w:p>
            <w:r>
              <w:t>Event name that triggers the hook.</w:t>
            </w:r>
          </w:p>
        </w:tc>
      </w:tr>
      <w:tr>
        <w:tc>
          <w:tcPr>
            <w:tcW w:type="dxa" w:w="2880"/>
          </w:tcPr>
          <w:p>
            <w:r>
              <w:t>data</w:t>
            </w:r>
          </w:p>
        </w:tc>
        <w:tc>
          <w:tcPr>
            <w:tcW w:type="dxa" w:w="2880"/>
          </w:tcPr>
          <w:p>
            <w:r>
              <w:t>object</w:t>
            </w:r>
          </w:p>
        </w:tc>
        <w:tc>
          <w:tcPr>
            <w:tcW w:type="dxa" w:w="2880"/>
          </w:tcPr>
          <w:p>
            <w:r>
              <w:t>Hook configuration payload.</w:t>
            </w:r>
          </w:p>
        </w:tc>
      </w:tr>
      <w:tr>
        <w:tc>
          <w:tcPr>
            <w:tcW w:type="dxa" w:w="2880"/>
          </w:tcPr>
          <w:p>
            <w:r>
              <w:t>created_at</w:t>
            </w:r>
          </w:p>
        </w:tc>
        <w:tc>
          <w:tcPr>
            <w:tcW w:type="dxa" w:w="2880"/>
          </w:tcPr>
          <w:p>
            <w:r>
              <w:t>string</w:t>
            </w:r>
          </w:p>
        </w:tc>
        <w:tc>
          <w:tcPr>
            <w:tcW w:type="dxa" w:w="2880"/>
          </w:tcPr>
          <w:p>
            <w:r>
              <w:t>ISO 8601 timestamp when the hook was created.</w:t>
            </w:r>
          </w:p>
        </w:tc>
      </w:tr>
      <w:tr>
        <w:tc>
          <w:tcPr>
            <w:tcW w:type="dxa" w:w="2880"/>
          </w:tcPr>
          <w:p>
            <w:r>
              <w:t>updated_at</w:t>
            </w:r>
          </w:p>
        </w:tc>
        <w:tc>
          <w:tcPr>
            <w:tcW w:type="dxa" w:w="2880"/>
          </w:tcPr>
          <w:p>
            <w:r>
              <w:t>string</w:t>
            </w:r>
          </w:p>
        </w:tc>
        <w:tc>
          <w:tcPr>
            <w:tcW w:type="dxa" w:w="2880"/>
          </w:tcPr>
          <w:p>
            <w:r>
              <w:t>ISO 8601 timestamp when the hook was last updated.</w:t>
            </w:r>
          </w:p>
        </w:tc>
      </w:tr>
      <w:tr>
        <w:tc>
          <w:tcPr>
            <w:tcW w:type="dxa" w:w="2880"/>
          </w:tcPr>
          <w:p>
            <w:r>
              <w:t>disabled</w:t>
            </w:r>
          </w:p>
        </w:tc>
        <w:tc>
          <w:tcPr>
            <w:tcW w:type="dxa" w:w="2880"/>
          </w:tcPr>
          <w:p>
            <w:r>
              <w:t>boolean</w:t>
            </w:r>
          </w:p>
        </w:tc>
        <w:tc>
          <w:tcPr>
            <w:tcW w:type="dxa" w:w="2880"/>
          </w:tcPr>
          <w:p>
            <w:r>
              <w:t>Whether the hook is disabled.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'https://api.netlify.com/api/v1/hooks/12345678-abcd-4321-9abc-1234567890ab' \</w:t>
        <w:br/>
        <w:t xml:space="preserve"> --header 'Accept: application/json' \</w:t>
        <w:br/>
        <w:t xml:space="preserve"> --header 'Content-Type: application/json' \</w:t>
        <w:br/>
        <w:t xml:space="preserve"> --data '{}'</w:t>
      </w:r>
    </w:p>
    <w:p>
      <w:pPr>
        <w:pStyle w:val="Heading3"/>
      </w:pPr>
      <w:r>
        <w:t>Related hooks actions</w:t>
      </w:r>
    </w:p>
    <w:p>
      <w:pPr>
        <w:pStyle w:val="ListBullet"/>
      </w:pPr>
      <w:r>
        <w:t>[GET] List a Site’s Hooks — /hooks</w:t>
      </w:r>
    </w:p>
    <w:p>
      <w:pPr>
        <w:pStyle w:val="ListBullet"/>
      </w:pPr>
      <w:r>
        <w:t>[DELETE] Delete a Hook — /hooks/{{hookId}}</w:t>
      </w:r>
    </w:p>
    <w:p>
      <w:pPr>
        <w:pStyle w:val="ListBullet"/>
      </w:pPr>
      <w:r>
        <w:t>[POST] Enable a Hook — /hooks/{{hookId}}/enable</w:t>
      </w:r>
    </w:p>
    <w:p>
      <w:pPr>
        <w:pStyle w:val="ListBullet"/>
      </w:pPr>
      <w:r>
        <w:t>[GET] Get a Hook — /hooks/{{hookId}}</w:t>
      </w:r>
    </w:p>
    <w:p>
      <w:pPr>
        <w:pStyle w:val="ListBullet"/>
      </w:pPr>
      <w:r>
        <w:t>[POST] Create a Hook for a Site — /hooks</w:t>
      </w:r>
    </w:p>
    <w:p>
      <w:r>
        <w:br w:type="page"/>
      </w:r>
    </w:p>
    <w:p>
      <w:pPr>
        <w:pStyle w:val="Heading2"/>
      </w:pPr>
      <w:r>
        <w:t>54. [GET] List a Site’s Hooks</w:t>
      </w:r>
    </w:p>
    <w:p>
      <w:r>
        <w:rPr>
          <w:b/>
        </w:rPr>
        <w:t xml:space="preserve">Endpoint: </w:t>
      </w:r>
      <w:r>
        <w:rPr>
          <w:rFonts w:ascii="Courier New" w:hAnsi="Courier New"/>
          <w:sz w:val="18"/>
        </w:rPr>
        <w:t>/hooks</w:t>
      </w:r>
    </w:p>
    <w:p>
      <w:pPr>
        <w:pStyle w:val="Heading3"/>
      </w:pPr>
      <w:r>
        <w:t>Prerequisites</w:t>
      </w:r>
    </w:p>
    <w:p>
      <w:pPr>
        <w:pStyle w:val="ListBullet"/>
      </w:pPr>
      <w:r>
        <w:t>You must have access to the target site in Netlify.</w:t>
      </w:r>
    </w:p>
    <w:p>
      <w:pPr>
        <w:pStyle w:val="Heading3"/>
      </w:pPr>
      <w:r>
        <w:t>Method</w:t>
      </w:r>
    </w:p>
    <w:p>
      <w:r>
        <w:t>GET</w:t>
      </w:r>
    </w:p>
    <w:p>
      <w:pPr>
        <w:pStyle w:val="Heading3"/>
      </w:pPr>
      <w:r>
        <w:t>URL</w:t>
      </w:r>
    </w:p>
    <w:p>
      <w:r>
        <w:t>https://api.netlify.com/api/v1/hooks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hooks associated with a specific Netlify site.</w:t>
      </w:r>
    </w:p>
    <w:p>
      <w:pPr>
        <w:pStyle w:val="Heading3"/>
      </w:pPr>
      <w:r>
        <w:t>Enforcement Rules</w:t>
      </w:r>
    </w:p>
    <w:p>
      <w:pPr>
        <w:pStyle w:val="ListBullet"/>
      </w:pPr>
      <w:r>
        <w:t>The site_id query parameter must always be present and non-empty.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/hooks?site_id=5b0e2c1a-1234-5678-9abc-def012345678</w:t>
      </w:r>
    </w:p>
    <w:p>
      <w:pPr>
        <w:pStyle w:val="Heading3"/>
      </w:pPr>
      <w:r>
        <w:t>Invalid Examples</w:t>
      </w:r>
    </w:p>
    <w:p>
      <w:r>
        <w:rPr>
          <w:b/>
          <w:color w:val="666666"/>
          <w:sz w:val="16"/>
        </w:rPr>
        <w:t>[http]</w:t>
      </w:r>
    </w:p>
    <w:p>
      <w:pPr>
        <w:shd w:fill="F2F2F2" w:val="clear"/>
      </w:pPr>
      <w:r>
        <w:rPr>
          <w:rFonts w:ascii="Courier New" w:hAnsi="Courier New"/>
          <w:sz w:val="17"/>
        </w:rPr>
        <w:t>/hooks</w:t>
        <w:br/>
        <w:t>/hooks?site_id=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 to list hooks for.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"hook_1234567890",</w:t>
        <w:br/>
        <w:t xml:space="preserve"> "site_id": "5b0e2c1a-1234-5678-9abc-def012345678",</w:t>
        <w:br/>
        <w:t xml:space="preserve"> "type": "url",</w:t>
        <w:br/>
        <w:t xml:space="preserve"> "event": "deploy_building",</w:t>
        <w:br/>
        <w:t xml:space="preserve"> "data": {},</w:t>
        <w:br/>
        <w:t xml:space="preserve"> "created_at": "2024-01-15T10:30:00Z",</w:t>
        <w:br/>
        <w:t xml:space="preserve"> "updated_at": "2024-01-15T10:30:00Z",</w:t>
        <w:br/>
        <w:t xml:space="preserve"> "disabled": false</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"site_id is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Hook identifier.</w:t>
            </w:r>
          </w:p>
        </w:tc>
      </w:tr>
      <w:tr>
        <w:tc>
          <w:tcPr>
            <w:tcW w:type="dxa" w:w="2880"/>
          </w:tcPr>
          <w:p>
            <w:r>
              <w:t>site_id</w:t>
            </w:r>
          </w:p>
        </w:tc>
        <w:tc>
          <w:tcPr>
            <w:tcW w:type="dxa" w:w="2880"/>
          </w:tcPr>
          <w:p>
            <w:r>
              <w:t>string</w:t>
            </w:r>
          </w:p>
        </w:tc>
        <w:tc>
          <w:tcPr>
            <w:tcW w:type="dxa" w:w="2880"/>
          </w:tcPr>
          <w:p>
            <w:r>
              <w:t>The site ID the hook belongs to.</w:t>
            </w:r>
          </w:p>
        </w:tc>
      </w:tr>
      <w:tr>
        <w:tc>
          <w:tcPr>
            <w:tcW w:type="dxa" w:w="2880"/>
          </w:tcPr>
          <w:p>
            <w:r>
              <w:t>type</w:t>
            </w:r>
          </w:p>
        </w:tc>
        <w:tc>
          <w:tcPr>
            <w:tcW w:type="dxa" w:w="2880"/>
          </w:tcPr>
          <w:p>
            <w:r>
              <w:t>string</w:t>
            </w:r>
          </w:p>
        </w:tc>
        <w:tc>
          <w:tcPr>
            <w:tcW w:type="dxa" w:w="2880"/>
          </w:tcPr>
          <w:p>
            <w:r>
              <w:t>Hook type.</w:t>
            </w:r>
          </w:p>
        </w:tc>
      </w:tr>
      <w:tr>
        <w:tc>
          <w:tcPr>
            <w:tcW w:type="dxa" w:w="2880"/>
          </w:tcPr>
          <w:p>
            <w:r>
              <w:t>event</w:t>
            </w:r>
          </w:p>
        </w:tc>
        <w:tc>
          <w:tcPr>
            <w:tcW w:type="dxa" w:w="2880"/>
          </w:tcPr>
          <w:p>
            <w:r>
              <w:t>string</w:t>
            </w:r>
          </w:p>
        </w:tc>
        <w:tc>
          <w:tcPr>
            <w:tcW w:type="dxa" w:w="2880"/>
          </w:tcPr>
          <w:p>
            <w:r>
              <w:t>Event that triggers the hook.</w:t>
            </w:r>
          </w:p>
        </w:tc>
      </w:tr>
      <w:tr>
        <w:tc>
          <w:tcPr>
            <w:tcW w:type="dxa" w:w="2880"/>
          </w:tcPr>
          <w:p>
            <w:r>
              <w:t>data</w:t>
            </w:r>
          </w:p>
        </w:tc>
        <w:tc>
          <w:tcPr>
            <w:tcW w:type="dxa" w:w="2880"/>
          </w:tcPr>
          <w:p>
            <w:r>
              <w:t>object</w:t>
            </w:r>
          </w:p>
        </w:tc>
        <w:tc>
          <w:tcPr>
            <w:tcW w:type="dxa" w:w="2880"/>
          </w:tcPr>
          <w:p>
            <w:r>
              <w:t>Hook configuration payload.</w:t>
            </w:r>
          </w:p>
        </w:tc>
      </w:tr>
      <w:tr>
        <w:tc>
          <w:tcPr>
            <w:tcW w:type="dxa" w:w="2880"/>
          </w:tcPr>
          <w:p>
            <w:r>
              <w:t>created_at</w:t>
            </w:r>
          </w:p>
        </w:tc>
        <w:tc>
          <w:tcPr>
            <w:tcW w:type="dxa" w:w="2880"/>
          </w:tcPr>
          <w:p>
            <w:r>
              <w:t>string</w:t>
            </w:r>
          </w:p>
        </w:tc>
        <w:tc>
          <w:tcPr>
            <w:tcW w:type="dxa" w:w="2880"/>
          </w:tcPr>
          <w:p>
            <w:r>
              <w:t>ISO 8601 timestamp when the hook was created.</w:t>
            </w:r>
          </w:p>
        </w:tc>
      </w:tr>
      <w:tr>
        <w:tc>
          <w:tcPr>
            <w:tcW w:type="dxa" w:w="2880"/>
          </w:tcPr>
          <w:p>
            <w:r>
              <w:t>updated_at</w:t>
            </w:r>
          </w:p>
        </w:tc>
        <w:tc>
          <w:tcPr>
            <w:tcW w:type="dxa" w:w="2880"/>
          </w:tcPr>
          <w:p>
            <w:r>
              <w:t>string</w:t>
            </w:r>
          </w:p>
        </w:tc>
        <w:tc>
          <w:tcPr>
            <w:tcW w:type="dxa" w:w="2880"/>
          </w:tcPr>
          <w:p>
            <w:r>
              <w:t>ISO 8601 timestamp when the hook was last updated.</w:t>
            </w:r>
          </w:p>
        </w:tc>
      </w:tr>
      <w:tr>
        <w:tc>
          <w:tcPr>
            <w:tcW w:type="dxa" w:w="2880"/>
          </w:tcPr>
          <w:p>
            <w:r>
              <w:t>disabled</w:t>
            </w:r>
          </w:p>
        </w:tc>
        <w:tc>
          <w:tcPr>
            <w:tcW w:type="dxa" w:w="2880"/>
          </w:tcPr>
          <w:p>
            <w:r>
              <w:t>boolean</w:t>
            </w:r>
          </w:p>
        </w:tc>
        <w:tc>
          <w:tcPr>
            <w:tcW w:type="dxa" w:w="2880"/>
          </w:tcPr>
          <w:p>
            <w:r>
              <w:t>Whether the hook is disabled.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'https://api.netlify.com/api/v1/hooks?site_id=5b0e2c1a-1234-5678-9abc-def012345678' \</w:t>
        <w:br/>
        <w:t xml:space="preserve"> --header 'Accept: application/json'</w:t>
      </w:r>
    </w:p>
    <w:p>
      <w:pPr>
        <w:pStyle w:val="Heading3"/>
      </w:pPr>
      <w:r>
        <w:t>Error Handling</w:t>
      </w:r>
    </w:p>
    <w:p>
      <w:pPr>
        <w:pStyle w:val="ListBullet"/>
      </w:pPr>
      <w:r>
        <w:t>200 OK: Returns an array of hook objects.</w:t>
      </w:r>
    </w:p>
    <w:p>
      <w:pPr>
        <w:pStyle w:val="ListBullet"/>
      </w:pPr>
      <w:r>
        <w:t xml:space="preserve">default: Returns an error object containing: </w:t>
        <w:br/>
        <w:br/>
        <w:t>code (integer)</w:t>
        <w:br/>
        <w:t>message (string, required)</w:t>
      </w:r>
    </w:p>
    <w:p>
      <w:pPr>
        <w:pStyle w:val="Heading3"/>
      </w:pPr>
      <w:r>
        <w:t>Related hooks actions</w:t>
      </w:r>
    </w:p>
    <w:p>
      <w:pPr>
        <w:pStyle w:val="ListBullet"/>
      </w:pPr>
      <w:r>
        <w:t>[PUT] Update a Hook — /hooks/{{hookId}}</w:t>
      </w:r>
    </w:p>
    <w:p>
      <w:pPr>
        <w:pStyle w:val="ListBullet"/>
      </w:pPr>
      <w:r>
        <w:t>[DELETE] Delete a Hook — /hooks/{{hookId}}</w:t>
      </w:r>
    </w:p>
    <w:p>
      <w:pPr>
        <w:pStyle w:val="ListBullet"/>
      </w:pPr>
      <w:r>
        <w:t>[POST] Enable a Hook — /hooks/{{hookId}}/enable</w:t>
      </w:r>
    </w:p>
    <w:p>
      <w:pPr>
        <w:pStyle w:val="ListBullet"/>
      </w:pPr>
      <w:r>
        <w:t>[GET] Get a Hook — /hooks/{{hookId}}</w:t>
      </w:r>
    </w:p>
    <w:p>
      <w:pPr>
        <w:pStyle w:val="ListBullet"/>
      </w:pPr>
      <w:r>
        <w:t>[POST] Create a Hook for a Site — /hooks</w:t>
      </w:r>
    </w:p>
    <w:p>
      <w:r>
        <w:br w:type="page"/>
      </w:r>
    </w:p>
    <w:p>
      <w:pPr>
        <w:pStyle w:val="Heading2"/>
      </w:pPr>
      <w:r>
        <w:t>55. [GET] Get an Account Member</w:t>
      </w:r>
    </w:p>
    <w:p>
      <w:r>
        <w:rPr>
          <w:b/>
        </w:rPr>
        <w:t xml:space="preserve">Endpoint: </w:t>
      </w:r>
      <w:r>
        <w:rPr>
          <w:rFonts w:ascii="Courier New" w:hAnsi="Courier New"/>
          <w:sz w:val="18"/>
        </w:rPr>
        <w:t>/{{accountSlug}}/members/{{memberId}}</w:t>
      </w:r>
    </w:p>
    <w:p>
      <w:pPr>
        <w:pStyle w:val="Heading3"/>
      </w:pPr>
      <w:r>
        <w:t>Method</w:t>
      </w:r>
    </w:p>
    <w:p>
      <w:r>
        <w:t>GET</w:t>
      </w:r>
    </w:p>
    <w:p>
      <w:pPr>
        <w:pStyle w:val="Heading3"/>
      </w:pPr>
      <w:r>
        <w:t>URL</w:t>
      </w:r>
    </w:p>
    <w:p>
      <w:r>
        <w:t>https://api.netlify.com/api/v1/{{account_slug}}/members/{{member_id}}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member of an account, including identity fields (name, email, avatar) and the member’s role.</w:t>
      </w:r>
    </w:p>
    <w:p>
      <w:pPr>
        <w:pStyle w:val="Heading3"/>
      </w:pPr>
      <w:r>
        <w:t>Enforcement Rules</w:t>
      </w:r>
    </w:p>
    <w:p>
      <w:pPr>
        <w:pStyle w:val="ListBullet"/>
      </w:pPr>
      <w:r>
        <w:t>The account_slug path parameter must always be present.</w:t>
      </w:r>
    </w:p>
    <w:p>
      <w:pPr>
        <w:pStyle w:val="ListBullet"/>
      </w:pPr>
      <w:r>
        <w:t>The member_id path parameter must always be present.</w:t>
      </w:r>
    </w:p>
    <w:p>
      <w:pPr>
        <w:pStyle w:val="ListBullet"/>
      </w:pPr>
      <w:r>
        <w:t>If the user provides an account_slug, use that value directly.</w:t>
      </w:r>
    </w:p>
    <w:p>
      <w:pPr>
        <w:pStyle w:val="ListBullet"/>
      </w:pPr>
      <w:r>
        <w:t>If the user provides a member_id, use that value directly.</w:t>
      </w:r>
    </w:p>
    <w:p>
      <w:pPr>
        <w:pStyle w:val="ListBullet"/>
      </w:pPr>
      <w:r>
        <w:t>Do not call the API with a missing or empty account_slug or member_id (e.g., avoid /members// or //members/).</w:t>
      </w:r>
    </w:p>
    <w:p>
      <w:pPr>
        <w:pStyle w:val="ListBullet"/>
      </w:pPr>
      <w:r>
        <w:t>Always construct the path as /{account_slug}/members/{member_id},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/my-team/members/12345</w:t>
        <w:br/>
        <w:t>/acme-inc/members/9f2a1c</w:t>
      </w:r>
    </w:p>
    <w:p>
      <w:pPr>
        <w:pStyle w:val="Heading3"/>
      </w:pPr>
      <w:r>
        <w:t>Invalid Examples</w:t>
      </w:r>
    </w:p>
    <w:p>
      <w:r>
        <w:rPr>
          <w:b/>
          <w:color w:val="666666"/>
          <w:sz w:val="16"/>
        </w:rPr>
        <w:t>[http]</w:t>
      </w:r>
    </w:p>
    <w:p>
      <w:pPr>
        <w:shd w:fill="F2F2F2" w:val="clear"/>
      </w:pPr>
      <w:r>
        <w:rPr>
          <w:rFonts w:ascii="Courier New" w:hAnsi="Courier New"/>
          <w:sz w:val="17"/>
        </w:rPr>
        <w:t>//members/12345</w:t>
        <w:br/>
        <w:t>/my-team/members/</w:t>
        <w:br/>
        <w:t>/my-team/members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account_slug</w:t>
            </w:r>
          </w:p>
        </w:tc>
        <w:tc>
          <w:tcPr>
            <w:tcW w:type="dxa" w:w="2880"/>
          </w:tcPr>
          <w:p>
            <w:r>
              <w:t>string</w:t>
            </w:r>
          </w:p>
        </w:tc>
        <w:tc>
          <w:tcPr>
            <w:tcW w:type="dxa" w:w="2880"/>
          </w:tcPr>
          <w:p>
            <w:r>
              <w:t>Account identifier (slug). Sent as a path parameter in the URL.</w:t>
            </w:r>
          </w:p>
        </w:tc>
      </w:tr>
      <w:tr>
        <w:tc>
          <w:tcPr>
            <w:tcW w:type="dxa" w:w="2880"/>
          </w:tcPr>
          <w:p>
            <w:r>
              <w:t>member_id</w:t>
            </w:r>
          </w:p>
        </w:tc>
        <w:tc>
          <w:tcPr>
            <w:tcW w:type="dxa" w:w="2880"/>
          </w:tcPr>
          <w:p>
            <w:r>
              <w:t>string</w:t>
            </w:r>
          </w:p>
        </w:tc>
        <w:tc>
          <w:tcPr>
            <w:tcW w:type="dxa" w:w="2880"/>
          </w:tcPr>
          <w:p>
            <w:r>
              <w:t>Member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"9f2a1c",</w:t>
        <w:br/>
        <w:t xml:space="preserve"> "full_name": "Taylor Jordan",</w:t>
        <w:br/>
        <w:t xml:space="preserve"> "email": "taylor.jordan@example.com",</w:t>
        <w:br/>
        <w:t xml:space="preserve"> "avatar": "https://example.com/avatars/9f2a1c.png",</w:t>
        <w:br/>
        <w:t xml:space="preserve"> "role": "admin"</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"Member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w:t>
            </w:r>
          </w:p>
        </w:tc>
      </w:tr>
      <w:tr>
        <w:tc>
          <w:tcPr>
            <w:tcW w:type="dxa" w:w="2880"/>
          </w:tcPr>
          <w:p>
            <w:r>
              <w:t>full_name</w:t>
            </w:r>
          </w:p>
        </w:tc>
        <w:tc>
          <w:tcPr>
            <w:tcW w:type="dxa" w:w="2880"/>
          </w:tcPr>
          <w:p>
            <w:r>
              <w:t>string</w:t>
            </w:r>
          </w:p>
        </w:tc>
        <w:tc>
          <w:tcPr>
            <w:tcW w:type="dxa" w:w="2880"/>
          </w:tcPr>
          <w:p>
            <w:r>
              <w:t>Member’s full name.</w:t>
            </w:r>
          </w:p>
        </w:tc>
      </w:tr>
      <w:tr>
        <w:tc>
          <w:tcPr>
            <w:tcW w:type="dxa" w:w="2880"/>
          </w:tcPr>
          <w:p>
            <w:r>
              <w:t>email</w:t>
            </w:r>
          </w:p>
        </w:tc>
        <w:tc>
          <w:tcPr>
            <w:tcW w:type="dxa" w:w="2880"/>
          </w:tcPr>
          <w:p>
            <w:r>
              <w:t>string</w:t>
            </w:r>
          </w:p>
        </w:tc>
        <w:tc>
          <w:tcPr>
            <w:tcW w:type="dxa" w:w="2880"/>
          </w:tcPr>
          <w:p>
            <w:r>
              <w:t>Member’s email address.</w:t>
            </w:r>
          </w:p>
        </w:tc>
      </w:tr>
      <w:tr>
        <w:tc>
          <w:tcPr>
            <w:tcW w:type="dxa" w:w="2880"/>
          </w:tcPr>
          <w:p>
            <w:r>
              <w:t>avatar</w:t>
            </w:r>
          </w:p>
        </w:tc>
        <w:tc>
          <w:tcPr>
            <w:tcW w:type="dxa" w:w="2880"/>
          </w:tcPr>
          <w:p>
            <w:r>
              <w:t>string</w:t>
            </w:r>
          </w:p>
        </w:tc>
        <w:tc>
          <w:tcPr>
            <w:tcW w:type="dxa" w:w="2880"/>
          </w:tcPr>
          <w:p>
            <w:r>
              <w:t>URL to the member’s avatar image.</w:t>
            </w:r>
          </w:p>
        </w:tc>
      </w:tr>
      <w:tr>
        <w:tc>
          <w:tcPr>
            <w:tcW w:type="dxa" w:w="2880"/>
          </w:tcPr>
          <w:p>
            <w:r>
              <w:t>role</w:t>
            </w:r>
          </w:p>
        </w:tc>
        <w:tc>
          <w:tcPr>
            <w:tcW w:type="dxa" w:w="2880"/>
          </w:tcPr>
          <w:p>
            <w:r>
              <w:t>string</w:t>
            </w:r>
          </w:p>
        </w:tc>
        <w:tc>
          <w:tcPr>
            <w:tcW w:type="dxa" w:w="2880"/>
          </w:tcPr>
          <w:p>
            <w:r>
              <w:t>Member’s role in the account.</w:t>
            </w:r>
          </w:p>
        </w:tc>
      </w:tr>
      <w:tr>
        <w:tc>
          <w:tcPr>
            <w:tcW w:type="dxa" w:w="2880"/>
          </w:tcPr>
          <w:p>
            <w:r>
              <w:t>code</w:t>
            </w:r>
          </w:p>
        </w:tc>
        <w:tc>
          <w:tcPr>
            <w:tcW w:type="dxa" w:w="2880"/>
          </w:tcPr>
          <w:p>
            <w:r>
              <w:t>integer</w:t>
            </w:r>
          </w:p>
        </w:tc>
        <w:tc>
          <w:tcPr>
            <w:tcW w:type="dxa" w:w="2880"/>
          </w:tcPr>
          <w:p>
            <w:r>
              <w:t>Error code (only present in error responses).</w:t>
            </w:r>
          </w:p>
        </w:tc>
      </w:tr>
      <w:tr>
        <w:tc>
          <w:tcPr>
            <w:tcW w:type="dxa" w:w="2880"/>
          </w:tcPr>
          <w:p>
            <w:r>
              <w:t>message</w:t>
            </w:r>
          </w:p>
        </w:tc>
        <w:tc>
          <w:tcPr>
            <w:tcW w:type="dxa" w:w="2880"/>
          </w:tcPr>
          <w:p>
            <w:r>
              <w:t>string</w:t>
            </w:r>
          </w:p>
        </w:tc>
        <w:tc>
          <w:tcPr>
            <w:tcW w:type="dxa" w:w="2880"/>
          </w:tcPr>
          <w:p>
            <w:r>
              <w:t>Error message (required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'https://api.netlify.com/api/v1/my-team/members/9f2a1c' \</w:t>
        <w:br/>
        <w:t xml:space="preserve"> --header 'Accept: application/json'</w:t>
      </w:r>
    </w:p>
    <w:p>
      <w:pPr>
        <w:pStyle w:val="Heading3"/>
      </w:pPr>
      <w:r>
        <w:t>Example Usage</w:t>
      </w:r>
    </w:p>
    <w:p>
      <w:pPr>
        <w:pStyle w:val="Heading3"/>
      </w:pPr>
      <w:r>
        <w:t>Example 1: Get a Member by ID</w:t>
      </w:r>
    </w:p>
    <w:p>
      <w:r>
        <w:rPr>
          <w:b/>
          <w:color w:val="666666"/>
          <w:sz w:val="16"/>
        </w:rPr>
        <w:t>[bash]</w:t>
      </w:r>
    </w:p>
    <w:p>
      <w:pPr>
        <w:shd w:fill="F2F2F2" w:val="clear"/>
      </w:pPr>
      <w:r>
        <w:rPr>
          <w:rFonts w:ascii="Courier New" w:hAnsi="Courier New"/>
          <w:sz w:val="17"/>
        </w:rPr>
        <w:t>curl --location \</w:t>
        <w:br/>
        <w:t xml:space="preserve"> 'https://api.netlify.com/api/v1/acme-inc/members/12345' \</w:t>
        <w:br/>
        <w:t xml:space="preserve"> --header 'Accept: application/json'</w:t>
      </w:r>
    </w:p>
    <w:p>
      <w:pPr>
        <w:pStyle w:val="Heading3"/>
      </w:pPr>
      <w:r>
        <w:t>Example 2: Get Another Member in the Same Account</w:t>
      </w:r>
    </w:p>
    <w:p>
      <w:r>
        <w:rPr>
          <w:b/>
          <w:color w:val="666666"/>
          <w:sz w:val="16"/>
        </w:rPr>
        <w:t>[bash]</w:t>
      </w:r>
    </w:p>
    <w:p>
      <w:pPr>
        <w:shd w:fill="F2F2F2" w:val="clear"/>
      </w:pPr>
      <w:r>
        <w:rPr>
          <w:rFonts w:ascii="Courier New" w:hAnsi="Courier New"/>
          <w:sz w:val="17"/>
        </w:rPr>
        <w:t>curl --location \</w:t>
        <w:br/>
        <w:t xml:space="preserve"> 'https://api.netlify.com/api/v1/acme-inc/members/9f2a1c' \</w:t>
        <w:br/>
        <w:t xml:space="preserve"> --header 'Accept: application/json'</w:t>
      </w:r>
    </w:p>
    <w:p>
      <w:pPr>
        <w:pStyle w:val="Heading3"/>
      </w:pPr>
      <w:r>
        <w:t>Notes</w:t>
      </w:r>
    </w:p>
    <w:p>
      <w:pPr>
        <w:pStyle w:val="ListBullet"/>
      </w:pPr>
      <w:r>
        <w:t>No query parameters or request body fields are documented for this endpoint.</w:t>
      </w:r>
    </w:p>
    <w:p>
      <w:pPr>
        <w:pStyle w:val="Heading3"/>
      </w:pPr>
      <w:r>
        <w:t>Related accountMembers actions</w:t>
      </w:r>
    </w:p>
    <w:p>
      <w:pPr>
        <w:pStyle w:val="ListBullet"/>
      </w:pPr>
      <w:r>
        <w:t>[PUT] Update an Account Member — /{{accountSlug}}/members/{{memberId}}</w:t>
      </w:r>
    </w:p>
    <w:p>
      <w:pPr>
        <w:pStyle w:val="ListBullet"/>
      </w:pPr>
      <w:r>
        <w:t>[DELETE] Remove an Account Member — /api/v1/{{accountSlug}}/members/{{memberId}}</w:t>
      </w:r>
    </w:p>
    <w:p>
      <w:r>
        <w:br w:type="page"/>
      </w:r>
    </w:p>
    <w:p>
      <w:pPr>
        <w:pStyle w:val="Heading2"/>
      </w:pPr>
      <w:r>
        <w:t>56. [PUT] Update an Account Member</w:t>
      </w:r>
    </w:p>
    <w:p>
      <w:r>
        <w:rPr>
          <w:b/>
        </w:rPr>
        <w:t xml:space="preserve">Endpoint: </w:t>
      </w:r>
      <w:r>
        <w:rPr>
          <w:rFonts w:ascii="Courier New" w:hAnsi="Courier New"/>
          <w:sz w:val="18"/>
        </w:rPr>
        <w:t>/{{accountSlug}}/members/{{memberId}}</w:t>
      </w:r>
    </w:p>
    <w:p>
      <w:pPr>
        <w:pStyle w:val="Heading3"/>
      </w:pPr>
      <w:r>
        <w:t>Prerequisites</w:t>
      </w:r>
    </w:p>
    <w:p>
      <w:pPr>
        <w:pStyle w:val="ListBullet"/>
      </w:pPr>
      <w:r>
        <w:t>You must have access to the target Netlify account and permission to update members (e.g., appropriate account role/permissions).</w:t>
      </w:r>
    </w:p>
    <w:p>
      <w:pPr>
        <w:pStyle w:val="Heading3"/>
      </w:pPr>
      <w:r>
        <w:t>Method</w:t>
      </w:r>
    </w:p>
    <w:p>
      <w:r>
        <w:t>PUT</w:t>
      </w:r>
    </w:p>
    <w:p>
      <w:pPr>
        <w:pStyle w:val="Heading3"/>
      </w:pPr>
      <w:r>
        <w:t>URL</w:t>
      </w:r>
    </w:p>
    <w:p>
      <w:r>
        <w:t>https://api.netlify.com/api/v1/{{account_slug}}/members/{{member_id}}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member of a Netlify account. You can change the member’s role and configure their site access, including optionally specifying a list of site IDs when access is limited to selected sites.</w:t>
      </w:r>
    </w:p>
    <w:p>
      <w:pPr>
        <w:pStyle w:val="Heading3"/>
      </w:pPr>
      <w:r>
        <w:t>Enforcement Rules</w:t>
      </w:r>
    </w:p>
    <w:p>
      <w:pPr>
        <w:pStyle w:val="ListBullet"/>
      </w:pPr>
      <w:r>
        <w:t>The account_slug path parameter must always be present.</w:t>
      </w:r>
    </w:p>
    <w:p>
      <w:pPr>
        <w:pStyle w:val="ListBullet"/>
      </w:pPr>
      <w:r>
        <w:t>The member_id path parameter must always be present.</w:t>
      </w:r>
    </w:p>
    <w:p>
      <w:pPr>
        <w:pStyle w:val="ListBullet"/>
      </w:pPr>
      <w:r>
        <w:t>If the user provides an account_slug, use that value directly.</w:t>
      </w:r>
    </w:p>
    <w:p>
      <w:pPr>
        <w:pStyle w:val="ListBullet"/>
      </w:pPr>
      <w:r>
        <w:t>If the user provides a member_id, use that value directly.</w:t>
      </w:r>
    </w:p>
    <w:p>
      <w:pPr>
        <w:pStyle w:val="ListBullet"/>
      </w:pPr>
      <w:r>
        <w:t>Do not call the API with a missing or empty account_slug or member_id (e.g., avoid //members/ or /members//).</w:t>
      </w:r>
    </w:p>
    <w:p>
      <w:pPr>
        <w:pStyle w:val="ListBullet"/>
      </w:pPr>
      <w:r>
        <w:t>Always construct the path as /{{account_slug}}/members/{{member_id}},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/my-team/members/12345</w:t>
        <w:br/>
        <w:t>/acme-inc/members/9f2a1c</w:t>
      </w:r>
    </w:p>
    <w:p>
      <w:pPr>
        <w:pStyle w:val="Heading3"/>
      </w:pPr>
      <w:r>
        <w:t>Invalid Examples</w:t>
      </w:r>
    </w:p>
    <w:p>
      <w:r>
        <w:rPr>
          <w:b/>
          <w:color w:val="666666"/>
          <w:sz w:val="16"/>
        </w:rPr>
        <w:t>[http]</w:t>
      </w:r>
    </w:p>
    <w:p>
      <w:pPr>
        <w:shd w:fill="F2F2F2" w:val="clear"/>
      </w:pPr>
      <w:r>
        <w:rPr>
          <w:rFonts w:ascii="Courier New" w:hAnsi="Courier New"/>
          <w:sz w:val="17"/>
        </w:rPr>
        <w:t>//members/12345</w:t>
        <w:br/>
        <w:t>/my-team/members/</w:t>
        <w:br/>
        <w:t>/my-team/members</w:t>
        <w:br/>
        <w:t>/my-team/members//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account_slug</w:t>
            </w:r>
          </w:p>
        </w:tc>
        <w:tc>
          <w:tcPr>
            <w:tcW w:type="dxa" w:w="2880"/>
          </w:tcPr>
          <w:p>
            <w:r>
              <w:t>string</w:t>
            </w:r>
          </w:p>
        </w:tc>
        <w:tc>
          <w:tcPr>
            <w:tcW w:type="dxa" w:w="2880"/>
          </w:tcPr>
          <w:p>
            <w:r>
              <w:t>The account identifier (slug) for the Netlify account.</w:t>
            </w:r>
          </w:p>
        </w:tc>
      </w:tr>
      <w:tr>
        <w:tc>
          <w:tcPr>
            <w:tcW w:type="dxa" w:w="2880"/>
          </w:tcPr>
          <w:p>
            <w:r>
              <w:t>member_id</w:t>
            </w:r>
          </w:p>
        </w:tc>
        <w:tc>
          <w:tcPr>
            <w:tcW w:type="dxa" w:w="2880"/>
          </w:tcPr>
          <w:p>
            <w:r>
              <w:t>string</w:t>
            </w:r>
          </w:p>
        </w:tc>
        <w:tc>
          <w:tcPr>
            <w:tcW w:type="dxa" w:w="2880"/>
          </w:tcPr>
          <w:p>
            <w:r>
              <w:t>The identifier of the member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role</w:t>
            </w:r>
          </w:p>
        </w:tc>
        <w:tc>
          <w:tcPr>
            <w:tcW w:type="dxa" w:w="2880"/>
          </w:tcPr>
          <w:p>
            <w:r>
              <w:t>string</w:t>
            </w:r>
          </w:p>
        </w:tc>
        <w:tc>
          <w:tcPr>
            <w:tcW w:type="dxa" w:w="2880"/>
          </w:tcPr>
          <w:p>
            <w:r>
              <w:t>Member role. Allowed values: Owner, Developer, Billing Admin, Reviewer.</w:t>
            </w:r>
          </w:p>
        </w:tc>
      </w:tr>
      <w:tr>
        <w:tc>
          <w:tcPr>
            <w:tcW w:type="dxa" w:w="2880"/>
          </w:tcPr>
          <w:p>
            <w:r>
              <w:t>site_access</w:t>
            </w:r>
          </w:p>
        </w:tc>
        <w:tc>
          <w:tcPr>
            <w:tcW w:type="dxa" w:w="2880"/>
          </w:tcPr>
          <w:p>
            <w:r>
              <w:t>string</w:t>
            </w:r>
          </w:p>
        </w:tc>
        <w:tc>
          <w:tcPr>
            <w:tcW w:type="dxa" w:w="2880"/>
          </w:tcPr>
          <w:p>
            <w:r>
              <w:t>Site access level. Allowed values: all, none, selected.</w:t>
            </w:r>
          </w:p>
        </w:tc>
      </w:tr>
      <w:tr>
        <w:tc>
          <w:tcPr>
            <w:tcW w:type="dxa" w:w="2880"/>
          </w:tcPr>
          <w:p>
            <w:r>
              <w:t>site_ids</w:t>
            </w:r>
          </w:p>
        </w:tc>
        <w:tc>
          <w:tcPr>
            <w:tcW w:type="dxa" w:w="2880"/>
          </w:tcPr>
          <w:p>
            <w:r>
              <w:t>string[]</w:t>
            </w:r>
          </w:p>
        </w:tc>
        <w:tc>
          <w:tcPr>
            <w:tcW w:type="dxa" w:w="2880"/>
          </w:tcPr>
          <w:p>
            <w:r>
              <w:t>List of site IDs. (Used when site_access is selected.)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"9f2a1c",</w:t>
        <w:br/>
        <w:t xml:space="preserve"> "full_name": "Taylor Jordan",</w:t>
        <w:br/>
        <w:t xml:space="preserve"> "email": "taylor.jordan@example.com",</w:t>
        <w:br/>
        <w:t xml:space="preserve"> "avatar": "https://example.com/avatar.png",</w:t>
        <w:br/>
        <w:t xml:space="preserve"> "role": "Developer"</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"Invalid role"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identifier.</w:t>
            </w:r>
          </w:p>
        </w:tc>
      </w:tr>
      <w:tr>
        <w:tc>
          <w:tcPr>
            <w:tcW w:type="dxa" w:w="2880"/>
          </w:tcPr>
          <w:p>
            <w:r>
              <w:t>full_name</w:t>
            </w:r>
          </w:p>
        </w:tc>
        <w:tc>
          <w:tcPr>
            <w:tcW w:type="dxa" w:w="2880"/>
          </w:tcPr>
          <w:p>
            <w:r>
              <w:t>string</w:t>
            </w:r>
          </w:p>
        </w:tc>
        <w:tc>
          <w:tcPr>
            <w:tcW w:type="dxa" w:w="2880"/>
          </w:tcPr>
          <w:p>
            <w:r>
              <w:t>Member full name.</w:t>
            </w:r>
          </w:p>
        </w:tc>
      </w:tr>
      <w:tr>
        <w:tc>
          <w:tcPr>
            <w:tcW w:type="dxa" w:w="2880"/>
          </w:tcPr>
          <w:p>
            <w:r>
              <w:t>email</w:t>
            </w:r>
          </w:p>
        </w:tc>
        <w:tc>
          <w:tcPr>
            <w:tcW w:type="dxa" w:w="2880"/>
          </w:tcPr>
          <w:p>
            <w:r>
              <w:t>string</w:t>
            </w:r>
          </w:p>
        </w:tc>
        <w:tc>
          <w:tcPr>
            <w:tcW w:type="dxa" w:w="2880"/>
          </w:tcPr>
          <w:p>
            <w:r>
              <w:t>Member email address.</w:t>
            </w:r>
          </w:p>
        </w:tc>
      </w:tr>
      <w:tr>
        <w:tc>
          <w:tcPr>
            <w:tcW w:type="dxa" w:w="2880"/>
          </w:tcPr>
          <w:p>
            <w:r>
              <w:t>avatar</w:t>
            </w:r>
          </w:p>
        </w:tc>
        <w:tc>
          <w:tcPr>
            <w:tcW w:type="dxa" w:w="2880"/>
          </w:tcPr>
          <w:p>
            <w:r>
              <w:t>string</w:t>
            </w:r>
          </w:p>
        </w:tc>
        <w:tc>
          <w:tcPr>
            <w:tcW w:type="dxa" w:w="2880"/>
          </w:tcPr>
          <w:p>
            <w:r>
              <w:t>URL to the member’s avatar image.</w:t>
            </w:r>
          </w:p>
        </w:tc>
      </w:tr>
      <w:tr>
        <w:tc>
          <w:tcPr>
            <w:tcW w:type="dxa" w:w="2880"/>
          </w:tcPr>
          <w:p>
            <w:r>
              <w:t>role</w:t>
            </w:r>
          </w:p>
        </w:tc>
        <w:tc>
          <w:tcPr>
            <w:tcW w:type="dxa" w:w="2880"/>
          </w:tcPr>
          <w:p>
            <w:r>
              <w:t>string</w:t>
            </w:r>
          </w:p>
        </w:tc>
        <w:tc>
          <w:tcPr>
            <w:tcW w:type="dxa" w:w="2880"/>
          </w:tcPr>
          <w:p>
            <w:r>
              <w:t>Member role.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'https://api.netlify.com/api/v1/my-team/members/9f2a1c' \</w:t>
        <w:br/>
        <w:t xml:space="preserve"> --header 'Accept: application/json' \</w:t>
        <w:br/>
        <w:t xml:space="preserve"> --header 'Content-Type: application/json' \</w:t>
        <w:br/>
        <w:t xml:space="preserve"> --data '{</w:t>
        <w:br/>
        <w:t xml:space="preserve"> "role": "Developer",</w:t>
        <w:br/>
        <w:t xml:space="preserve"> "site_access": "selected",</w:t>
        <w:br/>
        <w:t xml:space="preserve"> "site_ids": ["8a1b2c3d", "4e5f6a7b"]</w:t>
        <w:br/>
        <w:t xml:space="preserve">  }'</w:t>
      </w:r>
    </w:p>
    <w:p>
      <w:pPr>
        <w:pStyle w:val="Heading3"/>
      </w:pPr>
      <w:r>
        <w:t>Example Usage</w:t>
      </w:r>
    </w:p>
    <w:p>
      <w:pPr>
        <w:pStyle w:val="Heading3"/>
      </w:pPr>
      <w:r>
        <w:t>Example 1: Change Member Role (keep full site access)</w:t>
      </w:r>
    </w:p>
    <w:p>
      <w:r>
        <w:rPr>
          <w:b/>
          <w:color w:val="666666"/>
          <w:sz w:val="16"/>
        </w:rPr>
        <w:t>[bash]</w:t>
      </w:r>
    </w:p>
    <w:p>
      <w:pPr>
        <w:shd w:fill="F2F2F2" w:val="clear"/>
      </w:pPr>
      <w:r>
        <w:rPr>
          <w:rFonts w:ascii="Courier New" w:hAnsi="Courier New"/>
          <w:sz w:val="17"/>
        </w:rPr>
        <w:t>curl -i --request PUT \</w:t>
        <w:br/>
        <w:t xml:space="preserve"> 'https://api.netlify.com/api/v1/my-team/members/9f2a1c' \</w:t>
        <w:br/>
        <w:t xml:space="preserve"> --header 'Accept: application/json' \</w:t>
        <w:br/>
        <w:t xml:space="preserve"> --header 'Content-Type: application/json' \</w:t>
        <w:br/>
        <w:t xml:space="preserve"> --data '{</w:t>
        <w:br/>
        <w:t xml:space="preserve"> "role": "Reviewer",</w:t>
        <w:br/>
        <w:t xml:space="preserve"> "site_access": "all",</w:t>
        <w:br/>
        <w:t xml:space="preserve"> "site_ids": []</w:t>
        <w:br/>
        <w:t xml:space="preserve">  }'</w:t>
      </w:r>
    </w:p>
    <w:p>
      <w:pPr>
        <w:pStyle w:val="Heading3"/>
      </w:pPr>
      <w:r>
        <w:t>Example 2: Restrict Member to No Sites</w:t>
      </w:r>
    </w:p>
    <w:p>
      <w:r>
        <w:rPr>
          <w:b/>
          <w:color w:val="666666"/>
          <w:sz w:val="16"/>
        </w:rPr>
        <w:t>[bash]</w:t>
      </w:r>
    </w:p>
    <w:p>
      <w:pPr>
        <w:shd w:fill="F2F2F2" w:val="clear"/>
      </w:pPr>
      <w:r>
        <w:rPr>
          <w:rFonts w:ascii="Courier New" w:hAnsi="Courier New"/>
          <w:sz w:val="17"/>
        </w:rPr>
        <w:t>curl -i --request PUT \</w:t>
        <w:br/>
        <w:t xml:space="preserve"> 'https://api.netlify.com/api/v1/my-team/members/9f2a1c' \</w:t>
        <w:br/>
        <w:t xml:space="preserve"> --header 'Accept: application/json' \</w:t>
        <w:br/>
        <w:t xml:space="preserve"> --header 'Content-Type: application/json' \</w:t>
        <w:br/>
        <w:t xml:space="preserve"> --data '{</w:t>
        <w:br/>
        <w:t xml:space="preserve"> "role": "Developer",</w:t>
        <w:br/>
        <w:t xml:space="preserve"> "site_access": "none",</w:t>
        <w:br/>
        <w:t xml:space="preserve"> "site_ids": []</w:t>
        <w:br/>
        <w:t xml:space="preserve">  }'</w:t>
      </w:r>
    </w:p>
    <w:p>
      <w:pPr>
        <w:pStyle w:val="Heading3"/>
      </w:pPr>
      <w:r>
        <w:t>Example 3: Restrict Member to Selected Sites</w:t>
      </w:r>
    </w:p>
    <w:p>
      <w:r>
        <w:rPr>
          <w:b/>
          <w:color w:val="666666"/>
          <w:sz w:val="16"/>
        </w:rPr>
        <w:t>[bash]</w:t>
      </w:r>
    </w:p>
    <w:p>
      <w:pPr>
        <w:shd w:fill="F2F2F2" w:val="clear"/>
      </w:pPr>
      <w:r>
        <w:rPr>
          <w:rFonts w:ascii="Courier New" w:hAnsi="Courier New"/>
          <w:sz w:val="17"/>
        </w:rPr>
        <w:t>curl -i --request PUT \</w:t>
        <w:br/>
        <w:t xml:space="preserve"> 'https://api.netlify.com/api/v1/my-team/members/9f2a1c' \</w:t>
        <w:br/>
        <w:t xml:space="preserve"> --header 'Accept: application/json' \</w:t>
        <w:br/>
        <w:t xml:space="preserve"> --header 'Content-Type: application/json' \</w:t>
        <w:br/>
        <w:t xml:space="preserve"> --data '{</w:t>
        <w:br/>
        <w:t xml:space="preserve"> "role": "Billing Admin",</w:t>
        <w:br/>
        <w:t xml:space="preserve"> "site_access": "selected",</w:t>
        <w:br/>
        <w:t xml:space="preserve"> "site_ids": ["8a1b2c3d"]</w:t>
        <w:br/>
        <w:t xml:space="preserve">  }'</w:t>
      </w:r>
    </w:p>
    <w:p>
      <w:pPr>
        <w:pStyle w:val="Heading3"/>
      </w:pPr>
      <w:r>
        <w:t>Notes</w:t>
      </w:r>
    </w:p>
    <w:p>
      <w:pPr>
        <w:pStyle w:val="ListBullet"/>
      </w:pPr>
      <w:r>
        <w:t>Request body is required and must be JSON (application/json).</w:t>
      </w:r>
    </w:p>
    <w:p>
      <w:pPr>
        <w:pStyle w:val="ListBullet"/>
      </w:pPr>
      <w:r>
        <w:t xml:space="preserve">Allowed values: </w:t>
        <w:br/>
        <w:br/>
        <w:t>role: Owner, Developer, Billing Admin, Reviewer</w:t>
        <w:br/>
        <w:t>site_access: all, none, selected</w:t>
      </w:r>
    </w:p>
    <w:p>
      <w:pPr>
        <w:pStyle w:val="Heading3"/>
      </w:pPr>
      <w:r>
        <w:t>Error Handling</w:t>
      </w:r>
    </w:p>
    <w:p>
      <w:pPr>
        <w:pStyle w:val="ListBullet"/>
      </w:pPr>
      <w:r>
        <w:t>200 OK: Member updated successfully.</w:t>
      </w:r>
    </w:p>
    <w:p>
      <w:pPr>
        <w:pStyle w:val="ListBullet"/>
      </w:pPr>
      <w:r>
        <w:t xml:space="preserve">default: Error response with: </w:t>
        <w:br/>
        <w:br/>
        <w:t>code (integer)</w:t>
        <w:br/>
        <w:t>message (string, required)</w:t>
      </w:r>
    </w:p>
    <w:p>
      <w:pPr>
        <w:pStyle w:val="Heading3"/>
      </w:pPr>
      <w:r>
        <w:t>Related accountMembers actions</w:t>
      </w:r>
    </w:p>
    <w:p>
      <w:pPr>
        <w:pStyle w:val="ListBullet"/>
      </w:pPr>
      <w:r>
        <w:t>[GET] Get an Account Member — /{{accountSlug}}/members/{{memberId}}</w:t>
      </w:r>
    </w:p>
    <w:p>
      <w:pPr>
        <w:pStyle w:val="ListBullet"/>
      </w:pPr>
      <w:r>
        <w:t>[DELETE] Remove an Account Member — /api/v1/{{accountSlug}}/members/{{memberId}}</w:t>
      </w:r>
    </w:p>
    <w:p>
      <w:r>
        <w:br w:type="page"/>
      </w:r>
    </w:p>
    <w:p>
      <w:pPr>
        <w:pStyle w:val="Heading2"/>
      </w:pPr>
      <w:r>
        <w:t>57. [POST] Purge Netlify CDN Cache</w:t>
      </w:r>
    </w:p>
    <w:p>
      <w:r>
        <w:rPr>
          <w:b/>
        </w:rPr>
        <w:t xml:space="preserve">Endpoint: </w:t>
      </w:r>
      <w:r>
        <w:rPr>
          <w:rFonts w:ascii="Courier New" w:hAnsi="Courier New"/>
          <w:sz w:val="18"/>
        </w:rPr>
        <w:t>/purge</w:t>
      </w:r>
    </w:p>
    <w:p>
      <w:pPr>
        <w:pStyle w:val="Heading3"/>
      </w:pPr>
      <w:r>
        <w:t>Prerequisites</w:t>
      </w:r>
    </w:p>
    <w:p>
      <w:pPr>
        <w:pStyle w:val="ListBullet"/>
      </w:pPr>
      <w:r>
        <w:t>You must know the target site identifier (site_id) or site slug (site_slug).</w:t>
      </w:r>
    </w:p>
    <w:p>
      <w:pPr>
        <w:pStyle w:val="ListBullet"/>
      </w:pPr>
      <w:r>
        <w:t>To purge by tag, you must know one or more cache tags (cache_tags).</w:t>
      </w:r>
    </w:p>
    <w:p>
      <w:pPr>
        <w:pStyle w:val="Heading3"/>
      </w:pPr>
      <w:r>
        <w:t>Method</w:t>
      </w:r>
    </w:p>
    <w:p>
      <w:r>
        <w:t>POST</w:t>
      </w:r>
    </w:p>
    <w:p>
      <w:pPr>
        <w:pStyle w:val="Heading3"/>
      </w:pPr>
      <w:r>
        <w:t>URL</w:t>
      </w:r>
    </w:p>
    <w:p>
      <w:r>
        <w:t>https://api.netlify.com/api/v1/purge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Purges cached content from Netlify's CDN. This operation supports purging by Cache-Tag.</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JSON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request body is required. Provide the fields documented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Site ID to target for the cache purge.</w:t>
            </w:r>
          </w:p>
        </w:tc>
      </w:tr>
      <w:tr>
        <w:tc>
          <w:tcPr>
            <w:tcW w:type="dxa" w:w="2880"/>
          </w:tcPr>
          <w:p>
            <w:r>
              <w:t>site_slug</w:t>
            </w:r>
          </w:p>
        </w:tc>
        <w:tc>
          <w:tcPr>
            <w:tcW w:type="dxa" w:w="2880"/>
          </w:tcPr>
          <w:p>
            <w:r>
              <w:t>string</w:t>
            </w:r>
          </w:p>
        </w:tc>
        <w:tc>
          <w:tcPr>
            <w:tcW w:type="dxa" w:w="2880"/>
          </w:tcPr>
          <w:p>
            <w:r>
              <w:t>Site slug to target for the cache purge.</w:t>
            </w:r>
          </w:p>
        </w:tc>
      </w:tr>
      <w:tr>
        <w:tc>
          <w:tcPr>
            <w:tcW w:type="dxa" w:w="2880"/>
          </w:tcPr>
          <w:p>
            <w:r>
              <w:t>cache_tags</w:t>
            </w:r>
          </w:p>
        </w:tc>
        <w:tc>
          <w:tcPr>
            <w:tcW w:type="dxa" w:w="2880"/>
          </w:tcPr>
          <w:p>
            <w:r>
              <w:t>string[]</w:t>
            </w:r>
          </w:p>
        </w:tc>
        <w:tc>
          <w:tcPr>
            <w:tcW w:type="dxa" w:w="2880"/>
          </w:tcPr>
          <w:p>
            <w:r>
              <w:t>Cache tags to purge (purging by Cache-Tag).</w:t>
            </w:r>
          </w:p>
        </w:tc>
      </w:tr>
    </w:tbl>
    <w:p/>
    <w:p>
      <w:pPr>
        <w:pStyle w:val="Heading3"/>
      </w:pPr>
      <w:r>
        <w:t>Response</w:t>
      </w:r>
    </w:p>
    <w:p>
      <w:pPr>
        <w:pStyle w:val="Heading3"/>
      </w:pPr>
      <w:r>
        <w:t>Success Response (202 OK)</w:t>
      </w:r>
    </w:p>
    <w:p>
      <w:r>
        <w:rPr>
          <w:b/>
          <w:color w:val="666666"/>
          <w:sz w:val="16"/>
        </w:rPr>
        <w:t>[json]</w:t>
      </w:r>
    </w:p>
    <w:p>
      <w:pPr>
        <w:shd w:fill="F2F2F2" w:val="clear"/>
      </w:pPr>
      <w:r>
        <w:rPr>
          <w:rFonts w:ascii="Courier New" w:hAnsi="Courier New"/>
          <w:sz w:val="17"/>
        </w:rPr>
        <w:t>{</w:t>
        <w:br/>
        <w:t xml:space="preserve"> "status": "ok"</w:t>
        <w:br/>
        <w:t>}</w:t>
      </w:r>
    </w:p>
    <w:p>
      <w:pPr>
        <w:pStyle w:val="Heading3"/>
      </w:pPr>
      <w:r>
        <w:t>Error Response (400 Invalid request parameters)</w:t>
      </w:r>
    </w:p>
    <w:p>
      <w:r>
        <w:rPr>
          <w:b/>
          <w:color w:val="666666"/>
          <w:sz w:val="16"/>
        </w:rPr>
        <w:t>[json]</w:t>
      </w:r>
    </w:p>
    <w:p>
      <w:pPr>
        <w:shd w:fill="F2F2F2" w:val="clear"/>
      </w:pPr>
      <w:r>
        <w:rPr>
          <w:rFonts w:ascii="Courier New" w:hAnsi="Courier New"/>
          <w:sz w:val="17"/>
        </w:rPr>
        <w:t>{</w:t>
        <w:br/>
        <w:t xml:space="preserve"> "message": "Invalid request parameters"</w:t>
        <w:br/>
        <w:t>}</w:t>
      </w:r>
    </w:p>
    <w:p>
      <w:pPr>
        <w:pStyle w:val="Heading3"/>
      </w:pPr>
      <w:r>
        <w:t>Error Response (404 Site not found)</w:t>
      </w:r>
    </w:p>
    <w:p>
      <w:r>
        <w:rPr>
          <w:b/>
          <w:color w:val="666666"/>
          <w:sz w:val="16"/>
        </w:rPr>
        <w:t>[json]</w:t>
      </w:r>
    </w:p>
    <w:p>
      <w:pPr>
        <w:shd w:fill="F2F2F2" w:val="clear"/>
      </w:pPr>
      <w:r>
        <w:rPr>
          <w:rFonts w:ascii="Courier New" w:hAnsi="Courier New"/>
          <w:sz w:val="17"/>
        </w:rPr>
        <w:t>{</w:t>
        <w:br/>
        <w:t xml:space="preserve"> "message": "Site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Indicates success status (example value: "ok").</w:t>
            </w:r>
          </w:p>
        </w:tc>
      </w:tr>
      <w:tr>
        <w:tc>
          <w:tcPr>
            <w:tcW w:type="dxa" w:w="2880"/>
          </w:tcPr>
          <w:p>
            <w:r>
              <w:t>message</w:t>
            </w:r>
          </w:p>
        </w:tc>
        <w:tc>
          <w:tcPr>
            <w:tcW w:type="dxa" w:w="2880"/>
          </w:tcPr>
          <w:p>
            <w:r>
              <w:t>string</w:t>
            </w:r>
          </w:p>
        </w:tc>
        <w:tc>
          <w:tcPr>
            <w:tcW w:type="dxa" w:w="2880"/>
          </w:tcPr>
          <w:p>
            <w:r>
              <w:t>Error message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'https://api.netlify.com/api/v1/purge' \</w:t>
        <w:br/>
        <w:t xml:space="preserve"> --header 'Accept: application/json' \</w:t>
        <w:br/>
        <w:t xml:space="preserve"> --header 'Content-Type: application/json' \</w:t>
        <w:br/>
        <w:t xml:space="preserve"> --data '{</w:t>
        <w:br/>
        <w:t xml:space="preserve"> "site_id": "12345678-90ab-cdef-1234-567890abcdef",</w:t>
        <w:br/>
        <w:t xml:space="preserve"> "cache_tags": ["blog", "marketing"]</w:t>
        <w:br/>
        <w:t xml:space="preserve">  }'</w:t>
      </w:r>
    </w:p>
    <w:p>
      <w:pPr>
        <w:pStyle w:val="Heading3"/>
      </w:pPr>
      <w:r>
        <w:t>Example Usage</w:t>
      </w:r>
    </w:p>
    <w:p>
      <w:pPr>
        <w:pStyle w:val="Heading3"/>
      </w:pPr>
      <w:r>
        <w:t>Example 1: Purge by Cache Tags for a Site ID</w:t>
      </w:r>
    </w:p>
    <w:p>
      <w:r>
        <w:rPr>
          <w:b/>
          <w:color w:val="666666"/>
          <w:sz w:val="16"/>
        </w:rPr>
        <w:t>[bash]</w:t>
      </w:r>
    </w:p>
    <w:p>
      <w:pPr>
        <w:shd w:fill="F2F2F2" w:val="clear"/>
      </w:pPr>
      <w:r>
        <w:rPr>
          <w:rFonts w:ascii="Courier New" w:hAnsi="Courier New"/>
          <w:sz w:val="17"/>
        </w:rPr>
        <w:t>curl -X POST 'https://api.netlify.com/api/v1/purge' \</w:t>
        <w:br/>
        <w:t xml:space="preserve"> -H 'Accept: application/json' \</w:t>
        <w:br/>
        <w:t xml:space="preserve"> -H 'Content-Type: application/json' \</w:t>
        <w:br/>
        <w:t xml:space="preserve"> -d '{</w:t>
        <w:br/>
        <w:t xml:space="preserve"> "site_id": "12345678-90ab-cdef-1234-567890abcdef",</w:t>
        <w:br/>
        <w:t xml:space="preserve"> "cache_tags": ["docs", "release-2026-03-14"]</w:t>
        <w:br/>
        <w:t xml:space="preserve">  }'</w:t>
      </w:r>
    </w:p>
    <w:p>
      <w:pPr>
        <w:pStyle w:val="Heading3"/>
      </w:pPr>
      <w:r>
        <w:t>Example 2: Purge by Cache Tags for a Site Slug</w:t>
      </w:r>
    </w:p>
    <w:p>
      <w:r>
        <w:rPr>
          <w:b/>
          <w:color w:val="666666"/>
          <w:sz w:val="16"/>
        </w:rPr>
        <w:t>[bash]</w:t>
      </w:r>
    </w:p>
    <w:p>
      <w:pPr>
        <w:shd w:fill="F2F2F2" w:val="clear"/>
      </w:pPr>
      <w:r>
        <w:rPr>
          <w:rFonts w:ascii="Courier New" w:hAnsi="Courier New"/>
          <w:sz w:val="17"/>
        </w:rPr>
        <w:t>curl -X POST 'https://api.netlify.com/api/v1/purge' \</w:t>
        <w:br/>
        <w:t xml:space="preserve"> -H 'Accept: application/json' \</w:t>
        <w:br/>
        <w:t xml:space="preserve"> -H 'Content-Type: application/json' \</w:t>
        <w:br/>
        <w:t xml:space="preserve"> -d '{</w:t>
        <w:br/>
        <w:t xml:space="preserve"> "site_slug": "my-site",</w:t>
        <w:br/>
        <w:t xml:space="preserve"> "cache_tags": ["homepage", "assets"]</w:t>
        <w:br/>
        <w:t xml:space="preserve">  }'</w:t>
      </w:r>
    </w:p>
    <w:p>
      <w:pPr>
        <w:pStyle w:val="Heading3"/>
      </w:pPr>
      <w:r>
        <w:t>Behavior</w:t>
      </w:r>
    </w:p>
    <w:p>
      <w:pPr>
        <w:pStyle w:val="ListBullet"/>
      </w:pPr>
      <w:r>
        <w:t>Validates the JSON request body parameters.</w:t>
      </w:r>
    </w:p>
    <w:p>
      <w:pPr>
        <w:pStyle w:val="ListBullet"/>
      </w:pPr>
      <w:r>
        <w:t>Locates the site using site_id or site_slug (if provided).</w:t>
      </w:r>
    </w:p>
    <w:p>
      <w:pPr>
        <w:pStyle w:val="ListBullet"/>
      </w:pPr>
      <w:r>
        <w:t>Purges cached content from Netlify’s CDN, supporting purging by cache_tags.</w:t>
      </w:r>
    </w:p>
    <w:p>
      <w:pPr>
        <w:pStyle w:val="ListBullet"/>
      </w:pPr>
      <w:r>
        <w:t>Returns 202 Accepted on success.</w:t>
      </w:r>
    </w:p>
    <w:p>
      <w:pPr>
        <w:pStyle w:val="Heading3"/>
      </w:pPr>
      <w:r>
        <w:t>Error Handling</w:t>
      </w:r>
    </w:p>
    <w:p>
      <w:pPr>
        <w:pStyle w:val="ListBullet"/>
      </w:pPr>
      <w:r>
        <w:t>400: Returned when request parameters are invalid.</w:t>
      </w:r>
    </w:p>
    <w:p>
      <w:pPr>
        <w:pStyle w:val="ListBullet"/>
      </w:pPr>
      <w:r>
        <w:t>404: Returned when the specified site cannot be found.</w:t>
      </w:r>
    </w:p>
    <w:p>
      <w:r>
        <w:br w:type="page"/>
      </w:r>
    </w:p>
    <w:p>
      <w:pPr>
        <w:pStyle w:val="Heading2"/>
      </w:pPr>
      <w:r>
        <w:t>58. [GET] Show a Service (Add-on)</w:t>
      </w:r>
    </w:p>
    <w:p>
      <w:r>
        <w:rPr>
          <w:b/>
        </w:rPr>
        <w:t xml:space="preserve">Endpoint: </w:t>
      </w:r>
      <w:r>
        <w:rPr>
          <w:rFonts w:ascii="Courier New" w:hAnsi="Courier New"/>
          <w:sz w:val="18"/>
        </w:rPr>
        <w:t>/services/{{addonName}}</w:t>
      </w:r>
    </w:p>
    <w:p>
      <w:pPr>
        <w:pStyle w:val="Heading3"/>
      </w:pPr>
      <w:r>
        <w:t>Method</w:t>
      </w:r>
    </w:p>
    <w:p>
      <w:r>
        <w:t>GET</w:t>
      </w:r>
    </w:p>
    <w:p>
      <w:pPr>
        <w:pStyle w:val="Heading3"/>
      </w:pPr>
      <w:r>
        <w:t>URL</w:t>
      </w:r>
    </w:p>
    <w:p>
      <w:r>
        <w:t>https://api.netlify.com/api/v1/services/{{addonName}}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specific Netlify service/add-on identified by its addonName.</w:t>
      </w:r>
    </w:p>
    <w:p>
      <w:pPr>
        <w:pStyle w:val="Heading3"/>
      </w:pPr>
      <w:r>
        <w:t>Enforcement Rules</w:t>
      </w:r>
    </w:p>
    <w:p>
      <w:pPr>
        <w:pStyle w:val="ListBullet"/>
      </w:pPr>
      <w:r>
        <w:t>The addonName path parameter must always be present.</w:t>
      </w:r>
    </w:p>
    <w:p>
      <w:pPr>
        <w:pStyle w:val="ListBullet"/>
      </w:pPr>
      <w:r>
        <w:t>If the user provides an addonName, use that value directly.</w:t>
      </w:r>
    </w:p>
    <w:p>
      <w:pPr>
        <w:pStyle w:val="ListBullet"/>
      </w:pPr>
      <w:r>
        <w:t>Do not call the API with a missing or empty addonName (e.g., avoid /services// or /services).</w:t>
      </w:r>
    </w:p>
    <w:p>
      <w:pPr>
        <w:pStyle w:val="ListBullet"/>
      </w:pPr>
      <w:r>
        <w:t>Do not infer or guess the addonName.</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/services/postgres</w:t>
        <w:br/>
        <w:t>/services/some-addon</w:t>
      </w:r>
    </w:p>
    <w:p>
      <w:pPr>
        <w:pStyle w:val="Heading3"/>
      </w:pPr>
      <w:r>
        <w:t>Invalid Examples</w:t>
      </w:r>
    </w:p>
    <w:p>
      <w:r>
        <w:rPr>
          <w:b/>
          <w:color w:val="666666"/>
          <w:sz w:val="16"/>
        </w:rPr>
        <w:t>[http]</w:t>
      </w:r>
    </w:p>
    <w:p>
      <w:pPr>
        <w:shd w:fill="F2F2F2" w:val="clear"/>
      </w:pPr>
      <w:r>
        <w:rPr>
          <w:rFonts w:ascii="Courier New" w:hAnsi="Courier New"/>
          <w:sz w:val="17"/>
        </w:rPr>
        <w:t>/services//</w:t>
        <w:br/>
        <w:t>/services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addonName</w:t>
            </w:r>
          </w:p>
        </w:tc>
        <w:tc>
          <w:tcPr>
            <w:tcW w:type="dxa" w:w="2880"/>
          </w:tcPr>
          <w:p>
            <w:r>
              <w:t>string</w:t>
            </w:r>
          </w:p>
        </w:tc>
        <w:tc>
          <w:tcPr>
            <w:tcW w:type="dxa" w:w="2880"/>
          </w:tcPr>
          <w:p>
            <w:r>
              <w:t>The add-on/service identifier to look up.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"name": "string",</w:t>
        <w:br/>
        <w:t xml:space="preserve"> "slug": "string",</w:t>
        <w:br/>
        <w:t xml:space="preserve"> "service_path": "string",</w:t>
        <w:br/>
        <w:t xml:space="preserve"> "long_description": "string",</w:t>
        <w:br/>
        <w:t xml:space="preserve"> "description": "string",</w:t>
        <w:br/>
        <w:t xml:space="preserve"> "events": [</w:t>
        <w:br/>
        <w:t xml:space="preserve"> {}</w:t>
        <w:br/>
        <w:t xml:space="preserve"> ],</w:t>
        <w:br/>
        <w:t xml:space="preserve"> "tags": [</w:t>
        <w:br/>
        <w:t xml:space="preserve"> "string"</w:t>
        <w:br/>
        <w:t xml:space="preserve"> ],</w:t>
        <w:br/>
        <w:t xml:space="preserve"> "icon": "string",</w:t>
        <w:br/>
        <w:t xml:space="preserve"> "manifest_url": "string",</w:t>
        <w:br/>
        <w:t xml:space="preserve"> "environments": [</w:t>
        <w:br/>
        <w:t xml:space="preserve"> "string"</w:t>
        <w:br/>
        <w:t xml:space="preserve"> ],</w:t>
        <w:br/>
        <w:t xml:space="preserve"> "created_at": "string",</w:t>
        <w:br/>
        <w:t xml:space="preserve"> "updated_at":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Service identifier.</w:t>
            </w:r>
          </w:p>
        </w:tc>
      </w:tr>
      <w:tr>
        <w:tc>
          <w:tcPr>
            <w:tcW w:type="dxa" w:w="2880"/>
          </w:tcPr>
          <w:p>
            <w:r>
              <w:t>name</w:t>
            </w:r>
          </w:p>
        </w:tc>
        <w:tc>
          <w:tcPr>
            <w:tcW w:type="dxa" w:w="2880"/>
          </w:tcPr>
          <w:p>
            <w:r>
              <w:t>string</w:t>
            </w:r>
          </w:p>
        </w:tc>
        <w:tc>
          <w:tcPr>
            <w:tcW w:type="dxa" w:w="2880"/>
          </w:tcPr>
          <w:p>
            <w:r>
              <w:t>Service name.</w:t>
            </w:r>
          </w:p>
        </w:tc>
      </w:tr>
      <w:tr>
        <w:tc>
          <w:tcPr>
            <w:tcW w:type="dxa" w:w="2880"/>
          </w:tcPr>
          <w:p>
            <w:r>
              <w:t>slug</w:t>
            </w:r>
          </w:p>
        </w:tc>
        <w:tc>
          <w:tcPr>
            <w:tcW w:type="dxa" w:w="2880"/>
          </w:tcPr>
          <w:p>
            <w:r>
              <w:t>string</w:t>
            </w:r>
          </w:p>
        </w:tc>
        <w:tc>
          <w:tcPr>
            <w:tcW w:type="dxa" w:w="2880"/>
          </w:tcPr>
          <w:p>
            <w:r>
              <w:t>URL-friendly service identifier.</w:t>
            </w:r>
          </w:p>
        </w:tc>
      </w:tr>
      <w:tr>
        <w:tc>
          <w:tcPr>
            <w:tcW w:type="dxa" w:w="2880"/>
          </w:tcPr>
          <w:p>
            <w:r>
              <w:t>service_path</w:t>
            </w:r>
          </w:p>
        </w:tc>
        <w:tc>
          <w:tcPr>
            <w:tcW w:type="dxa" w:w="2880"/>
          </w:tcPr>
          <w:p>
            <w:r>
              <w:t>string</w:t>
            </w:r>
          </w:p>
        </w:tc>
        <w:tc>
          <w:tcPr>
            <w:tcW w:type="dxa" w:w="2880"/>
          </w:tcPr>
          <w:p>
            <w:r>
              <w:t>Service path.</w:t>
            </w:r>
          </w:p>
        </w:tc>
      </w:tr>
      <w:tr>
        <w:tc>
          <w:tcPr>
            <w:tcW w:type="dxa" w:w="2880"/>
          </w:tcPr>
          <w:p>
            <w:r>
              <w:t>long_description</w:t>
            </w:r>
          </w:p>
        </w:tc>
        <w:tc>
          <w:tcPr>
            <w:tcW w:type="dxa" w:w="2880"/>
          </w:tcPr>
          <w:p>
            <w:r>
              <w:t>string</w:t>
            </w:r>
          </w:p>
        </w:tc>
        <w:tc>
          <w:tcPr>
            <w:tcW w:type="dxa" w:w="2880"/>
          </w:tcPr>
          <w:p>
            <w:r>
              <w:t>Long description of the service.</w:t>
            </w:r>
          </w:p>
        </w:tc>
      </w:tr>
      <w:tr>
        <w:tc>
          <w:tcPr>
            <w:tcW w:type="dxa" w:w="2880"/>
          </w:tcPr>
          <w:p>
            <w:r>
              <w:t>description</w:t>
            </w:r>
          </w:p>
        </w:tc>
        <w:tc>
          <w:tcPr>
            <w:tcW w:type="dxa" w:w="2880"/>
          </w:tcPr>
          <w:p>
            <w:r>
              <w:t>string</w:t>
            </w:r>
          </w:p>
        </w:tc>
        <w:tc>
          <w:tcPr>
            <w:tcW w:type="dxa" w:w="2880"/>
          </w:tcPr>
          <w:p>
            <w:r>
              <w:t>Short description of the service.</w:t>
            </w:r>
          </w:p>
        </w:tc>
      </w:tr>
      <w:tr>
        <w:tc>
          <w:tcPr>
            <w:tcW w:type="dxa" w:w="2880"/>
          </w:tcPr>
          <w:p>
            <w:r>
              <w:t>events</w:t>
            </w:r>
          </w:p>
        </w:tc>
        <w:tc>
          <w:tcPr>
            <w:tcW w:type="dxa" w:w="2880"/>
          </w:tcPr>
          <w:p>
            <w:r>
              <w:t>array</w:t>
            </w:r>
          </w:p>
        </w:tc>
        <w:tc>
          <w:tcPr>
            <w:tcW w:type="dxa" w:w="2880"/>
          </w:tcPr>
          <w:p>
            <w:r>
              <w:t>List of event objects associated with the service.</w:t>
            </w:r>
          </w:p>
        </w:tc>
      </w:tr>
      <w:tr>
        <w:tc>
          <w:tcPr>
            <w:tcW w:type="dxa" w:w="2880"/>
          </w:tcPr>
          <w:p>
            <w:r>
              <w:t>tags</w:t>
            </w:r>
          </w:p>
        </w:tc>
        <w:tc>
          <w:tcPr>
            <w:tcW w:type="dxa" w:w="2880"/>
          </w:tcPr>
          <w:p>
            <w:r>
              <w:t>array</w:t>
            </w:r>
          </w:p>
        </w:tc>
        <w:tc>
          <w:tcPr>
            <w:tcW w:type="dxa" w:w="2880"/>
          </w:tcPr>
          <w:p>
            <w:r>
              <w:t>Tags associated with the service.</w:t>
            </w:r>
          </w:p>
        </w:tc>
      </w:tr>
      <w:tr>
        <w:tc>
          <w:tcPr>
            <w:tcW w:type="dxa" w:w="2880"/>
          </w:tcPr>
          <w:p>
            <w:r>
              <w:t>icon</w:t>
            </w:r>
          </w:p>
        </w:tc>
        <w:tc>
          <w:tcPr>
            <w:tcW w:type="dxa" w:w="2880"/>
          </w:tcPr>
          <w:p>
            <w:r>
              <w:t>string</w:t>
            </w:r>
          </w:p>
        </w:tc>
        <w:tc>
          <w:tcPr>
            <w:tcW w:type="dxa" w:w="2880"/>
          </w:tcPr>
          <w:p>
            <w:r>
              <w:t>Icon URL or icon reference.</w:t>
            </w:r>
          </w:p>
        </w:tc>
      </w:tr>
      <w:tr>
        <w:tc>
          <w:tcPr>
            <w:tcW w:type="dxa" w:w="2880"/>
          </w:tcPr>
          <w:p>
            <w:r>
              <w:t>manifest_url</w:t>
            </w:r>
          </w:p>
        </w:tc>
        <w:tc>
          <w:tcPr>
            <w:tcW w:type="dxa" w:w="2880"/>
          </w:tcPr>
          <w:p>
            <w:r>
              <w:t>string</w:t>
            </w:r>
          </w:p>
        </w:tc>
        <w:tc>
          <w:tcPr>
            <w:tcW w:type="dxa" w:w="2880"/>
          </w:tcPr>
          <w:p>
            <w:r>
              <w:t>URL to the service manifest.</w:t>
            </w:r>
          </w:p>
        </w:tc>
      </w:tr>
      <w:tr>
        <w:tc>
          <w:tcPr>
            <w:tcW w:type="dxa" w:w="2880"/>
          </w:tcPr>
          <w:p>
            <w:r>
              <w:t>environments</w:t>
            </w:r>
          </w:p>
        </w:tc>
        <w:tc>
          <w:tcPr>
            <w:tcW w:type="dxa" w:w="2880"/>
          </w:tcPr>
          <w:p>
            <w:r>
              <w:t>array</w:t>
            </w:r>
          </w:p>
        </w:tc>
        <w:tc>
          <w:tcPr>
            <w:tcW w:type="dxa" w:w="2880"/>
          </w:tcPr>
          <w:p>
            <w:r>
              <w:t>Supported environments.</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code</w:t>
            </w:r>
          </w:p>
        </w:tc>
        <w:tc>
          <w:tcPr>
            <w:tcW w:type="dxa" w:w="2880"/>
          </w:tcPr>
          <w:p>
            <w:r>
              <w:t>integer</w:t>
            </w:r>
          </w:p>
        </w:tc>
        <w:tc>
          <w:tcPr>
            <w:tcW w:type="dxa" w:w="2880"/>
          </w:tcPr>
          <w:p>
            <w:r>
              <w:t>Error code (only on error).</w:t>
            </w:r>
          </w:p>
        </w:tc>
      </w:tr>
      <w:tr>
        <w:tc>
          <w:tcPr>
            <w:tcW w:type="dxa" w:w="2880"/>
          </w:tcPr>
          <w:p>
            <w:r>
              <w:t>message</w:t>
            </w:r>
          </w:p>
        </w:tc>
        <w:tc>
          <w:tcPr>
            <w:tcW w:type="dxa" w:w="2880"/>
          </w:tcPr>
          <w:p>
            <w:r>
              <w:t>string</w:t>
            </w:r>
          </w:p>
        </w:tc>
        <w:tc>
          <w:tcPr>
            <w:tcW w:type="dxa" w:w="2880"/>
          </w:tcPr>
          <w:p>
            <w:r>
              <w:t>Error message (required on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'https://api.netlify.com/api/v1/services/postgres' \</w:t>
        <w:br/>
        <w:t xml:space="preserve"> --header 'Accept: application/json'</w:t>
      </w:r>
    </w:p>
    <w:p>
      <w:pPr>
        <w:pStyle w:val="Heading3"/>
      </w:pPr>
      <w:r>
        <w:t>Example Usage</w:t>
      </w:r>
    </w:p>
    <w:p>
      <w:pPr>
        <w:pStyle w:val="Heading3"/>
      </w:pPr>
      <w:r>
        <w:t>Example 1: Fetch a Service by Add-on Name</w:t>
      </w:r>
    </w:p>
    <w:p>
      <w:r>
        <w:rPr>
          <w:b/>
          <w:color w:val="666666"/>
          <w:sz w:val="16"/>
        </w:rPr>
        <w:t>[bash]</w:t>
      </w:r>
    </w:p>
    <w:p>
      <w:pPr>
        <w:shd w:fill="F2F2F2" w:val="clear"/>
      </w:pPr>
      <w:r>
        <w:rPr>
          <w:rFonts w:ascii="Courier New" w:hAnsi="Courier New"/>
          <w:sz w:val="17"/>
        </w:rPr>
        <w:t>curl -sS \</w:t>
        <w:br/>
        <w:t xml:space="preserve"> 'https://api.netlify.com/api/v1/services/postgres' \</w:t>
        <w:br/>
        <w:t xml:space="preserve"> -H 'Accept: application/json'</w:t>
      </w:r>
    </w:p>
    <w:p>
      <w:pPr>
        <w:pStyle w:val="Heading3"/>
      </w:pPr>
      <w:r>
        <w:t>Example 2: Fetch Another Service</w:t>
      </w:r>
    </w:p>
    <w:p>
      <w:r>
        <w:rPr>
          <w:b/>
          <w:color w:val="666666"/>
          <w:sz w:val="16"/>
        </w:rPr>
        <w:t>[bash]</w:t>
      </w:r>
    </w:p>
    <w:p>
      <w:pPr>
        <w:shd w:fill="F2F2F2" w:val="clear"/>
      </w:pPr>
      <w:r>
        <w:rPr>
          <w:rFonts w:ascii="Courier New" w:hAnsi="Courier New"/>
          <w:sz w:val="17"/>
        </w:rPr>
        <w:t>curl -sS \</w:t>
        <w:br/>
        <w:t xml:space="preserve"> 'https://api.netlify.com/api/v1/services/redis' \</w:t>
        <w:br/>
        <w:t xml:space="preserve"> -H 'Accept: application/json'</w:t>
      </w:r>
    </w:p>
    <w:p>
      <w:pPr>
        <w:pStyle w:val="Heading3"/>
      </w:pPr>
      <w:r>
        <w:t>Related services actions</w:t>
      </w:r>
    </w:p>
    <w:p>
      <w:pPr>
        <w:pStyle w:val="ListBullet"/>
      </w:pPr>
      <w:r>
        <w:t>[GET] List Services — /api/v1/services/</w:t>
      </w:r>
    </w:p>
    <w:p>
      <w:pPr>
        <w:pStyle w:val="ListBullet"/>
      </w:pPr>
      <w:r>
        <w:t>[GET] Show a Service’s Manifest — /services/{{addonName}}/manifest</w:t>
      </w:r>
    </w:p>
    <w:p>
      <w:r>
        <w:br w:type="page"/>
      </w:r>
    </w:p>
    <w:p>
      <w:pPr>
        <w:pStyle w:val="Heading2"/>
      </w:pPr>
      <w:r>
        <w:t>59. [GET] List a Site’s Service Instances</w:t>
      </w:r>
    </w:p>
    <w:p>
      <w:r>
        <w:rPr>
          <w:b/>
        </w:rPr>
        <w:t xml:space="preserve">Endpoint: </w:t>
      </w:r>
      <w:r>
        <w:rPr>
          <w:rFonts w:ascii="Courier New" w:hAnsi="Courier New"/>
          <w:sz w:val="18"/>
        </w:rPr>
        <w:t>/sites/{{siteId}}/service-instances</w:t>
      </w:r>
    </w:p>
    <w:p>
      <w:pPr>
        <w:pStyle w:val="Heading3"/>
      </w:pPr>
      <w:r>
        <w:t>Method</w:t>
      </w:r>
    </w:p>
    <w:p>
      <w:r>
        <w:t>GET</w:t>
      </w:r>
    </w:p>
    <w:p>
      <w:pPr>
        <w:pStyle w:val="Heading3"/>
      </w:pPr>
      <w:r>
        <w:t>URL</w:t>
      </w:r>
    </w:p>
    <w:p>
      <w:r>
        <w:t>https://api.netlify.com/api/v1/sites/{{site_id}}/service-instances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service instances configured for a specific Netlify site.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/sites//service-instances or /sites/service-instances).</w:t>
      </w:r>
    </w:p>
    <w:p>
      <w:pPr>
        <w:pStyle w:val="ListBullet"/>
      </w:pPr>
      <w:r>
        <w:t>Always construct the path as /sites/{{site_id}}/service-instances,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/sites/12345678-abcd-1234-abcd-1234567890ab/service-instances</w:t>
        <w:br/>
        <w:t>/sites/my-site-id/service-instances</w:t>
      </w:r>
    </w:p>
    <w:p>
      <w:pPr>
        <w:pStyle w:val="Heading3"/>
      </w:pPr>
      <w:r>
        <w:t>Invalid Examples</w:t>
      </w:r>
    </w:p>
    <w:p>
      <w:r>
        <w:rPr>
          <w:b/>
          <w:color w:val="666666"/>
          <w:sz w:val="16"/>
        </w:rPr>
        <w:t>[http]</w:t>
      </w:r>
    </w:p>
    <w:p>
      <w:pPr>
        <w:shd w:fill="F2F2F2" w:val="clear"/>
      </w:pPr>
      <w:r>
        <w:rPr>
          <w:rFonts w:ascii="Courier New" w:hAnsi="Courier New"/>
          <w:sz w:val="17"/>
        </w:rPr>
        <w:t>/sites//service-instances</w:t>
        <w:br/>
        <w:t>/sites/service-instances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"url": "string",</w:t>
        <w:br/>
        <w:t xml:space="preserve"> "config": {},</w:t>
        <w:br/>
        <w:t xml:space="preserve"> "external_attributes": {},</w:t>
        <w:br/>
        <w:t xml:space="preserve"> "service_slug": "string",</w:t>
        <w:br/>
        <w:t xml:space="preserve"> "service_path": "string",</w:t>
        <w:br/>
        <w:t xml:space="preserve"> "service_name": "string",</w:t>
        <w:br/>
        <w:t xml:space="preserve"> "env": {},</w:t>
        <w:br/>
        <w:t xml:space="preserve"> "snippets": [],</w:t>
        <w:br/>
        <w:t xml:space="preserve"> "auth_url": "string",</w:t>
        <w:br/>
        <w:t xml:space="preserve"> "created_at": "string",</w:t>
        <w:br/>
        <w:t xml:space="preserve"> "updated_at": "string"</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Service instance identifier.</w:t>
            </w:r>
          </w:p>
        </w:tc>
      </w:tr>
      <w:tr>
        <w:tc>
          <w:tcPr>
            <w:tcW w:type="dxa" w:w="2880"/>
          </w:tcPr>
          <w:p>
            <w:r>
              <w:t>url</w:t>
            </w:r>
          </w:p>
        </w:tc>
        <w:tc>
          <w:tcPr>
            <w:tcW w:type="dxa" w:w="2880"/>
          </w:tcPr>
          <w:p>
            <w:r>
              <w:t>string</w:t>
            </w:r>
          </w:p>
        </w:tc>
        <w:tc>
          <w:tcPr>
            <w:tcW w:type="dxa" w:w="2880"/>
          </w:tcPr>
          <w:p>
            <w:r>
              <w:t>Service instance URL.</w:t>
            </w:r>
          </w:p>
        </w:tc>
      </w:tr>
      <w:tr>
        <w:tc>
          <w:tcPr>
            <w:tcW w:type="dxa" w:w="2880"/>
          </w:tcPr>
          <w:p>
            <w:r>
              <w:t>config</w:t>
            </w:r>
          </w:p>
        </w:tc>
        <w:tc>
          <w:tcPr>
            <w:tcW w:type="dxa" w:w="2880"/>
          </w:tcPr>
          <w:p>
            <w:r>
              <w:t>object</w:t>
            </w:r>
          </w:p>
        </w:tc>
        <w:tc>
          <w:tcPr>
            <w:tcW w:type="dxa" w:w="2880"/>
          </w:tcPr>
          <w:p>
            <w:r>
              <w:t>Service configuration object.</w:t>
            </w:r>
          </w:p>
        </w:tc>
      </w:tr>
      <w:tr>
        <w:tc>
          <w:tcPr>
            <w:tcW w:type="dxa" w:w="2880"/>
          </w:tcPr>
          <w:p>
            <w:r>
              <w:t>external_attributes</w:t>
            </w:r>
          </w:p>
        </w:tc>
        <w:tc>
          <w:tcPr>
            <w:tcW w:type="dxa" w:w="2880"/>
          </w:tcPr>
          <w:p>
            <w:r>
              <w:t>object</w:t>
            </w:r>
          </w:p>
        </w:tc>
        <w:tc>
          <w:tcPr>
            <w:tcW w:type="dxa" w:w="2880"/>
          </w:tcPr>
          <w:p>
            <w:r>
              <w:t>External attributes object.</w:t>
            </w:r>
          </w:p>
        </w:tc>
      </w:tr>
      <w:tr>
        <w:tc>
          <w:tcPr>
            <w:tcW w:type="dxa" w:w="2880"/>
          </w:tcPr>
          <w:p>
            <w:r>
              <w:t>service_slug</w:t>
            </w:r>
          </w:p>
        </w:tc>
        <w:tc>
          <w:tcPr>
            <w:tcW w:type="dxa" w:w="2880"/>
          </w:tcPr>
          <w:p>
            <w:r>
              <w:t>string</w:t>
            </w:r>
          </w:p>
        </w:tc>
        <w:tc>
          <w:tcPr>
            <w:tcW w:type="dxa" w:w="2880"/>
          </w:tcPr>
          <w:p>
            <w:r>
              <w:t>Service slug.</w:t>
            </w:r>
          </w:p>
        </w:tc>
      </w:tr>
      <w:tr>
        <w:tc>
          <w:tcPr>
            <w:tcW w:type="dxa" w:w="2880"/>
          </w:tcPr>
          <w:p>
            <w:r>
              <w:t>service_path</w:t>
            </w:r>
          </w:p>
        </w:tc>
        <w:tc>
          <w:tcPr>
            <w:tcW w:type="dxa" w:w="2880"/>
          </w:tcPr>
          <w:p>
            <w:r>
              <w:t>string</w:t>
            </w:r>
          </w:p>
        </w:tc>
        <w:tc>
          <w:tcPr>
            <w:tcW w:type="dxa" w:w="2880"/>
          </w:tcPr>
          <w:p>
            <w:r>
              <w:t>Service path.</w:t>
            </w:r>
          </w:p>
        </w:tc>
      </w:tr>
      <w:tr>
        <w:tc>
          <w:tcPr>
            <w:tcW w:type="dxa" w:w="2880"/>
          </w:tcPr>
          <w:p>
            <w:r>
              <w:t>service_name</w:t>
            </w:r>
          </w:p>
        </w:tc>
        <w:tc>
          <w:tcPr>
            <w:tcW w:type="dxa" w:w="2880"/>
          </w:tcPr>
          <w:p>
            <w:r>
              <w:t>string</w:t>
            </w:r>
          </w:p>
        </w:tc>
        <w:tc>
          <w:tcPr>
            <w:tcW w:type="dxa" w:w="2880"/>
          </w:tcPr>
          <w:p>
            <w:r>
              <w:t>Service name.</w:t>
            </w:r>
          </w:p>
        </w:tc>
      </w:tr>
      <w:tr>
        <w:tc>
          <w:tcPr>
            <w:tcW w:type="dxa" w:w="2880"/>
          </w:tcPr>
          <w:p>
            <w:r>
              <w:t>env</w:t>
            </w:r>
          </w:p>
        </w:tc>
        <w:tc>
          <w:tcPr>
            <w:tcW w:type="dxa" w:w="2880"/>
          </w:tcPr>
          <w:p>
            <w:r>
              <w:t>object</w:t>
            </w:r>
          </w:p>
        </w:tc>
        <w:tc>
          <w:tcPr>
            <w:tcW w:type="dxa" w:w="2880"/>
          </w:tcPr>
          <w:p>
            <w:r>
              <w:t>Environment variables/config for the service instance.</w:t>
            </w:r>
          </w:p>
        </w:tc>
      </w:tr>
      <w:tr>
        <w:tc>
          <w:tcPr>
            <w:tcW w:type="dxa" w:w="2880"/>
          </w:tcPr>
          <w:p>
            <w:r>
              <w:t>snippets</w:t>
            </w:r>
          </w:p>
        </w:tc>
        <w:tc>
          <w:tcPr>
            <w:tcW w:type="dxa" w:w="2880"/>
          </w:tcPr>
          <w:p>
            <w:r>
              <w:t>object[]</w:t>
            </w:r>
          </w:p>
        </w:tc>
        <w:tc>
          <w:tcPr>
            <w:tcW w:type="dxa" w:w="2880"/>
          </w:tcPr>
          <w:p>
            <w:r>
              <w:t>Array of snippet objects.</w:t>
            </w:r>
          </w:p>
        </w:tc>
      </w:tr>
      <w:tr>
        <w:tc>
          <w:tcPr>
            <w:tcW w:type="dxa" w:w="2880"/>
          </w:tcPr>
          <w:p>
            <w:r>
              <w:t>auth_url</w:t>
            </w:r>
          </w:p>
        </w:tc>
        <w:tc>
          <w:tcPr>
            <w:tcW w:type="dxa" w:w="2880"/>
          </w:tcPr>
          <w:p>
            <w:r>
              <w:t>string</w:t>
            </w:r>
          </w:p>
        </w:tc>
        <w:tc>
          <w:tcPr>
            <w:tcW w:type="dxa" w:w="2880"/>
          </w:tcPr>
          <w:p>
            <w:r>
              <w:t>Authorization URL for the service (if applicable).</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'https://api.netlify.com/api/v1/sites/12345678-abcd-1234-abcd-1234567890ab/service-instances' \</w:t>
        <w:br/>
        <w:t xml:space="preserve"> --header 'Accept: application/json'</w:t>
      </w:r>
    </w:p>
    <w:p>
      <w:r>
        <w:br w:type="page"/>
      </w:r>
    </w:p>
    <w:p>
      <w:pPr>
        <w:pStyle w:val="Heading2"/>
      </w:pPr>
      <w:r>
        <w:t>60. [GET] Show a Site Service Instance</w:t>
      </w:r>
    </w:p>
    <w:p>
      <w:r>
        <w:rPr>
          <w:b/>
        </w:rPr>
        <w:t xml:space="preserve">Endpoint: </w:t>
      </w:r>
      <w:r>
        <w:rPr>
          <w:rFonts w:ascii="Courier New" w:hAnsi="Courier New"/>
          <w:sz w:val="18"/>
        </w:rPr>
        <w:t>/sites/{{siteId}}/services/{{addon}}/instances/{{instanceId}}</w:t>
      </w:r>
    </w:p>
    <w:p>
      <w:pPr>
        <w:pStyle w:val="Heading3"/>
      </w:pPr>
      <w:r>
        <w:t>Method</w:t>
      </w:r>
    </w:p>
    <w:p>
      <w:r>
        <w:t>GET</w:t>
      </w:r>
    </w:p>
    <w:p>
      <w:pPr>
        <w:pStyle w:val="Heading3"/>
      </w:pPr>
      <w:r>
        <w:t>URL</w:t>
      </w:r>
    </w:p>
    <w:p>
      <w:r>
        <w:t>https://api.netlify.com/api/v1/sites/{{site_id}}/services/{{addon}}/instances/{{instance_id}}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service instance (add-on instance) attached to a Netlify site, including configuration, environment values, snippets, and metadata.</w:t>
      </w:r>
    </w:p>
    <w:p>
      <w:pPr>
        <w:pStyle w:val="Heading3"/>
      </w:pPr>
      <w:r>
        <w:t>Enforcement Rules</w:t>
      </w:r>
    </w:p>
    <w:p>
      <w:pPr>
        <w:pStyle w:val="ListBullet"/>
      </w:pPr>
      <w:r>
        <w:t>The site_id path parameter must always be present.</w:t>
      </w:r>
    </w:p>
    <w:p>
      <w:pPr>
        <w:pStyle w:val="ListBullet"/>
      </w:pPr>
      <w:r>
        <w:t>The addon path parameter must always be present.</w:t>
      </w:r>
    </w:p>
    <w:p>
      <w:pPr>
        <w:pStyle w:val="ListBullet"/>
      </w:pPr>
      <w:r>
        <w:t>The instance_id path parameter must always be present.</w:t>
      </w:r>
    </w:p>
    <w:p>
      <w:pPr>
        <w:pStyle w:val="ListBullet"/>
      </w:pPr>
      <w:r>
        <w:t>Always construct the path as /sites/{{site_id}}/services/{{addon}}/instances/{{instance_id}}, where each path parameter is a non-empty string.</w:t>
      </w:r>
    </w:p>
    <w:p>
      <w:pPr>
        <w:pStyle w:val="ListBullet"/>
      </w:pPr>
      <w:r>
        <w:t>Do not call the API with missing or empty path parameters (e.g., avoid /sites//services/..., /services//instances/..., /instances//).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This endpoint has no query parameters documented; do not send body fields.</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/sites/12345678-90ab-cdef-1234-567890abcdef/services/postgres/instances/abcd1234</w:t>
        <w:br/>
        <w:t>/sites/my-site-id/services/redis/instances/instance_001</w:t>
      </w:r>
    </w:p>
    <w:p>
      <w:pPr>
        <w:pStyle w:val="Heading3"/>
      </w:pPr>
      <w:r>
        <w:t>Invalid Examples</w:t>
      </w:r>
    </w:p>
    <w:p>
      <w:r>
        <w:rPr>
          <w:b/>
          <w:color w:val="666666"/>
          <w:sz w:val="16"/>
        </w:rPr>
        <w:t>[http]</w:t>
      </w:r>
    </w:p>
    <w:p>
      <w:pPr>
        <w:shd w:fill="F2F2F2" w:val="clear"/>
      </w:pPr>
      <w:r>
        <w:rPr>
          <w:rFonts w:ascii="Courier New" w:hAnsi="Courier New"/>
          <w:sz w:val="17"/>
        </w:rPr>
        <w:t>/sites//services/postgres/instances/abcd1234</w:t>
        <w:br/>
        <w:t>/sites/123/services//instances/abcd1234</w:t>
        <w:br/>
        <w:t>/sites/123/services/postgres/instances/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(Send in URL path.)</w:t>
            </w:r>
          </w:p>
        </w:tc>
      </w:tr>
      <w:tr>
        <w:tc>
          <w:tcPr>
            <w:tcW w:type="dxa" w:w="2880"/>
          </w:tcPr>
          <w:p>
            <w:r>
              <w:t>addon</w:t>
            </w:r>
          </w:p>
        </w:tc>
        <w:tc>
          <w:tcPr>
            <w:tcW w:type="dxa" w:w="2880"/>
          </w:tcPr>
          <w:p>
            <w:r>
              <w:t>string</w:t>
            </w:r>
          </w:p>
        </w:tc>
        <w:tc>
          <w:tcPr>
            <w:tcW w:type="dxa" w:w="2880"/>
          </w:tcPr>
          <w:p>
            <w:r>
              <w:t>The add-on/service slug. (Send in URL path.)</w:t>
            </w:r>
          </w:p>
        </w:tc>
      </w:tr>
      <w:tr>
        <w:tc>
          <w:tcPr>
            <w:tcW w:type="dxa" w:w="2880"/>
          </w:tcPr>
          <w:p>
            <w:r>
              <w:t>instance_id</w:t>
            </w:r>
          </w:p>
        </w:tc>
        <w:tc>
          <w:tcPr>
            <w:tcW w:type="dxa" w:w="2880"/>
          </w:tcPr>
          <w:p>
            <w:r>
              <w:t>string</w:t>
            </w:r>
          </w:p>
        </w:tc>
        <w:tc>
          <w:tcPr>
            <w:tcW w:type="dxa" w:w="2880"/>
          </w:tcPr>
          <w:p>
            <w:r>
              <w:t>The service instance identifier.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"abcd1234",</w:t>
        <w:br/>
        <w:t xml:space="preserve"> "url": "https://example-service.netlify.app/instance/abcd1234",</w:t>
        <w:br/>
        <w:t xml:space="preserve"> "config": {},</w:t>
        <w:br/>
        <w:t xml:space="preserve"> "external_attributes": {},</w:t>
        <w:br/>
        <w:t xml:space="preserve"> "service_slug": "postgres",</w:t>
        <w:br/>
        <w:t xml:space="preserve"> "service_path": "/services/postgres",</w:t>
        <w:br/>
        <w:t xml:space="preserve"> "service_name": "PostgreSQL",</w:t>
        <w:br/>
        <w:t xml:space="preserve"> "env": {},</w:t>
        <w:br/>
        <w:t xml:space="preserve"> "snippets": [],</w:t>
        <w:br/>
        <w:t xml:space="preserve"> "auth_url": "https://example-service.netlify.app/oauth/authorize",</w:t>
        <w:br/>
        <w:t xml:space="preserve"> "created_at": "2024-01-15T10:30:00Z",</w:t>
        <w:br/>
        <w:t xml:space="preserve"> "updated_at": "2024-01-16T12:00:00Z"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"Service instance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service instance.</w:t>
            </w:r>
          </w:p>
        </w:tc>
      </w:tr>
      <w:tr>
        <w:tc>
          <w:tcPr>
            <w:tcW w:type="dxa" w:w="2880"/>
          </w:tcPr>
          <w:p>
            <w:r>
              <w:t>url</w:t>
            </w:r>
          </w:p>
        </w:tc>
        <w:tc>
          <w:tcPr>
            <w:tcW w:type="dxa" w:w="2880"/>
          </w:tcPr>
          <w:p>
            <w:r>
              <w:t>string</w:t>
            </w:r>
          </w:p>
        </w:tc>
        <w:tc>
          <w:tcPr>
            <w:tcW w:type="dxa" w:w="2880"/>
          </w:tcPr>
          <w:p>
            <w:r>
              <w:t>URL associated with the instance.</w:t>
            </w:r>
          </w:p>
        </w:tc>
      </w:tr>
      <w:tr>
        <w:tc>
          <w:tcPr>
            <w:tcW w:type="dxa" w:w="2880"/>
          </w:tcPr>
          <w:p>
            <w:r>
              <w:t>config</w:t>
            </w:r>
          </w:p>
        </w:tc>
        <w:tc>
          <w:tcPr>
            <w:tcW w:type="dxa" w:w="2880"/>
          </w:tcPr>
          <w:p>
            <w:r>
              <w:t>object</w:t>
            </w:r>
          </w:p>
        </w:tc>
        <w:tc>
          <w:tcPr>
            <w:tcW w:type="dxa" w:w="2880"/>
          </w:tcPr>
          <w:p>
            <w:r>
              <w:t>Instance configuration object.</w:t>
            </w:r>
          </w:p>
        </w:tc>
      </w:tr>
      <w:tr>
        <w:tc>
          <w:tcPr>
            <w:tcW w:type="dxa" w:w="2880"/>
          </w:tcPr>
          <w:p>
            <w:r>
              <w:t>external_attributes</w:t>
            </w:r>
          </w:p>
        </w:tc>
        <w:tc>
          <w:tcPr>
            <w:tcW w:type="dxa" w:w="2880"/>
          </w:tcPr>
          <w:p>
            <w:r>
              <w:t>object</w:t>
            </w:r>
          </w:p>
        </w:tc>
        <w:tc>
          <w:tcPr>
            <w:tcW w:type="dxa" w:w="2880"/>
          </w:tcPr>
          <w:p>
            <w:r>
              <w:t>External attributes associated with the instance.</w:t>
            </w:r>
          </w:p>
        </w:tc>
      </w:tr>
      <w:tr>
        <w:tc>
          <w:tcPr>
            <w:tcW w:type="dxa" w:w="2880"/>
          </w:tcPr>
          <w:p>
            <w:r>
              <w:t>service_slug</w:t>
            </w:r>
          </w:p>
        </w:tc>
        <w:tc>
          <w:tcPr>
            <w:tcW w:type="dxa" w:w="2880"/>
          </w:tcPr>
          <w:p>
            <w:r>
              <w:t>string</w:t>
            </w:r>
          </w:p>
        </w:tc>
        <w:tc>
          <w:tcPr>
            <w:tcW w:type="dxa" w:w="2880"/>
          </w:tcPr>
          <w:p>
            <w:r>
              <w:t>Service slug for the add-on.</w:t>
            </w:r>
          </w:p>
        </w:tc>
      </w:tr>
      <w:tr>
        <w:tc>
          <w:tcPr>
            <w:tcW w:type="dxa" w:w="2880"/>
          </w:tcPr>
          <w:p>
            <w:r>
              <w:t>service_path</w:t>
            </w:r>
          </w:p>
        </w:tc>
        <w:tc>
          <w:tcPr>
            <w:tcW w:type="dxa" w:w="2880"/>
          </w:tcPr>
          <w:p>
            <w:r>
              <w:t>string</w:t>
            </w:r>
          </w:p>
        </w:tc>
        <w:tc>
          <w:tcPr>
            <w:tcW w:type="dxa" w:w="2880"/>
          </w:tcPr>
          <w:p>
            <w:r>
              <w:t>Service path value.</w:t>
            </w:r>
          </w:p>
        </w:tc>
      </w:tr>
      <w:tr>
        <w:tc>
          <w:tcPr>
            <w:tcW w:type="dxa" w:w="2880"/>
          </w:tcPr>
          <w:p>
            <w:r>
              <w:t>service_name</w:t>
            </w:r>
          </w:p>
        </w:tc>
        <w:tc>
          <w:tcPr>
            <w:tcW w:type="dxa" w:w="2880"/>
          </w:tcPr>
          <w:p>
            <w:r>
              <w:t>string</w:t>
            </w:r>
          </w:p>
        </w:tc>
        <w:tc>
          <w:tcPr>
            <w:tcW w:type="dxa" w:w="2880"/>
          </w:tcPr>
          <w:p>
            <w:r>
              <w:t>Human-readable service name.</w:t>
            </w:r>
          </w:p>
        </w:tc>
      </w:tr>
      <w:tr>
        <w:tc>
          <w:tcPr>
            <w:tcW w:type="dxa" w:w="2880"/>
          </w:tcPr>
          <w:p>
            <w:r>
              <w:t>env</w:t>
            </w:r>
          </w:p>
        </w:tc>
        <w:tc>
          <w:tcPr>
            <w:tcW w:type="dxa" w:w="2880"/>
          </w:tcPr>
          <w:p>
            <w:r>
              <w:t>object</w:t>
            </w:r>
          </w:p>
        </w:tc>
        <w:tc>
          <w:tcPr>
            <w:tcW w:type="dxa" w:w="2880"/>
          </w:tcPr>
          <w:p>
            <w:r>
              <w:t>Environment variables/config exposed by the service instance.</w:t>
            </w:r>
          </w:p>
        </w:tc>
      </w:tr>
      <w:tr>
        <w:tc>
          <w:tcPr>
            <w:tcW w:type="dxa" w:w="2880"/>
          </w:tcPr>
          <w:p>
            <w:r>
              <w:t>snippets</w:t>
            </w:r>
          </w:p>
        </w:tc>
        <w:tc>
          <w:tcPr>
            <w:tcW w:type="dxa" w:w="2880"/>
          </w:tcPr>
          <w:p>
            <w:r>
              <w:t>object[]</w:t>
            </w:r>
          </w:p>
        </w:tc>
        <w:tc>
          <w:tcPr>
            <w:tcW w:type="dxa" w:w="2880"/>
          </w:tcPr>
          <w:p>
            <w:r>
              <w:t>Array of snippet objects (shape not specified in scraped content).</w:t>
            </w:r>
          </w:p>
        </w:tc>
      </w:tr>
      <w:tr>
        <w:tc>
          <w:tcPr>
            <w:tcW w:type="dxa" w:w="2880"/>
          </w:tcPr>
          <w:p>
            <w:r>
              <w:t>auth_url</w:t>
            </w:r>
          </w:p>
        </w:tc>
        <w:tc>
          <w:tcPr>
            <w:tcW w:type="dxa" w:w="2880"/>
          </w:tcPr>
          <w:p>
            <w:r>
              <w:t>string</w:t>
            </w:r>
          </w:p>
        </w:tc>
        <w:tc>
          <w:tcPr>
            <w:tcW w:type="dxa" w:w="2880"/>
          </w:tcPr>
          <w:p>
            <w:r>
              <w:t>Authorization URL for the service instance (if applicable).</w:t>
            </w:r>
          </w:p>
        </w:tc>
      </w:tr>
      <w:tr>
        <w:tc>
          <w:tcPr>
            <w:tcW w:type="dxa" w:w="2880"/>
          </w:tcPr>
          <w:p>
            <w:r>
              <w:t>created_at</w:t>
            </w:r>
          </w:p>
        </w:tc>
        <w:tc>
          <w:tcPr>
            <w:tcW w:type="dxa" w:w="2880"/>
          </w:tcPr>
          <w:p>
            <w:r>
              <w:t>string</w:t>
            </w:r>
          </w:p>
        </w:tc>
        <w:tc>
          <w:tcPr>
            <w:tcW w:type="dxa" w:w="2880"/>
          </w:tcPr>
          <w:p>
            <w:r>
              <w:t>ISO 8601 timestamp when the instance was created.</w:t>
            </w:r>
          </w:p>
        </w:tc>
      </w:tr>
      <w:tr>
        <w:tc>
          <w:tcPr>
            <w:tcW w:type="dxa" w:w="2880"/>
          </w:tcPr>
          <w:p>
            <w:r>
              <w:t>updated_at</w:t>
            </w:r>
          </w:p>
        </w:tc>
        <w:tc>
          <w:tcPr>
            <w:tcW w:type="dxa" w:w="2880"/>
          </w:tcPr>
          <w:p>
            <w:r>
              <w:t>string</w:t>
            </w:r>
          </w:p>
        </w:tc>
        <w:tc>
          <w:tcPr>
            <w:tcW w:type="dxa" w:w="2880"/>
          </w:tcPr>
          <w:p>
            <w:r>
              <w:t>ISO 8601 timestamp when the instance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'https://api.netlify.com/api/v1/sites/12345678-90ab-cdef-1234-567890abcdef/services/postgres/instances/abcd1234' \</w:t>
        <w:br/>
        <w:t xml:space="preserve"> --header 'Accept: application/json'</w:t>
      </w:r>
    </w:p>
    <w:p>
      <w:pPr>
        <w:pStyle w:val="Heading3"/>
      </w:pPr>
      <w:r>
        <w:t>Related siteServiceInstances actions</w:t>
      </w:r>
    </w:p>
    <w:p>
      <w:pPr>
        <w:pStyle w:val="ListBullet"/>
      </w:pPr>
      <w:r>
        <w:t>[POST] Create a Site Service Instance — /sites/{{siteId}}/services/{{addon}}/instances</w:t>
      </w:r>
    </w:p>
    <w:p>
      <w:pPr>
        <w:pStyle w:val="ListBullet"/>
      </w:pPr>
      <w:r>
        <w:t>[DELETE] Delete a Site’s Service Instance — /sites/{{siteId}}/services/{{addon}}/instances/{{instanceId}}</w:t>
      </w:r>
    </w:p>
    <w:p>
      <w:pPr>
        <w:pStyle w:val="ListBullet"/>
      </w:pPr>
      <w:r>
        <w:t>[PUT] Update a Site Service Instance — /sites/{{siteId}}/services/{{addon}}/instances/{{instanceId}}</w:t>
      </w:r>
    </w:p>
    <w:p>
      <w:r>
        <w:br w:type="page"/>
      </w:r>
    </w:p>
    <w:p>
      <w:pPr>
        <w:pStyle w:val="Heading2"/>
      </w:pPr>
      <w:r>
        <w:t>61. [POST] Create a Site</w:t>
      </w:r>
    </w:p>
    <w:p>
      <w:r>
        <w:rPr>
          <w:b/>
        </w:rPr>
        <w:t xml:space="preserve">Endpoint: </w:t>
      </w:r>
      <w:r>
        <w:rPr>
          <w:rFonts w:ascii="Courier New" w:hAnsi="Courier New"/>
          <w:sz w:val="18"/>
        </w:rPr>
        <w:t>/api/v1/sites</w:t>
      </w:r>
    </w:p>
    <w:p>
      <w:pPr>
        <w:pStyle w:val="Heading3"/>
      </w:pPr>
      <w:r>
        <w:t>Prerequisites</w:t>
      </w:r>
    </w:p>
    <w:p>
      <w:pPr>
        <w:pStyle w:val="ListBullet"/>
      </w:pPr>
      <w:r>
        <w:t>Must have permission to create sites in the target Netlify account/workspace.</w:t>
      </w:r>
    </w:p>
    <w:p>
      <w:pPr>
        <w:pStyle w:val="Heading3"/>
      </w:pPr>
      <w:r>
        <w:t>Method</w:t>
      </w:r>
    </w:p>
    <w:p>
      <w:r>
        <w:t>POST</w:t>
      </w:r>
    </w:p>
    <w:p>
      <w:pPr>
        <w:pStyle w:val="Heading3"/>
      </w:pPr>
      <w:r>
        <w:t>URL</w:t>
      </w:r>
    </w:p>
    <w:p>
      <w:r>
        <w:t>https://api.netlify.com/api/v1/sites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configure_dns</w:t>
            </w:r>
          </w:p>
        </w:tc>
        <w:tc>
          <w:tcPr>
            <w:tcW w:type="dxa" w:w="2880"/>
          </w:tcPr>
          <w:p>
            <w:r>
              <w:t>boolean</w:t>
            </w:r>
          </w:p>
        </w:tc>
        <w:tc>
          <w:tcPr>
            <w:tcW w:type="dxa" w:w="2880"/>
          </w:tcPr>
          <w:p>
            <w:r>
              <w:t>If true, configures DNS as part of site creation.</w:t>
            </w:r>
          </w:p>
        </w:tc>
      </w:tr>
    </w:tbl>
    <w:p/>
    <w:p>
      <w:pPr>
        <w:pStyle w:val="Heading3"/>
      </w:pPr>
      <w:r>
        <w:t>Description</w:t>
      </w:r>
    </w:p>
    <w:p>
      <w:r>
        <w:t>Creates a new Netlify site.</w:t>
        <w:br/>
        <w:t>Note: Environment variable keys and values have moved from build_settings.env and repo.env to a new endpoint—use createEnvVars to create environment variables for a site.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Request Body</w:t>
      </w:r>
    </w:p>
    <w:p>
      <w:r>
        <w:t>Not specified in the scraped documentation.</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"state": "string",</w:t>
        <w:br/>
        <w:t xml:space="preserve"> "plan": "string",</w:t>
        <w:br/>
        <w:t xml:space="preserve"> "name": "string",</w:t>
        <w:br/>
        <w:t xml:space="preserve"> "custom_domain": "string",</w:t>
        <w:br/>
        <w:t xml:space="preserve"> "domain_aliases": ["string"],</w:t>
        <w:br/>
        <w:t xml:space="preserve"> "branch_deploy_custom_domain": "string",</w:t>
        <w:br/>
        <w:t xml:space="preserve"> "deploy_preview_custom_domain": "string",</w:t>
        <w:br/>
        <w:t xml:space="preserve"> "password": "string",</w:t>
        <w:br/>
        <w:t xml:space="preserve"> "notification_email": "string",</w:t>
        <w:br/>
        <w:t xml:space="preserve"> "url": "string",</w:t>
        <w:br/>
        <w:t xml:space="preserve"> "ssl_url": "string",</w:t>
        <w:br/>
        <w:t xml:space="preserve"> "admin_url": "string",</w:t>
        <w:br/>
        <w:t xml:space="preserve"> "screenshot_url": "string",</w:t>
        <w:br/>
        <w:t xml:space="preserve"> "created_at": "string",</w:t>
        <w:br/>
        <w:t xml:space="preserve"> "updated_at": "string",</w:t>
        <w:br/>
        <w:t xml:space="preserve"> "user_id": "string",</w:t>
        <w:br/>
        <w:t xml:space="preserve"> "session_id": "string",</w:t>
        <w:br/>
        <w:t xml:space="preserve"> "ssl": true,</w:t>
        <w:br/>
        <w:t xml:space="preserve"> "force_ssl": true,</w:t>
        <w:br/>
        <w:t xml:space="preserve"> "managed_dns": true,</w:t>
        <w:br/>
        <w:t xml:space="preserve"> "deploy_url": "string",</w:t>
        <w:br/>
        <w:t xml:space="preserve"> "published_deploy": {</w:t>
        <w:br/>
        <w:t xml:space="preserve"> "id": "string",</w:t>
        <w:br/>
        <w:t xml:space="preserve"> "site_id": "string",</w:t>
        <w:br/>
        <w:t xml:space="preserve"> "user_id": "string",</w:t>
        <w:br/>
        <w:t xml:space="preserve"> "build_id": "string",</w:t>
        <w:br/>
        <w:t xml:space="preserve"> "state": "string",</w:t>
        <w:br/>
        <w:t xml:space="preserve"> "name": "string",</w:t>
        <w:br/>
        <w:t xml:space="preserve"> "url": "string",</w:t>
        <w:br/>
        <w:t xml:space="preserve"> "ssl_url": "string",</w:t>
        <w:br/>
        <w:t xml:space="preserve"> "admin_url": "string",</w:t>
        <w:br/>
        <w:t xml:space="preserve"> "deploy_url": "string",</w:t>
        <w:br/>
        <w:t xml:space="preserve"> "deploy_ssl_url": "string",</w:t>
        <w:br/>
        <w:t xml:space="preserve"> "screenshot_url": "string",</w:t>
        <w:br/>
        <w:t xml:space="preserve"> "review_id": 0,</w:t>
        <w:br/>
        <w:t xml:space="preserve"> "draft": true,</w:t>
        <w:br/>
        <w:t xml:space="preserve"> "required": ["string"],</w:t>
        <w:br/>
        <w:t xml:space="preserve"> "required_functions": ["string"],</w:t>
        <w:br/>
        <w:t xml:space="preserve"> "error_message": "string",</w:t>
        <w:br/>
        <w:t xml:space="preserve"> "branch": "string",</w:t>
        <w:br/>
        <w:t xml:space="preserve"> "commit_ref": "string",</w:t>
        <w:br/>
        <w:t xml:space="preserve"> "commit_url": "string",</w:t>
        <w:br/>
        <w:t xml:space="preserve"> "skipped": true,</w:t>
        <w:br/>
        <w:t xml:space="preserve"> "created_at": "string",</w:t>
        <w:br/>
        <w:t xml:space="preserve"> "updated_at": "string",</w:t>
        <w:br/>
        <w:t xml:space="preserve"> "published_at": "string",</w:t>
        <w:br/>
        <w:t xml:space="preserve"> "title": "string",</w:t>
        <w:br/>
        <w:t xml:space="preserve"> "context": "string",</w:t>
        <w:br/>
        <w:t xml:space="preserve"> "locked": true,</w:t>
        <w:br/>
        <w:t xml:space="preserve"> "review_url": "string",</w:t>
        <w:br/>
        <w:t xml:space="preserve"> "framework": "string",</w:t>
        <w:br/>
        <w:t xml:space="preserve"> "skew_protection_token": "string",</w:t>
        <w:br/>
        <w:t xml:space="preserve"> "function_schedules": [</w:t>
        <w:br/>
        <w:t xml:space="preserve"> {</w:t>
        <w:br/>
        <w:t xml:space="preserve"> "name": "string",</w:t>
        <w:br/>
        <w:t xml:space="preserve"> "cron": "string"</w:t>
        <w:br/>
        <w:t xml:space="preserve"> }</w:t>
        <w:br/>
        <w:t xml:space="preserve"> ]</w:t>
        <w:br/>
        <w:t xml:space="preserve"> },</w:t>
        <w:br/>
        <w:t xml:space="preserve"> "account_id": "string",</w:t>
        <w:br/>
        <w:t xml:space="preserve"> "account_name": "string",</w:t>
        <w:br/>
        <w:t xml:space="preserve"> "account_slug": "string",</w:t>
        <w:br/>
        <w:t xml:space="preserve"> "git_provider": "string",</w:t>
        <w:br/>
        <w:t xml:space="preserve"> "deploy_hook": "string",</w:t>
        <w:br/>
        <w:t xml:space="preserve"> "capabilities": {</w:t>
        <w:br/>
        <w:t xml:space="preserve"> "key": {}</w:t>
        <w:br/>
        <w:t xml:space="preserve"> },</w:t>
        <w:br/>
        <w:t xml:space="preserve"> "processing_settings": {</w:t>
        <w:br/>
        <w:t xml:space="preserve"> "html": {</w:t>
        <w:br/>
        <w:t xml:space="preserve"> "pretty_urls": true</w:t>
        <w:br/>
        <w:t xml:space="preserve"> }</w:t>
        <w:br/>
        <w:t xml:space="preserve"> },</w:t>
        <w:br/>
        <w:t xml:space="preserve"> "build_settings": {</w:t>
        <w:br/>
        <w:t xml:space="preserve"> "id": 0,</w:t>
        <w:br/>
        <w:t xml:space="preserve"> "provider": "string",</w:t>
        <w:br/>
        <w:t xml:space="preserve"> "deploy_key_id": "string",</w:t>
        <w:br/>
        <w:t xml:space="preserve"> "repo_path": "string",</w:t>
        <w:br/>
        <w:t xml:space="preserve"> "repo_branch": "string",</w:t>
        <w:br/>
        <w:t xml:space="preserve"> "dir": "string",</w:t>
        <w:br/>
        <w:t xml:space="preserve"> "functions_dir": "string",</w:t>
        <w:br/>
        <w:t xml:space="preserve"> "cmd": "string",</w:t>
        <w:br/>
        <w:t xml:space="preserve"> "allowed_branches": ["string"],</w:t>
        <w:br/>
        <w:t xml:space="preserve"> "public_repo": true,</w:t>
        <w:br/>
        <w:t xml:space="preserve"> "private_logs": true,</w:t>
        <w:br/>
        <w:t xml:space="preserve"> "repo_url": "string",</w:t>
        <w:br/>
        <w:t xml:space="preserve"> "env": {</w:t>
        <w:br/>
        <w:t xml:space="preserve"> "key": "string"</w:t>
        <w:br/>
        <w:t xml:space="preserve"> },</w:t>
        <w:br/>
        <w:t xml:space="preserve"> "installation_id": 0,</w:t>
        <w:br/>
        <w:t xml:space="preserve"> "stop_builds": true</w:t>
        <w:br/>
        <w:t xml:space="preserve"> },</w:t>
        <w:br/>
        <w:t xml:space="preserve"> "id_domain": "string",</w:t>
        <w:br/>
        <w:t xml:space="preserve"> "default_hooks_data": {</w:t>
        <w:br/>
        <w:t xml:space="preserve"> "access_token": "string"</w:t>
        <w:br/>
        <w:t xml:space="preserve"> },</w:t>
        <w:br/>
        <w:t xml:space="preserve"> "build_image": "string",</w:t>
        <w:br/>
        <w:t xml:space="preserve"> "prerender": "string",</w:t>
        <w:br/>
        <w:t xml:space="preserve"> "functions_region": "string",</w:t>
        <w:br/>
        <w:t xml:space="preserve"> "prevent_non_git_prod_deploys": false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Site ID.</w:t>
            </w:r>
          </w:p>
        </w:tc>
      </w:tr>
      <w:tr>
        <w:tc>
          <w:tcPr>
            <w:tcW w:type="dxa" w:w="2880"/>
          </w:tcPr>
          <w:p>
            <w:r>
              <w:t>state</w:t>
            </w:r>
          </w:p>
        </w:tc>
        <w:tc>
          <w:tcPr>
            <w:tcW w:type="dxa" w:w="2880"/>
          </w:tcPr>
          <w:p>
            <w:r>
              <w:t>string</w:t>
            </w:r>
          </w:p>
        </w:tc>
        <w:tc>
          <w:tcPr>
            <w:tcW w:type="dxa" w:w="2880"/>
          </w:tcPr>
          <w:p>
            <w:r>
              <w:t>Site state.</w:t>
            </w:r>
          </w:p>
        </w:tc>
      </w:tr>
      <w:tr>
        <w:tc>
          <w:tcPr>
            <w:tcW w:type="dxa" w:w="2880"/>
          </w:tcPr>
          <w:p>
            <w:r>
              <w:t>plan</w:t>
            </w:r>
          </w:p>
        </w:tc>
        <w:tc>
          <w:tcPr>
            <w:tcW w:type="dxa" w:w="2880"/>
          </w:tcPr>
          <w:p>
            <w:r>
              <w:t>string</w:t>
            </w:r>
          </w:p>
        </w:tc>
        <w:tc>
          <w:tcPr>
            <w:tcW w:type="dxa" w:w="2880"/>
          </w:tcPr>
          <w:p>
            <w:r>
              <w:t>Plan associated with the site.</w:t>
            </w:r>
          </w:p>
        </w:tc>
      </w:tr>
      <w:tr>
        <w:tc>
          <w:tcPr>
            <w:tcW w:type="dxa" w:w="2880"/>
          </w:tcPr>
          <w:p>
            <w:r>
              <w:t>name</w:t>
            </w:r>
          </w:p>
        </w:tc>
        <w:tc>
          <w:tcPr>
            <w:tcW w:type="dxa" w:w="2880"/>
          </w:tcPr>
          <w:p>
            <w:r>
              <w:t>string</w:t>
            </w:r>
          </w:p>
        </w:tc>
        <w:tc>
          <w:tcPr>
            <w:tcW w:type="dxa" w:w="2880"/>
          </w:tcPr>
          <w:p>
            <w:r>
              <w:t>Site name.</w:t>
            </w:r>
          </w:p>
        </w:tc>
      </w:tr>
      <w:tr>
        <w:tc>
          <w:tcPr>
            <w:tcW w:type="dxa" w:w="2880"/>
          </w:tcPr>
          <w:p>
            <w:r>
              <w:t>custom_domain</w:t>
            </w:r>
          </w:p>
        </w:tc>
        <w:tc>
          <w:tcPr>
            <w:tcW w:type="dxa" w:w="2880"/>
          </w:tcPr>
          <w:p>
            <w:r>
              <w:t>string</w:t>
            </w:r>
          </w:p>
        </w:tc>
        <w:tc>
          <w:tcPr>
            <w:tcW w:type="dxa" w:w="2880"/>
          </w:tcPr>
          <w:p>
            <w:r>
              <w:t>Custom domain for the site.</w:t>
            </w:r>
          </w:p>
        </w:tc>
      </w:tr>
      <w:tr>
        <w:tc>
          <w:tcPr>
            <w:tcW w:type="dxa" w:w="2880"/>
          </w:tcPr>
          <w:p>
            <w:r>
              <w:t>domain_aliases</w:t>
            </w:r>
          </w:p>
        </w:tc>
        <w:tc>
          <w:tcPr>
            <w:tcW w:type="dxa" w:w="2880"/>
          </w:tcPr>
          <w:p>
            <w:r>
              <w:t>string[]</w:t>
            </w:r>
          </w:p>
        </w:tc>
        <w:tc>
          <w:tcPr>
            <w:tcW w:type="dxa" w:w="2880"/>
          </w:tcPr>
          <w:p>
            <w:r>
              <w:t>Domain aliases.</w:t>
            </w:r>
          </w:p>
        </w:tc>
      </w:tr>
      <w:tr>
        <w:tc>
          <w:tcPr>
            <w:tcW w:type="dxa" w:w="2880"/>
          </w:tcPr>
          <w:p>
            <w:r>
              <w:t>branch_deploy_custom_domain</w:t>
            </w:r>
          </w:p>
        </w:tc>
        <w:tc>
          <w:tcPr>
            <w:tcW w:type="dxa" w:w="2880"/>
          </w:tcPr>
          <w:p>
            <w:r>
              <w:t>string</w:t>
            </w:r>
          </w:p>
        </w:tc>
        <w:tc>
          <w:tcPr>
            <w:tcW w:type="dxa" w:w="2880"/>
          </w:tcPr>
          <w:p>
            <w:r>
              <w:t>Custom domain for branch deploys.</w:t>
            </w:r>
          </w:p>
        </w:tc>
      </w:tr>
      <w:tr>
        <w:tc>
          <w:tcPr>
            <w:tcW w:type="dxa" w:w="2880"/>
          </w:tcPr>
          <w:p>
            <w:r>
              <w:t>deploy_preview_custom_domain</w:t>
            </w:r>
          </w:p>
        </w:tc>
        <w:tc>
          <w:tcPr>
            <w:tcW w:type="dxa" w:w="2880"/>
          </w:tcPr>
          <w:p>
            <w:r>
              <w:t>string</w:t>
            </w:r>
          </w:p>
        </w:tc>
        <w:tc>
          <w:tcPr>
            <w:tcW w:type="dxa" w:w="2880"/>
          </w:tcPr>
          <w:p>
            <w:r>
              <w:t>Custom domain for deploy previews.</w:t>
            </w:r>
          </w:p>
        </w:tc>
      </w:tr>
      <w:tr>
        <w:tc>
          <w:tcPr>
            <w:tcW w:type="dxa" w:w="2880"/>
          </w:tcPr>
          <w:p>
            <w:r>
              <w:t>password</w:t>
            </w:r>
          </w:p>
        </w:tc>
        <w:tc>
          <w:tcPr>
            <w:tcW w:type="dxa" w:w="2880"/>
          </w:tcPr>
          <w:p>
            <w:r>
              <w:t>string</w:t>
            </w:r>
          </w:p>
        </w:tc>
        <w:tc>
          <w:tcPr>
            <w:tcW w:type="dxa" w:w="2880"/>
          </w:tcPr>
          <w:p>
            <w:r>
              <w:t>Password (if set).</w:t>
            </w:r>
          </w:p>
        </w:tc>
      </w:tr>
      <w:tr>
        <w:tc>
          <w:tcPr>
            <w:tcW w:type="dxa" w:w="2880"/>
          </w:tcPr>
          <w:p>
            <w:r>
              <w:t>notification_email</w:t>
            </w:r>
          </w:p>
        </w:tc>
        <w:tc>
          <w:tcPr>
            <w:tcW w:type="dxa" w:w="2880"/>
          </w:tcPr>
          <w:p>
            <w:r>
              <w:t>string</w:t>
            </w:r>
          </w:p>
        </w:tc>
        <w:tc>
          <w:tcPr>
            <w:tcW w:type="dxa" w:w="2880"/>
          </w:tcPr>
          <w:p>
            <w:r>
              <w:t>Notification email address.</w:t>
            </w:r>
          </w:p>
        </w:tc>
      </w:tr>
      <w:tr>
        <w:tc>
          <w:tcPr>
            <w:tcW w:type="dxa" w:w="2880"/>
          </w:tcPr>
          <w:p>
            <w:r>
              <w:t>url</w:t>
            </w:r>
          </w:p>
        </w:tc>
        <w:tc>
          <w:tcPr>
            <w:tcW w:type="dxa" w:w="2880"/>
          </w:tcPr>
          <w:p>
            <w:r>
              <w:t>string</w:t>
            </w:r>
          </w:p>
        </w:tc>
        <w:tc>
          <w:tcPr>
            <w:tcW w:type="dxa" w:w="2880"/>
          </w:tcPr>
          <w:p>
            <w:r>
              <w:t>Primary site URL.</w:t>
            </w:r>
          </w:p>
        </w:tc>
      </w:tr>
      <w:tr>
        <w:tc>
          <w:tcPr>
            <w:tcW w:type="dxa" w:w="2880"/>
          </w:tcPr>
          <w:p>
            <w:r>
              <w:t>ssl_url</w:t>
            </w:r>
          </w:p>
        </w:tc>
        <w:tc>
          <w:tcPr>
            <w:tcW w:type="dxa" w:w="2880"/>
          </w:tcPr>
          <w:p>
            <w:r>
              <w:t>string</w:t>
            </w:r>
          </w:p>
        </w:tc>
        <w:tc>
          <w:tcPr>
            <w:tcW w:type="dxa" w:w="2880"/>
          </w:tcPr>
          <w:p>
            <w:r>
              <w:t>SSL URL.</w:t>
            </w:r>
          </w:p>
        </w:tc>
      </w:tr>
      <w:tr>
        <w:tc>
          <w:tcPr>
            <w:tcW w:type="dxa" w:w="2880"/>
          </w:tcPr>
          <w:p>
            <w:r>
              <w:t>admin_url</w:t>
            </w:r>
          </w:p>
        </w:tc>
        <w:tc>
          <w:tcPr>
            <w:tcW w:type="dxa" w:w="2880"/>
          </w:tcPr>
          <w:p>
            <w:r>
              <w:t>string</w:t>
            </w:r>
          </w:p>
        </w:tc>
        <w:tc>
          <w:tcPr>
            <w:tcW w:type="dxa" w:w="2880"/>
          </w:tcPr>
          <w:p>
            <w:r>
              <w:t>Admin URL.</w:t>
            </w:r>
          </w:p>
        </w:tc>
      </w:tr>
      <w:tr>
        <w:tc>
          <w:tcPr>
            <w:tcW w:type="dxa" w:w="2880"/>
          </w:tcPr>
          <w:p>
            <w:r>
              <w:t>screenshot_url</w:t>
            </w:r>
          </w:p>
        </w:tc>
        <w:tc>
          <w:tcPr>
            <w:tcW w:type="dxa" w:w="2880"/>
          </w:tcPr>
          <w:p>
            <w:r>
              <w:t>string</w:t>
            </w:r>
          </w:p>
        </w:tc>
        <w:tc>
          <w:tcPr>
            <w:tcW w:type="dxa" w:w="2880"/>
          </w:tcPr>
          <w:p>
            <w:r>
              <w:t>Screenshot URL.</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user_id</w:t>
            </w:r>
          </w:p>
        </w:tc>
        <w:tc>
          <w:tcPr>
            <w:tcW w:type="dxa" w:w="2880"/>
          </w:tcPr>
          <w:p>
            <w:r>
              <w:t>string</w:t>
            </w:r>
          </w:p>
        </w:tc>
        <w:tc>
          <w:tcPr>
            <w:tcW w:type="dxa" w:w="2880"/>
          </w:tcPr>
          <w:p>
            <w:r>
              <w:t>User ID associated with the site.</w:t>
            </w:r>
          </w:p>
        </w:tc>
      </w:tr>
      <w:tr>
        <w:tc>
          <w:tcPr>
            <w:tcW w:type="dxa" w:w="2880"/>
          </w:tcPr>
          <w:p>
            <w:r>
              <w:t>session_id</w:t>
            </w:r>
          </w:p>
        </w:tc>
        <w:tc>
          <w:tcPr>
            <w:tcW w:type="dxa" w:w="2880"/>
          </w:tcPr>
          <w:p>
            <w:r>
              <w:t>string</w:t>
            </w:r>
          </w:p>
        </w:tc>
        <w:tc>
          <w:tcPr>
            <w:tcW w:type="dxa" w:w="2880"/>
          </w:tcPr>
          <w:p>
            <w:r>
              <w:t>Session ID.</w:t>
            </w:r>
          </w:p>
        </w:tc>
      </w:tr>
      <w:tr>
        <w:tc>
          <w:tcPr>
            <w:tcW w:type="dxa" w:w="2880"/>
          </w:tcPr>
          <w:p>
            <w:r>
              <w:t>ssl</w:t>
            </w:r>
          </w:p>
        </w:tc>
        <w:tc>
          <w:tcPr>
            <w:tcW w:type="dxa" w:w="2880"/>
          </w:tcPr>
          <w:p>
            <w:r>
              <w:t>boolean</w:t>
            </w:r>
          </w:p>
        </w:tc>
        <w:tc>
          <w:tcPr>
            <w:tcW w:type="dxa" w:w="2880"/>
          </w:tcPr>
          <w:p>
            <w:r>
              <w:t>Whether SSL is enabled.</w:t>
            </w:r>
          </w:p>
        </w:tc>
      </w:tr>
      <w:tr>
        <w:tc>
          <w:tcPr>
            <w:tcW w:type="dxa" w:w="2880"/>
          </w:tcPr>
          <w:p>
            <w:r>
              <w:t>force_ssl</w:t>
            </w:r>
          </w:p>
        </w:tc>
        <w:tc>
          <w:tcPr>
            <w:tcW w:type="dxa" w:w="2880"/>
          </w:tcPr>
          <w:p>
            <w:r>
              <w:t>boolean</w:t>
            </w:r>
          </w:p>
        </w:tc>
        <w:tc>
          <w:tcPr>
            <w:tcW w:type="dxa" w:w="2880"/>
          </w:tcPr>
          <w:p>
            <w:r>
              <w:t>Whether SSL is forced.</w:t>
            </w:r>
          </w:p>
        </w:tc>
      </w:tr>
      <w:tr>
        <w:tc>
          <w:tcPr>
            <w:tcW w:type="dxa" w:w="2880"/>
          </w:tcPr>
          <w:p>
            <w:r>
              <w:t>managed_dns</w:t>
            </w:r>
          </w:p>
        </w:tc>
        <w:tc>
          <w:tcPr>
            <w:tcW w:type="dxa" w:w="2880"/>
          </w:tcPr>
          <w:p>
            <w:r>
              <w:t>boolean</w:t>
            </w:r>
          </w:p>
        </w:tc>
        <w:tc>
          <w:tcPr>
            <w:tcW w:type="dxa" w:w="2880"/>
          </w:tcPr>
          <w:p>
            <w:r>
              <w:t>Whether managed DNS is enabled.</w:t>
            </w:r>
          </w:p>
        </w:tc>
      </w:tr>
      <w:tr>
        <w:tc>
          <w:tcPr>
            <w:tcW w:type="dxa" w:w="2880"/>
          </w:tcPr>
          <w:p>
            <w:r>
              <w:t>deploy_url</w:t>
            </w:r>
          </w:p>
        </w:tc>
        <w:tc>
          <w:tcPr>
            <w:tcW w:type="dxa" w:w="2880"/>
          </w:tcPr>
          <w:p>
            <w:r>
              <w:t>string</w:t>
            </w:r>
          </w:p>
        </w:tc>
        <w:tc>
          <w:tcPr>
            <w:tcW w:type="dxa" w:w="2880"/>
          </w:tcPr>
          <w:p>
            <w:r>
              <w:t>Deploy URL.</w:t>
            </w:r>
          </w:p>
        </w:tc>
      </w:tr>
      <w:tr>
        <w:tc>
          <w:tcPr>
            <w:tcW w:type="dxa" w:w="2880"/>
          </w:tcPr>
          <w:p>
            <w:r>
              <w:t>published_deploy</w:t>
            </w:r>
          </w:p>
        </w:tc>
        <w:tc>
          <w:tcPr>
            <w:tcW w:type="dxa" w:w="2880"/>
          </w:tcPr>
          <w:p>
            <w:r>
              <w:t>object</w:t>
            </w:r>
          </w:p>
        </w:tc>
        <w:tc>
          <w:tcPr>
            <w:tcW w:type="dxa" w:w="2880"/>
          </w:tcPr>
          <w:p>
            <w:r>
              <w:t>The currently published deploy object.</w:t>
            </w:r>
          </w:p>
        </w:tc>
      </w:tr>
      <w:tr>
        <w:tc>
          <w:tcPr>
            <w:tcW w:type="dxa" w:w="2880"/>
          </w:tcPr>
          <w:p>
            <w:r>
              <w:t>published_deploy.function_schedules</w:t>
            </w:r>
          </w:p>
        </w:tc>
        <w:tc>
          <w:tcPr>
            <w:tcW w:type="dxa" w:w="2880"/>
          </w:tcPr>
          <w:p>
            <w:r>
              <w:t>array</w:t>
            </w:r>
          </w:p>
        </w:tc>
        <w:tc>
          <w:tcPr>
            <w:tcW w:type="dxa" w:w="2880"/>
          </w:tcPr>
          <w:p>
            <w:r>
              <w:t>Function schedules.</w:t>
            </w:r>
          </w:p>
        </w:tc>
      </w:tr>
      <w:tr>
        <w:tc>
          <w:tcPr>
            <w:tcW w:type="dxa" w:w="2880"/>
          </w:tcPr>
          <w:p>
            <w:r>
              <w:t>published_deploy.function_schedules[].name</w:t>
            </w:r>
          </w:p>
        </w:tc>
        <w:tc>
          <w:tcPr>
            <w:tcW w:type="dxa" w:w="2880"/>
          </w:tcPr>
          <w:p>
            <w:r>
              <w:t>string</w:t>
            </w:r>
          </w:p>
        </w:tc>
        <w:tc>
          <w:tcPr>
            <w:tcW w:type="dxa" w:w="2880"/>
          </w:tcPr>
          <w:p>
            <w:r>
              <w:t>Scheduled function name.</w:t>
            </w:r>
          </w:p>
        </w:tc>
      </w:tr>
      <w:tr>
        <w:tc>
          <w:tcPr>
            <w:tcW w:type="dxa" w:w="2880"/>
          </w:tcPr>
          <w:p>
            <w:r>
              <w:t>published_deploy.function_schedules[].cron</w:t>
            </w:r>
          </w:p>
        </w:tc>
        <w:tc>
          <w:tcPr>
            <w:tcW w:type="dxa" w:w="2880"/>
          </w:tcPr>
          <w:p>
            <w:r>
              <w:t>string</w:t>
            </w:r>
          </w:p>
        </w:tc>
        <w:tc>
          <w:tcPr>
            <w:tcW w:type="dxa" w:w="2880"/>
          </w:tcPr>
          <w:p>
            <w:r>
              <w:t>Cron expression.</w:t>
            </w:r>
          </w:p>
        </w:tc>
      </w:tr>
      <w:tr>
        <w:tc>
          <w:tcPr>
            <w:tcW w:type="dxa" w:w="2880"/>
          </w:tcPr>
          <w:p>
            <w:r>
              <w:t>account_id</w:t>
            </w:r>
          </w:p>
        </w:tc>
        <w:tc>
          <w:tcPr>
            <w:tcW w:type="dxa" w:w="2880"/>
          </w:tcPr>
          <w:p>
            <w:r>
              <w:t>string</w:t>
            </w:r>
          </w:p>
        </w:tc>
        <w:tc>
          <w:tcPr>
            <w:tcW w:type="dxa" w:w="2880"/>
          </w:tcPr>
          <w:p>
            <w:r>
              <w:t>Account ID.</w:t>
            </w:r>
          </w:p>
        </w:tc>
      </w:tr>
      <w:tr>
        <w:tc>
          <w:tcPr>
            <w:tcW w:type="dxa" w:w="2880"/>
          </w:tcPr>
          <w:p>
            <w:r>
              <w:t>account_name</w:t>
            </w:r>
          </w:p>
        </w:tc>
        <w:tc>
          <w:tcPr>
            <w:tcW w:type="dxa" w:w="2880"/>
          </w:tcPr>
          <w:p>
            <w:r>
              <w:t>string</w:t>
            </w:r>
          </w:p>
        </w:tc>
        <w:tc>
          <w:tcPr>
            <w:tcW w:type="dxa" w:w="2880"/>
          </w:tcPr>
          <w:p>
            <w:r>
              <w:t>Account name.</w:t>
            </w:r>
          </w:p>
        </w:tc>
      </w:tr>
      <w:tr>
        <w:tc>
          <w:tcPr>
            <w:tcW w:type="dxa" w:w="2880"/>
          </w:tcPr>
          <w:p>
            <w:r>
              <w:t>account_slug</w:t>
            </w:r>
          </w:p>
        </w:tc>
        <w:tc>
          <w:tcPr>
            <w:tcW w:type="dxa" w:w="2880"/>
          </w:tcPr>
          <w:p>
            <w:r>
              <w:t>string</w:t>
            </w:r>
          </w:p>
        </w:tc>
        <w:tc>
          <w:tcPr>
            <w:tcW w:type="dxa" w:w="2880"/>
          </w:tcPr>
          <w:p>
            <w:r>
              <w:t>Account slug.</w:t>
            </w:r>
          </w:p>
        </w:tc>
      </w:tr>
      <w:tr>
        <w:tc>
          <w:tcPr>
            <w:tcW w:type="dxa" w:w="2880"/>
          </w:tcPr>
          <w:p>
            <w:r>
              <w:t>git_provider</w:t>
            </w:r>
          </w:p>
        </w:tc>
        <w:tc>
          <w:tcPr>
            <w:tcW w:type="dxa" w:w="2880"/>
          </w:tcPr>
          <w:p>
            <w:r>
              <w:t>string</w:t>
            </w:r>
          </w:p>
        </w:tc>
        <w:tc>
          <w:tcPr>
            <w:tcW w:type="dxa" w:w="2880"/>
          </w:tcPr>
          <w:p>
            <w:r>
              <w:t>Git provider.</w:t>
            </w:r>
          </w:p>
        </w:tc>
      </w:tr>
      <w:tr>
        <w:tc>
          <w:tcPr>
            <w:tcW w:type="dxa" w:w="2880"/>
          </w:tcPr>
          <w:p>
            <w:r>
              <w:t>deploy_hook</w:t>
            </w:r>
          </w:p>
        </w:tc>
        <w:tc>
          <w:tcPr>
            <w:tcW w:type="dxa" w:w="2880"/>
          </w:tcPr>
          <w:p>
            <w:r>
              <w:t>string</w:t>
            </w:r>
          </w:p>
        </w:tc>
        <w:tc>
          <w:tcPr>
            <w:tcW w:type="dxa" w:w="2880"/>
          </w:tcPr>
          <w:p>
            <w:r>
              <w:t>Deploy hook.</w:t>
            </w:r>
          </w:p>
        </w:tc>
      </w:tr>
      <w:tr>
        <w:tc>
          <w:tcPr>
            <w:tcW w:type="dxa" w:w="2880"/>
          </w:tcPr>
          <w:p>
            <w:r>
              <w:t>capabilities</w:t>
            </w:r>
          </w:p>
        </w:tc>
        <w:tc>
          <w:tcPr>
            <w:tcW w:type="dxa" w:w="2880"/>
          </w:tcPr>
          <w:p>
            <w:r>
              <w:t>object</w:t>
            </w:r>
          </w:p>
        </w:tc>
        <w:tc>
          <w:tcPr>
            <w:tcW w:type="dxa" w:w="2880"/>
          </w:tcPr>
          <w:p>
            <w:r>
              <w:t>Capabilities map. Keys are dynamic.</w:t>
            </w:r>
          </w:p>
        </w:tc>
      </w:tr>
      <w:tr>
        <w:tc>
          <w:tcPr>
            <w:tcW w:type="dxa" w:w="2880"/>
          </w:tcPr>
          <w:p>
            <w:r>
              <w:t>processing_settings</w:t>
            </w:r>
          </w:p>
        </w:tc>
        <w:tc>
          <w:tcPr>
            <w:tcW w:type="dxa" w:w="2880"/>
          </w:tcPr>
          <w:p>
            <w:r>
              <w:t>object</w:t>
            </w:r>
          </w:p>
        </w:tc>
        <w:tc>
          <w:tcPr>
            <w:tcW w:type="dxa" w:w="2880"/>
          </w:tcPr>
          <w:p>
            <w:r>
              <w:t>Processing settings.</w:t>
            </w:r>
          </w:p>
        </w:tc>
      </w:tr>
      <w:tr>
        <w:tc>
          <w:tcPr>
            <w:tcW w:type="dxa" w:w="2880"/>
          </w:tcPr>
          <w:p>
            <w:r>
              <w:t>processing_settings.html</w:t>
            </w:r>
          </w:p>
        </w:tc>
        <w:tc>
          <w:tcPr>
            <w:tcW w:type="dxa" w:w="2880"/>
          </w:tcPr>
          <w:p>
            <w:r>
              <w:t>object</w:t>
            </w:r>
          </w:p>
        </w:tc>
        <w:tc>
          <w:tcPr>
            <w:tcW w:type="dxa" w:w="2880"/>
          </w:tcPr>
          <w:p>
            <w:r>
              <w:t>HTML processing settings.</w:t>
            </w:r>
          </w:p>
        </w:tc>
      </w:tr>
      <w:tr>
        <w:tc>
          <w:tcPr>
            <w:tcW w:type="dxa" w:w="2880"/>
          </w:tcPr>
          <w:p>
            <w:r>
              <w:t>processing_settings.html.pretty_urls</w:t>
            </w:r>
          </w:p>
        </w:tc>
        <w:tc>
          <w:tcPr>
            <w:tcW w:type="dxa" w:w="2880"/>
          </w:tcPr>
          <w:p>
            <w:r>
              <w:t>boolean</w:t>
            </w:r>
          </w:p>
        </w:tc>
        <w:tc>
          <w:tcPr>
            <w:tcW w:type="dxa" w:w="2880"/>
          </w:tcPr>
          <w:p>
            <w:r>
              <w:t>Whether pretty URLs are enabled.</w:t>
            </w:r>
          </w:p>
        </w:tc>
      </w:tr>
      <w:tr>
        <w:tc>
          <w:tcPr>
            <w:tcW w:type="dxa" w:w="2880"/>
          </w:tcPr>
          <w:p>
            <w:r>
              <w:t>build_settings</w:t>
            </w:r>
          </w:p>
        </w:tc>
        <w:tc>
          <w:tcPr>
            <w:tcW w:type="dxa" w:w="2880"/>
          </w:tcPr>
          <w:p>
            <w:r>
              <w:t>object</w:t>
            </w:r>
          </w:p>
        </w:tc>
        <w:tc>
          <w:tcPr>
            <w:tcW w:type="dxa" w:w="2880"/>
          </w:tcPr>
          <w:p>
            <w:r>
              <w:t>Build settings.</w:t>
            </w:r>
          </w:p>
        </w:tc>
      </w:tr>
      <w:tr>
        <w:tc>
          <w:tcPr>
            <w:tcW w:type="dxa" w:w="2880"/>
          </w:tcPr>
          <w:p>
            <w:r>
              <w:t>build_settings.id</w:t>
            </w:r>
          </w:p>
        </w:tc>
        <w:tc>
          <w:tcPr>
            <w:tcW w:type="dxa" w:w="2880"/>
          </w:tcPr>
          <w:p>
            <w:r>
              <w:t>integer</w:t>
            </w:r>
          </w:p>
        </w:tc>
        <w:tc>
          <w:tcPr>
            <w:tcW w:type="dxa" w:w="2880"/>
          </w:tcPr>
          <w:p>
            <w:r>
              <w:t>Build settings ID.</w:t>
            </w:r>
          </w:p>
        </w:tc>
      </w:tr>
      <w:tr>
        <w:tc>
          <w:tcPr>
            <w:tcW w:type="dxa" w:w="2880"/>
          </w:tcPr>
          <w:p>
            <w:r>
              <w:t>build_settings.provider</w:t>
            </w:r>
          </w:p>
        </w:tc>
        <w:tc>
          <w:tcPr>
            <w:tcW w:type="dxa" w:w="2880"/>
          </w:tcPr>
          <w:p>
            <w:r>
              <w:t>string</w:t>
            </w:r>
          </w:p>
        </w:tc>
        <w:tc>
          <w:tcPr>
            <w:tcW w:type="dxa" w:w="2880"/>
          </w:tcPr>
          <w:p>
            <w:r>
              <w:t>Provider.</w:t>
            </w:r>
          </w:p>
        </w:tc>
      </w:tr>
      <w:tr>
        <w:tc>
          <w:tcPr>
            <w:tcW w:type="dxa" w:w="2880"/>
          </w:tcPr>
          <w:p>
            <w:r>
              <w:t>build_settings.deploy_key_id</w:t>
            </w:r>
          </w:p>
        </w:tc>
        <w:tc>
          <w:tcPr>
            <w:tcW w:type="dxa" w:w="2880"/>
          </w:tcPr>
          <w:p>
            <w:r>
              <w:t>string</w:t>
            </w:r>
          </w:p>
        </w:tc>
        <w:tc>
          <w:tcPr>
            <w:tcW w:type="dxa" w:w="2880"/>
          </w:tcPr>
          <w:p>
            <w:r>
              <w:t>Deploy key ID.</w:t>
            </w:r>
          </w:p>
        </w:tc>
      </w:tr>
      <w:tr>
        <w:tc>
          <w:tcPr>
            <w:tcW w:type="dxa" w:w="2880"/>
          </w:tcPr>
          <w:p>
            <w:r>
              <w:t>build_settings.repo_path</w:t>
            </w:r>
          </w:p>
        </w:tc>
        <w:tc>
          <w:tcPr>
            <w:tcW w:type="dxa" w:w="2880"/>
          </w:tcPr>
          <w:p>
            <w:r>
              <w:t>string</w:t>
            </w:r>
          </w:p>
        </w:tc>
        <w:tc>
          <w:tcPr>
            <w:tcW w:type="dxa" w:w="2880"/>
          </w:tcPr>
          <w:p>
            <w:r>
              <w:t>Repo path.</w:t>
            </w:r>
          </w:p>
        </w:tc>
      </w:tr>
      <w:tr>
        <w:tc>
          <w:tcPr>
            <w:tcW w:type="dxa" w:w="2880"/>
          </w:tcPr>
          <w:p>
            <w:r>
              <w:t>build_settings.repo_branch</w:t>
            </w:r>
          </w:p>
        </w:tc>
        <w:tc>
          <w:tcPr>
            <w:tcW w:type="dxa" w:w="2880"/>
          </w:tcPr>
          <w:p>
            <w:r>
              <w:t>string</w:t>
            </w:r>
          </w:p>
        </w:tc>
        <w:tc>
          <w:tcPr>
            <w:tcW w:type="dxa" w:w="2880"/>
          </w:tcPr>
          <w:p>
            <w:r>
              <w:t>Repo branch.</w:t>
            </w:r>
          </w:p>
        </w:tc>
      </w:tr>
      <w:tr>
        <w:tc>
          <w:tcPr>
            <w:tcW w:type="dxa" w:w="2880"/>
          </w:tcPr>
          <w:p>
            <w:r>
              <w:t>build_settings.dir</w:t>
            </w:r>
          </w:p>
        </w:tc>
        <w:tc>
          <w:tcPr>
            <w:tcW w:type="dxa" w:w="2880"/>
          </w:tcPr>
          <w:p>
            <w:r>
              <w:t>string</w:t>
            </w:r>
          </w:p>
        </w:tc>
        <w:tc>
          <w:tcPr>
            <w:tcW w:type="dxa" w:w="2880"/>
          </w:tcPr>
          <w:p>
            <w:r>
              <w:t>Publish directory.</w:t>
            </w:r>
          </w:p>
        </w:tc>
      </w:tr>
      <w:tr>
        <w:tc>
          <w:tcPr>
            <w:tcW w:type="dxa" w:w="2880"/>
          </w:tcPr>
          <w:p>
            <w:r>
              <w:t>build_settings.functions_dir</w:t>
            </w:r>
          </w:p>
        </w:tc>
        <w:tc>
          <w:tcPr>
            <w:tcW w:type="dxa" w:w="2880"/>
          </w:tcPr>
          <w:p>
            <w:r>
              <w:t>string</w:t>
            </w:r>
          </w:p>
        </w:tc>
        <w:tc>
          <w:tcPr>
            <w:tcW w:type="dxa" w:w="2880"/>
          </w:tcPr>
          <w:p>
            <w:r>
              <w:t>Directory where Netlify finds compiled functions. Defaults to netlify/functions if not set; can be overridden by netlify.toml.</w:t>
            </w:r>
          </w:p>
        </w:tc>
      </w:tr>
      <w:tr>
        <w:tc>
          <w:tcPr>
            <w:tcW w:type="dxa" w:w="2880"/>
          </w:tcPr>
          <w:p>
            <w:r>
              <w:t>build_settings.cmd</w:t>
            </w:r>
          </w:p>
        </w:tc>
        <w:tc>
          <w:tcPr>
            <w:tcW w:type="dxa" w:w="2880"/>
          </w:tcPr>
          <w:p>
            <w:r>
              <w:t>string</w:t>
            </w:r>
          </w:p>
        </w:tc>
        <w:tc>
          <w:tcPr>
            <w:tcW w:type="dxa" w:w="2880"/>
          </w:tcPr>
          <w:p>
            <w:r>
              <w:t>Build command. Can be overridden by netlify.toml.</w:t>
            </w:r>
          </w:p>
        </w:tc>
      </w:tr>
      <w:tr>
        <w:tc>
          <w:tcPr>
            <w:tcW w:type="dxa" w:w="2880"/>
          </w:tcPr>
          <w:p>
            <w:r>
              <w:t>build_settings.allowed_branches</w:t>
            </w:r>
          </w:p>
        </w:tc>
        <w:tc>
          <w:tcPr>
            <w:tcW w:type="dxa" w:w="2880"/>
          </w:tcPr>
          <w:p>
            <w:r>
              <w:t>string[]</w:t>
            </w:r>
          </w:p>
        </w:tc>
        <w:tc>
          <w:tcPr>
            <w:tcW w:type="dxa" w:w="2880"/>
          </w:tcPr>
          <w:p>
            <w:r>
              <w:t>Allowed branches.</w:t>
            </w:r>
          </w:p>
        </w:tc>
      </w:tr>
      <w:tr>
        <w:tc>
          <w:tcPr>
            <w:tcW w:type="dxa" w:w="2880"/>
          </w:tcPr>
          <w:p>
            <w:r>
              <w:t>build_settings.public_repo</w:t>
            </w:r>
          </w:p>
        </w:tc>
        <w:tc>
          <w:tcPr>
            <w:tcW w:type="dxa" w:w="2880"/>
          </w:tcPr>
          <w:p>
            <w:r>
              <w:t>boolean</w:t>
            </w:r>
          </w:p>
        </w:tc>
        <w:tc>
          <w:tcPr>
            <w:tcW w:type="dxa" w:w="2880"/>
          </w:tcPr>
          <w:p>
            <w:r>
              <w:t>Whether repo is public.</w:t>
            </w:r>
          </w:p>
        </w:tc>
      </w:tr>
      <w:tr>
        <w:tc>
          <w:tcPr>
            <w:tcW w:type="dxa" w:w="2880"/>
          </w:tcPr>
          <w:p>
            <w:r>
              <w:t>build_settings.private_logs</w:t>
            </w:r>
          </w:p>
        </w:tc>
        <w:tc>
          <w:tcPr>
            <w:tcW w:type="dxa" w:w="2880"/>
          </w:tcPr>
          <w:p>
            <w:r>
              <w:t>boolean</w:t>
            </w:r>
          </w:p>
        </w:tc>
        <w:tc>
          <w:tcPr>
            <w:tcW w:type="dxa" w:w="2880"/>
          </w:tcPr>
          <w:p>
            <w:r>
              <w:t>Whether logs are private.</w:t>
            </w:r>
          </w:p>
        </w:tc>
      </w:tr>
      <w:tr>
        <w:tc>
          <w:tcPr>
            <w:tcW w:type="dxa" w:w="2880"/>
          </w:tcPr>
          <w:p>
            <w:r>
              <w:t>build_settings.repo_url</w:t>
            </w:r>
          </w:p>
        </w:tc>
        <w:tc>
          <w:tcPr>
            <w:tcW w:type="dxa" w:w="2880"/>
          </w:tcPr>
          <w:p>
            <w:r>
              <w:t>string</w:t>
            </w:r>
          </w:p>
        </w:tc>
        <w:tc>
          <w:tcPr>
            <w:tcW w:type="dxa" w:w="2880"/>
          </w:tcPr>
          <w:p>
            <w:r>
              <w:t>Repository URL.</w:t>
            </w:r>
          </w:p>
        </w:tc>
      </w:tr>
      <w:tr>
        <w:tc>
          <w:tcPr>
            <w:tcW w:type="dxa" w:w="2880"/>
          </w:tcPr>
          <w:p>
            <w:r>
              <w:t>build_settings.env</w:t>
            </w:r>
          </w:p>
        </w:tc>
        <w:tc>
          <w:tcPr>
            <w:tcW w:type="dxa" w:w="2880"/>
          </w:tcPr>
          <w:p>
            <w:r>
              <w:t>object</w:t>
            </w:r>
          </w:p>
        </w:tc>
        <w:tc>
          <w:tcPr>
            <w:tcW w:type="dxa" w:w="2880"/>
          </w:tcPr>
          <w:p>
            <w:r>
              <w:t>Map of environment variables (deprecated for creation per note; use createEnvVars).</w:t>
            </w:r>
          </w:p>
        </w:tc>
      </w:tr>
      <w:tr>
        <w:tc>
          <w:tcPr>
            <w:tcW w:type="dxa" w:w="2880"/>
          </w:tcPr>
          <w:p>
            <w:r>
              <w:t>build_settings.installation_id</w:t>
            </w:r>
          </w:p>
        </w:tc>
        <w:tc>
          <w:tcPr>
            <w:tcW w:type="dxa" w:w="2880"/>
          </w:tcPr>
          <w:p>
            <w:r>
              <w:t>integer</w:t>
            </w:r>
          </w:p>
        </w:tc>
        <w:tc>
          <w:tcPr>
            <w:tcW w:type="dxa" w:w="2880"/>
          </w:tcPr>
          <w:p>
            <w:r>
              <w:t>Installation ID.</w:t>
            </w:r>
          </w:p>
        </w:tc>
      </w:tr>
      <w:tr>
        <w:tc>
          <w:tcPr>
            <w:tcW w:type="dxa" w:w="2880"/>
          </w:tcPr>
          <w:p>
            <w:r>
              <w:t>build_settings.stop_builds</w:t>
            </w:r>
          </w:p>
        </w:tc>
        <w:tc>
          <w:tcPr>
            <w:tcW w:type="dxa" w:w="2880"/>
          </w:tcPr>
          <w:p>
            <w:r>
              <w:t>boolean</w:t>
            </w:r>
          </w:p>
        </w:tc>
        <w:tc>
          <w:tcPr>
            <w:tcW w:type="dxa" w:w="2880"/>
          </w:tcPr>
          <w:p>
            <w:r>
              <w:t>When true, Netlify will not build automatically; deploys can be published manually via CLI/API.</w:t>
            </w:r>
          </w:p>
        </w:tc>
      </w:tr>
      <w:tr>
        <w:tc>
          <w:tcPr>
            <w:tcW w:type="dxa" w:w="2880"/>
          </w:tcPr>
          <w:p>
            <w:r>
              <w:t>id_domain</w:t>
            </w:r>
          </w:p>
        </w:tc>
        <w:tc>
          <w:tcPr>
            <w:tcW w:type="dxa" w:w="2880"/>
          </w:tcPr>
          <w:p>
            <w:r>
              <w:t>string</w:t>
            </w:r>
          </w:p>
        </w:tc>
        <w:tc>
          <w:tcPr>
            <w:tcW w:type="dxa" w:w="2880"/>
          </w:tcPr>
          <w:p>
            <w:r>
              <w:t>ID domain.</w:t>
            </w:r>
          </w:p>
        </w:tc>
      </w:tr>
      <w:tr>
        <w:tc>
          <w:tcPr>
            <w:tcW w:type="dxa" w:w="2880"/>
          </w:tcPr>
          <w:p>
            <w:r>
              <w:t>default_hooks_data</w:t>
            </w:r>
          </w:p>
        </w:tc>
        <w:tc>
          <w:tcPr>
            <w:tcW w:type="dxa" w:w="2880"/>
          </w:tcPr>
          <w:p>
            <w:r>
              <w:t>object</w:t>
            </w:r>
          </w:p>
        </w:tc>
        <w:tc>
          <w:tcPr>
            <w:tcW w:type="dxa" w:w="2880"/>
          </w:tcPr>
          <w:p>
            <w:r>
              <w:t>Default hooks data.</w:t>
            </w:r>
          </w:p>
        </w:tc>
      </w:tr>
      <w:tr>
        <w:tc>
          <w:tcPr>
            <w:tcW w:type="dxa" w:w="2880"/>
          </w:tcPr>
          <w:p>
            <w:r>
              <w:t>default_hooks_data.access_token</w:t>
            </w:r>
          </w:p>
        </w:tc>
        <w:tc>
          <w:tcPr>
            <w:tcW w:type="dxa" w:w="2880"/>
          </w:tcPr>
          <w:p>
            <w:r>
              <w:t>string</w:t>
            </w:r>
          </w:p>
        </w:tc>
        <w:tc>
          <w:tcPr>
            <w:tcW w:type="dxa" w:w="2880"/>
          </w:tcPr>
          <w:p>
            <w:r>
              <w:t>Access token.</w:t>
            </w:r>
          </w:p>
        </w:tc>
      </w:tr>
      <w:tr>
        <w:tc>
          <w:tcPr>
            <w:tcW w:type="dxa" w:w="2880"/>
          </w:tcPr>
          <w:p>
            <w:r>
              <w:t>build_image</w:t>
            </w:r>
          </w:p>
        </w:tc>
        <w:tc>
          <w:tcPr>
            <w:tcW w:type="dxa" w:w="2880"/>
          </w:tcPr>
          <w:p>
            <w:r>
              <w:t>string</w:t>
            </w:r>
          </w:p>
        </w:tc>
        <w:tc>
          <w:tcPr>
            <w:tcW w:type="dxa" w:w="2880"/>
          </w:tcPr>
          <w:p>
            <w:r>
              <w:t>Build image.</w:t>
            </w:r>
          </w:p>
        </w:tc>
      </w:tr>
      <w:tr>
        <w:tc>
          <w:tcPr>
            <w:tcW w:type="dxa" w:w="2880"/>
          </w:tcPr>
          <w:p>
            <w:r>
              <w:t>prerender</w:t>
            </w:r>
          </w:p>
        </w:tc>
        <w:tc>
          <w:tcPr>
            <w:tcW w:type="dxa" w:w="2880"/>
          </w:tcPr>
          <w:p>
            <w:r>
              <w:t>string</w:t>
            </w:r>
          </w:p>
        </w:tc>
        <w:tc>
          <w:tcPr>
            <w:tcW w:type="dxa" w:w="2880"/>
          </w:tcPr>
          <w:p>
            <w:r>
              <w:t>Prerender setting.</w:t>
            </w:r>
          </w:p>
        </w:tc>
      </w:tr>
      <w:tr>
        <w:tc>
          <w:tcPr>
            <w:tcW w:type="dxa" w:w="2880"/>
          </w:tcPr>
          <w:p>
            <w:r>
              <w:t>functions_region</w:t>
            </w:r>
          </w:p>
        </w:tc>
        <w:tc>
          <w:tcPr>
            <w:tcW w:type="dxa" w:w="2880"/>
          </w:tcPr>
          <w:p>
            <w:r>
              <w:t>string</w:t>
            </w:r>
          </w:p>
        </w:tc>
        <w:tc>
          <w:tcPr>
            <w:tcW w:type="dxa" w:w="2880"/>
          </w:tcPr>
          <w:p>
            <w:r>
              <w:t>Functions region.</w:t>
            </w:r>
          </w:p>
        </w:tc>
      </w:tr>
      <w:tr>
        <w:tc>
          <w:tcPr>
            <w:tcW w:type="dxa" w:w="2880"/>
          </w:tcPr>
          <w:p>
            <w:r>
              <w:t>prevent_non_git_prod_deploys</w:t>
            </w:r>
          </w:p>
        </w:tc>
        <w:tc>
          <w:tcPr>
            <w:tcW w:type="dxa" w:w="2880"/>
          </w:tcPr>
          <w:p>
            <w:r>
              <w:t>boolean</w:t>
            </w:r>
          </w:p>
        </w:tc>
        <w:tc>
          <w:tcPr>
            <w:tcW w:type="dxa" w:w="2880"/>
          </w:tcPr>
          <w:p>
            <w:r>
              <w:t>Prevent non-git production deploys.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'https://api.netlify.com/api/v1/sites?configure_dns=true' \</w:t>
        <w:br/>
        <w:t xml:space="preserve"> --header 'Accept: application/json' \</w:t>
        <w:br/>
        <w:t xml:space="preserve"> --header 'Content-Type: application/json' \</w:t>
        <w:br/>
        <w:t xml:space="preserve"> --data '{}'</w:t>
      </w:r>
    </w:p>
    <w:p>
      <w:pPr>
        <w:pStyle w:val="Heading3"/>
      </w:pPr>
      <w:r>
        <w:t>Notes</w:t>
      </w:r>
    </w:p>
    <w:p>
      <w:pPr>
        <w:pStyle w:val="ListBullet"/>
      </w:pPr>
      <w:r>
        <w:t>The documentation explicitly notes that environment variables should be created via the createEnvVars endpoint rather than via build_settings.env / repo.env.</w:t>
      </w:r>
    </w:p>
    <w:p>
      <w:pPr>
        <w:pStyle w:val="ListBullet"/>
      </w:pPr>
      <w:r>
        <w:t>The request body schema was not included in the scraped content; if you provide the request body spec, this file can be updated to document required/optional body fields precisely.</w:t>
      </w:r>
    </w:p>
    <w:p>
      <w:pPr>
        <w:pStyle w:val="Heading3"/>
      </w:pPr>
      <w:r>
        <w:t>Related sites actions</w:t>
      </w:r>
    </w:p>
    <w:p>
      <w:pPr>
        <w:pStyle w:val="ListBullet"/>
      </w:pPr>
      <w:r>
        <w:t>[PUT] Configure DNS for a Site — /sites/{{siteId}}/dns</w:t>
      </w:r>
    </w:p>
    <w:p>
      <w:pPr>
        <w:pStyle w:val="ListBullet"/>
      </w:pPr>
      <w:r>
        <w:t>[POST] Create a Site in a Team (Account) — /{{accountSlug}}/sites</w:t>
      </w:r>
    </w:p>
    <w:p>
      <w:pPr>
        <w:pStyle w:val="ListBullet"/>
      </w:pPr>
      <w:r>
        <w:t>[PUT] Unlink a Site’s Repository — /sites/{{siteId}}/unlink_repo</w:t>
      </w:r>
    </w:p>
    <w:p>
      <w:pPr>
        <w:pStyle w:val="ListBullet"/>
      </w:pPr>
      <w:r>
        <w:t>[GET] List Sites — /api/v1/sites</w:t>
      </w:r>
    </w:p>
    <w:p>
      <w:pPr>
        <w:pStyle w:val="ListBullet"/>
      </w:pPr>
      <w:r>
        <w:t>[PUT] Enable a Site — /sites/{{siteId}}/enable</w:t>
      </w:r>
    </w:p>
    <w:p>
      <w:pPr>
        <w:pStyle w:val="ListBullet"/>
      </w:pPr>
      <w:r>
        <w:t>[GET] Get a Site — /sites/{{siteId}}</w:t>
      </w:r>
    </w:p>
    <w:p>
      <w:r>
        <w:br w:type="page"/>
      </w:r>
    </w:p>
    <w:p>
      <w:pPr>
        <w:pStyle w:val="Heading2"/>
      </w:pPr>
      <w:r>
        <w:t>62. [POST] Create a Site in a Team (Account)</w:t>
      </w:r>
    </w:p>
    <w:p>
      <w:r>
        <w:rPr>
          <w:b/>
        </w:rPr>
        <w:t xml:space="preserve">Endpoint: </w:t>
      </w:r>
      <w:r>
        <w:rPr>
          <w:rFonts w:ascii="Courier New" w:hAnsi="Courier New"/>
          <w:sz w:val="18"/>
        </w:rPr>
        <w:t>/{{accountSlug}}/sites</w:t>
      </w:r>
    </w:p>
    <w:p>
      <w:pPr>
        <w:pStyle w:val="Heading3"/>
      </w:pPr>
      <w:r>
        <w:t>Prerequisites</w:t>
      </w:r>
    </w:p>
    <w:p>
      <w:pPr>
        <w:pStyle w:val="ListBullet"/>
      </w:pPr>
      <w:r>
        <w:t>You must have access to the target Netlify team/account identified by account_slug.</w:t>
      </w:r>
    </w:p>
    <w:p>
      <w:pPr>
        <w:pStyle w:val="ListBullet"/>
      </w:pPr>
      <w:r>
        <w:t>If you need to set environment variables for the site, use the separate createEnvVars endpoint (environment variables are no longer set via build_settings.env or repo.env).</w:t>
      </w:r>
    </w:p>
    <w:p>
      <w:pPr>
        <w:pStyle w:val="Heading3"/>
      </w:pPr>
      <w:r>
        <w:t>Method</w:t>
      </w:r>
    </w:p>
    <w:p>
      <w:r>
        <w:t>POST</w:t>
      </w:r>
    </w:p>
    <w:p>
      <w:pPr>
        <w:pStyle w:val="Heading3"/>
      </w:pPr>
      <w:r>
        <w:t>URL</w:t>
      </w:r>
    </w:p>
    <w:p>
      <w:r>
        <w:t>https://api.netlify.com/api/v1/{{account_slug}}/sites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Netlify site under the specified team/account (account_slug). Optionally, you can request DNS configuration via a query parameter.</w:t>
      </w:r>
    </w:p>
    <w:p>
      <w:pPr>
        <w:pStyle w:val="Heading3"/>
      </w:pPr>
      <w:r>
        <w:t>Enforcement Rules</w:t>
      </w:r>
    </w:p>
    <w:p>
      <w:pPr>
        <w:pStyle w:val="ListBullet"/>
      </w:pPr>
      <w:r>
        <w:t>The account_slug path parameter must always be present.</w:t>
      </w:r>
    </w:p>
    <w:p>
      <w:pPr>
        <w:pStyle w:val="ListBullet"/>
      </w:pPr>
      <w:r>
        <w:t>If the user provides an account_slug, use that value directly.</w:t>
      </w:r>
    </w:p>
    <w:p>
      <w:pPr>
        <w:pStyle w:val="ListBullet"/>
      </w:pPr>
      <w:r>
        <w:t>Do not call the API with a missing or empty account_slug (e.g., avoid //sites).</w:t>
      </w:r>
    </w:p>
    <w:p>
      <w:pPr>
        <w:pStyle w:val="ListBullet"/>
      </w:pPr>
      <w:r>
        <w:t>Always construct the path as /{{account_slug}}/sites, where {{account_slug}}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/acme-team/sites</w:t>
        <w:br/>
        <w:t>/my-company/sites</w:t>
      </w:r>
    </w:p>
    <w:p>
      <w:pPr>
        <w:pStyle w:val="Heading3"/>
      </w:pPr>
      <w:r>
        <w:t>Invalid Examples</w:t>
      </w:r>
    </w:p>
    <w:p>
      <w:r>
        <w:rPr>
          <w:b/>
          <w:color w:val="666666"/>
          <w:sz w:val="16"/>
        </w:rPr>
        <w:t>[http]</w:t>
      </w:r>
    </w:p>
    <w:p>
      <w:pPr>
        <w:shd w:fill="F2F2F2" w:val="clear"/>
      </w:pPr>
      <w:r>
        <w:rPr>
          <w:rFonts w:ascii="Courier New" w:hAnsi="Courier New"/>
          <w:sz w:val="17"/>
        </w:rPr>
        <w:t>//sites</w:t>
        <w:br/>
        <w:t>/sites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account_slug</w:t>
            </w:r>
          </w:p>
        </w:tc>
        <w:tc>
          <w:tcPr>
            <w:tcW w:type="dxa" w:w="2880"/>
          </w:tcPr>
          <w:p>
            <w:r>
              <w:t>string</w:t>
            </w:r>
          </w:p>
        </w:tc>
        <w:tc>
          <w:tcPr>
            <w:tcW w:type="dxa" w:w="2880"/>
          </w:tcPr>
          <w:p>
            <w:r>
              <w:t>The team/account slug that will own the created site.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configure_dns</w:t>
            </w:r>
          </w:p>
        </w:tc>
        <w:tc>
          <w:tcPr>
            <w:tcW w:type="dxa" w:w="2880"/>
          </w:tcPr>
          <w:p>
            <w:r>
              <w:t>boolean</w:t>
            </w:r>
          </w:p>
        </w:tc>
        <w:tc>
          <w:tcPr>
            <w:tcW w:type="dxa" w:w="2880"/>
          </w:tcPr>
          <w:p>
            <w:r>
              <w:t>Whether to configure DNS for the site.</w:t>
            </w:r>
          </w:p>
        </w:tc>
      </w:tr>
    </w:tbl>
    <w:p/>
    <w:p>
      <w:pPr>
        <w:pStyle w:val="Heading3"/>
      </w:pPr>
      <w:r>
        <w:t>Request Body</w:t>
      </w:r>
    </w:p>
    <w:p>
      <w:r>
        <w:t>Content-Type: application/json</w:t>
      </w:r>
    </w:p>
    <w:p>
      <w:pPr>
        <w:pStyle w:val="Heading3"/>
      </w:pPr>
      <w:r>
        <w:t>Request Body Fields (all optional unless your use-case requires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Site ID.</w:t>
            </w:r>
          </w:p>
        </w:tc>
      </w:tr>
      <w:tr>
        <w:tc>
          <w:tcPr>
            <w:tcW w:type="dxa" w:w="2880"/>
          </w:tcPr>
          <w:p>
            <w:r>
              <w:t>state</w:t>
            </w:r>
          </w:p>
        </w:tc>
        <w:tc>
          <w:tcPr>
            <w:tcW w:type="dxa" w:w="2880"/>
          </w:tcPr>
          <w:p>
            <w:r>
              <w:t>string</w:t>
            </w:r>
          </w:p>
        </w:tc>
        <w:tc>
          <w:tcPr>
            <w:tcW w:type="dxa" w:w="2880"/>
          </w:tcPr>
          <w:p>
            <w:r>
              <w:t>Site state.</w:t>
            </w:r>
          </w:p>
        </w:tc>
      </w:tr>
      <w:tr>
        <w:tc>
          <w:tcPr>
            <w:tcW w:type="dxa" w:w="2880"/>
          </w:tcPr>
          <w:p>
            <w:r>
              <w:t>plan</w:t>
            </w:r>
          </w:p>
        </w:tc>
        <w:tc>
          <w:tcPr>
            <w:tcW w:type="dxa" w:w="2880"/>
          </w:tcPr>
          <w:p>
            <w:r>
              <w:t>string</w:t>
            </w:r>
          </w:p>
        </w:tc>
        <w:tc>
          <w:tcPr>
            <w:tcW w:type="dxa" w:w="2880"/>
          </w:tcPr>
          <w:p>
            <w:r>
              <w:t>Site plan.</w:t>
            </w:r>
          </w:p>
        </w:tc>
      </w:tr>
      <w:tr>
        <w:tc>
          <w:tcPr>
            <w:tcW w:type="dxa" w:w="2880"/>
          </w:tcPr>
          <w:p>
            <w:r>
              <w:t>name</w:t>
            </w:r>
          </w:p>
        </w:tc>
        <w:tc>
          <w:tcPr>
            <w:tcW w:type="dxa" w:w="2880"/>
          </w:tcPr>
          <w:p>
            <w:r>
              <w:t>string</w:t>
            </w:r>
          </w:p>
        </w:tc>
        <w:tc>
          <w:tcPr>
            <w:tcW w:type="dxa" w:w="2880"/>
          </w:tcPr>
          <w:p>
            <w:r>
              <w:t>Site name.</w:t>
            </w:r>
          </w:p>
        </w:tc>
      </w:tr>
      <w:tr>
        <w:tc>
          <w:tcPr>
            <w:tcW w:type="dxa" w:w="2880"/>
          </w:tcPr>
          <w:p>
            <w:r>
              <w:t>custom_domain</w:t>
            </w:r>
          </w:p>
        </w:tc>
        <w:tc>
          <w:tcPr>
            <w:tcW w:type="dxa" w:w="2880"/>
          </w:tcPr>
          <w:p>
            <w:r>
              <w:t>string</w:t>
            </w:r>
          </w:p>
        </w:tc>
        <w:tc>
          <w:tcPr>
            <w:tcW w:type="dxa" w:w="2880"/>
          </w:tcPr>
          <w:p>
            <w:r>
              <w:t>Custom domain.</w:t>
            </w:r>
          </w:p>
        </w:tc>
      </w:tr>
      <w:tr>
        <w:tc>
          <w:tcPr>
            <w:tcW w:type="dxa" w:w="2880"/>
          </w:tcPr>
          <w:p>
            <w:r>
              <w:t>domain_aliases</w:t>
            </w:r>
          </w:p>
        </w:tc>
        <w:tc>
          <w:tcPr>
            <w:tcW w:type="dxa" w:w="2880"/>
          </w:tcPr>
          <w:p>
            <w:r>
              <w:t>array</w:t>
            </w:r>
          </w:p>
        </w:tc>
        <w:tc>
          <w:tcPr>
            <w:tcW w:type="dxa" w:w="2880"/>
          </w:tcPr>
          <w:p>
            <w:r>
              <w:t>Domain aliases.</w:t>
            </w:r>
          </w:p>
        </w:tc>
      </w:tr>
      <w:tr>
        <w:tc>
          <w:tcPr>
            <w:tcW w:type="dxa" w:w="2880"/>
          </w:tcPr>
          <w:p>
            <w:r>
              <w:t>branch_deploy_custom_domain</w:t>
            </w:r>
          </w:p>
        </w:tc>
        <w:tc>
          <w:tcPr>
            <w:tcW w:type="dxa" w:w="2880"/>
          </w:tcPr>
          <w:p>
            <w:r>
              <w:t>string</w:t>
            </w:r>
          </w:p>
        </w:tc>
        <w:tc>
          <w:tcPr>
            <w:tcW w:type="dxa" w:w="2880"/>
          </w:tcPr>
          <w:p>
            <w:r>
              <w:t>Custom domain for branch deploys.</w:t>
            </w:r>
          </w:p>
        </w:tc>
      </w:tr>
      <w:tr>
        <w:tc>
          <w:tcPr>
            <w:tcW w:type="dxa" w:w="2880"/>
          </w:tcPr>
          <w:p>
            <w:r>
              <w:t>deploy_preview_custom_domain</w:t>
            </w:r>
          </w:p>
        </w:tc>
        <w:tc>
          <w:tcPr>
            <w:tcW w:type="dxa" w:w="2880"/>
          </w:tcPr>
          <w:p>
            <w:r>
              <w:t>string</w:t>
            </w:r>
          </w:p>
        </w:tc>
        <w:tc>
          <w:tcPr>
            <w:tcW w:type="dxa" w:w="2880"/>
          </w:tcPr>
          <w:p>
            <w:r>
              <w:t>Custom domain for deploy previews.</w:t>
            </w:r>
          </w:p>
        </w:tc>
      </w:tr>
      <w:tr>
        <w:tc>
          <w:tcPr>
            <w:tcW w:type="dxa" w:w="2880"/>
          </w:tcPr>
          <w:p>
            <w:r>
              <w:t>password</w:t>
            </w:r>
          </w:p>
        </w:tc>
        <w:tc>
          <w:tcPr>
            <w:tcW w:type="dxa" w:w="2880"/>
          </w:tcPr>
          <w:p>
            <w:r>
              <w:t>string</w:t>
            </w:r>
          </w:p>
        </w:tc>
        <w:tc>
          <w:tcPr>
            <w:tcW w:type="dxa" w:w="2880"/>
          </w:tcPr>
          <w:p>
            <w:r>
              <w:t>Site password.</w:t>
            </w:r>
          </w:p>
        </w:tc>
      </w:tr>
      <w:tr>
        <w:tc>
          <w:tcPr>
            <w:tcW w:type="dxa" w:w="2880"/>
          </w:tcPr>
          <w:p>
            <w:r>
              <w:t>notification_email</w:t>
            </w:r>
          </w:p>
        </w:tc>
        <w:tc>
          <w:tcPr>
            <w:tcW w:type="dxa" w:w="2880"/>
          </w:tcPr>
          <w:p>
            <w:r>
              <w:t>string</w:t>
            </w:r>
          </w:p>
        </w:tc>
        <w:tc>
          <w:tcPr>
            <w:tcW w:type="dxa" w:w="2880"/>
          </w:tcPr>
          <w:p>
            <w:r>
              <w:t>Notification email.</w:t>
            </w:r>
          </w:p>
        </w:tc>
      </w:tr>
      <w:tr>
        <w:tc>
          <w:tcPr>
            <w:tcW w:type="dxa" w:w="2880"/>
          </w:tcPr>
          <w:p>
            <w:r>
              <w:t>url</w:t>
            </w:r>
          </w:p>
        </w:tc>
        <w:tc>
          <w:tcPr>
            <w:tcW w:type="dxa" w:w="2880"/>
          </w:tcPr>
          <w:p>
            <w:r>
              <w:t>string</w:t>
            </w:r>
          </w:p>
        </w:tc>
        <w:tc>
          <w:tcPr>
            <w:tcW w:type="dxa" w:w="2880"/>
          </w:tcPr>
          <w:p>
            <w:r>
              <w:t>Site URL.</w:t>
            </w:r>
          </w:p>
        </w:tc>
      </w:tr>
      <w:tr>
        <w:tc>
          <w:tcPr>
            <w:tcW w:type="dxa" w:w="2880"/>
          </w:tcPr>
          <w:p>
            <w:r>
              <w:t>ssl_url</w:t>
            </w:r>
          </w:p>
        </w:tc>
        <w:tc>
          <w:tcPr>
            <w:tcW w:type="dxa" w:w="2880"/>
          </w:tcPr>
          <w:p>
            <w:r>
              <w:t>string</w:t>
            </w:r>
          </w:p>
        </w:tc>
        <w:tc>
          <w:tcPr>
            <w:tcW w:type="dxa" w:w="2880"/>
          </w:tcPr>
          <w:p>
            <w:r>
              <w:t>SSL URL.</w:t>
            </w:r>
          </w:p>
        </w:tc>
      </w:tr>
      <w:tr>
        <w:tc>
          <w:tcPr>
            <w:tcW w:type="dxa" w:w="2880"/>
          </w:tcPr>
          <w:p>
            <w:r>
              <w:t>admin_url</w:t>
            </w:r>
          </w:p>
        </w:tc>
        <w:tc>
          <w:tcPr>
            <w:tcW w:type="dxa" w:w="2880"/>
          </w:tcPr>
          <w:p>
            <w:r>
              <w:t>string</w:t>
            </w:r>
          </w:p>
        </w:tc>
        <w:tc>
          <w:tcPr>
            <w:tcW w:type="dxa" w:w="2880"/>
          </w:tcPr>
          <w:p>
            <w:r>
              <w:t>Admin URL.</w:t>
            </w:r>
          </w:p>
        </w:tc>
      </w:tr>
      <w:tr>
        <w:tc>
          <w:tcPr>
            <w:tcW w:type="dxa" w:w="2880"/>
          </w:tcPr>
          <w:p>
            <w:r>
              <w:t>screenshot_url</w:t>
            </w:r>
          </w:p>
        </w:tc>
        <w:tc>
          <w:tcPr>
            <w:tcW w:type="dxa" w:w="2880"/>
          </w:tcPr>
          <w:p>
            <w:r>
              <w:t>string</w:t>
            </w:r>
          </w:p>
        </w:tc>
        <w:tc>
          <w:tcPr>
            <w:tcW w:type="dxa" w:w="2880"/>
          </w:tcPr>
          <w:p>
            <w:r>
              <w:t>Screenshot URL.</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Update timestamp.</w:t>
            </w:r>
          </w:p>
        </w:tc>
      </w:tr>
      <w:tr>
        <w:tc>
          <w:tcPr>
            <w:tcW w:type="dxa" w:w="2880"/>
          </w:tcPr>
          <w:p>
            <w:r>
              <w:t>user_id</w:t>
            </w:r>
          </w:p>
        </w:tc>
        <w:tc>
          <w:tcPr>
            <w:tcW w:type="dxa" w:w="2880"/>
          </w:tcPr>
          <w:p>
            <w:r>
              <w:t>string</w:t>
            </w:r>
          </w:p>
        </w:tc>
        <w:tc>
          <w:tcPr>
            <w:tcW w:type="dxa" w:w="2880"/>
          </w:tcPr>
          <w:p>
            <w:r>
              <w:t>Owning user ID.</w:t>
            </w:r>
          </w:p>
        </w:tc>
      </w:tr>
      <w:tr>
        <w:tc>
          <w:tcPr>
            <w:tcW w:type="dxa" w:w="2880"/>
          </w:tcPr>
          <w:p>
            <w:r>
              <w:t>session_id</w:t>
            </w:r>
          </w:p>
        </w:tc>
        <w:tc>
          <w:tcPr>
            <w:tcW w:type="dxa" w:w="2880"/>
          </w:tcPr>
          <w:p>
            <w:r>
              <w:t>string</w:t>
            </w:r>
          </w:p>
        </w:tc>
        <w:tc>
          <w:tcPr>
            <w:tcW w:type="dxa" w:w="2880"/>
          </w:tcPr>
          <w:p>
            <w:r>
              <w:t>Session ID.</w:t>
            </w:r>
          </w:p>
        </w:tc>
      </w:tr>
      <w:tr>
        <w:tc>
          <w:tcPr>
            <w:tcW w:type="dxa" w:w="2880"/>
          </w:tcPr>
          <w:p>
            <w:r>
              <w:t>ssl</w:t>
            </w:r>
          </w:p>
        </w:tc>
        <w:tc>
          <w:tcPr>
            <w:tcW w:type="dxa" w:w="2880"/>
          </w:tcPr>
          <w:p>
            <w:r>
              <w:t>boolean</w:t>
            </w:r>
          </w:p>
        </w:tc>
        <w:tc>
          <w:tcPr>
            <w:tcW w:type="dxa" w:w="2880"/>
          </w:tcPr>
          <w:p>
            <w:r>
              <w:t>Whether SSL is enabled.</w:t>
            </w:r>
          </w:p>
        </w:tc>
      </w:tr>
      <w:tr>
        <w:tc>
          <w:tcPr>
            <w:tcW w:type="dxa" w:w="2880"/>
          </w:tcPr>
          <w:p>
            <w:r>
              <w:t>force_ssl</w:t>
            </w:r>
          </w:p>
        </w:tc>
        <w:tc>
          <w:tcPr>
            <w:tcW w:type="dxa" w:w="2880"/>
          </w:tcPr>
          <w:p>
            <w:r>
              <w:t>boolean</w:t>
            </w:r>
          </w:p>
        </w:tc>
        <w:tc>
          <w:tcPr>
            <w:tcW w:type="dxa" w:w="2880"/>
          </w:tcPr>
          <w:p>
            <w:r>
              <w:t>Whether SSL is forced.</w:t>
            </w:r>
          </w:p>
        </w:tc>
      </w:tr>
      <w:tr>
        <w:tc>
          <w:tcPr>
            <w:tcW w:type="dxa" w:w="2880"/>
          </w:tcPr>
          <w:p>
            <w:r>
              <w:t>managed_dns</w:t>
            </w:r>
          </w:p>
        </w:tc>
        <w:tc>
          <w:tcPr>
            <w:tcW w:type="dxa" w:w="2880"/>
          </w:tcPr>
          <w:p>
            <w:r>
              <w:t>boolean</w:t>
            </w:r>
          </w:p>
        </w:tc>
        <w:tc>
          <w:tcPr>
            <w:tcW w:type="dxa" w:w="2880"/>
          </w:tcPr>
          <w:p>
            <w:r>
              <w:t>Whether managed DNS is enabled.</w:t>
            </w:r>
          </w:p>
        </w:tc>
      </w:tr>
      <w:tr>
        <w:tc>
          <w:tcPr>
            <w:tcW w:type="dxa" w:w="2880"/>
          </w:tcPr>
          <w:p>
            <w:r>
              <w:t>deploy_url</w:t>
            </w:r>
          </w:p>
        </w:tc>
        <w:tc>
          <w:tcPr>
            <w:tcW w:type="dxa" w:w="2880"/>
          </w:tcPr>
          <w:p>
            <w:r>
              <w:t>string</w:t>
            </w:r>
          </w:p>
        </w:tc>
        <w:tc>
          <w:tcPr>
            <w:tcW w:type="dxa" w:w="2880"/>
          </w:tcPr>
          <w:p>
            <w:r>
              <w:t>Deploy URL.</w:t>
            </w:r>
          </w:p>
        </w:tc>
      </w:tr>
      <w:tr>
        <w:tc>
          <w:tcPr>
            <w:tcW w:type="dxa" w:w="2880"/>
          </w:tcPr>
          <w:p>
            <w:r>
              <w:t>published_deploy</w:t>
            </w:r>
          </w:p>
        </w:tc>
        <w:tc>
          <w:tcPr>
            <w:tcW w:type="dxa" w:w="2880"/>
          </w:tcPr>
          <w:p>
            <w:r>
              <w:t>object</w:t>
            </w:r>
          </w:p>
        </w:tc>
        <w:tc>
          <w:tcPr>
            <w:tcW w:type="dxa" w:w="2880"/>
          </w:tcPr>
          <w:p>
            <w:r>
              <w:t>Published deploy object (see nested fields below).</w:t>
            </w:r>
          </w:p>
        </w:tc>
      </w:tr>
      <w:tr>
        <w:tc>
          <w:tcPr>
            <w:tcW w:type="dxa" w:w="2880"/>
          </w:tcPr>
          <w:p>
            <w:r>
              <w:t>account_id</w:t>
            </w:r>
          </w:p>
        </w:tc>
        <w:tc>
          <w:tcPr>
            <w:tcW w:type="dxa" w:w="2880"/>
          </w:tcPr>
          <w:p>
            <w:r>
              <w:t>string</w:t>
            </w:r>
          </w:p>
        </w:tc>
        <w:tc>
          <w:tcPr>
            <w:tcW w:type="dxa" w:w="2880"/>
          </w:tcPr>
          <w:p>
            <w:r>
              <w:t>Account ID.</w:t>
            </w:r>
          </w:p>
        </w:tc>
      </w:tr>
      <w:tr>
        <w:tc>
          <w:tcPr>
            <w:tcW w:type="dxa" w:w="2880"/>
          </w:tcPr>
          <w:p>
            <w:r>
              <w:t>account_name</w:t>
            </w:r>
          </w:p>
        </w:tc>
        <w:tc>
          <w:tcPr>
            <w:tcW w:type="dxa" w:w="2880"/>
          </w:tcPr>
          <w:p>
            <w:r>
              <w:t>string</w:t>
            </w:r>
          </w:p>
        </w:tc>
        <w:tc>
          <w:tcPr>
            <w:tcW w:type="dxa" w:w="2880"/>
          </w:tcPr>
          <w:p>
            <w:r>
              <w:t>Account name.</w:t>
            </w:r>
          </w:p>
        </w:tc>
      </w:tr>
      <w:tr>
        <w:tc>
          <w:tcPr>
            <w:tcW w:type="dxa" w:w="2880"/>
          </w:tcPr>
          <w:p>
            <w:r>
              <w:t>account_slug</w:t>
            </w:r>
          </w:p>
        </w:tc>
        <w:tc>
          <w:tcPr>
            <w:tcW w:type="dxa" w:w="2880"/>
          </w:tcPr>
          <w:p>
            <w:r>
              <w:t>string</w:t>
            </w:r>
          </w:p>
        </w:tc>
        <w:tc>
          <w:tcPr>
            <w:tcW w:type="dxa" w:w="2880"/>
          </w:tcPr>
          <w:p>
            <w:r>
              <w:t>Account slug.</w:t>
            </w:r>
          </w:p>
        </w:tc>
      </w:tr>
      <w:tr>
        <w:tc>
          <w:tcPr>
            <w:tcW w:type="dxa" w:w="2880"/>
          </w:tcPr>
          <w:p>
            <w:r>
              <w:t>git_provider</w:t>
            </w:r>
          </w:p>
        </w:tc>
        <w:tc>
          <w:tcPr>
            <w:tcW w:type="dxa" w:w="2880"/>
          </w:tcPr>
          <w:p>
            <w:r>
              <w:t>string</w:t>
            </w:r>
          </w:p>
        </w:tc>
        <w:tc>
          <w:tcPr>
            <w:tcW w:type="dxa" w:w="2880"/>
          </w:tcPr>
          <w:p>
            <w:r>
              <w:t>Git provider.</w:t>
            </w:r>
          </w:p>
        </w:tc>
      </w:tr>
      <w:tr>
        <w:tc>
          <w:tcPr>
            <w:tcW w:type="dxa" w:w="2880"/>
          </w:tcPr>
          <w:p>
            <w:r>
              <w:t>deploy_hook</w:t>
            </w:r>
          </w:p>
        </w:tc>
        <w:tc>
          <w:tcPr>
            <w:tcW w:type="dxa" w:w="2880"/>
          </w:tcPr>
          <w:p>
            <w:r>
              <w:t>string</w:t>
            </w:r>
          </w:p>
        </w:tc>
        <w:tc>
          <w:tcPr>
            <w:tcW w:type="dxa" w:w="2880"/>
          </w:tcPr>
          <w:p>
            <w:r>
              <w:t>Deploy hook URL/token.</w:t>
            </w:r>
          </w:p>
        </w:tc>
      </w:tr>
      <w:tr>
        <w:tc>
          <w:tcPr>
            <w:tcW w:type="dxa" w:w="2880"/>
          </w:tcPr>
          <w:p>
            <w:r>
              <w:t>capabilities</w:t>
            </w:r>
          </w:p>
        </w:tc>
        <w:tc>
          <w:tcPr>
            <w:tcW w:type="dxa" w:w="2880"/>
          </w:tcPr>
          <w:p>
            <w:r>
              <w:t>object</w:t>
            </w:r>
          </w:p>
        </w:tc>
        <w:tc>
          <w:tcPr>
            <w:tcW w:type="dxa" w:w="2880"/>
          </w:tcPr>
          <w:p>
            <w:r>
              <w:t>Capabilities object.</w:t>
            </w:r>
          </w:p>
        </w:tc>
      </w:tr>
      <w:tr>
        <w:tc>
          <w:tcPr>
            <w:tcW w:type="dxa" w:w="2880"/>
          </w:tcPr>
          <w:p>
            <w:r>
              <w:t>processing_settings</w:t>
            </w:r>
          </w:p>
        </w:tc>
        <w:tc>
          <w:tcPr>
            <w:tcW w:type="dxa" w:w="2880"/>
          </w:tcPr>
          <w:p>
            <w:r>
              <w:t>object</w:t>
            </w:r>
          </w:p>
        </w:tc>
        <w:tc>
          <w:tcPr>
            <w:tcW w:type="dxa" w:w="2880"/>
          </w:tcPr>
          <w:p>
            <w:r>
              <w:t>Processing settings object.</w:t>
            </w:r>
          </w:p>
        </w:tc>
      </w:tr>
      <w:tr>
        <w:tc>
          <w:tcPr>
            <w:tcW w:type="dxa" w:w="2880"/>
          </w:tcPr>
          <w:p>
            <w:r>
              <w:t>build_settings</w:t>
            </w:r>
          </w:p>
        </w:tc>
        <w:tc>
          <w:tcPr>
            <w:tcW w:type="dxa" w:w="2880"/>
          </w:tcPr>
          <w:p>
            <w:r>
              <w:t>object</w:t>
            </w:r>
          </w:p>
        </w:tc>
        <w:tc>
          <w:tcPr>
            <w:tcW w:type="dxa" w:w="2880"/>
          </w:tcPr>
          <w:p>
            <w:r>
              <w:t>Build settings object (see nested fields below).</w:t>
            </w:r>
          </w:p>
        </w:tc>
      </w:tr>
      <w:tr>
        <w:tc>
          <w:tcPr>
            <w:tcW w:type="dxa" w:w="2880"/>
          </w:tcPr>
          <w:p>
            <w:r>
              <w:t>id_domain</w:t>
            </w:r>
          </w:p>
        </w:tc>
        <w:tc>
          <w:tcPr>
            <w:tcW w:type="dxa" w:w="2880"/>
          </w:tcPr>
          <w:p>
            <w:r>
              <w:t>string</w:t>
            </w:r>
          </w:p>
        </w:tc>
        <w:tc>
          <w:tcPr>
            <w:tcW w:type="dxa" w:w="2880"/>
          </w:tcPr>
          <w:p>
            <w:r>
              <w:t>ID domain.</w:t>
            </w:r>
          </w:p>
        </w:tc>
      </w:tr>
      <w:tr>
        <w:tc>
          <w:tcPr>
            <w:tcW w:type="dxa" w:w="2880"/>
          </w:tcPr>
          <w:p>
            <w:r>
              <w:t>default_hooks_data</w:t>
            </w:r>
          </w:p>
        </w:tc>
        <w:tc>
          <w:tcPr>
            <w:tcW w:type="dxa" w:w="2880"/>
          </w:tcPr>
          <w:p>
            <w:r>
              <w:t>object</w:t>
            </w:r>
          </w:p>
        </w:tc>
        <w:tc>
          <w:tcPr>
            <w:tcW w:type="dxa" w:w="2880"/>
          </w:tcPr>
          <w:p>
            <w:r>
              <w:t>Default hooks data.</w:t>
            </w:r>
          </w:p>
        </w:tc>
      </w:tr>
      <w:tr>
        <w:tc>
          <w:tcPr>
            <w:tcW w:type="dxa" w:w="2880"/>
          </w:tcPr>
          <w:p>
            <w:r>
              <w:t>build_image</w:t>
            </w:r>
          </w:p>
        </w:tc>
        <w:tc>
          <w:tcPr>
            <w:tcW w:type="dxa" w:w="2880"/>
          </w:tcPr>
          <w:p>
            <w:r>
              <w:t>string</w:t>
            </w:r>
          </w:p>
        </w:tc>
        <w:tc>
          <w:tcPr>
            <w:tcW w:type="dxa" w:w="2880"/>
          </w:tcPr>
          <w:p>
            <w:r>
              <w:t>Build image.</w:t>
            </w:r>
          </w:p>
        </w:tc>
      </w:tr>
      <w:tr>
        <w:tc>
          <w:tcPr>
            <w:tcW w:type="dxa" w:w="2880"/>
          </w:tcPr>
          <w:p>
            <w:r>
              <w:t>prerender</w:t>
            </w:r>
          </w:p>
        </w:tc>
        <w:tc>
          <w:tcPr>
            <w:tcW w:type="dxa" w:w="2880"/>
          </w:tcPr>
          <w:p>
            <w:r>
              <w:t>string</w:t>
            </w:r>
          </w:p>
        </w:tc>
        <w:tc>
          <w:tcPr>
            <w:tcW w:type="dxa" w:w="2880"/>
          </w:tcPr>
          <w:p>
            <w:r>
              <w:t>Prerender setting.</w:t>
            </w:r>
          </w:p>
        </w:tc>
      </w:tr>
      <w:tr>
        <w:tc>
          <w:tcPr>
            <w:tcW w:type="dxa" w:w="2880"/>
          </w:tcPr>
          <w:p>
            <w:r>
              <w:t>functions_region</w:t>
            </w:r>
          </w:p>
        </w:tc>
        <w:tc>
          <w:tcPr>
            <w:tcW w:type="dxa" w:w="2880"/>
          </w:tcPr>
          <w:p>
            <w:r>
              <w:t>string</w:t>
            </w:r>
          </w:p>
        </w:tc>
        <w:tc>
          <w:tcPr>
            <w:tcW w:type="dxa" w:w="2880"/>
          </w:tcPr>
          <w:p>
            <w:r>
              <w:t>Functions region.</w:t>
            </w:r>
          </w:p>
        </w:tc>
      </w:tr>
      <w:tr>
        <w:tc>
          <w:tcPr>
            <w:tcW w:type="dxa" w:w="2880"/>
          </w:tcPr>
          <w:p>
            <w:r>
              <w:t>prevent_non_git_prod_deploys</w:t>
            </w:r>
          </w:p>
        </w:tc>
        <w:tc>
          <w:tcPr>
            <w:tcW w:type="dxa" w:w="2880"/>
          </w:tcPr>
          <w:p>
            <w:r>
              <w:t>boolean</w:t>
            </w:r>
          </w:p>
        </w:tc>
        <w:tc>
          <w:tcPr>
            <w:tcW w:type="dxa" w:w="2880"/>
          </w:tcPr>
          <w:p>
            <w:r>
              <w:t>Prevent non-git production deploys. Default: false.</w:t>
            </w:r>
          </w:p>
        </w:tc>
      </w:tr>
      <w:tr>
        <w:tc>
          <w:tcPr>
            <w:tcW w:type="dxa" w:w="2880"/>
          </w:tcPr>
          <w:p>
            <w:r>
              <w:t>repo</w:t>
            </w:r>
          </w:p>
        </w:tc>
        <w:tc>
          <w:tcPr>
            <w:tcW w:type="dxa" w:w="2880"/>
          </w:tcPr>
          <w:p>
            <w:r>
              <w:t>object</w:t>
            </w:r>
          </w:p>
        </w:tc>
        <w:tc>
          <w:tcPr>
            <w:tcW w:type="dxa" w:w="2880"/>
          </w:tcPr>
          <w:p>
            <w:r>
              <w:t>Repo settings object (same shape as build_settings per scraped doc).</w:t>
            </w:r>
          </w:p>
        </w:tc>
      </w:tr>
    </w:tbl>
    <w:p/>
    <w:p>
      <w:pPr>
        <w:pStyle w:val="Heading3"/>
      </w:pPr>
      <w:r>
        <w:t>Notable nested fields (as documented)</w:t>
      </w:r>
    </w:p>
    <w:p>
      <w:pPr>
        <w:pStyle w:val="ListBullet"/>
      </w:pPr>
      <w:r>
        <w:t>published_deploy.function_schedules[]: array of objects with:</w:t>
        <w:br/>
        <w:br/>
        <w:t>name (string)</w:t>
        <w:br/>
        <w:t>cron (string)</w:t>
      </w:r>
    </w:p>
    <w:p>
      <w:pPr>
        <w:pStyle w:val="ListBullet"/>
      </w:pPr>
      <w:r>
        <w:t>build_settings (and repo) include:</w:t>
        <w:br/>
        <w:br/>
        <w:t>functions_dir (string): Directory for compiled functions. Defaults to netlify/functions if not set; can be overridden by netlify.toml.</w:t>
        <w:br/>
        <w:t>cmd (string): Build command; can be overridden by netlify.toml.</w:t>
        <w:br/>
        <w:t>allowed_branches (string[])</w:t>
        <w:br/>
        <w:t>stop_builds (boolean): When true, Netlify will not build automatically; deploy manually via CLI/API.</w:t>
        <w:br/>
        <w:t>env (object): {[key: string]: string} (Note: environment variables have moved to a new endpoint; see Notes.)</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"5f3c9b2e-7a3b-4d2e-9c1a-1234567890ab",</w:t>
        <w:br/>
        <w:t xml:space="preserve"> "state": "current",</w:t>
        <w:br/>
        <w:t xml:space="preserve"> "plan": "pro",</w:t>
        <w:br/>
        <w:t xml:space="preserve"> "name": "my-site",</w:t>
        <w:br/>
        <w:t xml:space="preserve"> "custom_domain": "www.example.com",</w:t>
        <w:br/>
        <w:t xml:space="preserve"> "domain_aliases": ["example.net", "example.org"],</w:t>
        <w:br/>
        <w:t xml:space="preserve"> "branch_deploy_custom_domain": "branch.example.com",</w:t>
        <w:br/>
        <w:t xml:space="preserve"> "deploy_preview_custom_domain": "preview.example.com",</w:t>
        <w:br/>
        <w:t xml:space="preserve"> "password": null,</w:t>
        <w:br/>
        <w:t xml:space="preserve"> "notification_email": "ops@example.com",</w:t>
        <w:br/>
        <w:t xml:space="preserve"> "url": "https://my-site.netlify.app",</w:t>
        <w:br/>
        <w:t xml:space="preserve"> "ssl_url": "https://my-site.netlify.app",</w:t>
        <w:br/>
        <w:t xml:space="preserve"> "admin_url": "https://app.netlify.com/sites/my-site",</w:t>
        <w:br/>
        <w:t xml:space="preserve"> "screenshot_url": "https://screenshot.netlify.com/site/my-site",</w:t>
        <w:br/>
        <w:t xml:space="preserve"> "created_at": "2024-01-15T10:30:00Z",</w:t>
        <w:br/>
        <w:t xml:space="preserve"> "updated_at": "2024-01-15T10:30:00Z",</w:t>
        <w:br/>
        <w:t xml:space="preserve"> "user_id": "user_123",</w:t>
        <w:br/>
        <w:t xml:space="preserve"> "session_id": "sess_abc",</w:t>
        <w:br/>
        <w:t xml:space="preserve"> "ssl": true,</w:t>
        <w:br/>
        <w:t xml:space="preserve"> "force_ssl": true,</w:t>
        <w:br/>
        <w:t xml:space="preserve"> "managed_dns": false,</w:t>
        <w:br/>
        <w:t xml:space="preserve"> "deploy_url": "https://deploy-preview-1--my-site.netlify.app",</w:t>
        <w:br/>
        <w:t xml:space="preserve"> "published_deploy": {</w:t>
        <w:br/>
        <w:t xml:space="preserve"> "id": "deploy_123",</w:t>
        <w:br/>
        <w:t xml:space="preserve"> "site_id": "5f3c9b2e-7a3b-4d2e-9c1a-1234567890ab",</w:t>
        <w:br/>
        <w:t xml:space="preserve"> "user_id": "user_123",</w:t>
        <w:br/>
        <w:t xml:space="preserve"> "build_id": "build_456",</w:t>
        <w:br/>
        <w:t xml:space="preserve"> "state": "ready",</w:t>
        <w:br/>
        <w:t xml:space="preserve"> "name": "my-site",</w:t>
        <w:br/>
        <w:t xml:space="preserve"> "url": "https://my-site.netlify.app",</w:t>
        <w:br/>
        <w:t xml:space="preserve"> "ssl_url": "https://my-site.netlify.app",</w:t>
        <w:br/>
        <w:t xml:space="preserve"> "admin_url": "https://app.netlify.com/sites/my-site",</w:t>
        <w:br/>
        <w:t xml:space="preserve"> "deploy_url": "https://deploy-preview-1--my-site.netlify.app",</w:t>
        <w:br/>
        <w:t xml:space="preserve"> "deploy_ssl_url": "https://deploy-preview-1--my-site.netlify.app",</w:t>
        <w:br/>
        <w:t xml:space="preserve"> "screenshot_url": "https://screenshot.netlify.com/deploy/deploy_123",</w:t>
        <w:br/>
        <w:t xml:space="preserve"> "review_id": 1,</w:t>
        <w:br/>
        <w:t xml:space="preserve"> "draft": false,</w:t>
        <w:br/>
        <w:t xml:space="preserve"> "required": [],</w:t>
        <w:br/>
        <w:t xml:space="preserve"> "required_functions": [],</w:t>
        <w:br/>
        <w:t xml:space="preserve"> "error_message": null,</w:t>
        <w:br/>
        <w:t xml:space="preserve"> "branch": "main",</w:t>
        <w:br/>
        <w:t xml:space="preserve"> "commit_ref": "a1b2c3d4",</w:t>
        <w:br/>
        <w:t xml:space="preserve"> "commit_url": "https://github.com/acme/repo/commit/a1b2c3d4",</w:t>
        <w:br/>
        <w:t xml:space="preserve"> "skipped": false,</w:t>
        <w:br/>
        <w:t xml:space="preserve"> "created_at": "2024-01-15T10:30:00Z",</w:t>
        <w:br/>
        <w:t xml:space="preserve"> "updated_at": "2024-01-15T10:31:00Z",</w:t>
        <w:br/>
        <w:t xml:space="preserve"> "published_at": "2024-01-15T10:31:00Z",</w:t>
        <w:br/>
        <w:t xml:space="preserve"> "title": "Initial deploy",</w:t>
        <w:br/>
        <w:t xml:space="preserve"> "context": "production",</w:t>
        <w:br/>
        <w:t xml:space="preserve"> "locked": false,</w:t>
        <w:br/>
        <w:t xml:space="preserve"> "review_url": null,</w:t>
        <w:br/>
        <w:t xml:space="preserve"> "framework": "next",</w:t>
        <w:br/>
        <w:t xml:space="preserve"> "skew_protection_token": "token_abc",</w:t>
        <w:br/>
        <w:t xml:space="preserve"> "function_schedules": [</w:t>
        <w:br/>
        <w:t xml:space="preserve"> {</w:t>
        <w:br/>
        <w:t xml:space="preserve"> "name": "nightly-job",</w:t>
        <w:br/>
        <w:t xml:space="preserve"> "cron": "0 0 * * *"</w:t>
        <w:br/>
        <w:t xml:space="preserve"> }</w:t>
        <w:br/>
        <w:t xml:space="preserve"> ]</w:t>
        <w:br/>
        <w:t xml:space="preserve"> },</w:t>
        <w:br/>
        <w:t xml:space="preserve"> "account_id": "acc_123",</w:t>
        <w:br/>
        <w:t xml:space="preserve"> "account_name": "Acme Inc",</w:t>
        <w:br/>
        <w:t xml:space="preserve"> "account_slug": "acme-team",</w:t>
        <w:br/>
        <w:t xml:space="preserve"> "git_provider": "github",</w:t>
        <w:br/>
        <w:t xml:space="preserve"> "deploy_hook": "https://api.netlify.com/hooks/deploy/xyz",</w:t>
        <w:br/>
        <w:t xml:space="preserve"> "capabilities": {},</w:t>
        <w:br/>
        <w:t xml:space="preserve"> "processing_settings": {</w:t>
        <w:br/>
        <w:t xml:space="preserve"> "html": {</w:t>
        <w:br/>
        <w:t xml:space="preserve"> "pretty_urls": true</w:t>
        <w:br/>
        <w:t xml:space="preserve"> }</w:t>
        <w:br/>
        <w:t xml:space="preserve"> },</w:t>
        <w:br/>
        <w:t xml:space="preserve"> "build_settings": {</w:t>
        <w:br/>
        <w:t xml:space="preserve"> "id": 1,</w:t>
        <w:br/>
        <w:t xml:space="preserve"> "provider": "github",</w:t>
        <w:br/>
        <w:t xml:space="preserve"> "deploy_key_id": "key_123",</w:t>
        <w:br/>
        <w:t xml:space="preserve"> "repo_path": "acme/repo",</w:t>
        <w:br/>
        <w:t xml:space="preserve"> "repo_branch": "main",</w:t>
        <w:br/>
        <w:t xml:space="preserve"> "dir": "dist",</w:t>
        <w:br/>
        <w:t xml:space="preserve"> "functions_dir": "netlify/functions",</w:t>
        <w:br/>
        <w:t xml:space="preserve"> "cmd": "npm run build",</w:t>
        <w:br/>
        <w:t xml:space="preserve"> "allowed_branches": ["main"],</w:t>
        <w:br/>
        <w:t xml:space="preserve"> "public_repo": true,</w:t>
        <w:br/>
        <w:t xml:space="preserve"> "private_logs": false,</w:t>
        <w:br/>
        <w:t xml:space="preserve"> "repo_url": "https://github.com/acme/repo",</w:t>
        <w:br/>
        <w:t xml:space="preserve"> "env": {},</w:t>
        <w:br/>
        <w:t xml:space="preserve"> "installation_id": 999,</w:t>
        <w:br/>
        <w:t xml:space="preserve"> "stop_builds": false</w:t>
        <w:br/>
        <w:t xml:space="preserve"> },</w:t>
        <w:br/>
        <w:t xml:space="preserve"> "id_domain": "netlify.app",</w:t>
        <w:br/>
        <w:t xml:space="preserve"> "default_hooks_data": {</w:t>
        <w:br/>
        <w:t xml:space="preserve"> "access_token": "redacted"</w:t>
        <w:br/>
        <w:t xml:space="preserve"> },</w:t>
        <w:br/>
        <w:t xml:space="preserve"> "build_image": "ubuntu",</w:t>
        <w:br/>
        <w:t xml:space="preserve"> "prerender": "off",</w:t>
        <w:br/>
        <w:t xml:space="preserve"> "functions_region": "us-east-1",</w:t>
        <w:br/>
        <w:t xml:space="preserve"> "prevent_non_git_prod_deploys": false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Site identifier.</w:t>
            </w:r>
          </w:p>
        </w:tc>
      </w:tr>
      <w:tr>
        <w:tc>
          <w:tcPr>
            <w:tcW w:type="dxa" w:w="2880"/>
          </w:tcPr>
          <w:p>
            <w:r>
              <w:t>state</w:t>
            </w:r>
          </w:p>
        </w:tc>
        <w:tc>
          <w:tcPr>
            <w:tcW w:type="dxa" w:w="2880"/>
          </w:tcPr>
          <w:p>
            <w:r>
              <w:t>string</w:t>
            </w:r>
          </w:p>
        </w:tc>
        <w:tc>
          <w:tcPr>
            <w:tcW w:type="dxa" w:w="2880"/>
          </w:tcPr>
          <w:p>
            <w:r>
              <w:t>Site state.</w:t>
            </w:r>
          </w:p>
        </w:tc>
      </w:tr>
      <w:tr>
        <w:tc>
          <w:tcPr>
            <w:tcW w:type="dxa" w:w="2880"/>
          </w:tcPr>
          <w:p>
            <w:r>
              <w:t>plan</w:t>
            </w:r>
          </w:p>
        </w:tc>
        <w:tc>
          <w:tcPr>
            <w:tcW w:type="dxa" w:w="2880"/>
          </w:tcPr>
          <w:p>
            <w:r>
              <w:t>string</w:t>
            </w:r>
          </w:p>
        </w:tc>
        <w:tc>
          <w:tcPr>
            <w:tcW w:type="dxa" w:w="2880"/>
          </w:tcPr>
          <w:p>
            <w:r>
              <w:t>Site plan.</w:t>
            </w:r>
          </w:p>
        </w:tc>
      </w:tr>
      <w:tr>
        <w:tc>
          <w:tcPr>
            <w:tcW w:type="dxa" w:w="2880"/>
          </w:tcPr>
          <w:p>
            <w:r>
              <w:t>name</w:t>
            </w:r>
          </w:p>
        </w:tc>
        <w:tc>
          <w:tcPr>
            <w:tcW w:type="dxa" w:w="2880"/>
          </w:tcPr>
          <w:p>
            <w:r>
              <w:t>string</w:t>
            </w:r>
          </w:p>
        </w:tc>
        <w:tc>
          <w:tcPr>
            <w:tcW w:type="dxa" w:w="2880"/>
          </w:tcPr>
          <w:p>
            <w:r>
              <w:t>Site name.</w:t>
            </w:r>
          </w:p>
        </w:tc>
      </w:tr>
      <w:tr>
        <w:tc>
          <w:tcPr>
            <w:tcW w:type="dxa" w:w="2880"/>
          </w:tcPr>
          <w:p>
            <w:r>
              <w:t>custom_domain</w:t>
            </w:r>
          </w:p>
        </w:tc>
        <w:tc>
          <w:tcPr>
            <w:tcW w:type="dxa" w:w="2880"/>
          </w:tcPr>
          <w:p>
            <w:r>
              <w:t>string</w:t>
            </w:r>
          </w:p>
        </w:tc>
        <w:tc>
          <w:tcPr>
            <w:tcW w:type="dxa" w:w="2880"/>
          </w:tcPr>
          <w:p>
            <w:r>
              <w:t>Custom domain.</w:t>
            </w:r>
          </w:p>
        </w:tc>
      </w:tr>
      <w:tr>
        <w:tc>
          <w:tcPr>
            <w:tcW w:type="dxa" w:w="2880"/>
          </w:tcPr>
          <w:p>
            <w:r>
              <w:t>domain_aliases</w:t>
            </w:r>
          </w:p>
        </w:tc>
        <w:tc>
          <w:tcPr>
            <w:tcW w:type="dxa" w:w="2880"/>
          </w:tcPr>
          <w:p>
            <w:r>
              <w:t>array</w:t>
            </w:r>
          </w:p>
        </w:tc>
        <w:tc>
          <w:tcPr>
            <w:tcW w:type="dxa" w:w="2880"/>
          </w:tcPr>
          <w:p>
            <w:r>
              <w:t>Domain aliases.</w:t>
            </w:r>
          </w:p>
        </w:tc>
      </w:tr>
      <w:tr>
        <w:tc>
          <w:tcPr>
            <w:tcW w:type="dxa" w:w="2880"/>
          </w:tcPr>
          <w:p>
            <w:r>
              <w:t>branch_deploy_custom_domain</w:t>
            </w:r>
          </w:p>
        </w:tc>
        <w:tc>
          <w:tcPr>
            <w:tcW w:type="dxa" w:w="2880"/>
          </w:tcPr>
          <w:p>
            <w:r>
              <w:t>string</w:t>
            </w:r>
          </w:p>
        </w:tc>
        <w:tc>
          <w:tcPr>
            <w:tcW w:type="dxa" w:w="2880"/>
          </w:tcPr>
          <w:p>
            <w:r>
              <w:t>Custom domain for branch deploys.</w:t>
            </w:r>
          </w:p>
        </w:tc>
      </w:tr>
      <w:tr>
        <w:tc>
          <w:tcPr>
            <w:tcW w:type="dxa" w:w="2880"/>
          </w:tcPr>
          <w:p>
            <w:r>
              <w:t>deploy_preview_custom_domain</w:t>
            </w:r>
          </w:p>
        </w:tc>
        <w:tc>
          <w:tcPr>
            <w:tcW w:type="dxa" w:w="2880"/>
          </w:tcPr>
          <w:p>
            <w:r>
              <w:t>string</w:t>
            </w:r>
          </w:p>
        </w:tc>
        <w:tc>
          <w:tcPr>
            <w:tcW w:type="dxa" w:w="2880"/>
          </w:tcPr>
          <w:p>
            <w:r>
              <w:t>Custom domain for deploy previews.</w:t>
            </w:r>
          </w:p>
        </w:tc>
      </w:tr>
      <w:tr>
        <w:tc>
          <w:tcPr>
            <w:tcW w:type="dxa" w:w="2880"/>
          </w:tcPr>
          <w:p>
            <w:r>
              <w:t>password</w:t>
            </w:r>
          </w:p>
        </w:tc>
        <w:tc>
          <w:tcPr>
            <w:tcW w:type="dxa" w:w="2880"/>
          </w:tcPr>
          <w:p>
            <w:r>
              <w:t>string|null</w:t>
            </w:r>
          </w:p>
        </w:tc>
        <w:tc>
          <w:tcPr>
            <w:tcW w:type="dxa" w:w="2880"/>
          </w:tcPr>
          <w:p>
            <w:r>
              <w:t>Site password (if set).</w:t>
            </w:r>
          </w:p>
        </w:tc>
      </w:tr>
      <w:tr>
        <w:tc>
          <w:tcPr>
            <w:tcW w:type="dxa" w:w="2880"/>
          </w:tcPr>
          <w:p>
            <w:r>
              <w:t>notification_email</w:t>
            </w:r>
          </w:p>
        </w:tc>
        <w:tc>
          <w:tcPr>
            <w:tcW w:type="dxa" w:w="2880"/>
          </w:tcPr>
          <w:p>
            <w:r>
              <w:t>string</w:t>
            </w:r>
          </w:p>
        </w:tc>
        <w:tc>
          <w:tcPr>
            <w:tcW w:type="dxa" w:w="2880"/>
          </w:tcPr>
          <w:p>
            <w:r>
              <w:t>Notification email.</w:t>
            </w:r>
          </w:p>
        </w:tc>
      </w:tr>
      <w:tr>
        <w:tc>
          <w:tcPr>
            <w:tcW w:type="dxa" w:w="2880"/>
          </w:tcPr>
          <w:p>
            <w:r>
              <w:t>url</w:t>
            </w:r>
          </w:p>
        </w:tc>
        <w:tc>
          <w:tcPr>
            <w:tcW w:type="dxa" w:w="2880"/>
          </w:tcPr>
          <w:p>
            <w:r>
              <w:t>string</w:t>
            </w:r>
          </w:p>
        </w:tc>
        <w:tc>
          <w:tcPr>
            <w:tcW w:type="dxa" w:w="2880"/>
          </w:tcPr>
          <w:p>
            <w:r>
              <w:t>Primary site URL.</w:t>
            </w:r>
          </w:p>
        </w:tc>
      </w:tr>
      <w:tr>
        <w:tc>
          <w:tcPr>
            <w:tcW w:type="dxa" w:w="2880"/>
          </w:tcPr>
          <w:p>
            <w:r>
              <w:t>ssl_url</w:t>
            </w:r>
          </w:p>
        </w:tc>
        <w:tc>
          <w:tcPr>
            <w:tcW w:type="dxa" w:w="2880"/>
          </w:tcPr>
          <w:p>
            <w:r>
              <w:t>string</w:t>
            </w:r>
          </w:p>
        </w:tc>
        <w:tc>
          <w:tcPr>
            <w:tcW w:type="dxa" w:w="2880"/>
          </w:tcPr>
          <w:p>
            <w:r>
              <w:t>SSL URL.</w:t>
            </w:r>
          </w:p>
        </w:tc>
      </w:tr>
      <w:tr>
        <w:tc>
          <w:tcPr>
            <w:tcW w:type="dxa" w:w="2880"/>
          </w:tcPr>
          <w:p>
            <w:r>
              <w:t>admin_url</w:t>
            </w:r>
          </w:p>
        </w:tc>
        <w:tc>
          <w:tcPr>
            <w:tcW w:type="dxa" w:w="2880"/>
          </w:tcPr>
          <w:p>
            <w:r>
              <w:t>string</w:t>
            </w:r>
          </w:p>
        </w:tc>
        <w:tc>
          <w:tcPr>
            <w:tcW w:type="dxa" w:w="2880"/>
          </w:tcPr>
          <w:p>
            <w:r>
              <w:t>Admin UI URL.</w:t>
            </w:r>
          </w:p>
        </w:tc>
      </w:tr>
      <w:tr>
        <w:tc>
          <w:tcPr>
            <w:tcW w:type="dxa" w:w="2880"/>
          </w:tcPr>
          <w:p>
            <w:r>
              <w:t>screenshot_url</w:t>
            </w:r>
          </w:p>
        </w:tc>
        <w:tc>
          <w:tcPr>
            <w:tcW w:type="dxa" w:w="2880"/>
          </w:tcPr>
          <w:p>
            <w:r>
              <w:t>string</w:t>
            </w:r>
          </w:p>
        </w:tc>
        <w:tc>
          <w:tcPr>
            <w:tcW w:type="dxa" w:w="2880"/>
          </w:tcPr>
          <w:p>
            <w:r>
              <w:t>Screenshot URL.</w:t>
            </w:r>
          </w:p>
        </w:tc>
      </w:tr>
      <w:tr>
        <w:tc>
          <w:tcPr>
            <w:tcW w:type="dxa" w:w="2880"/>
          </w:tcPr>
          <w:p>
            <w:r>
              <w:t>created_at</w:t>
            </w:r>
          </w:p>
        </w:tc>
        <w:tc>
          <w:tcPr>
            <w:tcW w:type="dxa" w:w="2880"/>
          </w:tcPr>
          <w:p>
            <w:r>
              <w:t>string</w:t>
            </w:r>
          </w:p>
        </w:tc>
        <w:tc>
          <w:tcPr>
            <w:tcW w:type="dxa" w:w="2880"/>
          </w:tcPr>
          <w:p>
            <w:r>
              <w:t>ISO 8601 timestamp.</w:t>
            </w:r>
          </w:p>
        </w:tc>
      </w:tr>
      <w:tr>
        <w:tc>
          <w:tcPr>
            <w:tcW w:type="dxa" w:w="2880"/>
          </w:tcPr>
          <w:p>
            <w:r>
              <w:t>updated_at</w:t>
            </w:r>
          </w:p>
        </w:tc>
        <w:tc>
          <w:tcPr>
            <w:tcW w:type="dxa" w:w="2880"/>
          </w:tcPr>
          <w:p>
            <w:r>
              <w:t>string</w:t>
            </w:r>
          </w:p>
        </w:tc>
        <w:tc>
          <w:tcPr>
            <w:tcW w:type="dxa" w:w="2880"/>
          </w:tcPr>
          <w:p>
            <w:r>
              <w:t>ISO 8601 timestamp.</w:t>
            </w:r>
          </w:p>
        </w:tc>
      </w:tr>
      <w:tr>
        <w:tc>
          <w:tcPr>
            <w:tcW w:type="dxa" w:w="2880"/>
          </w:tcPr>
          <w:p>
            <w:r>
              <w:t>user_id</w:t>
            </w:r>
          </w:p>
        </w:tc>
        <w:tc>
          <w:tcPr>
            <w:tcW w:type="dxa" w:w="2880"/>
          </w:tcPr>
          <w:p>
            <w:r>
              <w:t>string</w:t>
            </w:r>
          </w:p>
        </w:tc>
        <w:tc>
          <w:tcPr>
            <w:tcW w:type="dxa" w:w="2880"/>
          </w:tcPr>
          <w:p>
            <w:r>
              <w:t>User ID associated with the site.</w:t>
            </w:r>
          </w:p>
        </w:tc>
      </w:tr>
      <w:tr>
        <w:tc>
          <w:tcPr>
            <w:tcW w:type="dxa" w:w="2880"/>
          </w:tcPr>
          <w:p>
            <w:r>
              <w:t>session_id</w:t>
            </w:r>
          </w:p>
        </w:tc>
        <w:tc>
          <w:tcPr>
            <w:tcW w:type="dxa" w:w="2880"/>
          </w:tcPr>
          <w:p>
            <w:r>
              <w:t>string</w:t>
            </w:r>
          </w:p>
        </w:tc>
        <w:tc>
          <w:tcPr>
            <w:tcW w:type="dxa" w:w="2880"/>
          </w:tcPr>
          <w:p>
            <w:r>
              <w:t>Session ID.</w:t>
            </w:r>
          </w:p>
        </w:tc>
      </w:tr>
      <w:tr>
        <w:tc>
          <w:tcPr>
            <w:tcW w:type="dxa" w:w="2880"/>
          </w:tcPr>
          <w:p>
            <w:r>
              <w:t>ssl</w:t>
            </w:r>
          </w:p>
        </w:tc>
        <w:tc>
          <w:tcPr>
            <w:tcW w:type="dxa" w:w="2880"/>
          </w:tcPr>
          <w:p>
            <w:r>
              <w:t>boolean</w:t>
            </w:r>
          </w:p>
        </w:tc>
        <w:tc>
          <w:tcPr>
            <w:tcW w:type="dxa" w:w="2880"/>
          </w:tcPr>
          <w:p>
            <w:r>
              <w:t>SSL enabled.</w:t>
            </w:r>
          </w:p>
        </w:tc>
      </w:tr>
      <w:tr>
        <w:tc>
          <w:tcPr>
            <w:tcW w:type="dxa" w:w="2880"/>
          </w:tcPr>
          <w:p>
            <w:r>
              <w:t>force_ssl</w:t>
            </w:r>
          </w:p>
        </w:tc>
        <w:tc>
          <w:tcPr>
            <w:tcW w:type="dxa" w:w="2880"/>
          </w:tcPr>
          <w:p>
            <w:r>
              <w:t>boolean</w:t>
            </w:r>
          </w:p>
        </w:tc>
        <w:tc>
          <w:tcPr>
            <w:tcW w:type="dxa" w:w="2880"/>
          </w:tcPr>
          <w:p>
            <w:r>
              <w:t>Force SSL.</w:t>
            </w:r>
          </w:p>
        </w:tc>
      </w:tr>
      <w:tr>
        <w:tc>
          <w:tcPr>
            <w:tcW w:type="dxa" w:w="2880"/>
          </w:tcPr>
          <w:p>
            <w:r>
              <w:t>managed_dns</w:t>
            </w:r>
          </w:p>
        </w:tc>
        <w:tc>
          <w:tcPr>
            <w:tcW w:type="dxa" w:w="2880"/>
          </w:tcPr>
          <w:p>
            <w:r>
              <w:t>boolean</w:t>
            </w:r>
          </w:p>
        </w:tc>
        <w:tc>
          <w:tcPr>
            <w:tcW w:type="dxa" w:w="2880"/>
          </w:tcPr>
          <w:p>
            <w:r>
              <w:t>Managed DNS enabled.</w:t>
            </w:r>
          </w:p>
        </w:tc>
      </w:tr>
      <w:tr>
        <w:tc>
          <w:tcPr>
            <w:tcW w:type="dxa" w:w="2880"/>
          </w:tcPr>
          <w:p>
            <w:r>
              <w:t>deploy_url</w:t>
            </w:r>
          </w:p>
        </w:tc>
        <w:tc>
          <w:tcPr>
            <w:tcW w:type="dxa" w:w="2880"/>
          </w:tcPr>
          <w:p>
            <w:r>
              <w:t>string</w:t>
            </w:r>
          </w:p>
        </w:tc>
        <w:tc>
          <w:tcPr>
            <w:tcW w:type="dxa" w:w="2880"/>
          </w:tcPr>
          <w:p>
            <w:r>
              <w:t>Deploy URL.</w:t>
            </w:r>
          </w:p>
        </w:tc>
      </w:tr>
      <w:tr>
        <w:tc>
          <w:tcPr>
            <w:tcW w:type="dxa" w:w="2880"/>
          </w:tcPr>
          <w:p>
            <w:r>
              <w:t>published_deploy</w:t>
            </w:r>
          </w:p>
        </w:tc>
        <w:tc>
          <w:tcPr>
            <w:tcW w:type="dxa" w:w="2880"/>
          </w:tcPr>
          <w:p>
            <w:r>
              <w:t>object</w:t>
            </w:r>
          </w:p>
        </w:tc>
        <w:tc>
          <w:tcPr>
            <w:tcW w:type="dxa" w:w="2880"/>
          </w:tcPr>
          <w:p>
            <w:r>
              <w:t>Published deploy object.</w:t>
            </w:r>
          </w:p>
        </w:tc>
      </w:tr>
      <w:tr>
        <w:tc>
          <w:tcPr>
            <w:tcW w:type="dxa" w:w="2880"/>
          </w:tcPr>
          <w:p>
            <w:r>
              <w:t>published_deploy.function_schedules</w:t>
            </w:r>
          </w:p>
        </w:tc>
        <w:tc>
          <w:tcPr>
            <w:tcW w:type="dxa" w:w="2880"/>
          </w:tcPr>
          <w:p>
            <w:r>
              <w:t>array</w:t>
            </w:r>
          </w:p>
        </w:tc>
        <w:tc>
          <w:tcPr>
            <w:tcW w:type="dxa" w:w="2880"/>
          </w:tcPr>
          <w:p>
            <w:r>
              <w:t>Function schedules.</w:t>
            </w:r>
          </w:p>
        </w:tc>
      </w:tr>
      <w:tr>
        <w:tc>
          <w:tcPr>
            <w:tcW w:type="dxa" w:w="2880"/>
          </w:tcPr>
          <w:p>
            <w:r>
              <w:t>account_id</w:t>
            </w:r>
          </w:p>
        </w:tc>
        <w:tc>
          <w:tcPr>
            <w:tcW w:type="dxa" w:w="2880"/>
          </w:tcPr>
          <w:p>
            <w:r>
              <w:t>string</w:t>
            </w:r>
          </w:p>
        </w:tc>
        <w:tc>
          <w:tcPr>
            <w:tcW w:type="dxa" w:w="2880"/>
          </w:tcPr>
          <w:p>
            <w:r>
              <w:t>Owning account ID.</w:t>
            </w:r>
          </w:p>
        </w:tc>
      </w:tr>
      <w:tr>
        <w:tc>
          <w:tcPr>
            <w:tcW w:type="dxa" w:w="2880"/>
          </w:tcPr>
          <w:p>
            <w:r>
              <w:t>account_name</w:t>
            </w:r>
          </w:p>
        </w:tc>
        <w:tc>
          <w:tcPr>
            <w:tcW w:type="dxa" w:w="2880"/>
          </w:tcPr>
          <w:p>
            <w:r>
              <w:t>string</w:t>
            </w:r>
          </w:p>
        </w:tc>
        <w:tc>
          <w:tcPr>
            <w:tcW w:type="dxa" w:w="2880"/>
          </w:tcPr>
          <w:p>
            <w:r>
              <w:t>Owning account name.</w:t>
            </w:r>
          </w:p>
        </w:tc>
      </w:tr>
      <w:tr>
        <w:tc>
          <w:tcPr>
            <w:tcW w:type="dxa" w:w="2880"/>
          </w:tcPr>
          <w:p>
            <w:r>
              <w:t>account_slug</w:t>
            </w:r>
          </w:p>
        </w:tc>
        <w:tc>
          <w:tcPr>
            <w:tcW w:type="dxa" w:w="2880"/>
          </w:tcPr>
          <w:p>
            <w:r>
              <w:t>string</w:t>
            </w:r>
          </w:p>
        </w:tc>
        <w:tc>
          <w:tcPr>
            <w:tcW w:type="dxa" w:w="2880"/>
          </w:tcPr>
          <w:p>
            <w:r>
              <w:t>Owning account slug.</w:t>
            </w:r>
          </w:p>
        </w:tc>
      </w:tr>
      <w:tr>
        <w:tc>
          <w:tcPr>
            <w:tcW w:type="dxa" w:w="2880"/>
          </w:tcPr>
          <w:p>
            <w:r>
              <w:t>git_provider</w:t>
            </w:r>
          </w:p>
        </w:tc>
        <w:tc>
          <w:tcPr>
            <w:tcW w:type="dxa" w:w="2880"/>
          </w:tcPr>
          <w:p>
            <w:r>
              <w:t>string</w:t>
            </w:r>
          </w:p>
        </w:tc>
        <w:tc>
          <w:tcPr>
            <w:tcW w:type="dxa" w:w="2880"/>
          </w:tcPr>
          <w:p>
            <w:r>
              <w:t>Git provider.</w:t>
            </w:r>
          </w:p>
        </w:tc>
      </w:tr>
      <w:tr>
        <w:tc>
          <w:tcPr>
            <w:tcW w:type="dxa" w:w="2880"/>
          </w:tcPr>
          <w:p>
            <w:r>
              <w:t>deploy_hook</w:t>
            </w:r>
          </w:p>
        </w:tc>
        <w:tc>
          <w:tcPr>
            <w:tcW w:type="dxa" w:w="2880"/>
          </w:tcPr>
          <w:p>
            <w:r>
              <w:t>string</w:t>
            </w:r>
          </w:p>
        </w:tc>
        <w:tc>
          <w:tcPr>
            <w:tcW w:type="dxa" w:w="2880"/>
          </w:tcPr>
          <w:p>
            <w:r>
              <w:t>Deploy hook.</w:t>
            </w:r>
          </w:p>
        </w:tc>
      </w:tr>
      <w:tr>
        <w:tc>
          <w:tcPr>
            <w:tcW w:type="dxa" w:w="2880"/>
          </w:tcPr>
          <w:p>
            <w:r>
              <w:t>capabilities</w:t>
            </w:r>
          </w:p>
        </w:tc>
        <w:tc>
          <w:tcPr>
            <w:tcW w:type="dxa" w:w="2880"/>
          </w:tcPr>
          <w:p>
            <w:r>
              <w:t>object</w:t>
            </w:r>
          </w:p>
        </w:tc>
        <w:tc>
          <w:tcPr>
            <w:tcW w:type="dxa" w:w="2880"/>
          </w:tcPr>
          <w:p>
            <w:r>
              <w:t>Capabilities map/object.</w:t>
            </w:r>
          </w:p>
        </w:tc>
      </w:tr>
      <w:tr>
        <w:tc>
          <w:tcPr>
            <w:tcW w:type="dxa" w:w="2880"/>
          </w:tcPr>
          <w:p>
            <w:r>
              <w:t>processing_settings</w:t>
            </w:r>
          </w:p>
        </w:tc>
        <w:tc>
          <w:tcPr>
            <w:tcW w:type="dxa" w:w="2880"/>
          </w:tcPr>
          <w:p>
            <w:r>
              <w:t>object</w:t>
            </w:r>
          </w:p>
        </w:tc>
        <w:tc>
          <w:tcPr>
            <w:tcW w:type="dxa" w:w="2880"/>
          </w:tcPr>
          <w:p>
            <w:r>
              <w:t>Processing settings.</w:t>
            </w:r>
          </w:p>
        </w:tc>
      </w:tr>
      <w:tr>
        <w:tc>
          <w:tcPr>
            <w:tcW w:type="dxa" w:w="2880"/>
          </w:tcPr>
          <w:p>
            <w:r>
              <w:t>processing_settings.html.pretty_urls</w:t>
            </w:r>
          </w:p>
        </w:tc>
        <w:tc>
          <w:tcPr>
            <w:tcW w:type="dxa" w:w="2880"/>
          </w:tcPr>
          <w:p>
            <w:r>
              <w:t>boolean</w:t>
            </w:r>
          </w:p>
        </w:tc>
        <w:tc>
          <w:tcPr>
            <w:tcW w:type="dxa" w:w="2880"/>
          </w:tcPr>
          <w:p>
            <w:r>
              <w:t>Pretty URLs setting.</w:t>
            </w:r>
          </w:p>
        </w:tc>
      </w:tr>
      <w:tr>
        <w:tc>
          <w:tcPr>
            <w:tcW w:type="dxa" w:w="2880"/>
          </w:tcPr>
          <w:p>
            <w:r>
              <w:t>build_settings</w:t>
            </w:r>
          </w:p>
        </w:tc>
        <w:tc>
          <w:tcPr>
            <w:tcW w:type="dxa" w:w="2880"/>
          </w:tcPr>
          <w:p>
            <w:r>
              <w:t>object</w:t>
            </w:r>
          </w:p>
        </w:tc>
        <w:tc>
          <w:tcPr>
            <w:tcW w:type="dxa" w:w="2880"/>
          </w:tcPr>
          <w:p>
            <w:r>
              <w:t>Build settings.</w:t>
            </w:r>
          </w:p>
        </w:tc>
      </w:tr>
      <w:tr>
        <w:tc>
          <w:tcPr>
            <w:tcW w:type="dxa" w:w="2880"/>
          </w:tcPr>
          <w:p>
            <w:r>
              <w:t>build_settings.functions_dir</w:t>
            </w:r>
          </w:p>
        </w:tc>
        <w:tc>
          <w:tcPr>
            <w:tcW w:type="dxa" w:w="2880"/>
          </w:tcPr>
          <w:p>
            <w:r>
              <w:t>string</w:t>
            </w:r>
          </w:p>
        </w:tc>
        <w:tc>
          <w:tcPr>
            <w:tcW w:type="dxa" w:w="2880"/>
          </w:tcPr>
          <w:p>
            <w:r>
              <w:t>Functions directory (default netlify/functions if not set).</w:t>
            </w:r>
          </w:p>
        </w:tc>
      </w:tr>
      <w:tr>
        <w:tc>
          <w:tcPr>
            <w:tcW w:type="dxa" w:w="2880"/>
          </w:tcPr>
          <w:p>
            <w:r>
              <w:t>build_settings.cmd</w:t>
            </w:r>
          </w:p>
        </w:tc>
        <w:tc>
          <w:tcPr>
            <w:tcW w:type="dxa" w:w="2880"/>
          </w:tcPr>
          <w:p>
            <w:r>
              <w:t>string</w:t>
            </w:r>
          </w:p>
        </w:tc>
        <w:tc>
          <w:tcPr>
            <w:tcW w:type="dxa" w:w="2880"/>
          </w:tcPr>
          <w:p>
            <w:r>
              <w:t>Build command (may be overridden by netlify.toml).</w:t>
            </w:r>
          </w:p>
        </w:tc>
      </w:tr>
      <w:tr>
        <w:tc>
          <w:tcPr>
            <w:tcW w:type="dxa" w:w="2880"/>
          </w:tcPr>
          <w:p>
            <w:r>
              <w:t>build_settings.allowed_branches</w:t>
            </w:r>
          </w:p>
        </w:tc>
        <w:tc>
          <w:tcPr>
            <w:tcW w:type="dxa" w:w="2880"/>
          </w:tcPr>
          <w:p>
            <w:r>
              <w:t>array</w:t>
            </w:r>
          </w:p>
        </w:tc>
        <w:tc>
          <w:tcPr>
            <w:tcW w:type="dxa" w:w="2880"/>
          </w:tcPr>
          <w:p>
            <w:r>
              <w:t>Allowed branches.</w:t>
            </w:r>
          </w:p>
        </w:tc>
      </w:tr>
      <w:tr>
        <w:tc>
          <w:tcPr>
            <w:tcW w:type="dxa" w:w="2880"/>
          </w:tcPr>
          <w:p>
            <w:r>
              <w:t>build_settings.stop_builds</w:t>
            </w:r>
          </w:p>
        </w:tc>
        <w:tc>
          <w:tcPr>
            <w:tcW w:type="dxa" w:w="2880"/>
          </w:tcPr>
          <w:p>
            <w:r>
              <w:t>boolean</w:t>
            </w:r>
          </w:p>
        </w:tc>
        <w:tc>
          <w:tcPr>
            <w:tcW w:type="dxa" w:w="2880"/>
          </w:tcPr>
          <w:p>
            <w:r>
              <w:t>Stop automatic builds when true.</w:t>
            </w:r>
          </w:p>
        </w:tc>
      </w:tr>
      <w:tr>
        <w:tc>
          <w:tcPr>
            <w:tcW w:type="dxa" w:w="2880"/>
          </w:tcPr>
          <w:p>
            <w:r>
              <w:t>id_domain</w:t>
            </w:r>
          </w:p>
        </w:tc>
        <w:tc>
          <w:tcPr>
            <w:tcW w:type="dxa" w:w="2880"/>
          </w:tcPr>
          <w:p>
            <w:r>
              <w:t>string</w:t>
            </w:r>
          </w:p>
        </w:tc>
        <w:tc>
          <w:tcPr>
            <w:tcW w:type="dxa" w:w="2880"/>
          </w:tcPr>
          <w:p>
            <w:r>
              <w:t>ID domain.</w:t>
            </w:r>
          </w:p>
        </w:tc>
      </w:tr>
      <w:tr>
        <w:tc>
          <w:tcPr>
            <w:tcW w:type="dxa" w:w="2880"/>
          </w:tcPr>
          <w:p>
            <w:r>
              <w:t>default_hooks_data.access_token</w:t>
            </w:r>
          </w:p>
        </w:tc>
        <w:tc>
          <w:tcPr>
            <w:tcW w:type="dxa" w:w="2880"/>
          </w:tcPr>
          <w:p>
            <w:r>
              <w:t>string</w:t>
            </w:r>
          </w:p>
        </w:tc>
        <w:tc>
          <w:tcPr>
            <w:tcW w:type="dxa" w:w="2880"/>
          </w:tcPr>
          <w:p>
            <w:r>
              <w:t>Access token (as returned by API).</w:t>
            </w:r>
          </w:p>
        </w:tc>
      </w:tr>
      <w:tr>
        <w:tc>
          <w:tcPr>
            <w:tcW w:type="dxa" w:w="2880"/>
          </w:tcPr>
          <w:p>
            <w:r>
              <w:t>build_image</w:t>
            </w:r>
          </w:p>
        </w:tc>
        <w:tc>
          <w:tcPr>
            <w:tcW w:type="dxa" w:w="2880"/>
          </w:tcPr>
          <w:p>
            <w:r>
              <w:t>string</w:t>
            </w:r>
          </w:p>
        </w:tc>
        <w:tc>
          <w:tcPr>
            <w:tcW w:type="dxa" w:w="2880"/>
          </w:tcPr>
          <w:p>
            <w:r>
              <w:t>Build image.</w:t>
            </w:r>
          </w:p>
        </w:tc>
      </w:tr>
      <w:tr>
        <w:tc>
          <w:tcPr>
            <w:tcW w:type="dxa" w:w="2880"/>
          </w:tcPr>
          <w:p>
            <w:r>
              <w:t>prerender</w:t>
            </w:r>
          </w:p>
        </w:tc>
        <w:tc>
          <w:tcPr>
            <w:tcW w:type="dxa" w:w="2880"/>
          </w:tcPr>
          <w:p>
            <w:r>
              <w:t>string</w:t>
            </w:r>
          </w:p>
        </w:tc>
        <w:tc>
          <w:tcPr>
            <w:tcW w:type="dxa" w:w="2880"/>
          </w:tcPr>
          <w:p>
            <w:r>
              <w:t>Prerender setting.</w:t>
            </w:r>
          </w:p>
        </w:tc>
      </w:tr>
      <w:tr>
        <w:tc>
          <w:tcPr>
            <w:tcW w:type="dxa" w:w="2880"/>
          </w:tcPr>
          <w:p>
            <w:r>
              <w:t>functions_region</w:t>
            </w:r>
          </w:p>
        </w:tc>
        <w:tc>
          <w:tcPr>
            <w:tcW w:type="dxa" w:w="2880"/>
          </w:tcPr>
          <w:p>
            <w:r>
              <w:t>string</w:t>
            </w:r>
          </w:p>
        </w:tc>
        <w:tc>
          <w:tcPr>
            <w:tcW w:type="dxa" w:w="2880"/>
          </w:tcPr>
          <w:p>
            <w:r>
              <w:t>Functions region.</w:t>
            </w:r>
          </w:p>
        </w:tc>
      </w:tr>
      <w:tr>
        <w:tc>
          <w:tcPr>
            <w:tcW w:type="dxa" w:w="2880"/>
          </w:tcPr>
          <w:p>
            <w:r>
              <w:t>prevent_non_git_prod_deploys</w:t>
            </w:r>
          </w:p>
        </w:tc>
        <w:tc>
          <w:tcPr>
            <w:tcW w:type="dxa" w:w="2880"/>
          </w:tcPr>
          <w:p>
            <w:r>
              <w:t>boolean</w:t>
            </w:r>
          </w:p>
        </w:tc>
        <w:tc>
          <w:tcPr>
            <w:tcW w:type="dxa" w:w="2880"/>
          </w:tcPr>
          <w:p>
            <w:r>
              <w:t>Prevent non-git production deploys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'https://api.netlify.com/api/v1/acme-team/sites?configure_dns=true' \</w:t>
        <w:br/>
        <w:t xml:space="preserve"> --header 'Accept: application/json' \</w:t>
        <w:br/>
        <w:t xml:space="preserve"> --header 'Content-Type: application/json' \</w:t>
        <w:br/>
        <w:t xml:space="preserve"> --data '{</w:t>
        <w:br/>
        <w:t xml:space="preserve"> "name": "my-site",</w:t>
        <w:br/>
        <w:t xml:space="preserve"> "custom_domain": "www.example.com",</w:t>
        <w:br/>
        <w:t xml:space="preserve"> "force_ssl": true,</w:t>
        <w:br/>
        <w:t xml:space="preserve"> "build_settings": {</w:t>
        <w:br/>
        <w:t xml:space="preserve"> "repo_path": "acme/repo",</w:t>
        <w:br/>
        <w:t xml:space="preserve"> "repo_branch": "main",</w:t>
        <w:br/>
        <w:t xml:space="preserve"> "dir": "dist",</w:t>
        <w:br/>
        <w:t xml:space="preserve"> "cmd": "npm run build",</w:t>
        <w:br/>
        <w:t xml:space="preserve"> "functions_dir": "netlify/functions",</w:t>
        <w:br/>
        <w:t xml:space="preserve"> "stop_builds": false</w:t>
        <w:br/>
        <w:t xml:space="preserve">    }</w:t>
        <w:br/>
        <w:t xml:space="preserve">  }'</w:t>
      </w:r>
    </w:p>
    <w:p>
      <w:pPr>
        <w:pStyle w:val="Heading3"/>
      </w:pPr>
      <w:r>
        <w:t>Example Usage</w:t>
      </w:r>
    </w:p>
    <w:p>
      <w:pPr>
        <w:pStyle w:val="Heading3"/>
      </w:pPr>
      <w:r>
        <w:t>Example 1: Create a basic site in a team</w:t>
      </w:r>
    </w:p>
    <w:p>
      <w:r>
        <w:rPr>
          <w:b/>
          <w:color w:val="666666"/>
          <w:sz w:val="16"/>
        </w:rPr>
        <w:t>[bash]</w:t>
      </w:r>
    </w:p>
    <w:p>
      <w:pPr>
        <w:shd w:fill="F2F2F2" w:val="clear"/>
      </w:pPr>
      <w:r>
        <w:rPr>
          <w:rFonts w:ascii="Courier New" w:hAnsi="Courier New"/>
          <w:sz w:val="17"/>
        </w:rPr>
        <w:t>curl --location --request POST 'https://api.netlify.com/api/v1/acme-team/sites' \</w:t>
        <w:br/>
        <w:t xml:space="preserve"> --header 'Accept: application/json' \</w:t>
        <w:br/>
        <w:t xml:space="preserve"> --header 'Content-Type: application/json' \</w:t>
        <w:br/>
        <w:t xml:space="preserve"> --data '{</w:t>
        <w:br/>
        <w:t xml:space="preserve"> "name": "marketing-site"</w:t>
        <w:br/>
        <w:t xml:space="preserve">  }'</w:t>
      </w:r>
    </w:p>
    <w:p>
      <w:pPr>
        <w:pStyle w:val="Heading3"/>
      </w:pPr>
      <w:r>
        <w:t>Example 2: Create a site and request DNS configuration</w:t>
      </w:r>
    </w:p>
    <w:p>
      <w:r>
        <w:rPr>
          <w:b/>
          <w:color w:val="666666"/>
          <w:sz w:val="16"/>
        </w:rPr>
        <w:t>[bash]</w:t>
      </w:r>
    </w:p>
    <w:p>
      <w:pPr>
        <w:shd w:fill="F2F2F2" w:val="clear"/>
      </w:pPr>
      <w:r>
        <w:rPr>
          <w:rFonts w:ascii="Courier New" w:hAnsi="Courier New"/>
          <w:sz w:val="17"/>
        </w:rPr>
        <w:t>curl --location --request POST 'https://api.netlify.com/api/v1/acme-team/sites?configure_dns=true' \</w:t>
        <w:br/>
        <w:t xml:space="preserve"> --header 'Accept: application/json' \</w:t>
        <w:br/>
        <w:t xml:space="preserve"> --header 'Content-Type: application/json' \</w:t>
        <w:br/>
        <w:t xml:space="preserve"> --data '{</w:t>
        <w:br/>
        <w:t xml:space="preserve"> "name": "docs-site",</w:t>
        <w:br/>
        <w:t xml:space="preserve"> "custom_domain": "docs.example.com"</w:t>
        <w:br/>
        <w:t xml:space="preserve">  }'</w:t>
      </w:r>
    </w:p>
    <w:p>
      <w:pPr>
        <w:pStyle w:val="Heading3"/>
      </w:pPr>
      <w:r>
        <w:t>Example 3: Create a site with build settings (git-backed)</w:t>
      </w:r>
    </w:p>
    <w:p>
      <w:r>
        <w:rPr>
          <w:b/>
          <w:color w:val="666666"/>
          <w:sz w:val="16"/>
        </w:rPr>
        <w:t>[bash]</w:t>
      </w:r>
    </w:p>
    <w:p>
      <w:pPr>
        <w:shd w:fill="F2F2F2" w:val="clear"/>
      </w:pPr>
      <w:r>
        <w:rPr>
          <w:rFonts w:ascii="Courier New" w:hAnsi="Courier New"/>
          <w:sz w:val="17"/>
        </w:rPr>
        <w:t>curl --location --request POST 'https://api.netlify.com/api/v1/acme-team/sites' \</w:t>
        <w:br/>
        <w:t xml:space="preserve"> --header 'Accept: application/json' \</w:t>
        <w:br/>
        <w:t xml:space="preserve"> --header 'Content-Type: application/json' \</w:t>
        <w:br/>
        <w:t xml:space="preserve"> --data '{</w:t>
        <w:br/>
        <w:t xml:space="preserve"> "name": "app-site",</w:t>
        <w:br/>
        <w:t xml:space="preserve"> "git_provider": "github",</w:t>
        <w:br/>
        <w:t xml:space="preserve"> "build_settings": {</w:t>
        <w:br/>
        <w:t xml:space="preserve"> "repo_path": "acme/app",</w:t>
        <w:br/>
        <w:t xml:space="preserve"> "repo_branch": "main",</w:t>
        <w:br/>
        <w:t xml:space="preserve"> "dir": "build",</w:t>
        <w:br/>
        <w:t xml:space="preserve"> "cmd": "npm ci &amp;&amp; npm run build",</w:t>
        <w:br/>
        <w:t xml:space="preserve"> "functions_dir": "netlify/functions"</w:t>
        <w:br/>
        <w:t xml:space="preserve">    }</w:t>
        <w:br/>
        <w:t xml:space="preserve">  }'</w:t>
      </w:r>
    </w:p>
    <w:p>
      <w:pPr>
        <w:pStyle w:val="Heading3"/>
      </w:pPr>
      <w:r>
        <w:t>Notes</w:t>
      </w:r>
    </w:p>
    <w:p>
      <w:pPr>
        <w:pStyle w:val="ListBullet"/>
      </w:pPr>
      <w:r>
        <w:t>Environment variables: Keys/values have moved from build_settings.env and repo.env to a new endpoint. Use createEnvVars to create environment variables for a site.</w:t>
      </w:r>
    </w:p>
    <w:p>
      <w:pPr>
        <w:pStyle w:val="ListBullet"/>
      </w:pPr>
      <w:r>
        <w:t>build_settings.functions_dir defaults to netlify/functions if not set, and can be overridden by netlify.toml.</w:t>
      </w:r>
    </w:p>
    <w:p>
      <w:pPr>
        <w:pStyle w:val="ListBullet"/>
      </w:pPr>
      <w:r>
        <w:t>build_settings.cmd can be overridden by a build command in netlify.toml.</w:t>
      </w:r>
    </w:p>
    <w:p>
      <w:pPr>
        <w:pStyle w:val="ListBullet"/>
      </w:pPr>
      <w:r>
        <w:t>build_settings.stop_builds=true disables automatic builds; deploy manually via CLI/API.</w:t>
      </w:r>
    </w:p>
    <w:p>
      <w:pPr>
        <w:pStyle w:val="Heading3"/>
      </w:pPr>
      <w:r>
        <w:t>Error Handling</w:t>
      </w:r>
    </w:p>
    <w:p>
      <w:pPr>
        <w:pStyle w:val="ListBullet"/>
      </w:pPr>
      <w:r>
        <w:t xml:space="preserve">Error responses are returned in the form: </w:t>
        <w:br/>
        <w:br/>
        <w:t>code (integer)</w:t>
        <w:br/>
        <w:t>message (string, required)</w:t>
      </w:r>
    </w:p>
    <w:p>
      <w:pPr>
        <w:pStyle w:val="ListBullet"/>
      </w:pPr>
      <w:r>
        <w:t>Success returns 201 Created with the created site object.</w:t>
      </w:r>
    </w:p>
    <w:p>
      <w:pPr>
        <w:pStyle w:val="Heading3"/>
      </w:pPr>
      <w:r>
        <w:t>Related sites actions</w:t>
      </w:r>
    </w:p>
    <w:p>
      <w:pPr>
        <w:pStyle w:val="ListBullet"/>
      </w:pPr>
      <w:r>
        <w:t>[PUT] Configure DNS for a Site — /sites/{{siteId}}/dns</w:t>
      </w:r>
    </w:p>
    <w:p>
      <w:pPr>
        <w:pStyle w:val="ListBullet"/>
      </w:pPr>
      <w:r>
        <w:t>[POST] Create a Site — /api/v1/sites</w:t>
      </w:r>
    </w:p>
    <w:p>
      <w:pPr>
        <w:pStyle w:val="ListBullet"/>
      </w:pPr>
      <w:r>
        <w:t>[PUT] Unlink a Site’s Repository — /sites/{{siteId}}/unlink_repo</w:t>
      </w:r>
    </w:p>
    <w:p>
      <w:pPr>
        <w:pStyle w:val="ListBullet"/>
      </w:pPr>
      <w:r>
        <w:t>[GET] List Sites — /api/v1/sites</w:t>
      </w:r>
    </w:p>
    <w:p>
      <w:pPr>
        <w:pStyle w:val="ListBullet"/>
      </w:pPr>
      <w:r>
        <w:t>[PUT] Enable a Site — /sites/{{siteId}}/enable</w:t>
      </w:r>
    </w:p>
    <w:p>
      <w:pPr>
        <w:pStyle w:val="ListBullet"/>
      </w:pPr>
      <w:r>
        <w:t>[GET] Get a Site — /sites/{{siteId}}</w:t>
      </w:r>
    </w:p>
    <w:p>
      <w:r>
        <w:br w:type="page"/>
      </w:r>
    </w:p>
    <w:p>
      <w:pPr>
        <w:pStyle w:val="Heading2"/>
      </w:pPr>
      <w:r>
        <w:t>63. [PUT] Unlink a Site’s Repository</w:t>
      </w:r>
    </w:p>
    <w:p>
      <w:r>
        <w:rPr>
          <w:b/>
        </w:rPr>
        <w:t xml:space="preserve">Endpoint: </w:t>
      </w:r>
      <w:r>
        <w:rPr>
          <w:rFonts w:ascii="Courier New" w:hAnsi="Courier New"/>
          <w:sz w:val="18"/>
        </w:rPr>
        <w:t>/sites/{{siteId}}/unlink_repo</w:t>
      </w:r>
    </w:p>
    <w:p>
      <w:pPr>
        <w:pStyle w:val="Heading3"/>
      </w:pPr>
      <w:r>
        <w:t>Prerequisites</w:t>
      </w:r>
    </w:p>
    <w:p>
      <w:pPr>
        <w:pStyle w:val="ListBullet"/>
      </w:pPr>
      <w:r>
        <w:t>Must have access/permissions to manage the specified Netlify site</w:t>
      </w:r>
    </w:p>
    <w:p>
      <w:pPr>
        <w:pStyle w:val="ListBullet"/>
      </w:pPr>
      <w:r>
        <w:t>Site must exist (otherwise returns 404)</w:t>
      </w:r>
    </w:p>
    <w:p>
      <w:pPr>
        <w:pStyle w:val="Heading3"/>
      </w:pPr>
      <w:r>
        <w:t>Method</w:t>
      </w:r>
    </w:p>
    <w:p>
      <w:r>
        <w:t>PUT</w:t>
      </w:r>
    </w:p>
    <w:p>
      <w:pPr>
        <w:pStyle w:val="Heading3"/>
      </w:pPr>
      <w:r>
        <w:t>URL</w:t>
      </w:r>
    </w:p>
    <w:p>
      <w:r>
        <w:t>https://api.netlify.com/api/v1/sites/{{site_id}}/unlink_repo</w:t>
      </w:r>
    </w:p>
    <w:p>
      <w:pPr>
        <w:pStyle w:val="Heading3"/>
      </w:pPr>
      <w:r>
        <w:t>Description</w:t>
      </w:r>
    </w:p>
    <w:p>
      <w:r>
        <w:t>[Beta] Unlinks the connected Git repository from a Netlify site. This action also deletes associated deploy keys, outgoing webhooks for the repo, and the site’s build hooks.</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/sites//unlink_repo or /sites/unlink_repo).</w:t>
      </w:r>
    </w:p>
    <w:p>
      <w:pPr>
        <w:pStyle w:val="ListBullet"/>
      </w:pPr>
      <w:r>
        <w:t>Always construct the path as /sites/{{site_id}}/unlink_repo,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/sites/12345678-90ab-cdef-1234-567890abcdef/unlink_repo</w:t>
        <w:br/>
        <w:t>/sites/my-site-id/unlink_repo</w:t>
      </w:r>
    </w:p>
    <w:p>
      <w:pPr>
        <w:pStyle w:val="Heading3"/>
      </w:pPr>
      <w:r>
        <w:t>Invalid Examples</w:t>
      </w:r>
    </w:p>
    <w:p>
      <w:r>
        <w:rPr>
          <w:b/>
          <w:color w:val="666666"/>
          <w:sz w:val="16"/>
        </w:rPr>
        <w:t>[http]</w:t>
      </w:r>
    </w:p>
    <w:p>
      <w:pPr>
        <w:shd w:fill="F2F2F2" w:val="clear"/>
      </w:pPr>
      <w:r>
        <w:rPr>
          <w:rFonts w:ascii="Courier New" w:hAnsi="Courier New"/>
          <w:sz w:val="17"/>
        </w:rPr>
        <w:t>/sites//unlink_repo</w:t>
        <w:br/>
        <w:t>/sites/unlink_repo</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to unlink the repository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"12345678-90ab-cdef-1234-567890abcdef",</w:t>
        <w:br/>
        <w:t xml:space="preserve"> "state": "current",</w:t>
        <w:br/>
        <w:t xml:space="preserve"> "plan": "pro",</w:t>
        <w:br/>
        <w:t xml:space="preserve"> "name": "my-netlify-site",</w:t>
        <w:br/>
        <w:t xml:space="preserve"> "custom_domain": "www.example.com",</w:t>
        <w:br/>
        <w:t xml:space="preserve"> "domain_aliases": ["example.netlify.app"],</w:t>
        <w:br/>
        <w:t xml:space="preserve"> "branch_deploy_custom_domain": "branch.example.com",</w:t>
        <w:br/>
        <w:t xml:space="preserve"> "deploy_preview_custom_domain": "preview.example.com",</w:t>
        <w:br/>
        <w:t xml:space="preserve"> "password": "string",</w:t>
        <w:br/>
        <w:t xml:space="preserve"> "notification_email": "dev@example.com",</w:t>
        <w:br/>
        <w:t xml:space="preserve"> "url": "https://example.netlify.app",</w:t>
        <w:br/>
        <w:t xml:space="preserve"> "ssl_url": "https://example.netlify.app",</w:t>
        <w:br/>
        <w:t xml:space="preserve"> "admin_url": "https://app.netlify.com/sites/my-netlify-site",</w:t>
        <w:br/>
        <w:t xml:space="preserve"> "screenshot_url": "https://api.netlify.com/screenshot/12345678",</w:t>
        <w:br/>
        <w:t xml:space="preserve"> "created_at": "2024-01-01T12:00:00Z",</w:t>
        <w:br/>
        <w:t xml:space="preserve"> "updated_at": "2024-01-02T12:00:00Z",</w:t>
        <w:br/>
        <w:t xml:space="preserve"> "user_id": "user_abc123",</w:t>
        <w:br/>
        <w:t xml:space="preserve"> "session_id": "sess_abc123",</w:t>
        <w:br/>
        <w:t xml:space="preserve"> "ssl": true,</w:t>
        <w:br/>
        <w:t xml:space="preserve"> "force_ssl": true,</w:t>
        <w:br/>
        <w:t xml:space="preserve"> "managed_dns": false,</w:t>
        <w:br/>
        <w:t xml:space="preserve"> "deploy_url": "https://example.netlify.app",</w:t>
        <w:br/>
        <w:t xml:space="preserve"> "published_deploy": {</w:t>
        <w:br/>
        <w:t xml:space="preserve"> "id": "deploy_abc123",</w:t>
        <w:br/>
        <w:t xml:space="preserve"> "site_id": "12345678-90ab-cdef-1234-567890abcdef",</w:t>
        <w:br/>
        <w:t xml:space="preserve"> "user_id": "user_abc123",</w:t>
        <w:br/>
        <w:t xml:space="preserve"> "build_id": "build_abc123",</w:t>
        <w:br/>
        <w:t xml:space="preserve"> "state": "ready",</w:t>
        <w:br/>
        <w:t xml:space="preserve"> "name": "my-netlify-site",</w:t>
        <w:br/>
        <w:t xml:space="preserve"> "url": "https://example.netlify.app",</w:t>
        <w:br/>
        <w:t xml:space="preserve"> "ssl_url": "https://example.netlify.app",</w:t>
        <w:br/>
        <w:t xml:space="preserve"> "admin_url": "https://app.netlify.com/sites/my-netlify-site",</w:t>
        <w:br/>
        <w:t xml:space="preserve"> "deploy_url": "https://example.netlify.app",</w:t>
        <w:br/>
        <w:t xml:space="preserve"> "deploy_ssl_url": "https://example.netlify.app",</w:t>
        <w:br/>
        <w:t xml:space="preserve"> "screenshot_url": "https://api.netlify.com/screenshot/deploy_abc123",</w:t>
        <w:br/>
        <w:t xml:space="preserve"> "review_id": 0,</w:t>
        <w:br/>
        <w:t xml:space="preserve"> "draft": false,</w:t>
        <w:br/>
        <w:t xml:space="preserve"> "required": [],</w:t>
        <w:br/>
        <w:t xml:space="preserve"> "required_functions": [],</w:t>
        <w:br/>
        <w:t xml:space="preserve"> "error_message": "string",</w:t>
        <w:br/>
        <w:t xml:space="preserve"> "branch": "main",</w:t>
        <w:br/>
        <w:t xml:space="preserve"> "commit_ref": "a1b2c3d4",</w:t>
        <w:br/>
        <w:t xml:space="preserve"> "commit_url": "https://github.com/org/repo/commit/a1b2c3d4",</w:t>
        <w:br/>
        <w:t xml:space="preserve"> "skipped": false,</w:t>
        <w:br/>
        <w:t xml:space="preserve"> "created_at": "2024-01-01T12:00:00Z",</w:t>
        <w:br/>
        <w:t xml:space="preserve"> "updated_at": "2024-01-02T12:00:00Z",</w:t>
        <w:br/>
        <w:t xml:space="preserve"> "published_at": "2024-01-02T12:00:00Z",</w:t>
        <w:br/>
        <w:t xml:space="preserve"> "title": "Initial deploy",</w:t>
        <w:br/>
        <w:t xml:space="preserve"> "context": "production",</w:t>
        <w:br/>
        <w:t xml:space="preserve"> "locked": false,</w:t>
        <w:br/>
        <w:t xml:space="preserve"> "review_url": "https://deploy-preview-1--example.netlify.app",</w:t>
        <w:br/>
        <w:t xml:space="preserve"> "framework": "react",</w:t>
        <w:br/>
        <w:t xml:space="preserve"> "skew_protection_token": "string",</w:t>
        <w:br/>
        <w:t xml:space="preserve"> "function_schedules": [</w:t>
        <w:br/>
        <w:t xml:space="preserve"> {</w:t>
        <w:br/>
        <w:t xml:space="preserve"> "name": "daily-job",</w:t>
        <w:br/>
        <w:t xml:space="preserve"> "cron": "0 0 * * *"</w:t>
        <w:br/>
        <w:t xml:space="preserve"> }</w:t>
        <w:br/>
        <w:t xml:space="preserve"> ]</w:t>
        <w:br/>
        <w:t xml:space="preserve"> },</w:t>
        <w:br/>
        <w:t xml:space="preserve"> "account_id": "acc_abc123",</w:t>
        <w:br/>
        <w:t xml:space="preserve"> "account_name": "Example Account",</w:t>
        <w:br/>
        <w:t xml:space="preserve"> "account_slug": "example-account",</w:t>
        <w:br/>
        <w:t xml:space="preserve"> "git_provider": "github",</w:t>
        <w:br/>
        <w:t xml:space="preserve"> "deploy_hook": "string",</w:t>
        <w:br/>
        <w:t xml:space="preserve"> "capabilities": {</w:t>
        <w:br/>
        <w:t xml:space="preserve"> "someCapability": {}</w:t>
        <w:br/>
        <w:t xml:space="preserve"> },</w:t>
        <w:br/>
        <w:t xml:space="preserve"> "processing_settings": {</w:t>
        <w:br/>
        <w:t xml:space="preserve"> "html": {</w:t>
        <w:br/>
        <w:t xml:space="preserve"> "pretty_urls": true</w:t>
        <w:br/>
        <w:t xml:space="preserve"> }</w:t>
        <w:br/>
        <w:t xml:space="preserve"> },</w:t>
        <w:br/>
        <w:t xml:space="preserve"> "build_settings": {</w:t>
        <w:br/>
        <w:t xml:space="preserve"> "id": 1,</w:t>
        <w:br/>
        <w:t xml:space="preserve"> "provider": "github",</w:t>
        <w:br/>
        <w:t xml:space="preserve"> "deploy_key_id": "key_abc123",</w:t>
        <w:br/>
        <w:t xml:space="preserve"> "repo_path": "org/repo",</w:t>
        <w:br/>
        <w:t xml:space="preserve"> "repo_branch": "main",</w:t>
        <w:br/>
        <w:t xml:space="preserve"> "dir": "dist",</w:t>
        <w:br/>
        <w:t xml:space="preserve"> "functions_dir": "netlify/functions",</w:t>
        <w:br/>
        <w:t xml:space="preserve"> "cmd": "npm run build",</w:t>
        <w:br/>
        <w:t xml:space="preserve"> "allowed_branches": ["main"],</w:t>
        <w:br/>
        <w:t xml:space="preserve"> "public_repo": false,</w:t>
        <w:br/>
        <w:t xml:space="preserve"> "private_logs": false,</w:t>
        <w:br/>
        <w:t xml:space="preserve"> "repo_url": "https://github.com/org/repo",</w:t>
        <w:br/>
        <w:t xml:space="preserve"> "env": {</w:t>
        <w:br/>
        <w:t xml:space="preserve"> "NODE_VERSION": "20"</w:t>
        <w:br/>
        <w:t xml:space="preserve"> },</w:t>
        <w:br/>
        <w:t xml:space="preserve"> "installation_id": 12345,</w:t>
        <w:br/>
        <w:t xml:space="preserve"> "stop_builds": false</w:t>
        <w:br/>
        <w:t xml:space="preserve"> },</w:t>
        <w:br/>
        <w:t xml:space="preserve"> "id_domain": "12345678-90ab-cdef-1234-567890abcdef.netlify.app",</w:t>
        <w:br/>
        <w:t xml:space="preserve"> "default_hooks_data": {</w:t>
        <w:br/>
        <w:t xml:space="preserve"> "access_token": "string"</w:t>
        <w:br/>
        <w:t xml:space="preserve"> },</w:t>
        <w:br/>
        <w:t xml:space="preserve"> "build_image": "string",</w:t>
        <w:br/>
        <w:t xml:space="preserve"> "prerender": "string",</w:t>
        <w:br/>
        <w:t xml:space="preserve"> "functions_region": "string",</w:t>
        <w:br/>
        <w:t xml:space="preserve"> "prevent_non_git_prod_deploys": false</w:t>
        <w:br/>
        <w:t>}</w:t>
      </w:r>
    </w:p>
    <w:p>
      <w:pPr>
        <w:pStyle w:val="Heading3"/>
      </w:pPr>
      <w:r>
        <w:t>Error Response (404 Site not found)</w:t>
      </w:r>
    </w:p>
    <w:p>
      <w:r>
        <w:rPr>
          <w:b/>
          <w:color w:val="666666"/>
          <w:sz w:val="16"/>
        </w:rPr>
        <w:t>[json]</w:t>
      </w:r>
    </w:p>
    <w:p>
      <w:pPr>
        <w:shd w:fill="F2F2F2" w:val="clear"/>
      </w:pPr>
      <w:r>
        <w:rPr>
          <w:rFonts w:ascii="Courier New" w:hAnsi="Courier New"/>
          <w:sz w:val="17"/>
        </w:rPr>
        <w:t>{</w:t>
        <w:br/>
        <w:t xml:space="preserve"> "message": "Site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Site ID.</w:t>
            </w:r>
          </w:p>
        </w:tc>
      </w:tr>
      <w:tr>
        <w:tc>
          <w:tcPr>
            <w:tcW w:type="dxa" w:w="2880"/>
          </w:tcPr>
          <w:p>
            <w:r>
              <w:t>state</w:t>
            </w:r>
          </w:p>
        </w:tc>
        <w:tc>
          <w:tcPr>
            <w:tcW w:type="dxa" w:w="2880"/>
          </w:tcPr>
          <w:p>
            <w:r>
              <w:t>string</w:t>
            </w:r>
          </w:p>
        </w:tc>
        <w:tc>
          <w:tcPr>
            <w:tcW w:type="dxa" w:w="2880"/>
          </w:tcPr>
          <w:p>
            <w:r>
              <w:t>Site state.</w:t>
            </w:r>
          </w:p>
        </w:tc>
      </w:tr>
      <w:tr>
        <w:tc>
          <w:tcPr>
            <w:tcW w:type="dxa" w:w="2880"/>
          </w:tcPr>
          <w:p>
            <w:r>
              <w:t>plan</w:t>
            </w:r>
          </w:p>
        </w:tc>
        <w:tc>
          <w:tcPr>
            <w:tcW w:type="dxa" w:w="2880"/>
          </w:tcPr>
          <w:p>
            <w:r>
              <w:t>string</w:t>
            </w:r>
          </w:p>
        </w:tc>
        <w:tc>
          <w:tcPr>
            <w:tcW w:type="dxa" w:w="2880"/>
          </w:tcPr>
          <w:p>
            <w:r>
              <w:t>Current plan for the site/account.</w:t>
            </w:r>
          </w:p>
        </w:tc>
      </w:tr>
      <w:tr>
        <w:tc>
          <w:tcPr>
            <w:tcW w:type="dxa" w:w="2880"/>
          </w:tcPr>
          <w:p>
            <w:r>
              <w:t>name</w:t>
            </w:r>
          </w:p>
        </w:tc>
        <w:tc>
          <w:tcPr>
            <w:tcW w:type="dxa" w:w="2880"/>
          </w:tcPr>
          <w:p>
            <w:r>
              <w:t>string</w:t>
            </w:r>
          </w:p>
        </w:tc>
        <w:tc>
          <w:tcPr>
            <w:tcW w:type="dxa" w:w="2880"/>
          </w:tcPr>
          <w:p>
            <w:r>
              <w:t>Site name.</w:t>
            </w:r>
          </w:p>
        </w:tc>
      </w:tr>
      <w:tr>
        <w:tc>
          <w:tcPr>
            <w:tcW w:type="dxa" w:w="2880"/>
          </w:tcPr>
          <w:p>
            <w:r>
              <w:t>custom_domain</w:t>
            </w:r>
          </w:p>
        </w:tc>
        <w:tc>
          <w:tcPr>
            <w:tcW w:type="dxa" w:w="2880"/>
          </w:tcPr>
          <w:p>
            <w:r>
              <w:t>string</w:t>
            </w:r>
          </w:p>
        </w:tc>
        <w:tc>
          <w:tcPr>
            <w:tcW w:type="dxa" w:w="2880"/>
          </w:tcPr>
          <w:p>
            <w:r>
              <w:t>Custom domain (if configured).</w:t>
            </w:r>
          </w:p>
        </w:tc>
      </w:tr>
      <w:tr>
        <w:tc>
          <w:tcPr>
            <w:tcW w:type="dxa" w:w="2880"/>
          </w:tcPr>
          <w:p>
            <w:r>
              <w:t>domain_aliases</w:t>
            </w:r>
          </w:p>
        </w:tc>
        <w:tc>
          <w:tcPr>
            <w:tcW w:type="dxa" w:w="2880"/>
          </w:tcPr>
          <w:p>
            <w:r>
              <w:t>string[]</w:t>
            </w:r>
          </w:p>
        </w:tc>
        <w:tc>
          <w:tcPr>
            <w:tcW w:type="dxa" w:w="2880"/>
          </w:tcPr>
          <w:p>
            <w:r>
              <w:t>Domain aliases for the site.</w:t>
            </w:r>
          </w:p>
        </w:tc>
      </w:tr>
      <w:tr>
        <w:tc>
          <w:tcPr>
            <w:tcW w:type="dxa" w:w="2880"/>
          </w:tcPr>
          <w:p>
            <w:r>
              <w:t>branch_deploy_custom_domain</w:t>
            </w:r>
          </w:p>
        </w:tc>
        <w:tc>
          <w:tcPr>
            <w:tcW w:type="dxa" w:w="2880"/>
          </w:tcPr>
          <w:p>
            <w:r>
              <w:t>string</w:t>
            </w:r>
          </w:p>
        </w:tc>
        <w:tc>
          <w:tcPr>
            <w:tcW w:type="dxa" w:w="2880"/>
          </w:tcPr>
          <w:p>
            <w:r>
              <w:t>Custom domain used for branch deploys (if configured).</w:t>
            </w:r>
          </w:p>
        </w:tc>
      </w:tr>
      <w:tr>
        <w:tc>
          <w:tcPr>
            <w:tcW w:type="dxa" w:w="2880"/>
          </w:tcPr>
          <w:p>
            <w:r>
              <w:t>deploy_preview_custom_domain</w:t>
            </w:r>
          </w:p>
        </w:tc>
        <w:tc>
          <w:tcPr>
            <w:tcW w:type="dxa" w:w="2880"/>
          </w:tcPr>
          <w:p>
            <w:r>
              <w:t>string</w:t>
            </w:r>
          </w:p>
        </w:tc>
        <w:tc>
          <w:tcPr>
            <w:tcW w:type="dxa" w:w="2880"/>
          </w:tcPr>
          <w:p>
            <w:r>
              <w:t>Custom domain used for deploy previews (if configured).</w:t>
            </w:r>
          </w:p>
        </w:tc>
      </w:tr>
      <w:tr>
        <w:tc>
          <w:tcPr>
            <w:tcW w:type="dxa" w:w="2880"/>
          </w:tcPr>
          <w:p>
            <w:r>
              <w:t>password</w:t>
            </w:r>
          </w:p>
        </w:tc>
        <w:tc>
          <w:tcPr>
            <w:tcW w:type="dxa" w:w="2880"/>
          </w:tcPr>
          <w:p>
            <w:r>
              <w:t>string</w:t>
            </w:r>
          </w:p>
        </w:tc>
        <w:tc>
          <w:tcPr>
            <w:tcW w:type="dxa" w:w="2880"/>
          </w:tcPr>
          <w:p>
            <w:r>
              <w:t>Password value (if set).</w:t>
            </w:r>
          </w:p>
        </w:tc>
      </w:tr>
      <w:tr>
        <w:tc>
          <w:tcPr>
            <w:tcW w:type="dxa" w:w="2880"/>
          </w:tcPr>
          <w:p>
            <w:r>
              <w:t>notification_email</w:t>
            </w:r>
          </w:p>
        </w:tc>
        <w:tc>
          <w:tcPr>
            <w:tcW w:type="dxa" w:w="2880"/>
          </w:tcPr>
          <w:p>
            <w:r>
              <w:t>string</w:t>
            </w:r>
          </w:p>
        </w:tc>
        <w:tc>
          <w:tcPr>
            <w:tcW w:type="dxa" w:w="2880"/>
          </w:tcPr>
          <w:p>
            <w:r>
              <w:t>Notification email configured for the site.</w:t>
            </w:r>
          </w:p>
        </w:tc>
      </w:tr>
      <w:tr>
        <w:tc>
          <w:tcPr>
            <w:tcW w:type="dxa" w:w="2880"/>
          </w:tcPr>
          <w:p>
            <w:r>
              <w:t>url</w:t>
            </w:r>
          </w:p>
        </w:tc>
        <w:tc>
          <w:tcPr>
            <w:tcW w:type="dxa" w:w="2880"/>
          </w:tcPr>
          <w:p>
            <w:r>
              <w:t>string</w:t>
            </w:r>
          </w:p>
        </w:tc>
        <w:tc>
          <w:tcPr>
            <w:tcW w:type="dxa" w:w="2880"/>
          </w:tcPr>
          <w:p>
            <w:r>
              <w:t>Primary site URL.</w:t>
            </w:r>
          </w:p>
        </w:tc>
      </w:tr>
      <w:tr>
        <w:tc>
          <w:tcPr>
            <w:tcW w:type="dxa" w:w="2880"/>
          </w:tcPr>
          <w:p>
            <w:r>
              <w:t>ssl_url</w:t>
            </w:r>
          </w:p>
        </w:tc>
        <w:tc>
          <w:tcPr>
            <w:tcW w:type="dxa" w:w="2880"/>
          </w:tcPr>
          <w:p>
            <w:r>
              <w:t>string</w:t>
            </w:r>
          </w:p>
        </w:tc>
        <w:tc>
          <w:tcPr>
            <w:tcW w:type="dxa" w:w="2880"/>
          </w:tcPr>
          <w:p>
            <w:r>
              <w:t>SSL site URL.</w:t>
            </w:r>
          </w:p>
        </w:tc>
      </w:tr>
      <w:tr>
        <w:tc>
          <w:tcPr>
            <w:tcW w:type="dxa" w:w="2880"/>
          </w:tcPr>
          <w:p>
            <w:r>
              <w:t>admin_url</w:t>
            </w:r>
          </w:p>
        </w:tc>
        <w:tc>
          <w:tcPr>
            <w:tcW w:type="dxa" w:w="2880"/>
          </w:tcPr>
          <w:p>
            <w:r>
              <w:t>string</w:t>
            </w:r>
          </w:p>
        </w:tc>
        <w:tc>
          <w:tcPr>
            <w:tcW w:type="dxa" w:w="2880"/>
          </w:tcPr>
          <w:p>
            <w:r>
              <w:t>Netlify admin UI URL for the site.</w:t>
            </w:r>
          </w:p>
        </w:tc>
      </w:tr>
      <w:tr>
        <w:tc>
          <w:tcPr>
            <w:tcW w:type="dxa" w:w="2880"/>
          </w:tcPr>
          <w:p>
            <w:r>
              <w:t>screenshot_url</w:t>
            </w:r>
          </w:p>
        </w:tc>
        <w:tc>
          <w:tcPr>
            <w:tcW w:type="dxa" w:w="2880"/>
          </w:tcPr>
          <w:p>
            <w:r>
              <w:t>string</w:t>
            </w:r>
          </w:p>
        </w:tc>
        <w:tc>
          <w:tcPr>
            <w:tcW w:type="dxa" w:w="2880"/>
          </w:tcPr>
          <w:p>
            <w:r>
              <w:t>Screenshot URL.</w:t>
            </w:r>
          </w:p>
        </w:tc>
      </w:tr>
      <w:tr>
        <w:tc>
          <w:tcPr>
            <w:tcW w:type="dxa" w:w="2880"/>
          </w:tcPr>
          <w:p>
            <w:r>
              <w:t>created_at</w:t>
            </w:r>
          </w:p>
        </w:tc>
        <w:tc>
          <w:tcPr>
            <w:tcW w:type="dxa" w:w="2880"/>
          </w:tcPr>
          <w:p>
            <w:r>
              <w:t>string</w:t>
            </w:r>
          </w:p>
        </w:tc>
        <w:tc>
          <w:tcPr>
            <w:tcW w:type="dxa" w:w="2880"/>
          </w:tcPr>
          <w:p>
            <w:r>
              <w:t>ISO 8601 timestamp when the site was created.</w:t>
            </w:r>
          </w:p>
        </w:tc>
      </w:tr>
      <w:tr>
        <w:tc>
          <w:tcPr>
            <w:tcW w:type="dxa" w:w="2880"/>
          </w:tcPr>
          <w:p>
            <w:r>
              <w:t>updated_at</w:t>
            </w:r>
          </w:p>
        </w:tc>
        <w:tc>
          <w:tcPr>
            <w:tcW w:type="dxa" w:w="2880"/>
          </w:tcPr>
          <w:p>
            <w:r>
              <w:t>string</w:t>
            </w:r>
          </w:p>
        </w:tc>
        <w:tc>
          <w:tcPr>
            <w:tcW w:type="dxa" w:w="2880"/>
          </w:tcPr>
          <w:p>
            <w:r>
              <w:t>ISO 8601 timestamp when the site was last updated.</w:t>
            </w:r>
          </w:p>
        </w:tc>
      </w:tr>
      <w:tr>
        <w:tc>
          <w:tcPr>
            <w:tcW w:type="dxa" w:w="2880"/>
          </w:tcPr>
          <w:p>
            <w:r>
              <w:t>user_id</w:t>
            </w:r>
          </w:p>
        </w:tc>
        <w:tc>
          <w:tcPr>
            <w:tcW w:type="dxa" w:w="2880"/>
          </w:tcPr>
          <w:p>
            <w:r>
              <w:t>string</w:t>
            </w:r>
          </w:p>
        </w:tc>
        <w:tc>
          <w:tcPr>
            <w:tcW w:type="dxa" w:w="2880"/>
          </w:tcPr>
          <w:p>
            <w:r>
              <w:t>User ID associated with the site.</w:t>
            </w:r>
          </w:p>
        </w:tc>
      </w:tr>
      <w:tr>
        <w:tc>
          <w:tcPr>
            <w:tcW w:type="dxa" w:w="2880"/>
          </w:tcPr>
          <w:p>
            <w:r>
              <w:t>session_id</w:t>
            </w:r>
          </w:p>
        </w:tc>
        <w:tc>
          <w:tcPr>
            <w:tcW w:type="dxa" w:w="2880"/>
          </w:tcPr>
          <w:p>
            <w:r>
              <w:t>string</w:t>
            </w:r>
          </w:p>
        </w:tc>
        <w:tc>
          <w:tcPr>
            <w:tcW w:type="dxa" w:w="2880"/>
          </w:tcPr>
          <w:p>
            <w:r>
              <w:t>Session ID.</w:t>
            </w:r>
          </w:p>
        </w:tc>
      </w:tr>
      <w:tr>
        <w:tc>
          <w:tcPr>
            <w:tcW w:type="dxa" w:w="2880"/>
          </w:tcPr>
          <w:p>
            <w:r>
              <w:t>ssl</w:t>
            </w:r>
          </w:p>
        </w:tc>
        <w:tc>
          <w:tcPr>
            <w:tcW w:type="dxa" w:w="2880"/>
          </w:tcPr>
          <w:p>
            <w:r>
              <w:t>boolean</w:t>
            </w:r>
          </w:p>
        </w:tc>
        <w:tc>
          <w:tcPr>
            <w:tcW w:type="dxa" w:w="2880"/>
          </w:tcPr>
          <w:p>
            <w:r>
              <w:t>Whether SSL is enabled.</w:t>
            </w:r>
          </w:p>
        </w:tc>
      </w:tr>
      <w:tr>
        <w:tc>
          <w:tcPr>
            <w:tcW w:type="dxa" w:w="2880"/>
          </w:tcPr>
          <w:p>
            <w:r>
              <w:t>force_ssl</w:t>
            </w:r>
          </w:p>
        </w:tc>
        <w:tc>
          <w:tcPr>
            <w:tcW w:type="dxa" w:w="2880"/>
          </w:tcPr>
          <w:p>
            <w:r>
              <w:t>boolean</w:t>
            </w:r>
          </w:p>
        </w:tc>
        <w:tc>
          <w:tcPr>
            <w:tcW w:type="dxa" w:w="2880"/>
          </w:tcPr>
          <w:p>
            <w:r>
              <w:t>Whether HTTP is forced to HTTPS.</w:t>
            </w:r>
          </w:p>
        </w:tc>
      </w:tr>
      <w:tr>
        <w:tc>
          <w:tcPr>
            <w:tcW w:type="dxa" w:w="2880"/>
          </w:tcPr>
          <w:p>
            <w:r>
              <w:t>managed_dns</w:t>
            </w:r>
          </w:p>
        </w:tc>
        <w:tc>
          <w:tcPr>
            <w:tcW w:type="dxa" w:w="2880"/>
          </w:tcPr>
          <w:p>
            <w:r>
              <w:t>boolean</w:t>
            </w:r>
          </w:p>
        </w:tc>
        <w:tc>
          <w:tcPr>
            <w:tcW w:type="dxa" w:w="2880"/>
          </w:tcPr>
          <w:p>
            <w:r>
              <w:t>Whether managed DNS is enabled.</w:t>
            </w:r>
          </w:p>
        </w:tc>
      </w:tr>
      <w:tr>
        <w:tc>
          <w:tcPr>
            <w:tcW w:type="dxa" w:w="2880"/>
          </w:tcPr>
          <w:p>
            <w:r>
              <w:t>deploy_url</w:t>
            </w:r>
          </w:p>
        </w:tc>
        <w:tc>
          <w:tcPr>
            <w:tcW w:type="dxa" w:w="2880"/>
          </w:tcPr>
          <w:p>
            <w:r>
              <w:t>string</w:t>
            </w:r>
          </w:p>
        </w:tc>
        <w:tc>
          <w:tcPr>
            <w:tcW w:type="dxa" w:w="2880"/>
          </w:tcPr>
          <w:p>
            <w:r>
              <w:t>Deploy URL.</w:t>
            </w:r>
          </w:p>
        </w:tc>
      </w:tr>
      <w:tr>
        <w:tc>
          <w:tcPr>
            <w:tcW w:type="dxa" w:w="2880"/>
          </w:tcPr>
          <w:p>
            <w:r>
              <w:t>published_deploy</w:t>
            </w:r>
          </w:p>
        </w:tc>
        <w:tc>
          <w:tcPr>
            <w:tcW w:type="dxa" w:w="2880"/>
          </w:tcPr>
          <w:p>
            <w:r>
              <w:t>object</w:t>
            </w:r>
          </w:p>
        </w:tc>
        <w:tc>
          <w:tcPr>
            <w:tcW w:type="dxa" w:w="2880"/>
          </w:tcPr>
          <w:p>
            <w:r>
              <w:t>The currently published deploy object.</w:t>
            </w:r>
          </w:p>
        </w:tc>
      </w:tr>
      <w:tr>
        <w:tc>
          <w:tcPr>
            <w:tcW w:type="dxa" w:w="2880"/>
          </w:tcPr>
          <w:p>
            <w:r>
              <w:t>published_deploy.function_schedules</w:t>
            </w:r>
          </w:p>
        </w:tc>
        <w:tc>
          <w:tcPr>
            <w:tcW w:type="dxa" w:w="2880"/>
          </w:tcPr>
          <w:p>
            <w:r>
              <w:t>array</w:t>
            </w:r>
          </w:p>
        </w:tc>
        <w:tc>
          <w:tcPr>
            <w:tcW w:type="dxa" w:w="2880"/>
          </w:tcPr>
          <w:p>
            <w:r>
              <w:t>Array of function schedule objects.</w:t>
            </w:r>
          </w:p>
        </w:tc>
      </w:tr>
      <w:tr>
        <w:tc>
          <w:tcPr>
            <w:tcW w:type="dxa" w:w="2880"/>
          </w:tcPr>
          <w:p>
            <w:r>
              <w:t>published_deploy.function_schedules[].name</w:t>
            </w:r>
          </w:p>
        </w:tc>
        <w:tc>
          <w:tcPr>
            <w:tcW w:type="dxa" w:w="2880"/>
          </w:tcPr>
          <w:p>
            <w:r>
              <w:t>string</w:t>
            </w:r>
          </w:p>
        </w:tc>
        <w:tc>
          <w:tcPr>
            <w:tcW w:type="dxa" w:w="2880"/>
          </w:tcPr>
          <w:p>
            <w:r>
              <w:t>Scheduled function name.</w:t>
            </w:r>
          </w:p>
        </w:tc>
      </w:tr>
      <w:tr>
        <w:tc>
          <w:tcPr>
            <w:tcW w:type="dxa" w:w="2880"/>
          </w:tcPr>
          <w:p>
            <w:r>
              <w:t>published_deploy.function_schedules[].cron</w:t>
            </w:r>
          </w:p>
        </w:tc>
        <w:tc>
          <w:tcPr>
            <w:tcW w:type="dxa" w:w="2880"/>
          </w:tcPr>
          <w:p>
            <w:r>
              <w:t>string</w:t>
            </w:r>
          </w:p>
        </w:tc>
        <w:tc>
          <w:tcPr>
            <w:tcW w:type="dxa" w:w="2880"/>
          </w:tcPr>
          <w:p>
            <w:r>
              <w:t>Cron expression.</w:t>
            </w:r>
          </w:p>
        </w:tc>
      </w:tr>
      <w:tr>
        <w:tc>
          <w:tcPr>
            <w:tcW w:type="dxa" w:w="2880"/>
          </w:tcPr>
          <w:p>
            <w:r>
              <w:t>account_id</w:t>
            </w:r>
          </w:p>
        </w:tc>
        <w:tc>
          <w:tcPr>
            <w:tcW w:type="dxa" w:w="2880"/>
          </w:tcPr>
          <w:p>
            <w:r>
              <w:t>string</w:t>
            </w:r>
          </w:p>
        </w:tc>
        <w:tc>
          <w:tcPr>
            <w:tcW w:type="dxa" w:w="2880"/>
          </w:tcPr>
          <w:p>
            <w:r>
              <w:t>Account ID.</w:t>
            </w:r>
          </w:p>
        </w:tc>
      </w:tr>
      <w:tr>
        <w:tc>
          <w:tcPr>
            <w:tcW w:type="dxa" w:w="2880"/>
          </w:tcPr>
          <w:p>
            <w:r>
              <w:t>account_name</w:t>
            </w:r>
          </w:p>
        </w:tc>
        <w:tc>
          <w:tcPr>
            <w:tcW w:type="dxa" w:w="2880"/>
          </w:tcPr>
          <w:p>
            <w:r>
              <w:t>string</w:t>
            </w:r>
          </w:p>
        </w:tc>
        <w:tc>
          <w:tcPr>
            <w:tcW w:type="dxa" w:w="2880"/>
          </w:tcPr>
          <w:p>
            <w:r>
              <w:t>Account name.</w:t>
            </w:r>
          </w:p>
        </w:tc>
      </w:tr>
      <w:tr>
        <w:tc>
          <w:tcPr>
            <w:tcW w:type="dxa" w:w="2880"/>
          </w:tcPr>
          <w:p>
            <w:r>
              <w:t>account_slug</w:t>
            </w:r>
          </w:p>
        </w:tc>
        <w:tc>
          <w:tcPr>
            <w:tcW w:type="dxa" w:w="2880"/>
          </w:tcPr>
          <w:p>
            <w:r>
              <w:t>string</w:t>
            </w:r>
          </w:p>
        </w:tc>
        <w:tc>
          <w:tcPr>
            <w:tcW w:type="dxa" w:w="2880"/>
          </w:tcPr>
          <w:p>
            <w:r>
              <w:t>Account slug.</w:t>
            </w:r>
          </w:p>
        </w:tc>
      </w:tr>
      <w:tr>
        <w:tc>
          <w:tcPr>
            <w:tcW w:type="dxa" w:w="2880"/>
          </w:tcPr>
          <w:p>
            <w:r>
              <w:t>git_provider</w:t>
            </w:r>
          </w:p>
        </w:tc>
        <w:tc>
          <w:tcPr>
            <w:tcW w:type="dxa" w:w="2880"/>
          </w:tcPr>
          <w:p>
            <w:r>
              <w:t>string</w:t>
            </w:r>
          </w:p>
        </w:tc>
        <w:tc>
          <w:tcPr>
            <w:tcW w:type="dxa" w:w="2880"/>
          </w:tcPr>
          <w:p>
            <w:r>
              <w:t>Git provider name.</w:t>
            </w:r>
          </w:p>
        </w:tc>
      </w:tr>
      <w:tr>
        <w:tc>
          <w:tcPr>
            <w:tcW w:type="dxa" w:w="2880"/>
          </w:tcPr>
          <w:p>
            <w:r>
              <w:t>deploy_hook</w:t>
            </w:r>
          </w:p>
        </w:tc>
        <w:tc>
          <w:tcPr>
            <w:tcW w:type="dxa" w:w="2880"/>
          </w:tcPr>
          <w:p>
            <w:r>
              <w:t>string</w:t>
            </w:r>
          </w:p>
        </w:tc>
        <w:tc>
          <w:tcPr>
            <w:tcW w:type="dxa" w:w="2880"/>
          </w:tcPr>
          <w:p>
            <w:r>
              <w:t>Deploy hook value/URL (as returned by API).</w:t>
            </w:r>
          </w:p>
        </w:tc>
      </w:tr>
      <w:tr>
        <w:tc>
          <w:tcPr>
            <w:tcW w:type="dxa" w:w="2880"/>
          </w:tcPr>
          <w:p>
            <w:r>
              <w:t>capabilities</w:t>
            </w:r>
          </w:p>
        </w:tc>
        <w:tc>
          <w:tcPr>
            <w:tcW w:type="dxa" w:w="2880"/>
          </w:tcPr>
          <w:p>
            <w:r>
              <w:t>object</w:t>
            </w:r>
          </w:p>
        </w:tc>
        <w:tc>
          <w:tcPr>
            <w:tcW w:type="dxa" w:w="2880"/>
          </w:tcPr>
          <w:p>
            <w:r>
              <w:t>Capabilities map keyed by capability name.</w:t>
            </w:r>
          </w:p>
        </w:tc>
      </w:tr>
      <w:tr>
        <w:tc>
          <w:tcPr>
            <w:tcW w:type="dxa" w:w="2880"/>
          </w:tcPr>
          <w:p>
            <w:r>
              <w:t>processing_settings</w:t>
            </w:r>
          </w:p>
        </w:tc>
        <w:tc>
          <w:tcPr>
            <w:tcW w:type="dxa" w:w="2880"/>
          </w:tcPr>
          <w:p>
            <w:r>
              <w:t>object</w:t>
            </w:r>
          </w:p>
        </w:tc>
        <w:tc>
          <w:tcPr>
            <w:tcW w:type="dxa" w:w="2880"/>
          </w:tcPr>
          <w:p>
            <w:r>
              <w:t>Processing settings.</w:t>
            </w:r>
          </w:p>
        </w:tc>
      </w:tr>
      <w:tr>
        <w:tc>
          <w:tcPr>
            <w:tcW w:type="dxa" w:w="2880"/>
          </w:tcPr>
          <w:p>
            <w:r>
              <w:t>processing_settings.html</w:t>
            </w:r>
          </w:p>
        </w:tc>
        <w:tc>
          <w:tcPr>
            <w:tcW w:type="dxa" w:w="2880"/>
          </w:tcPr>
          <w:p>
            <w:r>
              <w:t>object</w:t>
            </w:r>
          </w:p>
        </w:tc>
        <w:tc>
          <w:tcPr>
            <w:tcW w:type="dxa" w:w="2880"/>
          </w:tcPr>
          <w:p>
            <w:r>
              <w:t>HTML processing settings.</w:t>
            </w:r>
          </w:p>
        </w:tc>
      </w:tr>
      <w:tr>
        <w:tc>
          <w:tcPr>
            <w:tcW w:type="dxa" w:w="2880"/>
          </w:tcPr>
          <w:p>
            <w:r>
              <w:t>processing_settings.html.pretty_urls</w:t>
            </w:r>
          </w:p>
        </w:tc>
        <w:tc>
          <w:tcPr>
            <w:tcW w:type="dxa" w:w="2880"/>
          </w:tcPr>
          <w:p>
            <w:r>
              <w:t>boolean</w:t>
            </w:r>
          </w:p>
        </w:tc>
        <w:tc>
          <w:tcPr>
            <w:tcW w:type="dxa" w:w="2880"/>
          </w:tcPr>
          <w:p>
            <w:r>
              <w:t>Whether pretty URLs are enabled.</w:t>
            </w:r>
          </w:p>
        </w:tc>
      </w:tr>
      <w:tr>
        <w:tc>
          <w:tcPr>
            <w:tcW w:type="dxa" w:w="2880"/>
          </w:tcPr>
          <w:p>
            <w:r>
              <w:t>build_settings</w:t>
            </w:r>
          </w:p>
        </w:tc>
        <w:tc>
          <w:tcPr>
            <w:tcW w:type="dxa" w:w="2880"/>
          </w:tcPr>
          <w:p>
            <w:r>
              <w:t>object</w:t>
            </w:r>
          </w:p>
        </w:tc>
        <w:tc>
          <w:tcPr>
            <w:tcW w:type="dxa" w:w="2880"/>
          </w:tcPr>
          <w:p>
            <w:r>
              <w:t>Build settings for the site.</w:t>
            </w:r>
          </w:p>
        </w:tc>
      </w:tr>
      <w:tr>
        <w:tc>
          <w:tcPr>
            <w:tcW w:type="dxa" w:w="2880"/>
          </w:tcPr>
          <w:p>
            <w:r>
              <w:t>build_settings.id</w:t>
            </w:r>
          </w:p>
        </w:tc>
        <w:tc>
          <w:tcPr>
            <w:tcW w:type="dxa" w:w="2880"/>
          </w:tcPr>
          <w:p>
            <w:r>
              <w:t>integer</w:t>
            </w:r>
          </w:p>
        </w:tc>
        <w:tc>
          <w:tcPr>
            <w:tcW w:type="dxa" w:w="2880"/>
          </w:tcPr>
          <w:p>
            <w:r>
              <w:t>Build settings ID.</w:t>
            </w:r>
          </w:p>
        </w:tc>
      </w:tr>
      <w:tr>
        <w:tc>
          <w:tcPr>
            <w:tcW w:type="dxa" w:w="2880"/>
          </w:tcPr>
          <w:p>
            <w:r>
              <w:t>build_settings.provider</w:t>
            </w:r>
          </w:p>
        </w:tc>
        <w:tc>
          <w:tcPr>
            <w:tcW w:type="dxa" w:w="2880"/>
          </w:tcPr>
          <w:p>
            <w:r>
              <w:t>string</w:t>
            </w:r>
          </w:p>
        </w:tc>
        <w:tc>
          <w:tcPr>
            <w:tcW w:type="dxa" w:w="2880"/>
          </w:tcPr>
          <w:p>
            <w:r>
              <w:t>Git provider for builds.</w:t>
            </w:r>
          </w:p>
        </w:tc>
      </w:tr>
      <w:tr>
        <w:tc>
          <w:tcPr>
            <w:tcW w:type="dxa" w:w="2880"/>
          </w:tcPr>
          <w:p>
            <w:r>
              <w:t>build_settings.deploy_key_id</w:t>
            </w:r>
          </w:p>
        </w:tc>
        <w:tc>
          <w:tcPr>
            <w:tcW w:type="dxa" w:w="2880"/>
          </w:tcPr>
          <w:p>
            <w:r>
              <w:t>string</w:t>
            </w:r>
          </w:p>
        </w:tc>
        <w:tc>
          <w:tcPr>
            <w:tcW w:type="dxa" w:w="2880"/>
          </w:tcPr>
          <w:p>
            <w:r>
              <w:t>Deploy key ID.</w:t>
            </w:r>
          </w:p>
        </w:tc>
      </w:tr>
      <w:tr>
        <w:tc>
          <w:tcPr>
            <w:tcW w:type="dxa" w:w="2880"/>
          </w:tcPr>
          <w:p>
            <w:r>
              <w:t>build_settings.repo_path</w:t>
            </w:r>
          </w:p>
        </w:tc>
        <w:tc>
          <w:tcPr>
            <w:tcW w:type="dxa" w:w="2880"/>
          </w:tcPr>
          <w:p>
            <w:r>
              <w:t>string</w:t>
            </w:r>
          </w:p>
        </w:tc>
        <w:tc>
          <w:tcPr>
            <w:tcW w:type="dxa" w:w="2880"/>
          </w:tcPr>
          <w:p>
            <w:r>
              <w:t>Repository path (e.g., org/repo).</w:t>
            </w:r>
          </w:p>
        </w:tc>
      </w:tr>
      <w:tr>
        <w:tc>
          <w:tcPr>
            <w:tcW w:type="dxa" w:w="2880"/>
          </w:tcPr>
          <w:p>
            <w:r>
              <w:t>build_settings.repo_branch</w:t>
            </w:r>
          </w:p>
        </w:tc>
        <w:tc>
          <w:tcPr>
            <w:tcW w:type="dxa" w:w="2880"/>
          </w:tcPr>
          <w:p>
            <w:r>
              <w:t>string</w:t>
            </w:r>
          </w:p>
        </w:tc>
        <w:tc>
          <w:tcPr>
            <w:tcW w:type="dxa" w:w="2880"/>
          </w:tcPr>
          <w:p>
            <w:r>
              <w:t>Repository branch used for builds.</w:t>
            </w:r>
          </w:p>
        </w:tc>
      </w:tr>
      <w:tr>
        <w:tc>
          <w:tcPr>
            <w:tcW w:type="dxa" w:w="2880"/>
          </w:tcPr>
          <w:p>
            <w:r>
              <w:t>build_settings.dir</w:t>
            </w:r>
          </w:p>
        </w:tc>
        <w:tc>
          <w:tcPr>
            <w:tcW w:type="dxa" w:w="2880"/>
          </w:tcPr>
          <w:p>
            <w:r>
              <w:t>string</w:t>
            </w:r>
          </w:p>
        </w:tc>
        <w:tc>
          <w:tcPr>
            <w:tcW w:type="dxa" w:w="2880"/>
          </w:tcPr>
          <w:p>
            <w:r>
              <w:t>Publish directory.</w:t>
            </w:r>
          </w:p>
        </w:tc>
      </w:tr>
      <w:tr>
        <w:tc>
          <w:tcPr>
            <w:tcW w:type="dxa" w:w="2880"/>
          </w:tcPr>
          <w:p>
            <w:r>
              <w:t>build_settings.functions_dir</w:t>
            </w:r>
          </w:p>
        </w:tc>
        <w:tc>
          <w:tcPr>
            <w:tcW w:type="dxa" w:w="2880"/>
          </w:tcPr>
          <w:p>
            <w:r>
              <w:t>string</w:t>
            </w:r>
          </w:p>
        </w:tc>
        <w:tc>
          <w:tcPr>
            <w:tcW w:type="dxa" w:w="2880"/>
          </w:tcPr>
          <w:p>
            <w:r>
              <w:t>Directory where Netlify finds compiled functions. Defaults to netlify/functions if not set; can be overridden by netlify.toml.</w:t>
            </w:r>
          </w:p>
        </w:tc>
      </w:tr>
      <w:tr>
        <w:tc>
          <w:tcPr>
            <w:tcW w:type="dxa" w:w="2880"/>
          </w:tcPr>
          <w:p>
            <w:r>
              <w:t>build_settings.cmd</w:t>
            </w:r>
          </w:p>
        </w:tc>
        <w:tc>
          <w:tcPr>
            <w:tcW w:type="dxa" w:w="2880"/>
          </w:tcPr>
          <w:p>
            <w:r>
              <w:t>string</w:t>
            </w:r>
          </w:p>
        </w:tc>
        <w:tc>
          <w:tcPr>
            <w:tcW w:type="dxa" w:w="2880"/>
          </w:tcPr>
          <w:p>
            <w:r>
              <w:t>Build command to run; may be overridden by netlify.toml.</w:t>
            </w:r>
          </w:p>
        </w:tc>
      </w:tr>
      <w:tr>
        <w:tc>
          <w:tcPr>
            <w:tcW w:type="dxa" w:w="2880"/>
          </w:tcPr>
          <w:p>
            <w:r>
              <w:t>build_settings.allowed_branches</w:t>
            </w:r>
          </w:p>
        </w:tc>
        <w:tc>
          <w:tcPr>
            <w:tcW w:type="dxa" w:w="2880"/>
          </w:tcPr>
          <w:p>
            <w:r>
              <w:t>string[]</w:t>
            </w:r>
          </w:p>
        </w:tc>
        <w:tc>
          <w:tcPr>
            <w:tcW w:type="dxa" w:w="2880"/>
          </w:tcPr>
          <w:p>
            <w:r>
              <w:t>Allowed branches list.</w:t>
            </w:r>
          </w:p>
        </w:tc>
      </w:tr>
      <w:tr>
        <w:tc>
          <w:tcPr>
            <w:tcW w:type="dxa" w:w="2880"/>
          </w:tcPr>
          <w:p>
            <w:r>
              <w:t>build_settings.public_repo</w:t>
            </w:r>
          </w:p>
        </w:tc>
        <w:tc>
          <w:tcPr>
            <w:tcW w:type="dxa" w:w="2880"/>
          </w:tcPr>
          <w:p>
            <w:r>
              <w:t>boolean</w:t>
            </w:r>
          </w:p>
        </w:tc>
        <w:tc>
          <w:tcPr>
            <w:tcW w:type="dxa" w:w="2880"/>
          </w:tcPr>
          <w:p>
            <w:r>
              <w:t>Whether repo is public.</w:t>
            </w:r>
          </w:p>
        </w:tc>
      </w:tr>
      <w:tr>
        <w:tc>
          <w:tcPr>
            <w:tcW w:type="dxa" w:w="2880"/>
          </w:tcPr>
          <w:p>
            <w:r>
              <w:t>build_settings.private_logs</w:t>
            </w:r>
          </w:p>
        </w:tc>
        <w:tc>
          <w:tcPr>
            <w:tcW w:type="dxa" w:w="2880"/>
          </w:tcPr>
          <w:p>
            <w:r>
              <w:t>boolean</w:t>
            </w:r>
          </w:p>
        </w:tc>
        <w:tc>
          <w:tcPr>
            <w:tcW w:type="dxa" w:w="2880"/>
          </w:tcPr>
          <w:p>
            <w:r>
              <w:t>Whether logs are private.</w:t>
            </w:r>
          </w:p>
        </w:tc>
      </w:tr>
      <w:tr>
        <w:tc>
          <w:tcPr>
            <w:tcW w:type="dxa" w:w="2880"/>
          </w:tcPr>
          <w:p>
            <w:r>
              <w:t>build_settings.repo_url</w:t>
            </w:r>
          </w:p>
        </w:tc>
        <w:tc>
          <w:tcPr>
            <w:tcW w:type="dxa" w:w="2880"/>
          </w:tcPr>
          <w:p>
            <w:r>
              <w:t>string</w:t>
            </w:r>
          </w:p>
        </w:tc>
        <w:tc>
          <w:tcPr>
            <w:tcW w:type="dxa" w:w="2880"/>
          </w:tcPr>
          <w:p>
            <w:r>
              <w:t>Repository URL.</w:t>
            </w:r>
          </w:p>
        </w:tc>
      </w:tr>
      <w:tr>
        <w:tc>
          <w:tcPr>
            <w:tcW w:type="dxa" w:w="2880"/>
          </w:tcPr>
          <w:p>
            <w:r>
              <w:t>build_settings.env</w:t>
            </w:r>
          </w:p>
        </w:tc>
        <w:tc>
          <w:tcPr>
            <w:tcW w:type="dxa" w:w="2880"/>
          </w:tcPr>
          <w:p>
            <w:r>
              <w:t>object</w:t>
            </w:r>
          </w:p>
        </w:tc>
        <w:tc>
          <w:tcPr>
            <w:tcW w:type="dxa" w:w="2880"/>
          </w:tcPr>
          <w:p>
            <w:r>
              <w:t>Environment variables map.</w:t>
            </w:r>
          </w:p>
        </w:tc>
      </w:tr>
      <w:tr>
        <w:tc>
          <w:tcPr>
            <w:tcW w:type="dxa" w:w="2880"/>
          </w:tcPr>
          <w:p>
            <w:r>
              <w:t>build_settings.installation_id</w:t>
            </w:r>
          </w:p>
        </w:tc>
        <w:tc>
          <w:tcPr>
            <w:tcW w:type="dxa" w:w="2880"/>
          </w:tcPr>
          <w:p>
            <w:r>
              <w:t>integer</w:t>
            </w:r>
          </w:p>
        </w:tc>
        <w:tc>
          <w:tcPr>
            <w:tcW w:type="dxa" w:w="2880"/>
          </w:tcPr>
          <w:p>
            <w:r>
              <w:t>Installation ID.</w:t>
            </w:r>
          </w:p>
        </w:tc>
      </w:tr>
      <w:tr>
        <w:tc>
          <w:tcPr>
            <w:tcW w:type="dxa" w:w="2880"/>
          </w:tcPr>
          <w:p>
            <w:r>
              <w:t>build_settings.stop_builds</w:t>
            </w:r>
          </w:p>
        </w:tc>
        <w:tc>
          <w:tcPr>
            <w:tcW w:type="dxa" w:w="2880"/>
          </w:tcPr>
          <w:p>
            <w:r>
              <w:t>boolean</w:t>
            </w:r>
          </w:p>
        </w:tc>
        <w:tc>
          <w:tcPr>
            <w:tcW w:type="dxa" w:w="2880"/>
          </w:tcPr>
          <w:p>
            <w:r>
              <w:t>When true, Netlify will not build automatically; deploys can be published manually via CLI/API.</w:t>
            </w:r>
          </w:p>
        </w:tc>
      </w:tr>
      <w:tr>
        <w:tc>
          <w:tcPr>
            <w:tcW w:type="dxa" w:w="2880"/>
          </w:tcPr>
          <w:p>
            <w:r>
              <w:t>id_domain</w:t>
            </w:r>
          </w:p>
        </w:tc>
        <w:tc>
          <w:tcPr>
            <w:tcW w:type="dxa" w:w="2880"/>
          </w:tcPr>
          <w:p>
            <w:r>
              <w:t>string</w:t>
            </w:r>
          </w:p>
        </w:tc>
        <w:tc>
          <w:tcPr>
            <w:tcW w:type="dxa" w:w="2880"/>
          </w:tcPr>
          <w:p>
            <w:r>
              <w:t>Netlify-provided domain.</w:t>
            </w:r>
          </w:p>
        </w:tc>
      </w:tr>
      <w:tr>
        <w:tc>
          <w:tcPr>
            <w:tcW w:type="dxa" w:w="2880"/>
          </w:tcPr>
          <w:p>
            <w:r>
              <w:t>default_hooks_data</w:t>
            </w:r>
          </w:p>
        </w:tc>
        <w:tc>
          <w:tcPr>
            <w:tcW w:type="dxa" w:w="2880"/>
          </w:tcPr>
          <w:p>
            <w:r>
              <w:t>object</w:t>
            </w:r>
          </w:p>
        </w:tc>
        <w:tc>
          <w:tcPr>
            <w:tcW w:type="dxa" w:w="2880"/>
          </w:tcPr>
          <w:p>
            <w:r>
              <w:t>Default hooks data object.</w:t>
            </w:r>
          </w:p>
        </w:tc>
      </w:tr>
      <w:tr>
        <w:tc>
          <w:tcPr>
            <w:tcW w:type="dxa" w:w="2880"/>
          </w:tcPr>
          <w:p>
            <w:r>
              <w:t>default_hooks_data.access_token</w:t>
            </w:r>
          </w:p>
        </w:tc>
        <w:tc>
          <w:tcPr>
            <w:tcW w:type="dxa" w:w="2880"/>
          </w:tcPr>
          <w:p>
            <w:r>
              <w:t>string</w:t>
            </w:r>
          </w:p>
        </w:tc>
        <w:tc>
          <w:tcPr>
            <w:tcW w:type="dxa" w:w="2880"/>
          </w:tcPr>
          <w:p>
            <w:r>
              <w:t>Access token value (as returned by API).</w:t>
            </w:r>
          </w:p>
        </w:tc>
      </w:tr>
      <w:tr>
        <w:tc>
          <w:tcPr>
            <w:tcW w:type="dxa" w:w="2880"/>
          </w:tcPr>
          <w:p>
            <w:r>
              <w:t>build_image</w:t>
            </w:r>
          </w:p>
        </w:tc>
        <w:tc>
          <w:tcPr>
            <w:tcW w:type="dxa" w:w="2880"/>
          </w:tcPr>
          <w:p>
            <w:r>
              <w:t>string</w:t>
            </w:r>
          </w:p>
        </w:tc>
        <w:tc>
          <w:tcPr>
            <w:tcW w:type="dxa" w:w="2880"/>
          </w:tcPr>
          <w:p>
            <w:r>
              <w:t>Build image.</w:t>
            </w:r>
          </w:p>
        </w:tc>
      </w:tr>
      <w:tr>
        <w:tc>
          <w:tcPr>
            <w:tcW w:type="dxa" w:w="2880"/>
          </w:tcPr>
          <w:p>
            <w:r>
              <w:t>prerender</w:t>
            </w:r>
          </w:p>
        </w:tc>
        <w:tc>
          <w:tcPr>
            <w:tcW w:type="dxa" w:w="2880"/>
          </w:tcPr>
          <w:p>
            <w:r>
              <w:t>string</w:t>
            </w:r>
          </w:p>
        </w:tc>
        <w:tc>
          <w:tcPr>
            <w:tcW w:type="dxa" w:w="2880"/>
          </w:tcPr>
          <w:p>
            <w:r>
              <w:t>Prerender setting.</w:t>
            </w:r>
          </w:p>
        </w:tc>
      </w:tr>
      <w:tr>
        <w:tc>
          <w:tcPr>
            <w:tcW w:type="dxa" w:w="2880"/>
          </w:tcPr>
          <w:p>
            <w:r>
              <w:t>functions_region</w:t>
            </w:r>
          </w:p>
        </w:tc>
        <w:tc>
          <w:tcPr>
            <w:tcW w:type="dxa" w:w="2880"/>
          </w:tcPr>
          <w:p>
            <w:r>
              <w:t>string</w:t>
            </w:r>
          </w:p>
        </w:tc>
        <w:tc>
          <w:tcPr>
            <w:tcW w:type="dxa" w:w="2880"/>
          </w:tcPr>
          <w:p>
            <w:r>
              <w:t>Functions region.</w:t>
            </w:r>
          </w:p>
        </w:tc>
      </w:tr>
      <w:tr>
        <w:tc>
          <w:tcPr>
            <w:tcW w:type="dxa" w:w="2880"/>
          </w:tcPr>
          <w:p>
            <w:r>
              <w:t>prevent_non_git_prod_deploys</w:t>
            </w:r>
          </w:p>
        </w:tc>
        <w:tc>
          <w:tcPr>
            <w:tcW w:type="dxa" w:w="2880"/>
          </w:tcPr>
          <w:p>
            <w:r>
              <w:t>boolean</w:t>
            </w:r>
          </w:p>
        </w:tc>
        <w:tc>
          <w:tcPr>
            <w:tcW w:type="dxa" w:w="2880"/>
          </w:tcPr>
          <w:p>
            <w:r>
              <w:t>Prevent non-git production deploys.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'https://api.netlify.com/api/v1/sites/12345678-90ab-cdef-1234-567890abcdef/unlink_repo' \</w:t>
        <w:br/>
        <w:t xml:space="preserve"> --header 'Accept: application/json'</w:t>
      </w:r>
    </w:p>
    <w:p>
      <w:pPr>
        <w:pStyle w:val="Heading3"/>
      </w:pPr>
      <w:r>
        <w:t>Example Usage</w:t>
      </w:r>
    </w:p>
    <w:p>
      <w:pPr>
        <w:pStyle w:val="Heading3"/>
      </w:pPr>
      <w:r>
        <w:t>Example 1: Unlink repo from a site by UUID</w:t>
      </w:r>
    </w:p>
    <w:p>
      <w:r>
        <w:rPr>
          <w:b/>
          <w:color w:val="666666"/>
          <w:sz w:val="16"/>
        </w:rPr>
        <w:t>[bash]</w:t>
      </w:r>
    </w:p>
    <w:p>
      <w:pPr>
        <w:shd w:fill="F2F2F2" w:val="clear"/>
      </w:pPr>
      <w:r>
        <w:rPr>
          <w:rFonts w:ascii="Courier New" w:hAnsi="Courier New"/>
          <w:sz w:val="17"/>
        </w:rPr>
        <w:t>curl -X PUT \</w:t>
        <w:br/>
        <w:t xml:space="preserve"> 'https://api.netlify.com/api/v1/sites/12345678-90ab-cdef-1234-567890abcdef/unlink_repo' \</w:t>
        <w:br/>
        <w:t xml:space="preserve"> -H 'Accept: application/json'</w:t>
      </w:r>
    </w:p>
    <w:p>
      <w:pPr>
        <w:pStyle w:val="Heading3"/>
      </w:pPr>
      <w:r>
        <w:t>Example 2: Unlink repo from a site by site name/ID string</w:t>
      </w:r>
    </w:p>
    <w:p>
      <w:r>
        <w:rPr>
          <w:b/>
          <w:color w:val="666666"/>
          <w:sz w:val="16"/>
        </w:rPr>
        <w:t>[bash]</w:t>
      </w:r>
    </w:p>
    <w:p>
      <w:pPr>
        <w:shd w:fill="F2F2F2" w:val="clear"/>
      </w:pPr>
      <w:r>
        <w:rPr>
          <w:rFonts w:ascii="Courier New" w:hAnsi="Courier New"/>
          <w:sz w:val="17"/>
        </w:rPr>
        <w:t>curl -X PUT \</w:t>
        <w:br/>
        <w:t xml:space="preserve"> 'https://api.netlify.com/api/v1/sites/my-netlify-site/unlink_repo' \</w:t>
        <w:br/>
        <w:t xml:space="preserve"> -H 'Accept: application/json'</w:t>
      </w:r>
    </w:p>
    <w:p>
      <w:pPr>
        <w:pStyle w:val="Heading3"/>
      </w:pPr>
      <w:r>
        <w:t>Behavior</w:t>
      </w:r>
    </w:p>
    <w:p>
      <w:pPr>
        <w:pStyle w:val="ListBullet"/>
      </w:pPr>
      <w:r>
        <w:t>Unlinks the Git repository from the specified site (Beta).</w:t>
      </w:r>
    </w:p>
    <w:p>
      <w:pPr>
        <w:pStyle w:val="ListBullet"/>
      </w:pPr>
      <w:r>
        <w:t>Deletes associated deploy keys.</w:t>
      </w:r>
    </w:p>
    <w:p>
      <w:pPr>
        <w:pStyle w:val="ListBullet"/>
      </w:pPr>
      <w:r>
        <w:t>Deletes outgoing webhooks for the repository.</w:t>
      </w:r>
    </w:p>
    <w:p>
      <w:pPr>
        <w:pStyle w:val="ListBullet"/>
      </w:pPr>
      <w:r>
        <w:t>Deletes the site’s build hooks.</w:t>
      </w:r>
    </w:p>
    <w:p>
      <w:pPr>
        <w:pStyle w:val="ListBullet"/>
      </w:pPr>
      <w:r>
        <w:t>Returns the updated site object on success.</w:t>
      </w:r>
    </w:p>
    <w:p>
      <w:pPr>
        <w:pStyle w:val="Heading3"/>
      </w:pPr>
      <w:r>
        <w:t>Notes</w:t>
      </w:r>
    </w:p>
    <w:p>
      <w:pPr>
        <w:pStyle w:val="ListBullet"/>
      </w:pPr>
      <w:r>
        <w:t>This endpoint is marked Beta in the source documentation.</w:t>
      </w:r>
    </w:p>
    <w:p>
      <w:pPr>
        <w:pStyle w:val="ListBullet"/>
      </w:pPr>
      <w:r>
        <w:t>No query parameters or request body fields were documented for this action.</w:t>
      </w:r>
    </w:p>
    <w:p>
      <w:pPr>
        <w:pStyle w:val="Heading3"/>
      </w:pPr>
      <w:r>
        <w:t>Error Handling</w:t>
      </w:r>
    </w:p>
    <w:p>
      <w:pPr>
        <w:pStyle w:val="ListBullet"/>
      </w:pPr>
      <w:r>
        <w:t>404 Site not found: The site_id does not correspond to an existing site.</w:t>
      </w:r>
    </w:p>
    <w:p>
      <w:pPr>
        <w:pStyle w:val="Heading3"/>
      </w:pPr>
      <w:r>
        <w:t>Related sites actions</w:t>
      </w:r>
    </w:p>
    <w:p>
      <w:pPr>
        <w:pStyle w:val="ListBullet"/>
      </w:pPr>
      <w:r>
        <w:t>[PUT] Configure DNS for a Site — /sites/{{siteId}}/dns</w:t>
      </w:r>
    </w:p>
    <w:p>
      <w:pPr>
        <w:pStyle w:val="ListBullet"/>
      </w:pPr>
      <w:r>
        <w:t>[POST] Create a Site — /api/v1/sites</w:t>
      </w:r>
    </w:p>
    <w:p>
      <w:pPr>
        <w:pStyle w:val="ListBullet"/>
      </w:pPr>
      <w:r>
        <w:t>[POST] Create a Site in a Team (Account) — /{{accountSlug}}/sites</w:t>
      </w:r>
    </w:p>
    <w:p>
      <w:pPr>
        <w:pStyle w:val="ListBullet"/>
      </w:pPr>
      <w:r>
        <w:t>[GET] List Sites — /api/v1/sites</w:t>
      </w:r>
    </w:p>
    <w:p>
      <w:pPr>
        <w:pStyle w:val="ListBullet"/>
      </w:pPr>
      <w:r>
        <w:t>[PUT] Enable a Site — /sites/{{siteId}}/enable</w:t>
      </w:r>
    </w:p>
    <w:p>
      <w:pPr>
        <w:pStyle w:val="ListBullet"/>
      </w:pPr>
      <w:r>
        <w:t>[GET] Get a Site — /sites/{{siteId}}</w:t>
      </w:r>
    </w:p>
    <w:p>
      <w:r>
        <w:br w:type="page"/>
      </w:r>
    </w:p>
    <w:p>
      <w:pPr>
        <w:pStyle w:val="Heading2"/>
      </w:pPr>
      <w:r>
        <w:t>64. [GET] List Sites</w:t>
      </w:r>
    </w:p>
    <w:p>
      <w:r>
        <w:rPr>
          <w:b/>
        </w:rPr>
        <w:t xml:space="preserve">Endpoint: </w:t>
      </w:r>
      <w:r>
        <w:rPr>
          <w:rFonts w:ascii="Courier New" w:hAnsi="Courier New"/>
          <w:sz w:val="18"/>
        </w:rPr>
        <w:t>/api/v1/sites</w:t>
      </w:r>
    </w:p>
    <w:p>
      <w:pPr>
        <w:pStyle w:val="Heading3"/>
      </w:pPr>
      <w:r>
        <w:t>Prerequisites</w:t>
      </w:r>
    </w:p>
    <w:p>
      <w:pPr>
        <w:pStyle w:val="ListBullet"/>
      </w:pPr>
      <w:r>
        <w:t>Must have permission to list sites for the authenticated account/user</w:t>
      </w:r>
    </w:p>
    <w:p>
      <w:pPr>
        <w:pStyle w:val="Heading3"/>
      </w:pPr>
      <w:r>
        <w:t>Method</w:t>
      </w:r>
    </w:p>
    <w:p>
      <w:r>
        <w:t>GET</w:t>
      </w:r>
    </w:p>
    <w:p>
      <w:pPr>
        <w:pStyle w:val="Heading3"/>
      </w:pPr>
      <w:r>
        <w:t>URL</w:t>
      </w:r>
    </w:p>
    <w:p>
      <w:r>
        <w:t>https://api.netlify.com/api/v1/sites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Netlify sites accessible to the authenticated user.</w:t>
        <w:br/>
        <w:t>Note: Environment variable keys and values have moved from build_settings.env and repo.env to a new endpoint; use getEnvVars to retrieve site environment variables.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sites by name. Sent as a query parameter in the URL.</w:t>
            </w:r>
          </w:p>
        </w:tc>
      </w:tr>
      <w:tr>
        <w:tc>
          <w:tcPr>
            <w:tcW w:type="dxa" w:w="2880"/>
          </w:tcPr>
          <w:p>
            <w:r>
              <w:t>filter</w:t>
            </w:r>
          </w:p>
        </w:tc>
        <w:tc>
          <w:tcPr>
            <w:tcW w:type="dxa" w:w="2880"/>
          </w:tcPr>
          <w:p>
            <w:r>
              <w:t>string</w:t>
            </w:r>
          </w:p>
        </w:tc>
        <w:tc>
          <w:tcPr>
            <w:tcW w:type="dxa" w:w="2880"/>
          </w:tcPr>
          <w:p>
            <w:r>
              <w:t>Filter scope. Allowed values: all, owner, guest. Sent as a query parameter in the URL.</w:t>
            </w:r>
          </w:p>
        </w:tc>
      </w:tr>
      <w:tr>
        <w:tc>
          <w:tcPr>
            <w:tcW w:type="dxa" w:w="2880"/>
          </w:tcPr>
          <w:p>
            <w:r>
              <w:t>page</w:t>
            </w:r>
          </w:p>
        </w:tc>
        <w:tc>
          <w:tcPr>
            <w:tcW w:type="dxa" w:w="2880"/>
          </w:tcPr>
          <w:p>
            <w:r>
              <w:t>integer</w:t>
            </w:r>
          </w:p>
        </w:tc>
        <w:tc>
          <w:tcPr>
            <w:tcW w:type="dxa" w:w="2880"/>
          </w:tcPr>
          <w:p>
            <w:r>
              <w:t>Page number for pagination. Sent as a query parameter in the URL.</w:t>
            </w:r>
          </w:p>
        </w:tc>
      </w:tr>
      <w:tr>
        <w:tc>
          <w:tcPr>
            <w:tcW w:type="dxa" w:w="2880"/>
          </w:tcPr>
          <w:p>
            <w:r>
              <w:t>per_page</w:t>
            </w:r>
          </w:p>
        </w:tc>
        <w:tc>
          <w:tcPr>
            <w:tcW w:type="dxa" w:w="2880"/>
          </w:tcPr>
          <w:p>
            <w:r>
              <w:t>integer</w:t>
            </w:r>
          </w:p>
        </w:tc>
        <w:tc>
          <w:tcPr>
            <w:tcW w:type="dxa" w:w="2880"/>
          </w:tcPr>
          <w:p>
            <w:r>
              <w:t>Number of items per page. Sent as a query parameter in the URL.</w:t>
            </w:r>
          </w:p>
        </w:tc>
      </w:tr>
    </w:tbl>
    <w:p/>
    <w:p>
      <w:pPr>
        <w:pStyle w:val="Heading3"/>
      </w:pPr>
      <w:r>
        <w:t>Request Body</w:t>
      </w:r>
    </w:p>
    <w:p>
      <w:r>
        <w:t>This endpoint does not use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"state": "string",</w:t>
        <w:br/>
        <w:t xml:space="preserve"> "plan": "string",</w:t>
        <w:br/>
        <w:t xml:space="preserve"> "name": "string",</w:t>
        <w:br/>
        <w:t xml:space="preserve"> "custom_domain": "string",</w:t>
        <w:br/>
        <w:t xml:space="preserve"> "domain_aliases": ["string"],</w:t>
        <w:br/>
        <w:t xml:space="preserve"> "branch_deploy_custom_domain": "string",</w:t>
        <w:br/>
        <w:t xml:space="preserve"> "deploy_preview_custom_domain": "string",</w:t>
        <w:br/>
        <w:t xml:space="preserve"> "password": "string",</w:t>
        <w:br/>
        <w:t xml:space="preserve"> "notification_email": "string",</w:t>
        <w:br/>
        <w:t xml:space="preserve"> "url": "string",</w:t>
        <w:br/>
        <w:t xml:space="preserve"> "ssl_url": "string",</w:t>
        <w:br/>
        <w:t xml:space="preserve"> "admin_url": "string",</w:t>
        <w:br/>
        <w:t xml:space="preserve"> "screenshot_url": "string",</w:t>
        <w:br/>
        <w:t xml:space="preserve"> "created_at": "string",</w:t>
        <w:br/>
        <w:t xml:space="preserve"> "updated_at": "string",</w:t>
        <w:br/>
        <w:t xml:space="preserve"> "user_id": "string",</w:t>
        <w:br/>
        <w:t xml:space="preserve"> "session_id": "string",</w:t>
        <w:br/>
        <w:t xml:space="preserve"> "ssl": true,</w:t>
        <w:br/>
        <w:t xml:space="preserve"> "force_ssl": true,</w:t>
        <w:br/>
        <w:t xml:space="preserve"> "managed_dns": true,</w:t>
        <w:br/>
        <w:t xml:space="preserve"> "deploy_url": "string",</w:t>
        <w:br/>
        <w:t xml:space="preserve"> "published_deploy": {</w:t>
        <w:br/>
        <w:t xml:space="preserve"> "id": "string",</w:t>
        <w:br/>
        <w:t xml:space="preserve"> "site_id": "string",</w:t>
        <w:br/>
        <w:t xml:space="preserve"> "user_id": "string",</w:t>
        <w:br/>
        <w:t xml:space="preserve"> "build_id": "string",</w:t>
        <w:br/>
        <w:t xml:space="preserve"> "state": "string",</w:t>
        <w:br/>
        <w:t xml:space="preserve"> "name": "string",</w:t>
        <w:br/>
        <w:t xml:space="preserve"> "url": "string",</w:t>
        <w:br/>
        <w:t xml:space="preserve"> "ssl_url": "string",</w:t>
        <w:br/>
        <w:t xml:space="preserve"> "admin_url": "string",</w:t>
        <w:br/>
        <w:t xml:space="preserve"> "deploy_url": "string",</w:t>
        <w:br/>
        <w:t xml:space="preserve"> "deploy_ssl_url": "string",</w:t>
        <w:br/>
        <w:t xml:space="preserve"> "screenshot_url": "string",</w:t>
        <w:br/>
        <w:t xml:space="preserve"> "review_id": 0,</w:t>
        <w:br/>
        <w:t xml:space="preserve"> "draft": true,</w:t>
        <w:br/>
        <w:t xml:space="preserve"> "required": ["string"],</w:t>
        <w:br/>
        <w:t xml:space="preserve"> "required_functions": ["string"],</w:t>
        <w:br/>
        <w:t xml:space="preserve"> "error_message": "string",</w:t>
        <w:br/>
        <w:t xml:space="preserve"> "branch": "string",</w:t>
        <w:br/>
        <w:t xml:space="preserve"> "commit_ref": "string",</w:t>
        <w:br/>
        <w:t xml:space="preserve"> "commit_url": "string",</w:t>
        <w:br/>
        <w:t xml:space="preserve"> "skipped": true,</w:t>
        <w:br/>
        <w:t xml:space="preserve"> "created_at": "string",</w:t>
        <w:br/>
        <w:t xml:space="preserve"> "updated_at": "string",</w:t>
        <w:br/>
        <w:t xml:space="preserve"> "published_at": "string",</w:t>
        <w:br/>
        <w:t xml:space="preserve"> "title": "string",</w:t>
        <w:br/>
        <w:t xml:space="preserve"> "context": "string",</w:t>
        <w:br/>
        <w:t xml:space="preserve"> "locked": true,</w:t>
        <w:br/>
        <w:t xml:space="preserve"> "review_url": "string",</w:t>
        <w:br/>
        <w:t xml:space="preserve"> "framework": "string",</w:t>
        <w:br/>
        <w:t xml:space="preserve"> "skew_protection_token": "string",</w:t>
        <w:br/>
        <w:t xml:space="preserve"> "function_schedules": [</w:t>
        <w:br/>
        <w:t xml:space="preserve"> {</w:t>
        <w:br/>
        <w:t xml:space="preserve"> "name": "string",</w:t>
        <w:br/>
        <w:t xml:space="preserve"> "cron": "string"</w:t>
        <w:br/>
        <w:t xml:space="preserve"> }</w:t>
        <w:br/>
        <w:t xml:space="preserve"> ]</w:t>
        <w:br/>
        <w:t xml:space="preserve"> },</w:t>
        <w:br/>
        <w:t xml:space="preserve"> "account_id": "string",</w:t>
        <w:br/>
        <w:t xml:space="preserve"> "account_name": "string",</w:t>
        <w:br/>
        <w:t xml:space="preserve"> "account_slug": "string",</w:t>
        <w:br/>
        <w:t xml:space="preserve"> "git_provider": "string",</w:t>
        <w:br/>
        <w:t xml:space="preserve"> "deploy_hook": "string",</w:t>
        <w:br/>
        <w:t xml:space="preserve"> "capabilities": {</w:t>
        <w:br/>
        <w:t xml:space="preserve"> "key": {}</w:t>
        <w:br/>
        <w:t xml:space="preserve"> },</w:t>
        <w:br/>
        <w:t xml:space="preserve"> "processing_settings": {</w:t>
        <w:br/>
        <w:t xml:space="preserve"> "html": {</w:t>
        <w:br/>
        <w:t xml:space="preserve"> "pretty_urls": true</w:t>
        <w:br/>
        <w:t xml:space="preserve"> }</w:t>
        <w:br/>
        <w:t xml:space="preserve"> },</w:t>
        <w:br/>
        <w:t xml:space="preserve"> "build_settings": {</w:t>
        <w:br/>
        <w:t xml:space="preserve"> "id": 0,</w:t>
        <w:br/>
        <w:t xml:space="preserve"> "provider": "string",</w:t>
        <w:br/>
        <w:t xml:space="preserve"> "deploy_key_id": "string",</w:t>
        <w:br/>
        <w:t xml:space="preserve"> "repo_path": "string",</w:t>
        <w:br/>
        <w:t xml:space="preserve"> "repo_branch": "string",</w:t>
        <w:br/>
        <w:t xml:space="preserve"> "dir": "string",</w:t>
        <w:br/>
        <w:t xml:space="preserve"> "functions_dir": "string",</w:t>
        <w:br/>
        <w:t xml:space="preserve"> "cmd": "string",</w:t>
        <w:br/>
        <w:t xml:space="preserve"> "allowed_branches": ["string"],</w:t>
        <w:br/>
        <w:t xml:space="preserve"> "public_repo": true,</w:t>
        <w:br/>
        <w:t xml:space="preserve"> "private_logs": true,</w:t>
        <w:br/>
        <w:t xml:space="preserve"> "repo_url": "string",</w:t>
        <w:br/>
        <w:t xml:space="preserve"> "env": {</w:t>
        <w:br/>
        <w:t xml:space="preserve"> "key": "string"</w:t>
        <w:br/>
        <w:t xml:space="preserve"> },</w:t>
        <w:br/>
        <w:t xml:space="preserve"> "installation_id": 0,</w:t>
        <w:br/>
        <w:t xml:space="preserve"> "stop_builds": true</w:t>
        <w:br/>
        <w:t xml:space="preserve"> },</w:t>
        <w:br/>
        <w:t xml:space="preserve"> "id_domain": "string",</w:t>
        <w:br/>
        <w:t xml:space="preserve"> "default_hooks_data": {</w:t>
        <w:br/>
        <w:t xml:space="preserve"> "access_token": "string"</w:t>
        <w:br/>
        <w:t xml:space="preserve"> },</w:t>
        <w:br/>
        <w:t xml:space="preserve"> "build_image": "string",</w:t>
        <w:br/>
        <w:t xml:space="preserve"> "prerender": "string",</w:t>
        <w:br/>
        <w:t xml:space="preserve"> "functions_region": "string",</w:t>
        <w:br/>
        <w:t xml:space="preserve"> "prevent_non_git_prod_deploys": false</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Site ID.</w:t>
            </w:r>
          </w:p>
        </w:tc>
      </w:tr>
      <w:tr>
        <w:tc>
          <w:tcPr>
            <w:tcW w:type="dxa" w:w="2880"/>
          </w:tcPr>
          <w:p>
            <w:r>
              <w:t>state</w:t>
            </w:r>
          </w:p>
        </w:tc>
        <w:tc>
          <w:tcPr>
            <w:tcW w:type="dxa" w:w="2880"/>
          </w:tcPr>
          <w:p>
            <w:r>
              <w:t>string</w:t>
            </w:r>
          </w:p>
        </w:tc>
        <w:tc>
          <w:tcPr>
            <w:tcW w:type="dxa" w:w="2880"/>
          </w:tcPr>
          <w:p>
            <w:r>
              <w:t>Site state.</w:t>
            </w:r>
          </w:p>
        </w:tc>
      </w:tr>
      <w:tr>
        <w:tc>
          <w:tcPr>
            <w:tcW w:type="dxa" w:w="2880"/>
          </w:tcPr>
          <w:p>
            <w:r>
              <w:t>plan</w:t>
            </w:r>
          </w:p>
        </w:tc>
        <w:tc>
          <w:tcPr>
            <w:tcW w:type="dxa" w:w="2880"/>
          </w:tcPr>
          <w:p>
            <w:r>
              <w:t>string</w:t>
            </w:r>
          </w:p>
        </w:tc>
        <w:tc>
          <w:tcPr>
            <w:tcW w:type="dxa" w:w="2880"/>
          </w:tcPr>
          <w:p>
            <w:r>
              <w:t>Plan identifier/name.</w:t>
            </w:r>
          </w:p>
        </w:tc>
      </w:tr>
      <w:tr>
        <w:tc>
          <w:tcPr>
            <w:tcW w:type="dxa" w:w="2880"/>
          </w:tcPr>
          <w:p>
            <w:r>
              <w:t>name</w:t>
            </w:r>
          </w:p>
        </w:tc>
        <w:tc>
          <w:tcPr>
            <w:tcW w:type="dxa" w:w="2880"/>
          </w:tcPr>
          <w:p>
            <w:r>
              <w:t>string</w:t>
            </w:r>
          </w:p>
        </w:tc>
        <w:tc>
          <w:tcPr>
            <w:tcW w:type="dxa" w:w="2880"/>
          </w:tcPr>
          <w:p>
            <w:r>
              <w:t>Site name.</w:t>
            </w:r>
          </w:p>
        </w:tc>
      </w:tr>
      <w:tr>
        <w:tc>
          <w:tcPr>
            <w:tcW w:type="dxa" w:w="2880"/>
          </w:tcPr>
          <w:p>
            <w:r>
              <w:t>custom_domain</w:t>
            </w:r>
          </w:p>
        </w:tc>
        <w:tc>
          <w:tcPr>
            <w:tcW w:type="dxa" w:w="2880"/>
          </w:tcPr>
          <w:p>
            <w:r>
              <w:t>string</w:t>
            </w:r>
          </w:p>
        </w:tc>
        <w:tc>
          <w:tcPr>
            <w:tcW w:type="dxa" w:w="2880"/>
          </w:tcPr>
          <w:p>
            <w:r>
              <w:t>Custom domain.</w:t>
            </w:r>
          </w:p>
        </w:tc>
      </w:tr>
      <w:tr>
        <w:tc>
          <w:tcPr>
            <w:tcW w:type="dxa" w:w="2880"/>
          </w:tcPr>
          <w:p>
            <w:r>
              <w:t>domain_aliases</w:t>
            </w:r>
          </w:p>
        </w:tc>
        <w:tc>
          <w:tcPr>
            <w:tcW w:type="dxa" w:w="2880"/>
          </w:tcPr>
          <w:p>
            <w:r>
              <w:t>string[]</w:t>
            </w:r>
          </w:p>
        </w:tc>
        <w:tc>
          <w:tcPr>
            <w:tcW w:type="dxa" w:w="2880"/>
          </w:tcPr>
          <w:p>
            <w:r>
              <w:t>Domain aliases.</w:t>
            </w:r>
          </w:p>
        </w:tc>
      </w:tr>
      <w:tr>
        <w:tc>
          <w:tcPr>
            <w:tcW w:type="dxa" w:w="2880"/>
          </w:tcPr>
          <w:p>
            <w:r>
              <w:t>branch_deploy_custom_domain</w:t>
            </w:r>
          </w:p>
        </w:tc>
        <w:tc>
          <w:tcPr>
            <w:tcW w:type="dxa" w:w="2880"/>
          </w:tcPr>
          <w:p>
            <w:r>
              <w:t>string</w:t>
            </w:r>
          </w:p>
        </w:tc>
        <w:tc>
          <w:tcPr>
            <w:tcW w:type="dxa" w:w="2880"/>
          </w:tcPr>
          <w:p>
            <w:r>
              <w:t>Custom domain used for branch deploys.</w:t>
            </w:r>
          </w:p>
        </w:tc>
      </w:tr>
      <w:tr>
        <w:tc>
          <w:tcPr>
            <w:tcW w:type="dxa" w:w="2880"/>
          </w:tcPr>
          <w:p>
            <w:r>
              <w:t>deploy_preview_custom_domain</w:t>
            </w:r>
          </w:p>
        </w:tc>
        <w:tc>
          <w:tcPr>
            <w:tcW w:type="dxa" w:w="2880"/>
          </w:tcPr>
          <w:p>
            <w:r>
              <w:t>string</w:t>
            </w:r>
          </w:p>
        </w:tc>
        <w:tc>
          <w:tcPr>
            <w:tcW w:type="dxa" w:w="2880"/>
          </w:tcPr>
          <w:p>
            <w:r>
              <w:t>Custom domain used for deploy previews.</w:t>
            </w:r>
          </w:p>
        </w:tc>
      </w:tr>
      <w:tr>
        <w:tc>
          <w:tcPr>
            <w:tcW w:type="dxa" w:w="2880"/>
          </w:tcPr>
          <w:p>
            <w:r>
              <w:t>password</w:t>
            </w:r>
          </w:p>
        </w:tc>
        <w:tc>
          <w:tcPr>
            <w:tcW w:type="dxa" w:w="2880"/>
          </w:tcPr>
          <w:p>
            <w:r>
              <w:t>string</w:t>
            </w:r>
          </w:p>
        </w:tc>
        <w:tc>
          <w:tcPr>
            <w:tcW w:type="dxa" w:w="2880"/>
          </w:tcPr>
          <w:p>
            <w:r>
              <w:t>Password (if site is password-protected).</w:t>
            </w:r>
          </w:p>
        </w:tc>
      </w:tr>
      <w:tr>
        <w:tc>
          <w:tcPr>
            <w:tcW w:type="dxa" w:w="2880"/>
          </w:tcPr>
          <w:p>
            <w:r>
              <w:t>notification_email</w:t>
            </w:r>
          </w:p>
        </w:tc>
        <w:tc>
          <w:tcPr>
            <w:tcW w:type="dxa" w:w="2880"/>
          </w:tcPr>
          <w:p>
            <w:r>
              <w:t>string</w:t>
            </w:r>
          </w:p>
        </w:tc>
        <w:tc>
          <w:tcPr>
            <w:tcW w:type="dxa" w:w="2880"/>
          </w:tcPr>
          <w:p>
            <w:r>
              <w:t>Notification email address.</w:t>
            </w:r>
          </w:p>
        </w:tc>
      </w:tr>
      <w:tr>
        <w:tc>
          <w:tcPr>
            <w:tcW w:type="dxa" w:w="2880"/>
          </w:tcPr>
          <w:p>
            <w:r>
              <w:t>url</w:t>
            </w:r>
          </w:p>
        </w:tc>
        <w:tc>
          <w:tcPr>
            <w:tcW w:type="dxa" w:w="2880"/>
          </w:tcPr>
          <w:p>
            <w:r>
              <w:t>string</w:t>
            </w:r>
          </w:p>
        </w:tc>
        <w:tc>
          <w:tcPr>
            <w:tcW w:type="dxa" w:w="2880"/>
          </w:tcPr>
          <w:p>
            <w:r>
              <w:t>Primary site URL.</w:t>
            </w:r>
          </w:p>
        </w:tc>
      </w:tr>
      <w:tr>
        <w:tc>
          <w:tcPr>
            <w:tcW w:type="dxa" w:w="2880"/>
          </w:tcPr>
          <w:p>
            <w:r>
              <w:t>ssl_url</w:t>
            </w:r>
          </w:p>
        </w:tc>
        <w:tc>
          <w:tcPr>
            <w:tcW w:type="dxa" w:w="2880"/>
          </w:tcPr>
          <w:p>
            <w:r>
              <w:t>string</w:t>
            </w:r>
          </w:p>
        </w:tc>
        <w:tc>
          <w:tcPr>
            <w:tcW w:type="dxa" w:w="2880"/>
          </w:tcPr>
          <w:p>
            <w:r>
              <w:t>Primary SSL URL.</w:t>
            </w:r>
          </w:p>
        </w:tc>
      </w:tr>
      <w:tr>
        <w:tc>
          <w:tcPr>
            <w:tcW w:type="dxa" w:w="2880"/>
          </w:tcPr>
          <w:p>
            <w:r>
              <w:t>admin_url</w:t>
            </w:r>
          </w:p>
        </w:tc>
        <w:tc>
          <w:tcPr>
            <w:tcW w:type="dxa" w:w="2880"/>
          </w:tcPr>
          <w:p>
            <w:r>
              <w:t>string</w:t>
            </w:r>
          </w:p>
        </w:tc>
        <w:tc>
          <w:tcPr>
            <w:tcW w:type="dxa" w:w="2880"/>
          </w:tcPr>
          <w:p>
            <w:r>
              <w:t>Netlify admin URL for the site.</w:t>
            </w:r>
          </w:p>
        </w:tc>
      </w:tr>
      <w:tr>
        <w:tc>
          <w:tcPr>
            <w:tcW w:type="dxa" w:w="2880"/>
          </w:tcPr>
          <w:p>
            <w:r>
              <w:t>screenshot_url</w:t>
            </w:r>
          </w:p>
        </w:tc>
        <w:tc>
          <w:tcPr>
            <w:tcW w:type="dxa" w:w="2880"/>
          </w:tcPr>
          <w:p>
            <w:r>
              <w:t>string</w:t>
            </w:r>
          </w:p>
        </w:tc>
        <w:tc>
          <w:tcPr>
            <w:tcW w:type="dxa" w:w="2880"/>
          </w:tcPr>
          <w:p>
            <w:r>
              <w:t>Screenshot URL.</w:t>
            </w:r>
          </w:p>
        </w:tc>
      </w:tr>
      <w:tr>
        <w:tc>
          <w:tcPr>
            <w:tcW w:type="dxa" w:w="2880"/>
          </w:tcPr>
          <w:p>
            <w:r>
              <w:t>created_at</w:t>
            </w:r>
          </w:p>
        </w:tc>
        <w:tc>
          <w:tcPr>
            <w:tcW w:type="dxa" w:w="2880"/>
          </w:tcPr>
          <w:p>
            <w:r>
              <w:t>string</w:t>
            </w:r>
          </w:p>
        </w:tc>
        <w:tc>
          <w:tcPr>
            <w:tcW w:type="dxa" w:w="2880"/>
          </w:tcPr>
          <w:p>
            <w:r>
              <w:t>Creation timestamp (format not specified in scraped content).</w:t>
            </w:r>
          </w:p>
        </w:tc>
      </w:tr>
      <w:tr>
        <w:tc>
          <w:tcPr>
            <w:tcW w:type="dxa" w:w="2880"/>
          </w:tcPr>
          <w:p>
            <w:r>
              <w:t>updated_at</w:t>
            </w:r>
          </w:p>
        </w:tc>
        <w:tc>
          <w:tcPr>
            <w:tcW w:type="dxa" w:w="2880"/>
          </w:tcPr>
          <w:p>
            <w:r>
              <w:t>string</w:t>
            </w:r>
          </w:p>
        </w:tc>
        <w:tc>
          <w:tcPr>
            <w:tcW w:type="dxa" w:w="2880"/>
          </w:tcPr>
          <w:p>
            <w:r>
              <w:t>Last update timestamp (format not specified in scraped content).</w:t>
            </w:r>
          </w:p>
        </w:tc>
      </w:tr>
      <w:tr>
        <w:tc>
          <w:tcPr>
            <w:tcW w:type="dxa" w:w="2880"/>
          </w:tcPr>
          <w:p>
            <w:r>
              <w:t>user_id</w:t>
            </w:r>
          </w:p>
        </w:tc>
        <w:tc>
          <w:tcPr>
            <w:tcW w:type="dxa" w:w="2880"/>
          </w:tcPr>
          <w:p>
            <w:r>
              <w:t>string</w:t>
            </w:r>
          </w:p>
        </w:tc>
        <w:tc>
          <w:tcPr>
            <w:tcW w:type="dxa" w:w="2880"/>
          </w:tcPr>
          <w:p>
            <w:r>
              <w:t>User ID associated with the site.</w:t>
            </w:r>
          </w:p>
        </w:tc>
      </w:tr>
      <w:tr>
        <w:tc>
          <w:tcPr>
            <w:tcW w:type="dxa" w:w="2880"/>
          </w:tcPr>
          <w:p>
            <w:r>
              <w:t>session_id</w:t>
            </w:r>
          </w:p>
        </w:tc>
        <w:tc>
          <w:tcPr>
            <w:tcW w:type="dxa" w:w="2880"/>
          </w:tcPr>
          <w:p>
            <w:r>
              <w:t>string</w:t>
            </w:r>
          </w:p>
        </w:tc>
        <w:tc>
          <w:tcPr>
            <w:tcW w:type="dxa" w:w="2880"/>
          </w:tcPr>
          <w:p>
            <w:r>
              <w:t>Session ID.</w:t>
            </w:r>
          </w:p>
        </w:tc>
      </w:tr>
      <w:tr>
        <w:tc>
          <w:tcPr>
            <w:tcW w:type="dxa" w:w="2880"/>
          </w:tcPr>
          <w:p>
            <w:r>
              <w:t>ssl</w:t>
            </w:r>
          </w:p>
        </w:tc>
        <w:tc>
          <w:tcPr>
            <w:tcW w:type="dxa" w:w="2880"/>
          </w:tcPr>
          <w:p>
            <w:r>
              <w:t>boolean</w:t>
            </w:r>
          </w:p>
        </w:tc>
        <w:tc>
          <w:tcPr>
            <w:tcW w:type="dxa" w:w="2880"/>
          </w:tcPr>
          <w:p>
            <w:r>
              <w:t>Whether SSL is enabled.</w:t>
            </w:r>
          </w:p>
        </w:tc>
      </w:tr>
      <w:tr>
        <w:tc>
          <w:tcPr>
            <w:tcW w:type="dxa" w:w="2880"/>
          </w:tcPr>
          <w:p>
            <w:r>
              <w:t>force_ssl</w:t>
            </w:r>
          </w:p>
        </w:tc>
        <w:tc>
          <w:tcPr>
            <w:tcW w:type="dxa" w:w="2880"/>
          </w:tcPr>
          <w:p>
            <w:r>
              <w:t>boolean</w:t>
            </w:r>
          </w:p>
        </w:tc>
        <w:tc>
          <w:tcPr>
            <w:tcW w:type="dxa" w:w="2880"/>
          </w:tcPr>
          <w:p>
            <w:r>
              <w:t>Whether SSL is forced.</w:t>
            </w:r>
          </w:p>
        </w:tc>
      </w:tr>
      <w:tr>
        <w:tc>
          <w:tcPr>
            <w:tcW w:type="dxa" w:w="2880"/>
          </w:tcPr>
          <w:p>
            <w:r>
              <w:t>managed_dns</w:t>
            </w:r>
          </w:p>
        </w:tc>
        <w:tc>
          <w:tcPr>
            <w:tcW w:type="dxa" w:w="2880"/>
          </w:tcPr>
          <w:p>
            <w:r>
              <w:t>boolean</w:t>
            </w:r>
          </w:p>
        </w:tc>
        <w:tc>
          <w:tcPr>
            <w:tcW w:type="dxa" w:w="2880"/>
          </w:tcPr>
          <w:p>
            <w:r>
              <w:t>Whether DNS is managed.</w:t>
            </w:r>
          </w:p>
        </w:tc>
      </w:tr>
      <w:tr>
        <w:tc>
          <w:tcPr>
            <w:tcW w:type="dxa" w:w="2880"/>
          </w:tcPr>
          <w:p>
            <w:r>
              <w:t>deploy_url</w:t>
            </w:r>
          </w:p>
        </w:tc>
        <w:tc>
          <w:tcPr>
            <w:tcW w:type="dxa" w:w="2880"/>
          </w:tcPr>
          <w:p>
            <w:r>
              <w:t>string</w:t>
            </w:r>
          </w:p>
        </w:tc>
        <w:tc>
          <w:tcPr>
            <w:tcW w:type="dxa" w:w="2880"/>
          </w:tcPr>
          <w:p>
            <w:r>
              <w:t>Deploy URL.</w:t>
            </w:r>
          </w:p>
        </w:tc>
      </w:tr>
      <w:tr>
        <w:tc>
          <w:tcPr>
            <w:tcW w:type="dxa" w:w="2880"/>
          </w:tcPr>
          <w:p>
            <w:r>
              <w:t>published_deploy</w:t>
            </w:r>
          </w:p>
        </w:tc>
        <w:tc>
          <w:tcPr>
            <w:tcW w:type="dxa" w:w="2880"/>
          </w:tcPr>
          <w:p>
            <w:r>
              <w:t>object</w:t>
            </w:r>
          </w:p>
        </w:tc>
        <w:tc>
          <w:tcPr>
            <w:tcW w:type="dxa" w:w="2880"/>
          </w:tcPr>
          <w:p>
            <w:r>
              <w:t>Published deploy object.</w:t>
            </w:r>
          </w:p>
        </w:tc>
      </w:tr>
      <w:tr>
        <w:tc>
          <w:tcPr>
            <w:tcW w:type="dxa" w:w="2880"/>
          </w:tcPr>
          <w:p>
            <w:r>
              <w:t>published_deploy.id</w:t>
            </w:r>
          </w:p>
        </w:tc>
        <w:tc>
          <w:tcPr>
            <w:tcW w:type="dxa" w:w="2880"/>
          </w:tcPr>
          <w:p>
            <w:r>
              <w:t>string</w:t>
            </w:r>
          </w:p>
        </w:tc>
        <w:tc>
          <w:tcPr>
            <w:tcW w:type="dxa" w:w="2880"/>
          </w:tcPr>
          <w:p>
            <w:r>
              <w:t>Deploy ID.</w:t>
            </w:r>
          </w:p>
        </w:tc>
      </w:tr>
      <w:tr>
        <w:tc>
          <w:tcPr>
            <w:tcW w:type="dxa" w:w="2880"/>
          </w:tcPr>
          <w:p>
            <w:r>
              <w:t>published_deploy.site_id</w:t>
            </w:r>
          </w:p>
        </w:tc>
        <w:tc>
          <w:tcPr>
            <w:tcW w:type="dxa" w:w="2880"/>
          </w:tcPr>
          <w:p>
            <w:r>
              <w:t>string</w:t>
            </w:r>
          </w:p>
        </w:tc>
        <w:tc>
          <w:tcPr>
            <w:tcW w:type="dxa" w:w="2880"/>
          </w:tcPr>
          <w:p>
            <w:r>
              <w:t>Site ID for the deploy.</w:t>
            </w:r>
          </w:p>
        </w:tc>
      </w:tr>
      <w:tr>
        <w:tc>
          <w:tcPr>
            <w:tcW w:type="dxa" w:w="2880"/>
          </w:tcPr>
          <w:p>
            <w:r>
              <w:t>published_deploy.user_id</w:t>
            </w:r>
          </w:p>
        </w:tc>
        <w:tc>
          <w:tcPr>
            <w:tcW w:type="dxa" w:w="2880"/>
          </w:tcPr>
          <w:p>
            <w:r>
              <w:t>string</w:t>
            </w:r>
          </w:p>
        </w:tc>
        <w:tc>
          <w:tcPr>
            <w:tcW w:type="dxa" w:w="2880"/>
          </w:tcPr>
          <w:p>
            <w:r>
              <w:t>User ID for the deploy.</w:t>
            </w:r>
          </w:p>
        </w:tc>
      </w:tr>
      <w:tr>
        <w:tc>
          <w:tcPr>
            <w:tcW w:type="dxa" w:w="2880"/>
          </w:tcPr>
          <w:p>
            <w:r>
              <w:t>published_deploy.build_id</w:t>
            </w:r>
          </w:p>
        </w:tc>
        <w:tc>
          <w:tcPr>
            <w:tcW w:type="dxa" w:w="2880"/>
          </w:tcPr>
          <w:p>
            <w:r>
              <w:t>string</w:t>
            </w:r>
          </w:p>
        </w:tc>
        <w:tc>
          <w:tcPr>
            <w:tcW w:type="dxa" w:w="2880"/>
          </w:tcPr>
          <w:p>
            <w:r>
              <w:t>Build ID.</w:t>
            </w:r>
          </w:p>
        </w:tc>
      </w:tr>
      <w:tr>
        <w:tc>
          <w:tcPr>
            <w:tcW w:type="dxa" w:w="2880"/>
          </w:tcPr>
          <w:p>
            <w:r>
              <w:t>published_deploy.state</w:t>
            </w:r>
          </w:p>
        </w:tc>
        <w:tc>
          <w:tcPr>
            <w:tcW w:type="dxa" w:w="2880"/>
          </w:tcPr>
          <w:p>
            <w:r>
              <w:t>string</w:t>
            </w:r>
          </w:p>
        </w:tc>
        <w:tc>
          <w:tcPr>
            <w:tcW w:type="dxa" w:w="2880"/>
          </w:tcPr>
          <w:p>
            <w:r>
              <w:t>Deploy state.</w:t>
            </w:r>
          </w:p>
        </w:tc>
      </w:tr>
      <w:tr>
        <w:tc>
          <w:tcPr>
            <w:tcW w:type="dxa" w:w="2880"/>
          </w:tcPr>
          <w:p>
            <w:r>
              <w:t>published_deploy.name</w:t>
            </w:r>
          </w:p>
        </w:tc>
        <w:tc>
          <w:tcPr>
            <w:tcW w:type="dxa" w:w="2880"/>
          </w:tcPr>
          <w:p>
            <w:r>
              <w:t>string</w:t>
            </w:r>
          </w:p>
        </w:tc>
        <w:tc>
          <w:tcPr>
            <w:tcW w:type="dxa" w:w="2880"/>
          </w:tcPr>
          <w:p>
            <w:r>
              <w:t>Deploy name.</w:t>
            </w:r>
          </w:p>
        </w:tc>
      </w:tr>
      <w:tr>
        <w:tc>
          <w:tcPr>
            <w:tcW w:type="dxa" w:w="2880"/>
          </w:tcPr>
          <w:p>
            <w:r>
              <w:t>published_deploy.url</w:t>
            </w:r>
          </w:p>
        </w:tc>
        <w:tc>
          <w:tcPr>
            <w:tcW w:type="dxa" w:w="2880"/>
          </w:tcPr>
          <w:p>
            <w:r>
              <w:t>string</w:t>
            </w:r>
          </w:p>
        </w:tc>
        <w:tc>
          <w:tcPr>
            <w:tcW w:type="dxa" w:w="2880"/>
          </w:tcPr>
          <w:p>
            <w:r>
              <w:t>Deploy URL.</w:t>
            </w:r>
          </w:p>
        </w:tc>
      </w:tr>
      <w:tr>
        <w:tc>
          <w:tcPr>
            <w:tcW w:type="dxa" w:w="2880"/>
          </w:tcPr>
          <w:p>
            <w:r>
              <w:t>published_deploy.ssl_url</w:t>
            </w:r>
          </w:p>
        </w:tc>
        <w:tc>
          <w:tcPr>
            <w:tcW w:type="dxa" w:w="2880"/>
          </w:tcPr>
          <w:p>
            <w:r>
              <w:t>string</w:t>
            </w:r>
          </w:p>
        </w:tc>
        <w:tc>
          <w:tcPr>
            <w:tcW w:type="dxa" w:w="2880"/>
          </w:tcPr>
          <w:p>
            <w:r>
              <w:t>Deploy SSL URL.</w:t>
            </w:r>
          </w:p>
        </w:tc>
      </w:tr>
      <w:tr>
        <w:tc>
          <w:tcPr>
            <w:tcW w:type="dxa" w:w="2880"/>
          </w:tcPr>
          <w:p>
            <w:r>
              <w:t>published_deploy.admin_url</w:t>
            </w:r>
          </w:p>
        </w:tc>
        <w:tc>
          <w:tcPr>
            <w:tcW w:type="dxa" w:w="2880"/>
          </w:tcPr>
          <w:p>
            <w:r>
              <w:t>string</w:t>
            </w:r>
          </w:p>
        </w:tc>
        <w:tc>
          <w:tcPr>
            <w:tcW w:type="dxa" w:w="2880"/>
          </w:tcPr>
          <w:p>
            <w:r>
              <w:t>Deploy admin URL.</w:t>
            </w:r>
          </w:p>
        </w:tc>
      </w:tr>
      <w:tr>
        <w:tc>
          <w:tcPr>
            <w:tcW w:type="dxa" w:w="2880"/>
          </w:tcPr>
          <w:p>
            <w:r>
              <w:t>published_deploy.deploy_url</w:t>
            </w:r>
          </w:p>
        </w:tc>
        <w:tc>
          <w:tcPr>
            <w:tcW w:type="dxa" w:w="2880"/>
          </w:tcPr>
          <w:p>
            <w:r>
              <w:t>string</w:t>
            </w:r>
          </w:p>
        </w:tc>
        <w:tc>
          <w:tcPr>
            <w:tcW w:type="dxa" w:w="2880"/>
          </w:tcPr>
          <w:p>
            <w:r>
              <w:t>Deploy URL (deploy-specific).</w:t>
            </w:r>
          </w:p>
        </w:tc>
      </w:tr>
      <w:tr>
        <w:tc>
          <w:tcPr>
            <w:tcW w:type="dxa" w:w="2880"/>
          </w:tcPr>
          <w:p>
            <w:r>
              <w:t>published_deploy.deploy_ssl_url</w:t>
            </w:r>
          </w:p>
        </w:tc>
        <w:tc>
          <w:tcPr>
            <w:tcW w:type="dxa" w:w="2880"/>
          </w:tcPr>
          <w:p>
            <w:r>
              <w:t>string</w:t>
            </w:r>
          </w:p>
        </w:tc>
        <w:tc>
          <w:tcPr>
            <w:tcW w:type="dxa" w:w="2880"/>
          </w:tcPr>
          <w:p>
            <w:r>
              <w:t>Deploy SSL URL (deploy-specific).</w:t>
            </w:r>
          </w:p>
        </w:tc>
      </w:tr>
      <w:tr>
        <w:tc>
          <w:tcPr>
            <w:tcW w:type="dxa" w:w="2880"/>
          </w:tcPr>
          <w:p>
            <w:r>
              <w:t>published_deploy.screenshot_url</w:t>
            </w:r>
          </w:p>
        </w:tc>
        <w:tc>
          <w:tcPr>
            <w:tcW w:type="dxa" w:w="2880"/>
          </w:tcPr>
          <w:p>
            <w:r>
              <w:t>string</w:t>
            </w:r>
          </w:p>
        </w:tc>
        <w:tc>
          <w:tcPr>
            <w:tcW w:type="dxa" w:w="2880"/>
          </w:tcPr>
          <w:p>
            <w:r>
              <w:t>Deploy screenshot URL.</w:t>
            </w:r>
          </w:p>
        </w:tc>
      </w:tr>
      <w:tr>
        <w:tc>
          <w:tcPr>
            <w:tcW w:type="dxa" w:w="2880"/>
          </w:tcPr>
          <w:p>
            <w:r>
              <w:t>published_deploy.review_id</w:t>
            </w:r>
          </w:p>
        </w:tc>
        <w:tc>
          <w:tcPr>
            <w:tcW w:type="dxa" w:w="2880"/>
          </w:tcPr>
          <w:p>
            <w:r>
              <w:t>number</w:t>
            </w:r>
          </w:p>
        </w:tc>
        <w:tc>
          <w:tcPr>
            <w:tcW w:type="dxa" w:w="2880"/>
          </w:tcPr>
          <w:p>
            <w:r>
              <w:t>Review ID.</w:t>
            </w:r>
          </w:p>
        </w:tc>
      </w:tr>
      <w:tr>
        <w:tc>
          <w:tcPr>
            <w:tcW w:type="dxa" w:w="2880"/>
          </w:tcPr>
          <w:p>
            <w:r>
              <w:t>published_deploy.draft</w:t>
            </w:r>
          </w:p>
        </w:tc>
        <w:tc>
          <w:tcPr>
            <w:tcW w:type="dxa" w:w="2880"/>
          </w:tcPr>
          <w:p>
            <w:r>
              <w:t>boolean</w:t>
            </w:r>
          </w:p>
        </w:tc>
        <w:tc>
          <w:tcPr>
            <w:tcW w:type="dxa" w:w="2880"/>
          </w:tcPr>
          <w:p>
            <w:r>
              <w:t>Whether deploy is a draft.</w:t>
            </w:r>
          </w:p>
        </w:tc>
      </w:tr>
      <w:tr>
        <w:tc>
          <w:tcPr>
            <w:tcW w:type="dxa" w:w="2880"/>
          </w:tcPr>
          <w:p>
            <w:r>
              <w:t>published_deploy.required</w:t>
            </w:r>
          </w:p>
        </w:tc>
        <w:tc>
          <w:tcPr>
            <w:tcW w:type="dxa" w:w="2880"/>
          </w:tcPr>
          <w:p>
            <w:r>
              <w:t>string[]</w:t>
            </w:r>
          </w:p>
        </w:tc>
        <w:tc>
          <w:tcPr>
            <w:tcW w:type="dxa" w:w="2880"/>
          </w:tcPr>
          <w:p>
            <w:r>
              <w:t>Required items (meaning not specified).</w:t>
            </w:r>
          </w:p>
        </w:tc>
      </w:tr>
      <w:tr>
        <w:tc>
          <w:tcPr>
            <w:tcW w:type="dxa" w:w="2880"/>
          </w:tcPr>
          <w:p>
            <w:r>
              <w:t>published_deploy.required_functions</w:t>
            </w:r>
          </w:p>
        </w:tc>
        <w:tc>
          <w:tcPr>
            <w:tcW w:type="dxa" w:w="2880"/>
          </w:tcPr>
          <w:p>
            <w:r>
              <w:t>string[]</w:t>
            </w:r>
          </w:p>
        </w:tc>
        <w:tc>
          <w:tcPr>
            <w:tcW w:type="dxa" w:w="2880"/>
          </w:tcPr>
          <w:p>
            <w:r>
              <w:t>Required functions (meaning not specified).</w:t>
            </w:r>
          </w:p>
        </w:tc>
      </w:tr>
      <w:tr>
        <w:tc>
          <w:tcPr>
            <w:tcW w:type="dxa" w:w="2880"/>
          </w:tcPr>
          <w:p>
            <w:r>
              <w:t>published_deploy.error_message</w:t>
            </w:r>
          </w:p>
        </w:tc>
        <w:tc>
          <w:tcPr>
            <w:tcW w:type="dxa" w:w="2880"/>
          </w:tcPr>
          <w:p>
            <w:r>
              <w:t>string</w:t>
            </w:r>
          </w:p>
        </w:tc>
        <w:tc>
          <w:tcPr>
            <w:tcW w:type="dxa" w:w="2880"/>
          </w:tcPr>
          <w:p>
            <w:r>
              <w:t>Error message (if any).</w:t>
            </w:r>
          </w:p>
        </w:tc>
      </w:tr>
      <w:tr>
        <w:tc>
          <w:tcPr>
            <w:tcW w:type="dxa" w:w="2880"/>
          </w:tcPr>
          <w:p>
            <w:r>
              <w:t>published_deploy.branch</w:t>
            </w:r>
          </w:p>
        </w:tc>
        <w:tc>
          <w:tcPr>
            <w:tcW w:type="dxa" w:w="2880"/>
          </w:tcPr>
          <w:p>
            <w:r>
              <w:t>string</w:t>
            </w:r>
          </w:p>
        </w:tc>
        <w:tc>
          <w:tcPr>
            <w:tcW w:type="dxa" w:w="2880"/>
          </w:tcPr>
          <w:p>
            <w:r>
              <w:t>Git branch.</w:t>
            </w:r>
          </w:p>
        </w:tc>
      </w:tr>
      <w:tr>
        <w:tc>
          <w:tcPr>
            <w:tcW w:type="dxa" w:w="2880"/>
          </w:tcPr>
          <w:p>
            <w:r>
              <w:t>published_deploy.commit_ref</w:t>
            </w:r>
          </w:p>
        </w:tc>
        <w:tc>
          <w:tcPr>
            <w:tcW w:type="dxa" w:w="2880"/>
          </w:tcPr>
          <w:p>
            <w:r>
              <w:t>string</w:t>
            </w:r>
          </w:p>
        </w:tc>
        <w:tc>
          <w:tcPr>
            <w:tcW w:type="dxa" w:w="2880"/>
          </w:tcPr>
          <w:p>
            <w:r>
              <w:t>Commit ref/sha.</w:t>
            </w:r>
          </w:p>
        </w:tc>
      </w:tr>
      <w:tr>
        <w:tc>
          <w:tcPr>
            <w:tcW w:type="dxa" w:w="2880"/>
          </w:tcPr>
          <w:p>
            <w:r>
              <w:t>published_deploy.commit_url</w:t>
            </w:r>
          </w:p>
        </w:tc>
        <w:tc>
          <w:tcPr>
            <w:tcW w:type="dxa" w:w="2880"/>
          </w:tcPr>
          <w:p>
            <w:r>
              <w:t>string</w:t>
            </w:r>
          </w:p>
        </w:tc>
        <w:tc>
          <w:tcPr>
            <w:tcW w:type="dxa" w:w="2880"/>
          </w:tcPr>
          <w:p>
            <w:r>
              <w:t>Commit URL.</w:t>
            </w:r>
          </w:p>
        </w:tc>
      </w:tr>
      <w:tr>
        <w:tc>
          <w:tcPr>
            <w:tcW w:type="dxa" w:w="2880"/>
          </w:tcPr>
          <w:p>
            <w:r>
              <w:t>published_deploy.skipped</w:t>
            </w:r>
          </w:p>
        </w:tc>
        <w:tc>
          <w:tcPr>
            <w:tcW w:type="dxa" w:w="2880"/>
          </w:tcPr>
          <w:p>
            <w:r>
              <w:t>boolean</w:t>
            </w:r>
          </w:p>
        </w:tc>
        <w:tc>
          <w:tcPr>
            <w:tcW w:type="dxa" w:w="2880"/>
          </w:tcPr>
          <w:p>
            <w:r>
              <w:t>Whether deploy was skipped.</w:t>
            </w:r>
          </w:p>
        </w:tc>
      </w:tr>
      <w:tr>
        <w:tc>
          <w:tcPr>
            <w:tcW w:type="dxa" w:w="2880"/>
          </w:tcPr>
          <w:p>
            <w:r>
              <w:t>published_deploy.created_at</w:t>
            </w:r>
          </w:p>
        </w:tc>
        <w:tc>
          <w:tcPr>
            <w:tcW w:type="dxa" w:w="2880"/>
          </w:tcPr>
          <w:p>
            <w:r>
              <w:t>string</w:t>
            </w:r>
          </w:p>
        </w:tc>
        <w:tc>
          <w:tcPr>
            <w:tcW w:type="dxa" w:w="2880"/>
          </w:tcPr>
          <w:p>
            <w:r>
              <w:t>Deploy creation timestamp.</w:t>
            </w:r>
          </w:p>
        </w:tc>
      </w:tr>
      <w:tr>
        <w:tc>
          <w:tcPr>
            <w:tcW w:type="dxa" w:w="2880"/>
          </w:tcPr>
          <w:p>
            <w:r>
              <w:t>published_deploy.updated_at</w:t>
            </w:r>
          </w:p>
        </w:tc>
        <w:tc>
          <w:tcPr>
            <w:tcW w:type="dxa" w:w="2880"/>
          </w:tcPr>
          <w:p>
            <w:r>
              <w:t>string</w:t>
            </w:r>
          </w:p>
        </w:tc>
        <w:tc>
          <w:tcPr>
            <w:tcW w:type="dxa" w:w="2880"/>
          </w:tcPr>
          <w:p>
            <w:r>
              <w:t>Deploy update timestamp.</w:t>
            </w:r>
          </w:p>
        </w:tc>
      </w:tr>
      <w:tr>
        <w:tc>
          <w:tcPr>
            <w:tcW w:type="dxa" w:w="2880"/>
          </w:tcPr>
          <w:p>
            <w:r>
              <w:t>published_deploy.published_at</w:t>
            </w:r>
          </w:p>
        </w:tc>
        <w:tc>
          <w:tcPr>
            <w:tcW w:type="dxa" w:w="2880"/>
          </w:tcPr>
          <w:p>
            <w:r>
              <w:t>string</w:t>
            </w:r>
          </w:p>
        </w:tc>
        <w:tc>
          <w:tcPr>
            <w:tcW w:type="dxa" w:w="2880"/>
          </w:tcPr>
          <w:p>
            <w:r>
              <w:t>Deploy publish timestamp.</w:t>
            </w:r>
          </w:p>
        </w:tc>
      </w:tr>
      <w:tr>
        <w:tc>
          <w:tcPr>
            <w:tcW w:type="dxa" w:w="2880"/>
          </w:tcPr>
          <w:p>
            <w:r>
              <w:t>published_deploy.title</w:t>
            </w:r>
          </w:p>
        </w:tc>
        <w:tc>
          <w:tcPr>
            <w:tcW w:type="dxa" w:w="2880"/>
          </w:tcPr>
          <w:p>
            <w:r>
              <w:t>string</w:t>
            </w:r>
          </w:p>
        </w:tc>
        <w:tc>
          <w:tcPr>
            <w:tcW w:type="dxa" w:w="2880"/>
          </w:tcPr>
          <w:p>
            <w:r>
              <w:t>Deploy title.</w:t>
            </w:r>
          </w:p>
        </w:tc>
      </w:tr>
      <w:tr>
        <w:tc>
          <w:tcPr>
            <w:tcW w:type="dxa" w:w="2880"/>
          </w:tcPr>
          <w:p>
            <w:r>
              <w:t>published_deploy.context</w:t>
            </w:r>
          </w:p>
        </w:tc>
        <w:tc>
          <w:tcPr>
            <w:tcW w:type="dxa" w:w="2880"/>
          </w:tcPr>
          <w:p>
            <w:r>
              <w:t>string</w:t>
            </w:r>
          </w:p>
        </w:tc>
        <w:tc>
          <w:tcPr>
            <w:tcW w:type="dxa" w:w="2880"/>
          </w:tcPr>
          <w:p>
            <w:r>
              <w:t>Deploy context.</w:t>
            </w:r>
          </w:p>
        </w:tc>
      </w:tr>
      <w:tr>
        <w:tc>
          <w:tcPr>
            <w:tcW w:type="dxa" w:w="2880"/>
          </w:tcPr>
          <w:p>
            <w:r>
              <w:t>published_deploy.locked</w:t>
            </w:r>
          </w:p>
        </w:tc>
        <w:tc>
          <w:tcPr>
            <w:tcW w:type="dxa" w:w="2880"/>
          </w:tcPr>
          <w:p>
            <w:r>
              <w:t>boolean</w:t>
            </w:r>
          </w:p>
        </w:tc>
        <w:tc>
          <w:tcPr>
            <w:tcW w:type="dxa" w:w="2880"/>
          </w:tcPr>
          <w:p>
            <w:r>
              <w:t>Whether deploy is locked.</w:t>
            </w:r>
          </w:p>
        </w:tc>
      </w:tr>
      <w:tr>
        <w:tc>
          <w:tcPr>
            <w:tcW w:type="dxa" w:w="2880"/>
          </w:tcPr>
          <w:p>
            <w:r>
              <w:t>published_deploy.review_url</w:t>
            </w:r>
          </w:p>
        </w:tc>
        <w:tc>
          <w:tcPr>
            <w:tcW w:type="dxa" w:w="2880"/>
          </w:tcPr>
          <w:p>
            <w:r>
              <w:t>string</w:t>
            </w:r>
          </w:p>
        </w:tc>
        <w:tc>
          <w:tcPr>
            <w:tcW w:type="dxa" w:w="2880"/>
          </w:tcPr>
          <w:p>
            <w:r>
              <w:t>Review URL.</w:t>
            </w:r>
          </w:p>
        </w:tc>
      </w:tr>
      <w:tr>
        <w:tc>
          <w:tcPr>
            <w:tcW w:type="dxa" w:w="2880"/>
          </w:tcPr>
          <w:p>
            <w:r>
              <w:t>published_deploy.framework</w:t>
            </w:r>
          </w:p>
        </w:tc>
        <w:tc>
          <w:tcPr>
            <w:tcW w:type="dxa" w:w="2880"/>
          </w:tcPr>
          <w:p>
            <w:r>
              <w:t>string</w:t>
            </w:r>
          </w:p>
        </w:tc>
        <w:tc>
          <w:tcPr>
            <w:tcW w:type="dxa" w:w="2880"/>
          </w:tcPr>
          <w:p>
            <w:r>
              <w:t>Framework.</w:t>
            </w:r>
          </w:p>
        </w:tc>
      </w:tr>
      <w:tr>
        <w:tc>
          <w:tcPr>
            <w:tcW w:type="dxa" w:w="2880"/>
          </w:tcPr>
          <w:p>
            <w:r>
              <w:t>published_deploy.skew_protection_token</w:t>
            </w:r>
          </w:p>
        </w:tc>
        <w:tc>
          <w:tcPr>
            <w:tcW w:type="dxa" w:w="2880"/>
          </w:tcPr>
          <w:p>
            <w:r>
              <w:t>string</w:t>
            </w:r>
          </w:p>
        </w:tc>
        <w:tc>
          <w:tcPr>
            <w:tcW w:type="dxa" w:w="2880"/>
          </w:tcPr>
          <w:p>
            <w:r>
              <w:t>Skew protection token.</w:t>
            </w:r>
          </w:p>
        </w:tc>
      </w:tr>
      <w:tr>
        <w:tc>
          <w:tcPr>
            <w:tcW w:type="dxa" w:w="2880"/>
          </w:tcPr>
          <w:p>
            <w:r>
              <w:t>published_deploy.function_schedules</w:t>
            </w:r>
          </w:p>
        </w:tc>
        <w:tc>
          <w:tcPr>
            <w:tcW w:type="dxa" w:w="2880"/>
          </w:tcPr>
          <w:p>
            <w:r>
              <w:t>object[]</w:t>
            </w:r>
          </w:p>
        </w:tc>
        <w:tc>
          <w:tcPr>
            <w:tcW w:type="dxa" w:w="2880"/>
          </w:tcPr>
          <w:p>
            <w:r>
              <w:t>Function schedules.</w:t>
            </w:r>
          </w:p>
        </w:tc>
      </w:tr>
      <w:tr>
        <w:tc>
          <w:tcPr>
            <w:tcW w:type="dxa" w:w="2880"/>
          </w:tcPr>
          <w:p>
            <w:r>
              <w:t>published_deploy.function_schedules.name</w:t>
            </w:r>
          </w:p>
        </w:tc>
        <w:tc>
          <w:tcPr>
            <w:tcW w:type="dxa" w:w="2880"/>
          </w:tcPr>
          <w:p>
            <w:r>
              <w:t>string</w:t>
            </w:r>
          </w:p>
        </w:tc>
        <w:tc>
          <w:tcPr>
            <w:tcW w:type="dxa" w:w="2880"/>
          </w:tcPr>
          <w:p>
            <w:r>
              <w:t>Function name.</w:t>
            </w:r>
          </w:p>
        </w:tc>
      </w:tr>
      <w:tr>
        <w:tc>
          <w:tcPr>
            <w:tcW w:type="dxa" w:w="2880"/>
          </w:tcPr>
          <w:p>
            <w:r>
              <w:t>published_deploy.function_schedules.cron</w:t>
            </w:r>
          </w:p>
        </w:tc>
        <w:tc>
          <w:tcPr>
            <w:tcW w:type="dxa" w:w="2880"/>
          </w:tcPr>
          <w:p>
            <w:r>
              <w:t>string</w:t>
            </w:r>
          </w:p>
        </w:tc>
        <w:tc>
          <w:tcPr>
            <w:tcW w:type="dxa" w:w="2880"/>
          </w:tcPr>
          <w:p>
            <w:r>
              <w:t>Cron schedule.</w:t>
            </w:r>
          </w:p>
        </w:tc>
      </w:tr>
      <w:tr>
        <w:tc>
          <w:tcPr>
            <w:tcW w:type="dxa" w:w="2880"/>
          </w:tcPr>
          <w:p>
            <w:r>
              <w:t>account_id</w:t>
            </w:r>
          </w:p>
        </w:tc>
        <w:tc>
          <w:tcPr>
            <w:tcW w:type="dxa" w:w="2880"/>
          </w:tcPr>
          <w:p>
            <w:r>
              <w:t>string</w:t>
            </w:r>
          </w:p>
        </w:tc>
        <w:tc>
          <w:tcPr>
            <w:tcW w:type="dxa" w:w="2880"/>
          </w:tcPr>
          <w:p>
            <w:r>
              <w:t>Account ID.</w:t>
            </w:r>
          </w:p>
        </w:tc>
      </w:tr>
      <w:tr>
        <w:tc>
          <w:tcPr>
            <w:tcW w:type="dxa" w:w="2880"/>
          </w:tcPr>
          <w:p>
            <w:r>
              <w:t>account_name</w:t>
            </w:r>
          </w:p>
        </w:tc>
        <w:tc>
          <w:tcPr>
            <w:tcW w:type="dxa" w:w="2880"/>
          </w:tcPr>
          <w:p>
            <w:r>
              <w:t>string</w:t>
            </w:r>
          </w:p>
        </w:tc>
        <w:tc>
          <w:tcPr>
            <w:tcW w:type="dxa" w:w="2880"/>
          </w:tcPr>
          <w:p>
            <w:r>
              <w:t>Account name.</w:t>
            </w:r>
          </w:p>
        </w:tc>
      </w:tr>
      <w:tr>
        <w:tc>
          <w:tcPr>
            <w:tcW w:type="dxa" w:w="2880"/>
          </w:tcPr>
          <w:p>
            <w:r>
              <w:t>account_slug</w:t>
            </w:r>
          </w:p>
        </w:tc>
        <w:tc>
          <w:tcPr>
            <w:tcW w:type="dxa" w:w="2880"/>
          </w:tcPr>
          <w:p>
            <w:r>
              <w:t>string</w:t>
            </w:r>
          </w:p>
        </w:tc>
        <w:tc>
          <w:tcPr>
            <w:tcW w:type="dxa" w:w="2880"/>
          </w:tcPr>
          <w:p>
            <w:r>
              <w:t>Account slug.</w:t>
            </w:r>
          </w:p>
        </w:tc>
      </w:tr>
      <w:tr>
        <w:tc>
          <w:tcPr>
            <w:tcW w:type="dxa" w:w="2880"/>
          </w:tcPr>
          <w:p>
            <w:r>
              <w:t>git_provider</w:t>
            </w:r>
          </w:p>
        </w:tc>
        <w:tc>
          <w:tcPr>
            <w:tcW w:type="dxa" w:w="2880"/>
          </w:tcPr>
          <w:p>
            <w:r>
              <w:t>string</w:t>
            </w:r>
          </w:p>
        </w:tc>
        <w:tc>
          <w:tcPr>
            <w:tcW w:type="dxa" w:w="2880"/>
          </w:tcPr>
          <w:p>
            <w:r>
              <w:t>Git provider.</w:t>
            </w:r>
          </w:p>
        </w:tc>
      </w:tr>
      <w:tr>
        <w:tc>
          <w:tcPr>
            <w:tcW w:type="dxa" w:w="2880"/>
          </w:tcPr>
          <w:p>
            <w:r>
              <w:t>deploy_hook</w:t>
            </w:r>
          </w:p>
        </w:tc>
        <w:tc>
          <w:tcPr>
            <w:tcW w:type="dxa" w:w="2880"/>
          </w:tcPr>
          <w:p>
            <w:r>
              <w:t>string</w:t>
            </w:r>
          </w:p>
        </w:tc>
        <w:tc>
          <w:tcPr>
            <w:tcW w:type="dxa" w:w="2880"/>
          </w:tcPr>
          <w:p>
            <w:r>
              <w:t>Deploy hook URL/token (format not specified).</w:t>
            </w:r>
          </w:p>
        </w:tc>
      </w:tr>
      <w:tr>
        <w:tc>
          <w:tcPr>
            <w:tcW w:type="dxa" w:w="2880"/>
          </w:tcPr>
          <w:p>
            <w:r>
              <w:t>capabilities</w:t>
            </w:r>
          </w:p>
        </w:tc>
        <w:tc>
          <w:tcPr>
            <w:tcW w:type="dxa" w:w="2880"/>
          </w:tcPr>
          <w:p>
            <w:r>
              <w:t>object</w:t>
            </w:r>
          </w:p>
        </w:tc>
        <w:tc>
          <w:tcPr>
            <w:tcW w:type="dxa" w:w="2880"/>
          </w:tcPr>
          <w:p>
            <w:r>
              <w:t>Capabilities map keyed by string. Values are objects.</w:t>
            </w:r>
          </w:p>
        </w:tc>
      </w:tr>
      <w:tr>
        <w:tc>
          <w:tcPr>
            <w:tcW w:type="dxa" w:w="2880"/>
          </w:tcPr>
          <w:p>
            <w:r>
              <w:t>processing_settings</w:t>
            </w:r>
          </w:p>
        </w:tc>
        <w:tc>
          <w:tcPr>
            <w:tcW w:type="dxa" w:w="2880"/>
          </w:tcPr>
          <w:p>
            <w:r>
              <w:t>object</w:t>
            </w:r>
          </w:p>
        </w:tc>
        <w:tc>
          <w:tcPr>
            <w:tcW w:type="dxa" w:w="2880"/>
          </w:tcPr>
          <w:p>
            <w:r>
              <w:t>Processing settings.</w:t>
            </w:r>
          </w:p>
        </w:tc>
      </w:tr>
      <w:tr>
        <w:tc>
          <w:tcPr>
            <w:tcW w:type="dxa" w:w="2880"/>
          </w:tcPr>
          <w:p>
            <w:r>
              <w:t>processing_settings.html</w:t>
            </w:r>
          </w:p>
        </w:tc>
        <w:tc>
          <w:tcPr>
            <w:tcW w:type="dxa" w:w="2880"/>
          </w:tcPr>
          <w:p>
            <w:r>
              <w:t>object</w:t>
            </w:r>
          </w:p>
        </w:tc>
        <w:tc>
          <w:tcPr>
            <w:tcW w:type="dxa" w:w="2880"/>
          </w:tcPr>
          <w:p>
            <w:r>
              <w:t>HTML processing settings.</w:t>
            </w:r>
          </w:p>
        </w:tc>
      </w:tr>
      <w:tr>
        <w:tc>
          <w:tcPr>
            <w:tcW w:type="dxa" w:w="2880"/>
          </w:tcPr>
          <w:p>
            <w:r>
              <w:t>processing_settings.html.pretty_urls</w:t>
            </w:r>
          </w:p>
        </w:tc>
        <w:tc>
          <w:tcPr>
            <w:tcW w:type="dxa" w:w="2880"/>
          </w:tcPr>
          <w:p>
            <w:r>
              <w:t>boolean</w:t>
            </w:r>
          </w:p>
        </w:tc>
        <w:tc>
          <w:tcPr>
            <w:tcW w:type="dxa" w:w="2880"/>
          </w:tcPr>
          <w:p>
            <w:r>
              <w:t>Whether pretty URLs are enabled.</w:t>
            </w:r>
          </w:p>
        </w:tc>
      </w:tr>
      <w:tr>
        <w:tc>
          <w:tcPr>
            <w:tcW w:type="dxa" w:w="2880"/>
          </w:tcPr>
          <w:p>
            <w:r>
              <w:t>build_settings</w:t>
            </w:r>
          </w:p>
        </w:tc>
        <w:tc>
          <w:tcPr>
            <w:tcW w:type="dxa" w:w="2880"/>
          </w:tcPr>
          <w:p>
            <w:r>
              <w:t>object</w:t>
            </w:r>
          </w:p>
        </w:tc>
        <w:tc>
          <w:tcPr>
            <w:tcW w:type="dxa" w:w="2880"/>
          </w:tcPr>
          <w:p>
            <w:r>
              <w:t>Build settings.</w:t>
            </w:r>
          </w:p>
        </w:tc>
      </w:tr>
      <w:tr>
        <w:tc>
          <w:tcPr>
            <w:tcW w:type="dxa" w:w="2880"/>
          </w:tcPr>
          <w:p>
            <w:r>
              <w:t>build_settings.id</w:t>
            </w:r>
          </w:p>
        </w:tc>
        <w:tc>
          <w:tcPr>
            <w:tcW w:type="dxa" w:w="2880"/>
          </w:tcPr>
          <w:p>
            <w:r>
              <w:t>integer</w:t>
            </w:r>
          </w:p>
        </w:tc>
        <w:tc>
          <w:tcPr>
            <w:tcW w:type="dxa" w:w="2880"/>
          </w:tcPr>
          <w:p>
            <w:r>
              <w:t>Build settings ID.</w:t>
            </w:r>
          </w:p>
        </w:tc>
      </w:tr>
      <w:tr>
        <w:tc>
          <w:tcPr>
            <w:tcW w:type="dxa" w:w="2880"/>
          </w:tcPr>
          <w:p>
            <w:r>
              <w:t>build_settings.provider</w:t>
            </w:r>
          </w:p>
        </w:tc>
        <w:tc>
          <w:tcPr>
            <w:tcW w:type="dxa" w:w="2880"/>
          </w:tcPr>
          <w:p>
            <w:r>
              <w:t>string</w:t>
            </w:r>
          </w:p>
        </w:tc>
        <w:tc>
          <w:tcPr>
            <w:tcW w:type="dxa" w:w="2880"/>
          </w:tcPr>
          <w:p>
            <w:r>
              <w:t>Git provider for builds.</w:t>
            </w:r>
          </w:p>
        </w:tc>
      </w:tr>
      <w:tr>
        <w:tc>
          <w:tcPr>
            <w:tcW w:type="dxa" w:w="2880"/>
          </w:tcPr>
          <w:p>
            <w:r>
              <w:t>build_settings.deploy_key_id</w:t>
            </w:r>
          </w:p>
        </w:tc>
        <w:tc>
          <w:tcPr>
            <w:tcW w:type="dxa" w:w="2880"/>
          </w:tcPr>
          <w:p>
            <w:r>
              <w:t>string</w:t>
            </w:r>
          </w:p>
        </w:tc>
        <w:tc>
          <w:tcPr>
            <w:tcW w:type="dxa" w:w="2880"/>
          </w:tcPr>
          <w:p>
            <w:r>
              <w:t>Deploy key ID.</w:t>
            </w:r>
          </w:p>
        </w:tc>
      </w:tr>
      <w:tr>
        <w:tc>
          <w:tcPr>
            <w:tcW w:type="dxa" w:w="2880"/>
          </w:tcPr>
          <w:p>
            <w:r>
              <w:t>build_settings.repo_path</w:t>
            </w:r>
          </w:p>
        </w:tc>
        <w:tc>
          <w:tcPr>
            <w:tcW w:type="dxa" w:w="2880"/>
          </w:tcPr>
          <w:p>
            <w:r>
              <w:t>string</w:t>
            </w:r>
          </w:p>
        </w:tc>
        <w:tc>
          <w:tcPr>
            <w:tcW w:type="dxa" w:w="2880"/>
          </w:tcPr>
          <w:p>
            <w:r>
              <w:t>Repo path.</w:t>
            </w:r>
          </w:p>
        </w:tc>
      </w:tr>
      <w:tr>
        <w:tc>
          <w:tcPr>
            <w:tcW w:type="dxa" w:w="2880"/>
          </w:tcPr>
          <w:p>
            <w:r>
              <w:t>build_settings.repo_branch</w:t>
            </w:r>
          </w:p>
        </w:tc>
        <w:tc>
          <w:tcPr>
            <w:tcW w:type="dxa" w:w="2880"/>
          </w:tcPr>
          <w:p>
            <w:r>
              <w:t>string</w:t>
            </w:r>
          </w:p>
        </w:tc>
        <w:tc>
          <w:tcPr>
            <w:tcW w:type="dxa" w:w="2880"/>
          </w:tcPr>
          <w:p>
            <w:r>
              <w:t>Repo branch.</w:t>
            </w:r>
          </w:p>
        </w:tc>
      </w:tr>
      <w:tr>
        <w:tc>
          <w:tcPr>
            <w:tcW w:type="dxa" w:w="2880"/>
          </w:tcPr>
          <w:p>
            <w:r>
              <w:t>build_settings.dir</w:t>
            </w:r>
          </w:p>
        </w:tc>
        <w:tc>
          <w:tcPr>
            <w:tcW w:type="dxa" w:w="2880"/>
          </w:tcPr>
          <w:p>
            <w:r>
              <w:t>string</w:t>
            </w:r>
          </w:p>
        </w:tc>
        <w:tc>
          <w:tcPr>
            <w:tcW w:type="dxa" w:w="2880"/>
          </w:tcPr>
          <w:p>
            <w:r>
              <w:t>Publish directory.</w:t>
            </w:r>
          </w:p>
        </w:tc>
      </w:tr>
      <w:tr>
        <w:tc>
          <w:tcPr>
            <w:tcW w:type="dxa" w:w="2880"/>
          </w:tcPr>
          <w:p>
            <w:r>
              <w:t>build_settings.functions_dir</w:t>
            </w:r>
          </w:p>
        </w:tc>
        <w:tc>
          <w:tcPr>
            <w:tcW w:type="dxa" w:w="2880"/>
          </w:tcPr>
          <w:p>
            <w:r>
              <w:t>string</w:t>
            </w:r>
          </w:p>
        </w:tc>
        <w:tc>
          <w:tcPr>
            <w:tcW w:type="dxa" w:w="2880"/>
          </w:tcPr>
          <w:p>
            <w:r>
              <w:t>Directory containing compiled functions. Defaults to netlify/functions if not set. Can be overridden by netlify.toml.</w:t>
            </w:r>
          </w:p>
        </w:tc>
      </w:tr>
      <w:tr>
        <w:tc>
          <w:tcPr>
            <w:tcW w:type="dxa" w:w="2880"/>
          </w:tcPr>
          <w:p>
            <w:r>
              <w:t>build_settings.cmd</w:t>
            </w:r>
          </w:p>
        </w:tc>
        <w:tc>
          <w:tcPr>
            <w:tcW w:type="dxa" w:w="2880"/>
          </w:tcPr>
          <w:p>
            <w:r>
              <w:t>string</w:t>
            </w:r>
          </w:p>
        </w:tc>
        <w:tc>
          <w:tcPr>
            <w:tcW w:type="dxa" w:w="2880"/>
          </w:tcPr>
          <w:p>
            <w:r>
              <w:t>Build command. If a netlify.toml build command exists, it overrides this value.</w:t>
            </w:r>
          </w:p>
        </w:tc>
      </w:tr>
      <w:tr>
        <w:tc>
          <w:tcPr>
            <w:tcW w:type="dxa" w:w="2880"/>
          </w:tcPr>
          <w:p>
            <w:r>
              <w:t>build_settings.allowed_branches</w:t>
            </w:r>
          </w:p>
        </w:tc>
        <w:tc>
          <w:tcPr>
            <w:tcW w:type="dxa" w:w="2880"/>
          </w:tcPr>
          <w:p>
            <w:r>
              <w:t>string[]</w:t>
            </w:r>
          </w:p>
        </w:tc>
        <w:tc>
          <w:tcPr>
            <w:tcW w:type="dxa" w:w="2880"/>
          </w:tcPr>
          <w:p>
            <w:r>
              <w:t>Allowed branches.</w:t>
            </w:r>
          </w:p>
        </w:tc>
      </w:tr>
      <w:tr>
        <w:tc>
          <w:tcPr>
            <w:tcW w:type="dxa" w:w="2880"/>
          </w:tcPr>
          <w:p>
            <w:r>
              <w:t>build_settings.public_repo</w:t>
            </w:r>
          </w:p>
        </w:tc>
        <w:tc>
          <w:tcPr>
            <w:tcW w:type="dxa" w:w="2880"/>
          </w:tcPr>
          <w:p>
            <w:r>
              <w:t>boolean</w:t>
            </w:r>
          </w:p>
        </w:tc>
        <w:tc>
          <w:tcPr>
            <w:tcW w:type="dxa" w:w="2880"/>
          </w:tcPr>
          <w:p>
            <w:r>
              <w:t>Whether repo is public.</w:t>
            </w:r>
          </w:p>
        </w:tc>
      </w:tr>
      <w:tr>
        <w:tc>
          <w:tcPr>
            <w:tcW w:type="dxa" w:w="2880"/>
          </w:tcPr>
          <w:p>
            <w:r>
              <w:t>build_settings.private_logs</w:t>
            </w:r>
          </w:p>
        </w:tc>
        <w:tc>
          <w:tcPr>
            <w:tcW w:type="dxa" w:w="2880"/>
          </w:tcPr>
          <w:p>
            <w:r>
              <w:t>boolean</w:t>
            </w:r>
          </w:p>
        </w:tc>
        <w:tc>
          <w:tcPr>
            <w:tcW w:type="dxa" w:w="2880"/>
          </w:tcPr>
          <w:p>
            <w:r>
              <w:t>Whether logs are private.</w:t>
            </w:r>
          </w:p>
        </w:tc>
      </w:tr>
      <w:tr>
        <w:tc>
          <w:tcPr>
            <w:tcW w:type="dxa" w:w="2880"/>
          </w:tcPr>
          <w:p>
            <w:r>
              <w:t>build_settings.repo_url</w:t>
            </w:r>
          </w:p>
        </w:tc>
        <w:tc>
          <w:tcPr>
            <w:tcW w:type="dxa" w:w="2880"/>
          </w:tcPr>
          <w:p>
            <w:r>
              <w:t>string</w:t>
            </w:r>
          </w:p>
        </w:tc>
        <w:tc>
          <w:tcPr>
            <w:tcW w:type="dxa" w:w="2880"/>
          </w:tcPr>
          <w:p>
            <w:r>
              <w:t>Repo URL.</w:t>
            </w:r>
          </w:p>
        </w:tc>
      </w:tr>
      <w:tr>
        <w:tc>
          <w:tcPr>
            <w:tcW w:type="dxa" w:w="2880"/>
          </w:tcPr>
          <w:p>
            <w:r>
              <w:t>build_settings.env</w:t>
            </w:r>
          </w:p>
        </w:tc>
        <w:tc>
          <w:tcPr>
            <w:tcW w:type="dxa" w:w="2880"/>
          </w:tcPr>
          <w:p>
            <w:r>
              <w:t>object</w:t>
            </w:r>
          </w:p>
        </w:tc>
        <w:tc>
          <w:tcPr>
            <w:tcW w:type="dxa" w:w="2880"/>
          </w:tcPr>
          <w:p>
            <w:r>
              <w:t>Map of environment variables (deprecated location per note; use getEnvVars).</w:t>
            </w:r>
          </w:p>
        </w:tc>
      </w:tr>
      <w:tr>
        <w:tc>
          <w:tcPr>
            <w:tcW w:type="dxa" w:w="2880"/>
          </w:tcPr>
          <w:p>
            <w:r>
              <w:t>build_settings.installation_id</w:t>
            </w:r>
          </w:p>
        </w:tc>
        <w:tc>
          <w:tcPr>
            <w:tcW w:type="dxa" w:w="2880"/>
          </w:tcPr>
          <w:p>
            <w:r>
              <w:t>integer</w:t>
            </w:r>
          </w:p>
        </w:tc>
        <w:tc>
          <w:tcPr>
            <w:tcW w:type="dxa" w:w="2880"/>
          </w:tcPr>
          <w:p>
            <w:r>
              <w:t>Installation ID.</w:t>
            </w:r>
          </w:p>
        </w:tc>
      </w:tr>
      <w:tr>
        <w:tc>
          <w:tcPr>
            <w:tcW w:type="dxa" w:w="2880"/>
          </w:tcPr>
          <w:p>
            <w:r>
              <w:t>build_settings.stop_builds</w:t>
            </w:r>
          </w:p>
        </w:tc>
        <w:tc>
          <w:tcPr>
            <w:tcW w:type="dxa" w:w="2880"/>
          </w:tcPr>
          <w:p>
            <w:r>
              <w:t>boolean</w:t>
            </w:r>
          </w:p>
        </w:tc>
        <w:tc>
          <w:tcPr>
            <w:tcW w:type="dxa" w:w="2880"/>
          </w:tcPr>
          <w:p>
            <w:r>
              <w:t>When true, Netlify will not build automatically.</w:t>
            </w:r>
          </w:p>
        </w:tc>
      </w:tr>
      <w:tr>
        <w:tc>
          <w:tcPr>
            <w:tcW w:type="dxa" w:w="2880"/>
          </w:tcPr>
          <w:p>
            <w:r>
              <w:t>id_domain</w:t>
            </w:r>
          </w:p>
        </w:tc>
        <w:tc>
          <w:tcPr>
            <w:tcW w:type="dxa" w:w="2880"/>
          </w:tcPr>
          <w:p>
            <w:r>
              <w:t>string</w:t>
            </w:r>
          </w:p>
        </w:tc>
        <w:tc>
          <w:tcPr>
            <w:tcW w:type="dxa" w:w="2880"/>
          </w:tcPr>
          <w:p>
            <w:r>
              <w:t>ID domain.</w:t>
            </w:r>
          </w:p>
        </w:tc>
      </w:tr>
      <w:tr>
        <w:tc>
          <w:tcPr>
            <w:tcW w:type="dxa" w:w="2880"/>
          </w:tcPr>
          <w:p>
            <w:r>
              <w:t>default_hooks_data</w:t>
            </w:r>
          </w:p>
        </w:tc>
        <w:tc>
          <w:tcPr>
            <w:tcW w:type="dxa" w:w="2880"/>
          </w:tcPr>
          <w:p>
            <w:r>
              <w:t>object</w:t>
            </w:r>
          </w:p>
        </w:tc>
        <w:tc>
          <w:tcPr>
            <w:tcW w:type="dxa" w:w="2880"/>
          </w:tcPr>
          <w:p>
            <w:r>
              <w:t>Default hooks data.</w:t>
            </w:r>
          </w:p>
        </w:tc>
      </w:tr>
      <w:tr>
        <w:tc>
          <w:tcPr>
            <w:tcW w:type="dxa" w:w="2880"/>
          </w:tcPr>
          <w:p>
            <w:r>
              <w:t>default_hooks_data.access_token</w:t>
            </w:r>
          </w:p>
        </w:tc>
        <w:tc>
          <w:tcPr>
            <w:tcW w:type="dxa" w:w="2880"/>
          </w:tcPr>
          <w:p>
            <w:r>
              <w:t>string</w:t>
            </w:r>
          </w:p>
        </w:tc>
        <w:tc>
          <w:tcPr>
            <w:tcW w:type="dxa" w:w="2880"/>
          </w:tcPr>
          <w:p>
            <w:r>
              <w:t>Access token.</w:t>
            </w:r>
          </w:p>
        </w:tc>
      </w:tr>
      <w:tr>
        <w:tc>
          <w:tcPr>
            <w:tcW w:type="dxa" w:w="2880"/>
          </w:tcPr>
          <w:p>
            <w:r>
              <w:t>build_image</w:t>
            </w:r>
          </w:p>
        </w:tc>
        <w:tc>
          <w:tcPr>
            <w:tcW w:type="dxa" w:w="2880"/>
          </w:tcPr>
          <w:p>
            <w:r>
              <w:t>string</w:t>
            </w:r>
          </w:p>
        </w:tc>
        <w:tc>
          <w:tcPr>
            <w:tcW w:type="dxa" w:w="2880"/>
          </w:tcPr>
          <w:p>
            <w:r>
              <w:t>Build image.</w:t>
            </w:r>
          </w:p>
        </w:tc>
      </w:tr>
      <w:tr>
        <w:tc>
          <w:tcPr>
            <w:tcW w:type="dxa" w:w="2880"/>
          </w:tcPr>
          <w:p>
            <w:r>
              <w:t>prerender</w:t>
            </w:r>
          </w:p>
        </w:tc>
        <w:tc>
          <w:tcPr>
            <w:tcW w:type="dxa" w:w="2880"/>
          </w:tcPr>
          <w:p>
            <w:r>
              <w:t>string</w:t>
            </w:r>
          </w:p>
        </w:tc>
        <w:tc>
          <w:tcPr>
            <w:tcW w:type="dxa" w:w="2880"/>
          </w:tcPr>
          <w:p>
            <w:r>
              <w:t>Prerender setting.</w:t>
            </w:r>
          </w:p>
        </w:tc>
      </w:tr>
      <w:tr>
        <w:tc>
          <w:tcPr>
            <w:tcW w:type="dxa" w:w="2880"/>
          </w:tcPr>
          <w:p>
            <w:r>
              <w:t>functions_region</w:t>
            </w:r>
          </w:p>
        </w:tc>
        <w:tc>
          <w:tcPr>
            <w:tcW w:type="dxa" w:w="2880"/>
          </w:tcPr>
          <w:p>
            <w:r>
              <w:t>string</w:t>
            </w:r>
          </w:p>
        </w:tc>
        <w:tc>
          <w:tcPr>
            <w:tcW w:type="dxa" w:w="2880"/>
          </w:tcPr>
          <w:p>
            <w:r>
              <w:t>Functions region.</w:t>
            </w:r>
          </w:p>
        </w:tc>
      </w:tr>
      <w:tr>
        <w:tc>
          <w:tcPr>
            <w:tcW w:type="dxa" w:w="2880"/>
          </w:tcPr>
          <w:p>
            <w:r>
              <w:t>prevent_non_git_prod_deploys</w:t>
            </w:r>
          </w:p>
        </w:tc>
        <w:tc>
          <w:tcPr>
            <w:tcW w:type="dxa" w:w="2880"/>
          </w:tcPr>
          <w:p>
            <w:r>
              <w:t>boolean</w:t>
            </w:r>
          </w:p>
        </w:tc>
        <w:tc>
          <w:tcPr>
            <w:tcW w:type="dxa" w:w="2880"/>
          </w:tcPr>
          <w:p>
            <w:r>
              <w:t>Prevent non-git production deploys.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'https://api.netlify.com/api/v1/sites?filter=owner&amp;page=1&amp;per_page=20' \</w:t>
        <w:br/>
        <w:t xml:space="preserve"> --header 'Accept: application/json'</w:t>
      </w:r>
    </w:p>
    <w:p>
      <w:pPr>
        <w:pStyle w:val="Heading3"/>
      </w:pPr>
      <w:r>
        <w:t>Example Usage</w:t>
      </w:r>
    </w:p>
    <w:p>
      <w:pPr>
        <w:pStyle w:val="Heading3"/>
      </w:pPr>
      <w:r>
        <w:t>Example 1: List all accessible sites</w:t>
      </w:r>
    </w:p>
    <w:p>
      <w:r>
        <w:rPr>
          <w:b/>
          <w:color w:val="666666"/>
          <w:sz w:val="16"/>
        </w:rPr>
        <w:t>[bash]</w:t>
      </w:r>
    </w:p>
    <w:p>
      <w:pPr>
        <w:shd w:fill="F2F2F2" w:val="clear"/>
      </w:pPr>
      <w:r>
        <w:rPr>
          <w:rFonts w:ascii="Courier New" w:hAnsi="Courier New"/>
          <w:sz w:val="17"/>
        </w:rPr>
        <w:t>curl -i --location 'https://api.netlify.com/api/v1/sites?filter=all' \</w:t>
        <w:br/>
        <w:t xml:space="preserve"> --header 'Accept: application/json'</w:t>
      </w:r>
    </w:p>
    <w:p>
      <w:pPr>
        <w:pStyle w:val="Heading3"/>
      </w:pPr>
      <w:r>
        <w:t>Example 2: Filter by site name</w:t>
      </w:r>
    </w:p>
    <w:p>
      <w:r>
        <w:rPr>
          <w:b/>
          <w:color w:val="666666"/>
          <w:sz w:val="16"/>
        </w:rPr>
        <w:t>[bash]</w:t>
      </w:r>
    </w:p>
    <w:p>
      <w:pPr>
        <w:shd w:fill="F2F2F2" w:val="clear"/>
      </w:pPr>
      <w:r>
        <w:rPr>
          <w:rFonts w:ascii="Courier New" w:hAnsi="Courier New"/>
          <w:sz w:val="17"/>
        </w:rPr>
        <w:t>curl -i --location 'https://api.netlify.com/api/v1/sites?name=my-site'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-i --location 'https://api.netlify.com/api/v1/sites?page=2&amp;per_page=50' \</w:t>
        <w:br/>
        <w:t xml:space="preserve"> --header 'Accept: application/json'</w:t>
      </w:r>
    </w:p>
    <w:p>
      <w:pPr>
        <w:pStyle w:val="Heading3"/>
      </w:pPr>
      <w:r>
        <w:t>Behavior</w:t>
      </w:r>
    </w:p>
    <w:p>
      <w:pPr>
        <w:pStyle w:val="ListBullet"/>
      </w:pPr>
      <w:r>
        <w:t>Accepts optional query parameters to filter and paginate the list of sites.</w:t>
      </w:r>
    </w:p>
    <w:p>
      <w:pPr>
        <w:pStyle w:val="ListBullet"/>
      </w:pPr>
      <w:r>
        <w:t>Returns an array of site objects in JSON.</w:t>
      </w:r>
    </w:p>
    <w:p>
      <w:pPr>
        <w:pStyle w:val="Heading3"/>
      </w:pPr>
      <w:r>
        <w:t>Notes</w:t>
      </w:r>
    </w:p>
    <w:p>
      <w:pPr>
        <w:pStyle w:val="ListBullet"/>
      </w:pPr>
      <w:r>
        <w:t>Environment variables should be retrieved using the getEnvVars endpoint, not from build_settings.env / repo.env.</w:t>
      </w:r>
    </w:p>
    <w:p>
      <w:pPr>
        <w:pStyle w:val="Heading3"/>
      </w:pPr>
      <w:r>
        <w:t>Error Handling</w:t>
      </w:r>
    </w:p>
    <w:p>
      <w:pPr>
        <w:pStyle w:val="ListBullet"/>
      </w:pPr>
      <w:r>
        <w:t>200 OK: Returns an array of sites.</w:t>
      </w:r>
    </w:p>
    <w:p>
      <w:pPr>
        <w:pStyle w:val="ListBullet"/>
      </w:pPr>
      <w:r>
        <w:t>Default error: Returns an error object with code and required message.</w:t>
      </w:r>
    </w:p>
    <w:p>
      <w:pPr>
        <w:pStyle w:val="Heading3"/>
      </w:pPr>
      <w:r>
        <w:t>Related sites actions</w:t>
      </w:r>
    </w:p>
    <w:p>
      <w:pPr>
        <w:pStyle w:val="ListBullet"/>
      </w:pPr>
      <w:r>
        <w:t>[PUT] Configure DNS for a Site — /sites/{{siteId}}/dns</w:t>
      </w:r>
    </w:p>
    <w:p>
      <w:pPr>
        <w:pStyle w:val="ListBullet"/>
      </w:pPr>
      <w:r>
        <w:t>[POST] Create a Site — /api/v1/sites</w:t>
      </w:r>
    </w:p>
    <w:p>
      <w:pPr>
        <w:pStyle w:val="ListBullet"/>
      </w:pPr>
      <w:r>
        <w:t>[POST] Create a Site in a Team (Account) — /{{accountSlug}}/sites</w:t>
      </w:r>
    </w:p>
    <w:p>
      <w:pPr>
        <w:pStyle w:val="ListBullet"/>
      </w:pPr>
      <w:r>
        <w:t>[PUT] Unlink a Site’s Repository — /sites/{{siteId}}/unlink_repo</w:t>
      </w:r>
    </w:p>
    <w:p>
      <w:pPr>
        <w:pStyle w:val="ListBullet"/>
      </w:pPr>
      <w:r>
        <w:t>[PUT] Enable a Site — /sites/{{siteId}}/enable</w:t>
      </w:r>
    </w:p>
    <w:p>
      <w:pPr>
        <w:pStyle w:val="ListBullet"/>
      </w:pPr>
      <w:r>
        <w:t>[GET] Get a Site — /sites/{{siteId}}</w:t>
      </w:r>
    </w:p>
    <w:p>
      <w:r>
        <w:br w:type="page"/>
      </w:r>
    </w:p>
    <w:p>
      <w:pPr>
        <w:pStyle w:val="Heading2"/>
      </w:pPr>
      <w:r>
        <w:t>65. [PUT] Enable a Site</w:t>
      </w:r>
    </w:p>
    <w:p>
      <w:r>
        <w:rPr>
          <w:b/>
        </w:rPr>
        <w:t xml:space="preserve">Endpoint: </w:t>
      </w:r>
      <w:r>
        <w:rPr>
          <w:rFonts w:ascii="Courier New" w:hAnsi="Courier New"/>
          <w:sz w:val="18"/>
        </w:rPr>
        <w:t>/sites/{{siteId}}/enable</w:t>
      </w:r>
    </w:p>
    <w:p>
      <w:pPr>
        <w:pStyle w:val="Heading3"/>
      </w:pPr>
      <w:r>
        <w:t>Prerequisites</w:t>
      </w:r>
    </w:p>
    <w:p>
      <w:pPr>
        <w:pStyle w:val="ListBullet"/>
      </w:pPr>
      <w:r>
        <w:t>The site must have been previously disabled by the user (not disabled due to usage limits or marked as spam).</w:t>
      </w:r>
    </w:p>
    <w:p>
      <w:pPr>
        <w:pStyle w:val="Heading3"/>
      </w:pPr>
      <w:r>
        <w:t>Method</w:t>
      </w:r>
    </w:p>
    <w:p>
      <w:r>
        <w:t>PUT</w:t>
      </w:r>
    </w:p>
    <w:p>
      <w:pPr>
        <w:pStyle w:val="Heading3"/>
      </w:pPr>
      <w:r>
        <w:t>URL</w:t>
      </w:r>
    </w:p>
    <w:p>
      <w:r>
        <w:t>https://api.netlify.com/api/v1/sites/{{site_id}}/enable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Re-enables a Netlify site that was previously disabled by the user. Sites disabled for exceeded usage or marked as spam cannot be re-enabled via this endpoint.</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/sites//enable or /sites/enable).</w:t>
      </w:r>
    </w:p>
    <w:p>
      <w:pPr>
        <w:pStyle w:val="ListBullet"/>
      </w:pPr>
      <w:r>
        <w:t>Always construct the path as /sites/{{site_id}}/enable, where {{site_id}} is a non-empty string.</w:t>
      </w:r>
    </w:p>
    <w:p>
      <w:pPr>
        <w:pStyle w:val="ListBullet"/>
      </w:pPr>
      <w:r>
        <w:t>Do not infer or guess the site_id.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/sites/12345678-90ab-cdef-1234-567890abcdef/enable</w:t>
        <w:br/>
        <w:t>/sites/my-site-id/enable</w:t>
      </w:r>
    </w:p>
    <w:p>
      <w:pPr>
        <w:pStyle w:val="Heading3"/>
      </w:pPr>
      <w:r>
        <w:t>Invalid Examples</w:t>
      </w:r>
    </w:p>
    <w:p>
      <w:r>
        <w:rPr>
          <w:b/>
          <w:color w:val="666666"/>
          <w:sz w:val="16"/>
        </w:rPr>
        <w:t>[http]</w:t>
      </w:r>
    </w:p>
    <w:p>
      <w:pPr>
        <w:shd w:fill="F2F2F2" w:val="clear"/>
      </w:pPr>
      <w:r>
        <w:rPr>
          <w:rFonts w:ascii="Courier New" w:hAnsi="Courier New"/>
          <w:sz w:val="17"/>
        </w:rPr>
        <w:t>/sites//enable</w:t>
        <w:br/>
        <w:t>/sites/enable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ID of the site to re-enable.</w:t>
            </w:r>
          </w:p>
        </w:tc>
      </w:tr>
    </w:tbl>
    <w:p/>
    <w:p>
      <w:pPr>
        <w:pStyle w:val="Heading3"/>
      </w:pPr>
      <w:r>
        <w:t>Response</w:t>
      </w:r>
    </w:p>
    <w:p>
      <w:pPr>
        <w:pStyle w:val="Heading3"/>
      </w:pPr>
      <w:r>
        <w:t>Success Response (204 No Content)</w:t>
      </w:r>
    </w:p>
    <w:p>
      <w:r>
        <w:t>No response body is returned.</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"code": 422,</w:t>
        <w:br/>
        <w:t xml:space="preserve"> "message": "Cannot enable this site"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--location 'https://api.netlify.com/api/v1/sites/12345678-90ab-cdef-1234-567890abcdef/enable' \</w:t>
        <w:br/>
        <w:t xml:space="preserve"> --header 'Accept: application/json'</w:t>
      </w:r>
    </w:p>
    <w:p>
      <w:pPr>
        <w:pStyle w:val="Heading3"/>
      </w:pPr>
      <w:r>
        <w:t>Notes</w:t>
      </w:r>
    </w:p>
    <w:p>
      <w:pPr>
        <w:pStyle w:val="ListBullet"/>
      </w:pPr>
      <w:r>
        <w:t>This endpoint cannot re-enable sites that were disabled due to exceeded usage or marked as spam.</w:t>
      </w:r>
    </w:p>
    <w:p>
      <w:pPr>
        <w:pStyle w:val="ListBullet"/>
      </w:pPr>
      <w:r>
        <w:t>This request has no request body.</w:t>
      </w:r>
    </w:p>
    <w:p>
      <w:pPr>
        <w:pStyle w:val="Heading3"/>
      </w:pPr>
      <w:r>
        <w:t>Related sites actions</w:t>
      </w:r>
    </w:p>
    <w:p>
      <w:pPr>
        <w:pStyle w:val="ListBullet"/>
      </w:pPr>
      <w:r>
        <w:t>[PUT] Configure DNS for a Site — /sites/{{siteId}}/dns</w:t>
      </w:r>
    </w:p>
    <w:p>
      <w:pPr>
        <w:pStyle w:val="ListBullet"/>
      </w:pPr>
      <w:r>
        <w:t>[POST] Create a Site — /api/v1/sites</w:t>
      </w:r>
    </w:p>
    <w:p>
      <w:pPr>
        <w:pStyle w:val="ListBullet"/>
      </w:pPr>
      <w:r>
        <w:t>[POST] Create a Site in a Team (Account) — /{{accountSlug}}/sites</w:t>
      </w:r>
    </w:p>
    <w:p>
      <w:pPr>
        <w:pStyle w:val="ListBullet"/>
      </w:pPr>
      <w:r>
        <w:t>[PUT] Unlink a Site’s Repository — /sites/{{siteId}}/unlink_repo</w:t>
      </w:r>
    </w:p>
    <w:p>
      <w:pPr>
        <w:pStyle w:val="ListBullet"/>
      </w:pPr>
      <w:r>
        <w:t>[GET] List Sites — /api/v1/sites</w:t>
      </w:r>
    </w:p>
    <w:p>
      <w:pPr>
        <w:pStyle w:val="ListBullet"/>
      </w:pPr>
      <w:r>
        <w:t>[GET] Get a Site — /sites/{{siteId}}</w:t>
      </w:r>
    </w:p>
    <w:p>
      <w:r>
        <w:br w:type="page"/>
      </w:r>
    </w:p>
    <w:p>
      <w:pPr>
        <w:pStyle w:val="Heading2"/>
      </w:pPr>
      <w:r>
        <w:t>66. [GET] Get a Site</w:t>
      </w:r>
    </w:p>
    <w:p>
      <w:r>
        <w:rPr>
          <w:b/>
        </w:rPr>
        <w:t xml:space="preserve">Endpoint: </w:t>
      </w:r>
      <w:r>
        <w:rPr>
          <w:rFonts w:ascii="Courier New" w:hAnsi="Courier New"/>
          <w:sz w:val="18"/>
        </w:rPr>
        <w:t>/sites/{{siteId}}</w:t>
      </w:r>
    </w:p>
    <w:p>
      <w:pPr>
        <w:pStyle w:val="Heading3"/>
      </w:pPr>
      <w:r>
        <w:t>Method</w:t>
      </w:r>
    </w:p>
    <w:p>
      <w:r>
        <w:t>GET</w:t>
      </w:r>
    </w:p>
    <w:p>
      <w:pPr>
        <w:pStyle w:val="Heading3"/>
      </w:pPr>
      <w:r>
        <w:t>URL</w:t>
      </w:r>
    </w:p>
    <w:p>
      <w:r>
        <w:t>https://api.netlify.com/api/v1/sites/{{site_id}}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Netlify site by site_id.</w:t>
      </w:r>
    </w:p>
    <w:p>
      <w:r>
        <w:t>Note: Environment variable keys and values have moved from build_settings.env and repo.env to a new endpoint. Use getEnvVars to retrieve site environment variables.</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 or /sites for this action).</w:t>
      </w:r>
    </w:p>
    <w:p>
      <w:pPr>
        <w:pStyle w:val="ListBullet"/>
      </w:pPr>
      <w:r>
        <w:t>Always construct the path as /sites/{{site_id}}, where {{site_id}} is a non-empty string.</w:t>
      </w:r>
    </w:p>
    <w:p>
      <w:pPr>
        <w:pStyle w:val="ListBullet"/>
      </w:pPr>
      <w:r>
        <w:t>Do not infer or guess the site_id.</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w:t>
        <w:br/>
        <w:t>/sites/my-site-id</w:t>
      </w:r>
    </w:p>
    <w:p>
      <w:pPr>
        <w:pStyle w:val="Heading3"/>
      </w:pPr>
      <w:r>
        <w:t>Invalid Examples</w:t>
      </w:r>
    </w:p>
    <w:p>
      <w:r>
        <w:rPr>
          <w:b/>
          <w:color w:val="666666"/>
          <w:sz w:val="16"/>
        </w:rPr>
        <w:t>[http]</w:t>
      </w:r>
    </w:p>
    <w:p>
      <w:pPr>
        <w:shd w:fill="F2F2F2" w:val="clear"/>
      </w:pPr>
      <w:r>
        <w:rPr>
          <w:rFonts w:ascii="Courier New" w:hAnsi="Courier New"/>
          <w:sz w:val="17"/>
        </w:rPr>
        <w:t>/sites//</w:t>
        <w:br/>
        <w:t>/sites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"state": "string",</w:t>
        <w:br/>
        <w:t xml:space="preserve"> "plan": "string",</w:t>
        <w:br/>
        <w:t xml:space="preserve"> "name": "string",</w:t>
        <w:br/>
        <w:t xml:space="preserve"> "custom_domain": "string",</w:t>
        <w:br/>
        <w:t xml:space="preserve"> "domain_aliases": ["string"],</w:t>
        <w:br/>
        <w:t xml:space="preserve"> "branch_deploy_custom_domain": "string",</w:t>
        <w:br/>
        <w:t xml:space="preserve"> "deploy_preview_custom_domain": "string",</w:t>
        <w:br/>
        <w:t xml:space="preserve"> "password": "string",</w:t>
        <w:br/>
        <w:t xml:space="preserve"> "notification_email": "string",</w:t>
        <w:br/>
        <w:t xml:space="preserve"> "url": "string",</w:t>
        <w:br/>
        <w:t xml:space="preserve"> "ssl_url": "string",</w:t>
        <w:br/>
        <w:t xml:space="preserve"> "admin_url": "string",</w:t>
        <w:br/>
        <w:t xml:space="preserve"> "screenshot_url": "string",</w:t>
        <w:br/>
        <w:t xml:space="preserve"> "created_at": "string",</w:t>
        <w:br/>
        <w:t xml:space="preserve"> "updated_at": "string",</w:t>
        <w:br/>
        <w:t xml:space="preserve"> "user_id": "string",</w:t>
        <w:br/>
        <w:t xml:space="preserve"> "session_id": "string",</w:t>
        <w:br/>
        <w:t xml:space="preserve"> "ssl": true,</w:t>
        <w:br/>
        <w:t xml:space="preserve"> "force_ssl": true,</w:t>
        <w:br/>
        <w:t xml:space="preserve"> "managed_dns": true,</w:t>
        <w:br/>
        <w:t xml:space="preserve"> "deploy_url": "string",</w:t>
        <w:br/>
        <w:t xml:space="preserve"> "published_deploy": {</w:t>
        <w:br/>
        <w:t xml:space="preserve"> "id": "string",</w:t>
        <w:br/>
        <w:t xml:space="preserve"> "site_id": "string",</w:t>
        <w:br/>
        <w:t xml:space="preserve"> "user_id": "string",</w:t>
        <w:br/>
        <w:t xml:space="preserve"> "build_id": "string",</w:t>
        <w:br/>
        <w:t xml:space="preserve"> "state": "string",</w:t>
        <w:br/>
        <w:t xml:space="preserve"> "name": "string",</w:t>
        <w:br/>
        <w:t xml:space="preserve"> "url": "string",</w:t>
        <w:br/>
        <w:t xml:space="preserve"> "ssl_url": "string",</w:t>
        <w:br/>
        <w:t xml:space="preserve"> "admin_url": "string",</w:t>
        <w:br/>
        <w:t xml:space="preserve"> "deploy_url": "string",</w:t>
        <w:br/>
        <w:t xml:space="preserve"> "deploy_ssl_url": "string",</w:t>
        <w:br/>
        <w:t xml:space="preserve"> "screenshot_url": "string",</w:t>
        <w:br/>
        <w:t xml:space="preserve"> "review_id": 0,</w:t>
        <w:br/>
        <w:t xml:space="preserve"> "draft": true,</w:t>
        <w:br/>
        <w:t xml:space="preserve"> "required": ["string"],</w:t>
        <w:br/>
        <w:t xml:space="preserve"> "required_functions": ["string"],</w:t>
        <w:br/>
        <w:t xml:space="preserve"> "error_message": "string",</w:t>
        <w:br/>
        <w:t xml:space="preserve"> "branch": "string",</w:t>
        <w:br/>
        <w:t xml:space="preserve"> "commit_ref": "string",</w:t>
        <w:br/>
        <w:t xml:space="preserve"> "commit_url": "string",</w:t>
        <w:br/>
        <w:t xml:space="preserve"> "skipped": true,</w:t>
        <w:br/>
        <w:t xml:space="preserve"> "created_at": "string",</w:t>
        <w:br/>
        <w:t xml:space="preserve"> "updated_at": "string",</w:t>
        <w:br/>
        <w:t xml:space="preserve"> "published_at": "string",</w:t>
        <w:br/>
        <w:t xml:space="preserve"> "title": "string",</w:t>
        <w:br/>
        <w:t xml:space="preserve"> "context": "string",</w:t>
        <w:br/>
        <w:t xml:space="preserve"> "locked": true,</w:t>
        <w:br/>
        <w:t xml:space="preserve"> "review_url": "string",</w:t>
        <w:br/>
        <w:t xml:space="preserve"> "framework": "string",</w:t>
        <w:br/>
        <w:t xml:space="preserve"> "skew_protection_token": "string",</w:t>
        <w:br/>
        <w:t xml:space="preserve"> "function_schedules": [</w:t>
        <w:br/>
        <w:t xml:space="preserve"> {</w:t>
        <w:br/>
        <w:t xml:space="preserve"> "name": "string",</w:t>
        <w:br/>
        <w:t xml:space="preserve"> "cron": "string"</w:t>
        <w:br/>
        <w:t xml:space="preserve"> }</w:t>
        <w:br/>
        <w:t xml:space="preserve"> ]</w:t>
        <w:br/>
        <w:t xml:space="preserve"> },</w:t>
        <w:br/>
        <w:t xml:space="preserve"> "account_id": "string",</w:t>
        <w:br/>
        <w:t xml:space="preserve"> "account_name": "string",</w:t>
        <w:br/>
        <w:t xml:space="preserve"> "account_slug": "string",</w:t>
        <w:br/>
        <w:t xml:space="preserve"> "git_provider": "string",</w:t>
        <w:br/>
        <w:t xml:space="preserve"> "deploy_hook": "string",</w:t>
        <w:br/>
        <w:t xml:space="preserve"> "capabilities": {</w:t>
        <w:br/>
        <w:t xml:space="preserve"> "anyKey": {}</w:t>
        <w:br/>
        <w:t xml:space="preserve"> },</w:t>
        <w:br/>
        <w:t xml:space="preserve"> "processing_settings": {</w:t>
        <w:br/>
        <w:t xml:space="preserve"> "html": {</w:t>
        <w:br/>
        <w:t xml:space="preserve"> "pretty_urls": true</w:t>
        <w:br/>
        <w:t xml:space="preserve"> }</w:t>
        <w:br/>
        <w:t xml:space="preserve"> },</w:t>
        <w:br/>
        <w:t xml:space="preserve"> "build_settings": {</w:t>
        <w:br/>
        <w:t xml:space="preserve"> "id": 0,</w:t>
        <w:br/>
        <w:t xml:space="preserve"> "provider": "string",</w:t>
        <w:br/>
        <w:t xml:space="preserve"> "deploy_key_id": "string",</w:t>
        <w:br/>
        <w:t xml:space="preserve"> "repo_path": "string",</w:t>
        <w:br/>
        <w:t xml:space="preserve"> "repo_branch": "string",</w:t>
        <w:br/>
        <w:t xml:space="preserve"> "dir": "string",</w:t>
        <w:br/>
        <w:t xml:space="preserve"> "functions_dir": "string",</w:t>
        <w:br/>
        <w:t xml:space="preserve"> "cmd": "string",</w:t>
        <w:br/>
        <w:t xml:space="preserve"> "allowed_branches": ["string"],</w:t>
        <w:br/>
        <w:t xml:space="preserve"> "public_repo": true,</w:t>
        <w:br/>
        <w:t xml:space="preserve"> "private_logs": true,</w:t>
        <w:br/>
        <w:t xml:space="preserve"> "repo_url": "string",</w:t>
        <w:br/>
        <w:t xml:space="preserve"> "env": {</w:t>
        <w:br/>
        <w:t xml:space="preserve"> "anyKey": "string"</w:t>
        <w:br/>
        <w:t xml:space="preserve"> },</w:t>
        <w:br/>
        <w:t xml:space="preserve"> "installation_id": 0,</w:t>
        <w:br/>
        <w:t xml:space="preserve"> "stop_builds": true</w:t>
        <w:br/>
        <w:t xml:space="preserve"> },</w:t>
        <w:br/>
        <w:t xml:space="preserve"> "id_domain": "string",</w:t>
        <w:br/>
        <w:t xml:space="preserve"> "default_hooks_data": {</w:t>
        <w:br/>
        <w:t xml:space="preserve"> "access_token": "string"</w:t>
        <w:br/>
        <w:t xml:space="preserve"> },</w:t>
        <w:br/>
        <w:t xml:space="preserve"> "build_image": "string",</w:t>
        <w:br/>
        <w:t xml:space="preserve"> "prerender": "string",</w:t>
        <w:br/>
        <w:t xml:space="preserve"> "functions_region": "string",</w:t>
        <w:br/>
        <w:t xml:space="preserve"> "prevent_non_git_prod_deploys": false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Site ID.</w:t>
            </w:r>
          </w:p>
        </w:tc>
      </w:tr>
      <w:tr>
        <w:tc>
          <w:tcPr>
            <w:tcW w:type="dxa" w:w="2880"/>
          </w:tcPr>
          <w:p>
            <w:r>
              <w:t>state</w:t>
            </w:r>
          </w:p>
        </w:tc>
        <w:tc>
          <w:tcPr>
            <w:tcW w:type="dxa" w:w="2880"/>
          </w:tcPr>
          <w:p>
            <w:r>
              <w:t>string</w:t>
            </w:r>
          </w:p>
        </w:tc>
        <w:tc>
          <w:tcPr>
            <w:tcW w:type="dxa" w:w="2880"/>
          </w:tcPr>
          <w:p>
            <w:r>
              <w:t>Site state.</w:t>
            </w:r>
          </w:p>
        </w:tc>
      </w:tr>
      <w:tr>
        <w:tc>
          <w:tcPr>
            <w:tcW w:type="dxa" w:w="2880"/>
          </w:tcPr>
          <w:p>
            <w:r>
              <w:t>plan</w:t>
            </w:r>
          </w:p>
        </w:tc>
        <w:tc>
          <w:tcPr>
            <w:tcW w:type="dxa" w:w="2880"/>
          </w:tcPr>
          <w:p>
            <w:r>
              <w:t>string</w:t>
            </w:r>
          </w:p>
        </w:tc>
        <w:tc>
          <w:tcPr>
            <w:tcW w:type="dxa" w:w="2880"/>
          </w:tcPr>
          <w:p>
            <w:r>
              <w:t>Site plan.</w:t>
            </w:r>
          </w:p>
        </w:tc>
      </w:tr>
      <w:tr>
        <w:tc>
          <w:tcPr>
            <w:tcW w:type="dxa" w:w="2880"/>
          </w:tcPr>
          <w:p>
            <w:r>
              <w:t>name</w:t>
            </w:r>
          </w:p>
        </w:tc>
        <w:tc>
          <w:tcPr>
            <w:tcW w:type="dxa" w:w="2880"/>
          </w:tcPr>
          <w:p>
            <w:r>
              <w:t>string</w:t>
            </w:r>
          </w:p>
        </w:tc>
        <w:tc>
          <w:tcPr>
            <w:tcW w:type="dxa" w:w="2880"/>
          </w:tcPr>
          <w:p>
            <w:r>
              <w:t>Site name.</w:t>
            </w:r>
          </w:p>
        </w:tc>
      </w:tr>
      <w:tr>
        <w:tc>
          <w:tcPr>
            <w:tcW w:type="dxa" w:w="2880"/>
          </w:tcPr>
          <w:p>
            <w:r>
              <w:t>custom_domain</w:t>
            </w:r>
          </w:p>
        </w:tc>
        <w:tc>
          <w:tcPr>
            <w:tcW w:type="dxa" w:w="2880"/>
          </w:tcPr>
          <w:p>
            <w:r>
              <w:t>string</w:t>
            </w:r>
          </w:p>
        </w:tc>
        <w:tc>
          <w:tcPr>
            <w:tcW w:type="dxa" w:w="2880"/>
          </w:tcPr>
          <w:p>
            <w:r>
              <w:t>Custom domain.</w:t>
            </w:r>
          </w:p>
        </w:tc>
      </w:tr>
      <w:tr>
        <w:tc>
          <w:tcPr>
            <w:tcW w:type="dxa" w:w="2880"/>
          </w:tcPr>
          <w:p>
            <w:r>
              <w:t>domain_aliases</w:t>
            </w:r>
          </w:p>
        </w:tc>
        <w:tc>
          <w:tcPr>
            <w:tcW w:type="dxa" w:w="2880"/>
          </w:tcPr>
          <w:p>
            <w:r>
              <w:t>string[]</w:t>
            </w:r>
          </w:p>
        </w:tc>
        <w:tc>
          <w:tcPr>
            <w:tcW w:type="dxa" w:w="2880"/>
          </w:tcPr>
          <w:p>
            <w:r>
              <w:t>Domain aliases.</w:t>
            </w:r>
          </w:p>
        </w:tc>
      </w:tr>
      <w:tr>
        <w:tc>
          <w:tcPr>
            <w:tcW w:type="dxa" w:w="2880"/>
          </w:tcPr>
          <w:p>
            <w:r>
              <w:t>branch_deploy_custom_domain</w:t>
            </w:r>
          </w:p>
        </w:tc>
        <w:tc>
          <w:tcPr>
            <w:tcW w:type="dxa" w:w="2880"/>
          </w:tcPr>
          <w:p>
            <w:r>
              <w:t>string</w:t>
            </w:r>
          </w:p>
        </w:tc>
        <w:tc>
          <w:tcPr>
            <w:tcW w:type="dxa" w:w="2880"/>
          </w:tcPr>
          <w:p>
            <w:r>
              <w:t>Custom domain used for branch deploys.</w:t>
            </w:r>
          </w:p>
        </w:tc>
      </w:tr>
      <w:tr>
        <w:tc>
          <w:tcPr>
            <w:tcW w:type="dxa" w:w="2880"/>
          </w:tcPr>
          <w:p>
            <w:r>
              <w:t>deploy_preview_custom_domain</w:t>
            </w:r>
          </w:p>
        </w:tc>
        <w:tc>
          <w:tcPr>
            <w:tcW w:type="dxa" w:w="2880"/>
          </w:tcPr>
          <w:p>
            <w:r>
              <w:t>string</w:t>
            </w:r>
          </w:p>
        </w:tc>
        <w:tc>
          <w:tcPr>
            <w:tcW w:type="dxa" w:w="2880"/>
          </w:tcPr>
          <w:p>
            <w:r>
              <w:t>Custom domain used for deploy previews.</w:t>
            </w:r>
          </w:p>
        </w:tc>
      </w:tr>
      <w:tr>
        <w:tc>
          <w:tcPr>
            <w:tcW w:type="dxa" w:w="2880"/>
          </w:tcPr>
          <w:p>
            <w:r>
              <w:t>password</w:t>
            </w:r>
          </w:p>
        </w:tc>
        <w:tc>
          <w:tcPr>
            <w:tcW w:type="dxa" w:w="2880"/>
          </w:tcPr>
          <w:p>
            <w:r>
              <w:t>string</w:t>
            </w:r>
          </w:p>
        </w:tc>
        <w:tc>
          <w:tcPr>
            <w:tcW w:type="dxa" w:w="2880"/>
          </w:tcPr>
          <w:p>
            <w:r>
              <w:t>Password (as returned by API).</w:t>
            </w:r>
          </w:p>
        </w:tc>
      </w:tr>
      <w:tr>
        <w:tc>
          <w:tcPr>
            <w:tcW w:type="dxa" w:w="2880"/>
          </w:tcPr>
          <w:p>
            <w:r>
              <w:t>notification_email</w:t>
            </w:r>
          </w:p>
        </w:tc>
        <w:tc>
          <w:tcPr>
            <w:tcW w:type="dxa" w:w="2880"/>
          </w:tcPr>
          <w:p>
            <w:r>
              <w:t>string</w:t>
            </w:r>
          </w:p>
        </w:tc>
        <w:tc>
          <w:tcPr>
            <w:tcW w:type="dxa" w:w="2880"/>
          </w:tcPr>
          <w:p>
            <w:r>
              <w:t>Notification email.</w:t>
            </w:r>
          </w:p>
        </w:tc>
      </w:tr>
      <w:tr>
        <w:tc>
          <w:tcPr>
            <w:tcW w:type="dxa" w:w="2880"/>
          </w:tcPr>
          <w:p>
            <w:r>
              <w:t>url</w:t>
            </w:r>
          </w:p>
        </w:tc>
        <w:tc>
          <w:tcPr>
            <w:tcW w:type="dxa" w:w="2880"/>
          </w:tcPr>
          <w:p>
            <w:r>
              <w:t>string</w:t>
            </w:r>
          </w:p>
        </w:tc>
        <w:tc>
          <w:tcPr>
            <w:tcW w:type="dxa" w:w="2880"/>
          </w:tcPr>
          <w:p>
            <w:r>
              <w:t>Primary site URL.</w:t>
            </w:r>
          </w:p>
        </w:tc>
      </w:tr>
      <w:tr>
        <w:tc>
          <w:tcPr>
            <w:tcW w:type="dxa" w:w="2880"/>
          </w:tcPr>
          <w:p>
            <w:r>
              <w:t>ssl_url</w:t>
            </w:r>
          </w:p>
        </w:tc>
        <w:tc>
          <w:tcPr>
            <w:tcW w:type="dxa" w:w="2880"/>
          </w:tcPr>
          <w:p>
            <w:r>
              <w:t>string</w:t>
            </w:r>
          </w:p>
        </w:tc>
        <w:tc>
          <w:tcPr>
            <w:tcW w:type="dxa" w:w="2880"/>
          </w:tcPr>
          <w:p>
            <w:r>
              <w:t>SSL URL.</w:t>
            </w:r>
          </w:p>
        </w:tc>
      </w:tr>
      <w:tr>
        <w:tc>
          <w:tcPr>
            <w:tcW w:type="dxa" w:w="2880"/>
          </w:tcPr>
          <w:p>
            <w:r>
              <w:t>admin_url</w:t>
            </w:r>
          </w:p>
        </w:tc>
        <w:tc>
          <w:tcPr>
            <w:tcW w:type="dxa" w:w="2880"/>
          </w:tcPr>
          <w:p>
            <w:r>
              <w:t>string</w:t>
            </w:r>
          </w:p>
        </w:tc>
        <w:tc>
          <w:tcPr>
            <w:tcW w:type="dxa" w:w="2880"/>
          </w:tcPr>
          <w:p>
            <w:r>
              <w:t>Admin URL.</w:t>
            </w:r>
          </w:p>
        </w:tc>
      </w:tr>
      <w:tr>
        <w:tc>
          <w:tcPr>
            <w:tcW w:type="dxa" w:w="2880"/>
          </w:tcPr>
          <w:p>
            <w:r>
              <w:t>screenshot_url</w:t>
            </w:r>
          </w:p>
        </w:tc>
        <w:tc>
          <w:tcPr>
            <w:tcW w:type="dxa" w:w="2880"/>
          </w:tcPr>
          <w:p>
            <w:r>
              <w:t>string</w:t>
            </w:r>
          </w:p>
        </w:tc>
        <w:tc>
          <w:tcPr>
            <w:tcW w:type="dxa" w:w="2880"/>
          </w:tcPr>
          <w:p>
            <w:r>
              <w:t>Screenshot URL.</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user_id</w:t>
            </w:r>
          </w:p>
        </w:tc>
        <w:tc>
          <w:tcPr>
            <w:tcW w:type="dxa" w:w="2880"/>
          </w:tcPr>
          <w:p>
            <w:r>
              <w:t>string</w:t>
            </w:r>
          </w:p>
        </w:tc>
        <w:tc>
          <w:tcPr>
            <w:tcW w:type="dxa" w:w="2880"/>
          </w:tcPr>
          <w:p>
            <w:r>
              <w:t>User ID.</w:t>
            </w:r>
          </w:p>
        </w:tc>
      </w:tr>
      <w:tr>
        <w:tc>
          <w:tcPr>
            <w:tcW w:type="dxa" w:w="2880"/>
          </w:tcPr>
          <w:p>
            <w:r>
              <w:t>session_id</w:t>
            </w:r>
          </w:p>
        </w:tc>
        <w:tc>
          <w:tcPr>
            <w:tcW w:type="dxa" w:w="2880"/>
          </w:tcPr>
          <w:p>
            <w:r>
              <w:t>string</w:t>
            </w:r>
          </w:p>
        </w:tc>
        <w:tc>
          <w:tcPr>
            <w:tcW w:type="dxa" w:w="2880"/>
          </w:tcPr>
          <w:p>
            <w:r>
              <w:t>Session ID.</w:t>
            </w:r>
          </w:p>
        </w:tc>
      </w:tr>
      <w:tr>
        <w:tc>
          <w:tcPr>
            <w:tcW w:type="dxa" w:w="2880"/>
          </w:tcPr>
          <w:p>
            <w:r>
              <w:t>ssl</w:t>
            </w:r>
          </w:p>
        </w:tc>
        <w:tc>
          <w:tcPr>
            <w:tcW w:type="dxa" w:w="2880"/>
          </w:tcPr>
          <w:p>
            <w:r>
              <w:t>boolean</w:t>
            </w:r>
          </w:p>
        </w:tc>
        <w:tc>
          <w:tcPr>
            <w:tcW w:type="dxa" w:w="2880"/>
          </w:tcPr>
          <w:p>
            <w:r>
              <w:t>Whether SSL is enabled.</w:t>
            </w:r>
          </w:p>
        </w:tc>
      </w:tr>
      <w:tr>
        <w:tc>
          <w:tcPr>
            <w:tcW w:type="dxa" w:w="2880"/>
          </w:tcPr>
          <w:p>
            <w:r>
              <w:t>force_ssl</w:t>
            </w:r>
          </w:p>
        </w:tc>
        <w:tc>
          <w:tcPr>
            <w:tcW w:type="dxa" w:w="2880"/>
          </w:tcPr>
          <w:p>
            <w:r>
              <w:t>boolean</w:t>
            </w:r>
          </w:p>
        </w:tc>
        <w:tc>
          <w:tcPr>
            <w:tcW w:type="dxa" w:w="2880"/>
          </w:tcPr>
          <w:p>
            <w:r>
              <w:t>Whether SSL is forced.</w:t>
            </w:r>
          </w:p>
        </w:tc>
      </w:tr>
      <w:tr>
        <w:tc>
          <w:tcPr>
            <w:tcW w:type="dxa" w:w="2880"/>
          </w:tcPr>
          <w:p>
            <w:r>
              <w:t>managed_dns</w:t>
            </w:r>
          </w:p>
        </w:tc>
        <w:tc>
          <w:tcPr>
            <w:tcW w:type="dxa" w:w="2880"/>
          </w:tcPr>
          <w:p>
            <w:r>
              <w:t>boolean</w:t>
            </w:r>
          </w:p>
        </w:tc>
        <w:tc>
          <w:tcPr>
            <w:tcW w:type="dxa" w:w="2880"/>
          </w:tcPr>
          <w:p>
            <w:r>
              <w:t>Whether Netlify managed DNS is enabled.</w:t>
            </w:r>
          </w:p>
        </w:tc>
      </w:tr>
      <w:tr>
        <w:tc>
          <w:tcPr>
            <w:tcW w:type="dxa" w:w="2880"/>
          </w:tcPr>
          <w:p>
            <w:r>
              <w:t>deploy_url</w:t>
            </w:r>
          </w:p>
        </w:tc>
        <w:tc>
          <w:tcPr>
            <w:tcW w:type="dxa" w:w="2880"/>
          </w:tcPr>
          <w:p>
            <w:r>
              <w:t>string</w:t>
            </w:r>
          </w:p>
        </w:tc>
        <w:tc>
          <w:tcPr>
            <w:tcW w:type="dxa" w:w="2880"/>
          </w:tcPr>
          <w:p>
            <w:r>
              <w:t>Deploy URL.</w:t>
            </w:r>
          </w:p>
        </w:tc>
      </w:tr>
      <w:tr>
        <w:tc>
          <w:tcPr>
            <w:tcW w:type="dxa" w:w="2880"/>
          </w:tcPr>
          <w:p>
            <w:r>
              <w:t>published_deploy</w:t>
            </w:r>
          </w:p>
        </w:tc>
        <w:tc>
          <w:tcPr>
            <w:tcW w:type="dxa" w:w="2880"/>
          </w:tcPr>
          <w:p>
            <w:r>
              <w:t>object</w:t>
            </w:r>
          </w:p>
        </w:tc>
        <w:tc>
          <w:tcPr>
            <w:tcW w:type="dxa" w:w="2880"/>
          </w:tcPr>
          <w:p>
            <w:r>
              <w:t>The currently published deploy.</w:t>
            </w:r>
          </w:p>
        </w:tc>
      </w:tr>
      <w:tr>
        <w:tc>
          <w:tcPr>
            <w:tcW w:type="dxa" w:w="2880"/>
          </w:tcPr>
          <w:p>
            <w:r>
              <w:t>published_deploy.id</w:t>
            </w:r>
          </w:p>
        </w:tc>
        <w:tc>
          <w:tcPr>
            <w:tcW w:type="dxa" w:w="2880"/>
          </w:tcPr>
          <w:p>
            <w:r>
              <w:t>string</w:t>
            </w:r>
          </w:p>
        </w:tc>
        <w:tc>
          <w:tcPr>
            <w:tcW w:type="dxa" w:w="2880"/>
          </w:tcPr>
          <w:p>
            <w:r>
              <w:t>Deploy ID.</w:t>
            </w:r>
          </w:p>
        </w:tc>
      </w:tr>
      <w:tr>
        <w:tc>
          <w:tcPr>
            <w:tcW w:type="dxa" w:w="2880"/>
          </w:tcPr>
          <w:p>
            <w:r>
              <w:t>published_deploy.site_id</w:t>
            </w:r>
          </w:p>
        </w:tc>
        <w:tc>
          <w:tcPr>
            <w:tcW w:type="dxa" w:w="2880"/>
          </w:tcPr>
          <w:p>
            <w:r>
              <w:t>string</w:t>
            </w:r>
          </w:p>
        </w:tc>
        <w:tc>
          <w:tcPr>
            <w:tcW w:type="dxa" w:w="2880"/>
          </w:tcPr>
          <w:p>
            <w:r>
              <w:t>Site ID for the deploy.</w:t>
            </w:r>
          </w:p>
        </w:tc>
      </w:tr>
      <w:tr>
        <w:tc>
          <w:tcPr>
            <w:tcW w:type="dxa" w:w="2880"/>
          </w:tcPr>
          <w:p>
            <w:r>
              <w:t>published_deploy.user_id</w:t>
            </w:r>
          </w:p>
        </w:tc>
        <w:tc>
          <w:tcPr>
            <w:tcW w:type="dxa" w:w="2880"/>
          </w:tcPr>
          <w:p>
            <w:r>
              <w:t>string</w:t>
            </w:r>
          </w:p>
        </w:tc>
        <w:tc>
          <w:tcPr>
            <w:tcW w:type="dxa" w:w="2880"/>
          </w:tcPr>
          <w:p>
            <w:r>
              <w:t>User ID associated with the deploy.</w:t>
            </w:r>
          </w:p>
        </w:tc>
      </w:tr>
      <w:tr>
        <w:tc>
          <w:tcPr>
            <w:tcW w:type="dxa" w:w="2880"/>
          </w:tcPr>
          <w:p>
            <w:r>
              <w:t>published_deploy.build_id</w:t>
            </w:r>
          </w:p>
        </w:tc>
        <w:tc>
          <w:tcPr>
            <w:tcW w:type="dxa" w:w="2880"/>
          </w:tcPr>
          <w:p>
            <w:r>
              <w:t>string</w:t>
            </w:r>
          </w:p>
        </w:tc>
        <w:tc>
          <w:tcPr>
            <w:tcW w:type="dxa" w:w="2880"/>
          </w:tcPr>
          <w:p>
            <w:r>
              <w:t>Build ID.</w:t>
            </w:r>
          </w:p>
        </w:tc>
      </w:tr>
      <w:tr>
        <w:tc>
          <w:tcPr>
            <w:tcW w:type="dxa" w:w="2880"/>
          </w:tcPr>
          <w:p>
            <w:r>
              <w:t>published_deploy.state</w:t>
            </w:r>
          </w:p>
        </w:tc>
        <w:tc>
          <w:tcPr>
            <w:tcW w:type="dxa" w:w="2880"/>
          </w:tcPr>
          <w:p>
            <w:r>
              <w:t>string</w:t>
            </w:r>
          </w:p>
        </w:tc>
        <w:tc>
          <w:tcPr>
            <w:tcW w:type="dxa" w:w="2880"/>
          </w:tcPr>
          <w:p>
            <w:r>
              <w:t>Deploy state.</w:t>
            </w:r>
          </w:p>
        </w:tc>
      </w:tr>
      <w:tr>
        <w:tc>
          <w:tcPr>
            <w:tcW w:type="dxa" w:w="2880"/>
          </w:tcPr>
          <w:p>
            <w:r>
              <w:t>published_deploy.name</w:t>
            </w:r>
          </w:p>
        </w:tc>
        <w:tc>
          <w:tcPr>
            <w:tcW w:type="dxa" w:w="2880"/>
          </w:tcPr>
          <w:p>
            <w:r>
              <w:t>string</w:t>
            </w:r>
          </w:p>
        </w:tc>
        <w:tc>
          <w:tcPr>
            <w:tcW w:type="dxa" w:w="2880"/>
          </w:tcPr>
          <w:p>
            <w:r>
              <w:t>Deploy name.</w:t>
            </w:r>
          </w:p>
        </w:tc>
      </w:tr>
      <w:tr>
        <w:tc>
          <w:tcPr>
            <w:tcW w:type="dxa" w:w="2880"/>
          </w:tcPr>
          <w:p>
            <w:r>
              <w:t>published_deploy.url</w:t>
            </w:r>
          </w:p>
        </w:tc>
        <w:tc>
          <w:tcPr>
            <w:tcW w:type="dxa" w:w="2880"/>
          </w:tcPr>
          <w:p>
            <w:r>
              <w:t>string</w:t>
            </w:r>
          </w:p>
        </w:tc>
        <w:tc>
          <w:tcPr>
            <w:tcW w:type="dxa" w:w="2880"/>
          </w:tcPr>
          <w:p>
            <w:r>
              <w:t>Deploy URL.</w:t>
            </w:r>
          </w:p>
        </w:tc>
      </w:tr>
      <w:tr>
        <w:tc>
          <w:tcPr>
            <w:tcW w:type="dxa" w:w="2880"/>
          </w:tcPr>
          <w:p>
            <w:r>
              <w:t>published_deploy.ssl_url</w:t>
            </w:r>
          </w:p>
        </w:tc>
        <w:tc>
          <w:tcPr>
            <w:tcW w:type="dxa" w:w="2880"/>
          </w:tcPr>
          <w:p>
            <w:r>
              <w:t>string</w:t>
            </w:r>
          </w:p>
        </w:tc>
        <w:tc>
          <w:tcPr>
            <w:tcW w:type="dxa" w:w="2880"/>
          </w:tcPr>
          <w:p>
            <w:r>
              <w:t>Deploy SSL URL.</w:t>
            </w:r>
          </w:p>
        </w:tc>
      </w:tr>
      <w:tr>
        <w:tc>
          <w:tcPr>
            <w:tcW w:type="dxa" w:w="2880"/>
          </w:tcPr>
          <w:p>
            <w:r>
              <w:t>published_deploy.admin_url</w:t>
            </w:r>
          </w:p>
        </w:tc>
        <w:tc>
          <w:tcPr>
            <w:tcW w:type="dxa" w:w="2880"/>
          </w:tcPr>
          <w:p>
            <w:r>
              <w:t>string</w:t>
            </w:r>
          </w:p>
        </w:tc>
        <w:tc>
          <w:tcPr>
            <w:tcW w:type="dxa" w:w="2880"/>
          </w:tcPr>
          <w:p>
            <w:r>
              <w:t>Deploy admin URL.</w:t>
            </w:r>
          </w:p>
        </w:tc>
      </w:tr>
      <w:tr>
        <w:tc>
          <w:tcPr>
            <w:tcW w:type="dxa" w:w="2880"/>
          </w:tcPr>
          <w:p>
            <w:r>
              <w:t>published_deploy.deploy_url</w:t>
            </w:r>
          </w:p>
        </w:tc>
        <w:tc>
          <w:tcPr>
            <w:tcW w:type="dxa" w:w="2880"/>
          </w:tcPr>
          <w:p>
            <w:r>
              <w:t>string</w:t>
            </w:r>
          </w:p>
        </w:tc>
        <w:tc>
          <w:tcPr>
            <w:tcW w:type="dxa" w:w="2880"/>
          </w:tcPr>
          <w:p>
            <w:r>
              <w:t>Deploy URL (alternate field).</w:t>
            </w:r>
          </w:p>
        </w:tc>
      </w:tr>
      <w:tr>
        <w:tc>
          <w:tcPr>
            <w:tcW w:type="dxa" w:w="2880"/>
          </w:tcPr>
          <w:p>
            <w:r>
              <w:t>published_deploy.deploy_ssl_url</w:t>
            </w:r>
          </w:p>
        </w:tc>
        <w:tc>
          <w:tcPr>
            <w:tcW w:type="dxa" w:w="2880"/>
          </w:tcPr>
          <w:p>
            <w:r>
              <w:t>string</w:t>
            </w:r>
          </w:p>
        </w:tc>
        <w:tc>
          <w:tcPr>
            <w:tcW w:type="dxa" w:w="2880"/>
          </w:tcPr>
          <w:p>
            <w:r>
              <w:t>Deploy SSL URL (alternate field).</w:t>
            </w:r>
          </w:p>
        </w:tc>
      </w:tr>
      <w:tr>
        <w:tc>
          <w:tcPr>
            <w:tcW w:type="dxa" w:w="2880"/>
          </w:tcPr>
          <w:p>
            <w:r>
              <w:t>published_deploy.screenshot_url</w:t>
            </w:r>
          </w:p>
        </w:tc>
        <w:tc>
          <w:tcPr>
            <w:tcW w:type="dxa" w:w="2880"/>
          </w:tcPr>
          <w:p>
            <w:r>
              <w:t>string</w:t>
            </w:r>
          </w:p>
        </w:tc>
        <w:tc>
          <w:tcPr>
            <w:tcW w:type="dxa" w:w="2880"/>
          </w:tcPr>
          <w:p>
            <w:r>
              <w:t>Deploy screenshot URL.</w:t>
            </w:r>
          </w:p>
        </w:tc>
      </w:tr>
      <w:tr>
        <w:tc>
          <w:tcPr>
            <w:tcW w:type="dxa" w:w="2880"/>
          </w:tcPr>
          <w:p>
            <w:r>
              <w:t>published_deploy.review_id</w:t>
            </w:r>
          </w:p>
        </w:tc>
        <w:tc>
          <w:tcPr>
            <w:tcW w:type="dxa" w:w="2880"/>
          </w:tcPr>
          <w:p>
            <w:r>
              <w:t>number</w:t>
            </w:r>
          </w:p>
        </w:tc>
        <w:tc>
          <w:tcPr>
            <w:tcW w:type="dxa" w:w="2880"/>
          </w:tcPr>
          <w:p>
            <w:r>
              <w:t>Review ID.</w:t>
            </w:r>
          </w:p>
        </w:tc>
      </w:tr>
      <w:tr>
        <w:tc>
          <w:tcPr>
            <w:tcW w:type="dxa" w:w="2880"/>
          </w:tcPr>
          <w:p>
            <w:r>
              <w:t>published_deploy.draft</w:t>
            </w:r>
          </w:p>
        </w:tc>
        <w:tc>
          <w:tcPr>
            <w:tcW w:type="dxa" w:w="2880"/>
          </w:tcPr>
          <w:p>
            <w:r>
              <w:t>boolean</w:t>
            </w:r>
          </w:p>
        </w:tc>
        <w:tc>
          <w:tcPr>
            <w:tcW w:type="dxa" w:w="2880"/>
          </w:tcPr>
          <w:p>
            <w:r>
              <w:t>Whether the deploy is a draft.</w:t>
            </w:r>
          </w:p>
        </w:tc>
      </w:tr>
      <w:tr>
        <w:tc>
          <w:tcPr>
            <w:tcW w:type="dxa" w:w="2880"/>
          </w:tcPr>
          <w:p>
            <w:r>
              <w:t>published_deploy.required</w:t>
            </w:r>
          </w:p>
        </w:tc>
        <w:tc>
          <w:tcPr>
            <w:tcW w:type="dxa" w:w="2880"/>
          </w:tcPr>
          <w:p>
            <w:r>
              <w:t>string[]</w:t>
            </w:r>
          </w:p>
        </w:tc>
        <w:tc>
          <w:tcPr>
            <w:tcW w:type="dxa" w:w="2880"/>
          </w:tcPr>
          <w:p>
            <w:r>
              <w:t>Required items (as returned by API).</w:t>
            </w:r>
          </w:p>
        </w:tc>
      </w:tr>
      <w:tr>
        <w:tc>
          <w:tcPr>
            <w:tcW w:type="dxa" w:w="2880"/>
          </w:tcPr>
          <w:p>
            <w:r>
              <w:t>published_deploy.required_functions</w:t>
            </w:r>
          </w:p>
        </w:tc>
        <w:tc>
          <w:tcPr>
            <w:tcW w:type="dxa" w:w="2880"/>
          </w:tcPr>
          <w:p>
            <w:r>
              <w:t>string[]</w:t>
            </w:r>
          </w:p>
        </w:tc>
        <w:tc>
          <w:tcPr>
            <w:tcW w:type="dxa" w:w="2880"/>
          </w:tcPr>
          <w:p>
            <w:r>
              <w:t>Required functions (as returned by API).</w:t>
            </w:r>
          </w:p>
        </w:tc>
      </w:tr>
      <w:tr>
        <w:tc>
          <w:tcPr>
            <w:tcW w:type="dxa" w:w="2880"/>
          </w:tcPr>
          <w:p>
            <w:r>
              <w:t>published_deploy.error_message</w:t>
            </w:r>
          </w:p>
        </w:tc>
        <w:tc>
          <w:tcPr>
            <w:tcW w:type="dxa" w:w="2880"/>
          </w:tcPr>
          <w:p>
            <w:r>
              <w:t>string</w:t>
            </w:r>
          </w:p>
        </w:tc>
        <w:tc>
          <w:tcPr>
            <w:tcW w:type="dxa" w:w="2880"/>
          </w:tcPr>
          <w:p>
            <w:r>
              <w:t>Error message, if any.</w:t>
            </w:r>
          </w:p>
        </w:tc>
      </w:tr>
      <w:tr>
        <w:tc>
          <w:tcPr>
            <w:tcW w:type="dxa" w:w="2880"/>
          </w:tcPr>
          <w:p>
            <w:r>
              <w:t>published_deploy.branch</w:t>
            </w:r>
          </w:p>
        </w:tc>
        <w:tc>
          <w:tcPr>
            <w:tcW w:type="dxa" w:w="2880"/>
          </w:tcPr>
          <w:p>
            <w:r>
              <w:t>string</w:t>
            </w:r>
          </w:p>
        </w:tc>
        <w:tc>
          <w:tcPr>
            <w:tcW w:type="dxa" w:w="2880"/>
          </w:tcPr>
          <w:p>
            <w:r>
              <w:t>Git branch.</w:t>
            </w:r>
          </w:p>
        </w:tc>
      </w:tr>
      <w:tr>
        <w:tc>
          <w:tcPr>
            <w:tcW w:type="dxa" w:w="2880"/>
          </w:tcPr>
          <w:p>
            <w:r>
              <w:t>published_deploy.commit_ref</w:t>
            </w:r>
          </w:p>
        </w:tc>
        <w:tc>
          <w:tcPr>
            <w:tcW w:type="dxa" w:w="2880"/>
          </w:tcPr>
          <w:p>
            <w:r>
              <w:t>string</w:t>
            </w:r>
          </w:p>
        </w:tc>
        <w:tc>
          <w:tcPr>
            <w:tcW w:type="dxa" w:w="2880"/>
          </w:tcPr>
          <w:p>
            <w:r>
              <w:t>Commit ref.</w:t>
            </w:r>
          </w:p>
        </w:tc>
      </w:tr>
      <w:tr>
        <w:tc>
          <w:tcPr>
            <w:tcW w:type="dxa" w:w="2880"/>
          </w:tcPr>
          <w:p>
            <w:r>
              <w:t>published_deploy.commit_url</w:t>
            </w:r>
          </w:p>
        </w:tc>
        <w:tc>
          <w:tcPr>
            <w:tcW w:type="dxa" w:w="2880"/>
          </w:tcPr>
          <w:p>
            <w:r>
              <w:t>string</w:t>
            </w:r>
          </w:p>
        </w:tc>
        <w:tc>
          <w:tcPr>
            <w:tcW w:type="dxa" w:w="2880"/>
          </w:tcPr>
          <w:p>
            <w:r>
              <w:t>Commit URL.</w:t>
            </w:r>
          </w:p>
        </w:tc>
      </w:tr>
      <w:tr>
        <w:tc>
          <w:tcPr>
            <w:tcW w:type="dxa" w:w="2880"/>
          </w:tcPr>
          <w:p>
            <w:r>
              <w:t>published_deploy.skipped</w:t>
            </w:r>
          </w:p>
        </w:tc>
        <w:tc>
          <w:tcPr>
            <w:tcW w:type="dxa" w:w="2880"/>
          </w:tcPr>
          <w:p>
            <w:r>
              <w:t>boolean</w:t>
            </w:r>
          </w:p>
        </w:tc>
        <w:tc>
          <w:tcPr>
            <w:tcW w:type="dxa" w:w="2880"/>
          </w:tcPr>
          <w:p>
            <w:r>
              <w:t>Whether the deploy was skipped.</w:t>
            </w:r>
          </w:p>
        </w:tc>
      </w:tr>
      <w:tr>
        <w:tc>
          <w:tcPr>
            <w:tcW w:type="dxa" w:w="2880"/>
          </w:tcPr>
          <w:p>
            <w:r>
              <w:t>published_deploy.created_at</w:t>
            </w:r>
          </w:p>
        </w:tc>
        <w:tc>
          <w:tcPr>
            <w:tcW w:type="dxa" w:w="2880"/>
          </w:tcPr>
          <w:p>
            <w:r>
              <w:t>string</w:t>
            </w:r>
          </w:p>
        </w:tc>
        <w:tc>
          <w:tcPr>
            <w:tcW w:type="dxa" w:w="2880"/>
          </w:tcPr>
          <w:p>
            <w:r>
              <w:t>Creation timestamp.</w:t>
            </w:r>
          </w:p>
        </w:tc>
      </w:tr>
      <w:tr>
        <w:tc>
          <w:tcPr>
            <w:tcW w:type="dxa" w:w="2880"/>
          </w:tcPr>
          <w:p>
            <w:r>
              <w:t>published_deploy.updated_at</w:t>
            </w:r>
          </w:p>
        </w:tc>
        <w:tc>
          <w:tcPr>
            <w:tcW w:type="dxa" w:w="2880"/>
          </w:tcPr>
          <w:p>
            <w:r>
              <w:t>string</w:t>
            </w:r>
          </w:p>
        </w:tc>
        <w:tc>
          <w:tcPr>
            <w:tcW w:type="dxa" w:w="2880"/>
          </w:tcPr>
          <w:p>
            <w:r>
              <w:t>Update timestamp.</w:t>
            </w:r>
          </w:p>
        </w:tc>
      </w:tr>
      <w:tr>
        <w:tc>
          <w:tcPr>
            <w:tcW w:type="dxa" w:w="2880"/>
          </w:tcPr>
          <w:p>
            <w:r>
              <w:t>published_deploy.published_at</w:t>
            </w:r>
          </w:p>
        </w:tc>
        <w:tc>
          <w:tcPr>
            <w:tcW w:type="dxa" w:w="2880"/>
          </w:tcPr>
          <w:p>
            <w:r>
              <w:t>string</w:t>
            </w:r>
          </w:p>
        </w:tc>
        <w:tc>
          <w:tcPr>
            <w:tcW w:type="dxa" w:w="2880"/>
          </w:tcPr>
          <w:p>
            <w:r>
              <w:t>Published timestamp.</w:t>
            </w:r>
          </w:p>
        </w:tc>
      </w:tr>
      <w:tr>
        <w:tc>
          <w:tcPr>
            <w:tcW w:type="dxa" w:w="2880"/>
          </w:tcPr>
          <w:p>
            <w:r>
              <w:t>published_deploy.title</w:t>
            </w:r>
          </w:p>
        </w:tc>
        <w:tc>
          <w:tcPr>
            <w:tcW w:type="dxa" w:w="2880"/>
          </w:tcPr>
          <w:p>
            <w:r>
              <w:t>string</w:t>
            </w:r>
          </w:p>
        </w:tc>
        <w:tc>
          <w:tcPr>
            <w:tcW w:type="dxa" w:w="2880"/>
          </w:tcPr>
          <w:p>
            <w:r>
              <w:t>Deploy title.</w:t>
            </w:r>
          </w:p>
        </w:tc>
      </w:tr>
      <w:tr>
        <w:tc>
          <w:tcPr>
            <w:tcW w:type="dxa" w:w="2880"/>
          </w:tcPr>
          <w:p>
            <w:r>
              <w:t>published_deploy.context</w:t>
            </w:r>
          </w:p>
        </w:tc>
        <w:tc>
          <w:tcPr>
            <w:tcW w:type="dxa" w:w="2880"/>
          </w:tcPr>
          <w:p>
            <w:r>
              <w:t>string</w:t>
            </w:r>
          </w:p>
        </w:tc>
        <w:tc>
          <w:tcPr>
            <w:tcW w:type="dxa" w:w="2880"/>
          </w:tcPr>
          <w:p>
            <w:r>
              <w:t>Deploy context.</w:t>
            </w:r>
          </w:p>
        </w:tc>
      </w:tr>
      <w:tr>
        <w:tc>
          <w:tcPr>
            <w:tcW w:type="dxa" w:w="2880"/>
          </w:tcPr>
          <w:p>
            <w:r>
              <w:t>published_deploy.locked</w:t>
            </w:r>
          </w:p>
        </w:tc>
        <w:tc>
          <w:tcPr>
            <w:tcW w:type="dxa" w:w="2880"/>
          </w:tcPr>
          <w:p>
            <w:r>
              <w:t>boolean</w:t>
            </w:r>
          </w:p>
        </w:tc>
        <w:tc>
          <w:tcPr>
            <w:tcW w:type="dxa" w:w="2880"/>
          </w:tcPr>
          <w:p>
            <w:r>
              <w:t>Whether the deploy is locked.</w:t>
            </w:r>
          </w:p>
        </w:tc>
      </w:tr>
      <w:tr>
        <w:tc>
          <w:tcPr>
            <w:tcW w:type="dxa" w:w="2880"/>
          </w:tcPr>
          <w:p>
            <w:r>
              <w:t>published_deploy.review_url</w:t>
            </w:r>
          </w:p>
        </w:tc>
        <w:tc>
          <w:tcPr>
            <w:tcW w:type="dxa" w:w="2880"/>
          </w:tcPr>
          <w:p>
            <w:r>
              <w:t>string</w:t>
            </w:r>
          </w:p>
        </w:tc>
        <w:tc>
          <w:tcPr>
            <w:tcW w:type="dxa" w:w="2880"/>
          </w:tcPr>
          <w:p>
            <w:r>
              <w:t>Review URL.</w:t>
            </w:r>
          </w:p>
        </w:tc>
      </w:tr>
      <w:tr>
        <w:tc>
          <w:tcPr>
            <w:tcW w:type="dxa" w:w="2880"/>
          </w:tcPr>
          <w:p>
            <w:r>
              <w:t>published_deploy.framework</w:t>
            </w:r>
          </w:p>
        </w:tc>
        <w:tc>
          <w:tcPr>
            <w:tcW w:type="dxa" w:w="2880"/>
          </w:tcPr>
          <w:p>
            <w:r>
              <w:t>string</w:t>
            </w:r>
          </w:p>
        </w:tc>
        <w:tc>
          <w:tcPr>
            <w:tcW w:type="dxa" w:w="2880"/>
          </w:tcPr>
          <w:p>
            <w:r>
              <w:t>Framework.</w:t>
            </w:r>
          </w:p>
        </w:tc>
      </w:tr>
      <w:tr>
        <w:tc>
          <w:tcPr>
            <w:tcW w:type="dxa" w:w="2880"/>
          </w:tcPr>
          <w:p>
            <w:r>
              <w:t>published_deploy.skew_protection_token</w:t>
            </w:r>
          </w:p>
        </w:tc>
        <w:tc>
          <w:tcPr>
            <w:tcW w:type="dxa" w:w="2880"/>
          </w:tcPr>
          <w:p>
            <w:r>
              <w:t>string</w:t>
            </w:r>
          </w:p>
        </w:tc>
        <w:tc>
          <w:tcPr>
            <w:tcW w:type="dxa" w:w="2880"/>
          </w:tcPr>
          <w:p>
            <w:r>
              <w:t>Skew protection token.</w:t>
            </w:r>
          </w:p>
        </w:tc>
      </w:tr>
      <w:tr>
        <w:tc>
          <w:tcPr>
            <w:tcW w:type="dxa" w:w="2880"/>
          </w:tcPr>
          <w:p>
            <w:r>
              <w:t>published_deploy.function_schedules</w:t>
            </w:r>
          </w:p>
        </w:tc>
        <w:tc>
          <w:tcPr>
            <w:tcW w:type="dxa" w:w="2880"/>
          </w:tcPr>
          <w:p>
            <w:r>
              <w:t>object[]</w:t>
            </w:r>
          </w:p>
        </w:tc>
        <w:tc>
          <w:tcPr>
            <w:tcW w:type="dxa" w:w="2880"/>
          </w:tcPr>
          <w:p>
            <w:r>
              <w:t>Function schedules.</w:t>
            </w:r>
          </w:p>
        </w:tc>
      </w:tr>
      <w:tr>
        <w:tc>
          <w:tcPr>
            <w:tcW w:type="dxa" w:w="2880"/>
          </w:tcPr>
          <w:p>
            <w:r>
              <w:t>published_deploy.function_schedules.name</w:t>
            </w:r>
          </w:p>
        </w:tc>
        <w:tc>
          <w:tcPr>
            <w:tcW w:type="dxa" w:w="2880"/>
          </w:tcPr>
          <w:p>
            <w:r>
              <w:t>string</w:t>
            </w:r>
          </w:p>
        </w:tc>
        <w:tc>
          <w:tcPr>
            <w:tcW w:type="dxa" w:w="2880"/>
          </w:tcPr>
          <w:p>
            <w:r>
              <w:t>Scheduled function name.</w:t>
            </w:r>
          </w:p>
        </w:tc>
      </w:tr>
      <w:tr>
        <w:tc>
          <w:tcPr>
            <w:tcW w:type="dxa" w:w="2880"/>
          </w:tcPr>
          <w:p>
            <w:r>
              <w:t>published_deploy.function_schedules.cron</w:t>
            </w:r>
          </w:p>
        </w:tc>
        <w:tc>
          <w:tcPr>
            <w:tcW w:type="dxa" w:w="2880"/>
          </w:tcPr>
          <w:p>
            <w:r>
              <w:t>string</w:t>
            </w:r>
          </w:p>
        </w:tc>
        <w:tc>
          <w:tcPr>
            <w:tcW w:type="dxa" w:w="2880"/>
          </w:tcPr>
          <w:p>
            <w:r>
              <w:t>Cron expression.</w:t>
            </w:r>
          </w:p>
        </w:tc>
      </w:tr>
      <w:tr>
        <w:tc>
          <w:tcPr>
            <w:tcW w:type="dxa" w:w="2880"/>
          </w:tcPr>
          <w:p>
            <w:r>
              <w:t>account_id</w:t>
            </w:r>
          </w:p>
        </w:tc>
        <w:tc>
          <w:tcPr>
            <w:tcW w:type="dxa" w:w="2880"/>
          </w:tcPr>
          <w:p>
            <w:r>
              <w:t>string</w:t>
            </w:r>
          </w:p>
        </w:tc>
        <w:tc>
          <w:tcPr>
            <w:tcW w:type="dxa" w:w="2880"/>
          </w:tcPr>
          <w:p>
            <w:r>
              <w:t>Account ID.</w:t>
            </w:r>
          </w:p>
        </w:tc>
      </w:tr>
      <w:tr>
        <w:tc>
          <w:tcPr>
            <w:tcW w:type="dxa" w:w="2880"/>
          </w:tcPr>
          <w:p>
            <w:r>
              <w:t>account_name</w:t>
            </w:r>
          </w:p>
        </w:tc>
        <w:tc>
          <w:tcPr>
            <w:tcW w:type="dxa" w:w="2880"/>
          </w:tcPr>
          <w:p>
            <w:r>
              <w:t>string</w:t>
            </w:r>
          </w:p>
        </w:tc>
        <w:tc>
          <w:tcPr>
            <w:tcW w:type="dxa" w:w="2880"/>
          </w:tcPr>
          <w:p>
            <w:r>
              <w:t>Account name.</w:t>
            </w:r>
          </w:p>
        </w:tc>
      </w:tr>
      <w:tr>
        <w:tc>
          <w:tcPr>
            <w:tcW w:type="dxa" w:w="2880"/>
          </w:tcPr>
          <w:p>
            <w:r>
              <w:t>account_slug</w:t>
            </w:r>
          </w:p>
        </w:tc>
        <w:tc>
          <w:tcPr>
            <w:tcW w:type="dxa" w:w="2880"/>
          </w:tcPr>
          <w:p>
            <w:r>
              <w:t>string</w:t>
            </w:r>
          </w:p>
        </w:tc>
        <w:tc>
          <w:tcPr>
            <w:tcW w:type="dxa" w:w="2880"/>
          </w:tcPr>
          <w:p>
            <w:r>
              <w:t>Account slug.</w:t>
            </w:r>
          </w:p>
        </w:tc>
      </w:tr>
      <w:tr>
        <w:tc>
          <w:tcPr>
            <w:tcW w:type="dxa" w:w="2880"/>
          </w:tcPr>
          <w:p>
            <w:r>
              <w:t>git_provider</w:t>
            </w:r>
          </w:p>
        </w:tc>
        <w:tc>
          <w:tcPr>
            <w:tcW w:type="dxa" w:w="2880"/>
          </w:tcPr>
          <w:p>
            <w:r>
              <w:t>string</w:t>
            </w:r>
          </w:p>
        </w:tc>
        <w:tc>
          <w:tcPr>
            <w:tcW w:type="dxa" w:w="2880"/>
          </w:tcPr>
          <w:p>
            <w:r>
              <w:t>Git provider.</w:t>
            </w:r>
          </w:p>
        </w:tc>
      </w:tr>
      <w:tr>
        <w:tc>
          <w:tcPr>
            <w:tcW w:type="dxa" w:w="2880"/>
          </w:tcPr>
          <w:p>
            <w:r>
              <w:t>deploy_hook</w:t>
            </w:r>
          </w:p>
        </w:tc>
        <w:tc>
          <w:tcPr>
            <w:tcW w:type="dxa" w:w="2880"/>
          </w:tcPr>
          <w:p>
            <w:r>
              <w:t>string</w:t>
            </w:r>
          </w:p>
        </w:tc>
        <w:tc>
          <w:tcPr>
            <w:tcW w:type="dxa" w:w="2880"/>
          </w:tcPr>
          <w:p>
            <w:r>
              <w:t>Deploy hook.</w:t>
            </w:r>
          </w:p>
        </w:tc>
      </w:tr>
      <w:tr>
        <w:tc>
          <w:tcPr>
            <w:tcW w:type="dxa" w:w="2880"/>
          </w:tcPr>
          <w:p>
            <w:r>
              <w:t>capabilities</w:t>
            </w:r>
          </w:p>
        </w:tc>
        <w:tc>
          <w:tcPr>
            <w:tcW w:type="dxa" w:w="2880"/>
          </w:tcPr>
          <w:p>
            <w:r>
              <w:t>object</w:t>
            </w:r>
          </w:p>
        </w:tc>
        <w:tc>
          <w:tcPr>
            <w:tcW w:type="dxa" w:w="2880"/>
          </w:tcPr>
          <w:p>
            <w:r>
              <w:t>Map of capability keys to objects.</w:t>
            </w:r>
          </w:p>
        </w:tc>
      </w:tr>
      <w:tr>
        <w:tc>
          <w:tcPr>
            <w:tcW w:type="dxa" w:w="2880"/>
          </w:tcPr>
          <w:p>
            <w:r>
              <w:t>processing_settings</w:t>
            </w:r>
          </w:p>
        </w:tc>
        <w:tc>
          <w:tcPr>
            <w:tcW w:type="dxa" w:w="2880"/>
          </w:tcPr>
          <w:p>
            <w:r>
              <w:t>object</w:t>
            </w:r>
          </w:p>
        </w:tc>
        <w:tc>
          <w:tcPr>
            <w:tcW w:type="dxa" w:w="2880"/>
          </w:tcPr>
          <w:p>
            <w:r>
              <w:t>Processing settings.</w:t>
            </w:r>
          </w:p>
        </w:tc>
      </w:tr>
      <w:tr>
        <w:tc>
          <w:tcPr>
            <w:tcW w:type="dxa" w:w="2880"/>
          </w:tcPr>
          <w:p>
            <w:r>
              <w:t>processing_settings.html</w:t>
            </w:r>
          </w:p>
        </w:tc>
        <w:tc>
          <w:tcPr>
            <w:tcW w:type="dxa" w:w="2880"/>
          </w:tcPr>
          <w:p>
            <w:r>
              <w:t>object</w:t>
            </w:r>
          </w:p>
        </w:tc>
        <w:tc>
          <w:tcPr>
            <w:tcW w:type="dxa" w:w="2880"/>
          </w:tcPr>
          <w:p>
            <w:r>
              <w:t>HTML processing settings.</w:t>
            </w:r>
          </w:p>
        </w:tc>
      </w:tr>
      <w:tr>
        <w:tc>
          <w:tcPr>
            <w:tcW w:type="dxa" w:w="2880"/>
          </w:tcPr>
          <w:p>
            <w:r>
              <w:t>processing_settings.html.pretty_urls</w:t>
            </w:r>
          </w:p>
        </w:tc>
        <w:tc>
          <w:tcPr>
            <w:tcW w:type="dxa" w:w="2880"/>
          </w:tcPr>
          <w:p>
            <w:r>
              <w:t>boolean</w:t>
            </w:r>
          </w:p>
        </w:tc>
        <w:tc>
          <w:tcPr>
            <w:tcW w:type="dxa" w:w="2880"/>
          </w:tcPr>
          <w:p>
            <w:r>
              <w:t>Whether pretty URLs are enabled.</w:t>
            </w:r>
          </w:p>
        </w:tc>
      </w:tr>
      <w:tr>
        <w:tc>
          <w:tcPr>
            <w:tcW w:type="dxa" w:w="2880"/>
          </w:tcPr>
          <w:p>
            <w:r>
              <w:t>build_settings</w:t>
            </w:r>
          </w:p>
        </w:tc>
        <w:tc>
          <w:tcPr>
            <w:tcW w:type="dxa" w:w="2880"/>
          </w:tcPr>
          <w:p>
            <w:r>
              <w:t>object</w:t>
            </w:r>
          </w:p>
        </w:tc>
        <w:tc>
          <w:tcPr>
            <w:tcW w:type="dxa" w:w="2880"/>
          </w:tcPr>
          <w:p>
            <w:r>
              <w:t>Build settings.</w:t>
            </w:r>
          </w:p>
        </w:tc>
      </w:tr>
      <w:tr>
        <w:tc>
          <w:tcPr>
            <w:tcW w:type="dxa" w:w="2880"/>
          </w:tcPr>
          <w:p>
            <w:r>
              <w:t>build_settings.id</w:t>
            </w:r>
          </w:p>
        </w:tc>
        <w:tc>
          <w:tcPr>
            <w:tcW w:type="dxa" w:w="2880"/>
          </w:tcPr>
          <w:p>
            <w:r>
              <w:t>integer</w:t>
            </w:r>
          </w:p>
        </w:tc>
        <w:tc>
          <w:tcPr>
            <w:tcW w:type="dxa" w:w="2880"/>
          </w:tcPr>
          <w:p>
            <w:r>
              <w:t>Build settings ID.</w:t>
            </w:r>
          </w:p>
        </w:tc>
      </w:tr>
      <w:tr>
        <w:tc>
          <w:tcPr>
            <w:tcW w:type="dxa" w:w="2880"/>
          </w:tcPr>
          <w:p>
            <w:r>
              <w:t>build_settings.provider</w:t>
            </w:r>
          </w:p>
        </w:tc>
        <w:tc>
          <w:tcPr>
            <w:tcW w:type="dxa" w:w="2880"/>
          </w:tcPr>
          <w:p>
            <w:r>
              <w:t>string</w:t>
            </w:r>
          </w:p>
        </w:tc>
        <w:tc>
          <w:tcPr>
            <w:tcW w:type="dxa" w:w="2880"/>
          </w:tcPr>
          <w:p>
            <w:r>
              <w:t>Build provider.</w:t>
            </w:r>
          </w:p>
        </w:tc>
      </w:tr>
      <w:tr>
        <w:tc>
          <w:tcPr>
            <w:tcW w:type="dxa" w:w="2880"/>
          </w:tcPr>
          <w:p>
            <w:r>
              <w:t>build_settings.deploy_key_id</w:t>
            </w:r>
          </w:p>
        </w:tc>
        <w:tc>
          <w:tcPr>
            <w:tcW w:type="dxa" w:w="2880"/>
          </w:tcPr>
          <w:p>
            <w:r>
              <w:t>string</w:t>
            </w:r>
          </w:p>
        </w:tc>
        <w:tc>
          <w:tcPr>
            <w:tcW w:type="dxa" w:w="2880"/>
          </w:tcPr>
          <w:p>
            <w:r>
              <w:t>Deploy key ID.</w:t>
            </w:r>
          </w:p>
        </w:tc>
      </w:tr>
      <w:tr>
        <w:tc>
          <w:tcPr>
            <w:tcW w:type="dxa" w:w="2880"/>
          </w:tcPr>
          <w:p>
            <w:r>
              <w:t>build_settings.repo_path</w:t>
            </w:r>
          </w:p>
        </w:tc>
        <w:tc>
          <w:tcPr>
            <w:tcW w:type="dxa" w:w="2880"/>
          </w:tcPr>
          <w:p>
            <w:r>
              <w:t>string</w:t>
            </w:r>
          </w:p>
        </w:tc>
        <w:tc>
          <w:tcPr>
            <w:tcW w:type="dxa" w:w="2880"/>
          </w:tcPr>
          <w:p>
            <w:r>
              <w:t>Repo path.</w:t>
            </w:r>
          </w:p>
        </w:tc>
      </w:tr>
      <w:tr>
        <w:tc>
          <w:tcPr>
            <w:tcW w:type="dxa" w:w="2880"/>
          </w:tcPr>
          <w:p>
            <w:r>
              <w:t>build_settings.repo_branch</w:t>
            </w:r>
          </w:p>
        </w:tc>
        <w:tc>
          <w:tcPr>
            <w:tcW w:type="dxa" w:w="2880"/>
          </w:tcPr>
          <w:p>
            <w:r>
              <w:t>string</w:t>
            </w:r>
          </w:p>
        </w:tc>
        <w:tc>
          <w:tcPr>
            <w:tcW w:type="dxa" w:w="2880"/>
          </w:tcPr>
          <w:p>
            <w:r>
              <w:t>Repo branch.</w:t>
            </w:r>
          </w:p>
        </w:tc>
      </w:tr>
      <w:tr>
        <w:tc>
          <w:tcPr>
            <w:tcW w:type="dxa" w:w="2880"/>
          </w:tcPr>
          <w:p>
            <w:r>
              <w:t>build_settings.dir</w:t>
            </w:r>
          </w:p>
        </w:tc>
        <w:tc>
          <w:tcPr>
            <w:tcW w:type="dxa" w:w="2880"/>
          </w:tcPr>
          <w:p>
            <w:r>
              <w:t>string</w:t>
            </w:r>
          </w:p>
        </w:tc>
        <w:tc>
          <w:tcPr>
            <w:tcW w:type="dxa" w:w="2880"/>
          </w:tcPr>
          <w:p>
            <w:r>
              <w:t>Publish directory.</w:t>
            </w:r>
          </w:p>
        </w:tc>
      </w:tr>
      <w:tr>
        <w:tc>
          <w:tcPr>
            <w:tcW w:type="dxa" w:w="2880"/>
          </w:tcPr>
          <w:p>
            <w:r>
              <w:t>build_settings.functions_dir</w:t>
            </w:r>
          </w:p>
        </w:tc>
        <w:tc>
          <w:tcPr>
            <w:tcW w:type="dxa" w:w="2880"/>
          </w:tcPr>
          <w:p>
            <w:r>
              <w:t>string</w:t>
            </w:r>
          </w:p>
        </w:tc>
        <w:tc>
          <w:tcPr>
            <w:tcW w:type="dxa" w:w="2880"/>
          </w:tcPr>
          <w:p>
            <w:r>
              <w:t>Directory containing compiled functions (defaults to netlify/functions if not set; can be overridden by netlify.toml).</w:t>
            </w:r>
          </w:p>
        </w:tc>
      </w:tr>
      <w:tr>
        <w:tc>
          <w:tcPr>
            <w:tcW w:type="dxa" w:w="2880"/>
          </w:tcPr>
          <w:p>
            <w:r>
              <w:t>build_settings.cmd</w:t>
            </w:r>
          </w:p>
        </w:tc>
        <w:tc>
          <w:tcPr>
            <w:tcW w:type="dxa" w:w="2880"/>
          </w:tcPr>
          <w:p>
            <w:r>
              <w:t>string</w:t>
            </w:r>
          </w:p>
        </w:tc>
        <w:tc>
          <w:tcPr>
            <w:tcW w:type="dxa" w:w="2880"/>
          </w:tcPr>
          <w:p>
            <w:r>
              <w:t>Build command (can be overridden by netlify.toml).</w:t>
            </w:r>
          </w:p>
        </w:tc>
      </w:tr>
      <w:tr>
        <w:tc>
          <w:tcPr>
            <w:tcW w:type="dxa" w:w="2880"/>
          </w:tcPr>
          <w:p>
            <w:r>
              <w:t>build_settings.allowed_branches</w:t>
            </w:r>
          </w:p>
        </w:tc>
        <w:tc>
          <w:tcPr>
            <w:tcW w:type="dxa" w:w="2880"/>
          </w:tcPr>
          <w:p>
            <w:r>
              <w:t>string[]</w:t>
            </w:r>
          </w:p>
        </w:tc>
        <w:tc>
          <w:tcPr>
            <w:tcW w:type="dxa" w:w="2880"/>
          </w:tcPr>
          <w:p>
            <w:r>
              <w:t>Allowed branches.</w:t>
            </w:r>
          </w:p>
        </w:tc>
      </w:tr>
      <w:tr>
        <w:tc>
          <w:tcPr>
            <w:tcW w:type="dxa" w:w="2880"/>
          </w:tcPr>
          <w:p>
            <w:r>
              <w:t>build_settings.public_repo</w:t>
            </w:r>
          </w:p>
        </w:tc>
        <w:tc>
          <w:tcPr>
            <w:tcW w:type="dxa" w:w="2880"/>
          </w:tcPr>
          <w:p>
            <w:r>
              <w:t>boolean</w:t>
            </w:r>
          </w:p>
        </w:tc>
        <w:tc>
          <w:tcPr>
            <w:tcW w:type="dxa" w:w="2880"/>
          </w:tcPr>
          <w:p>
            <w:r>
              <w:t>Whether repo is public.</w:t>
            </w:r>
          </w:p>
        </w:tc>
      </w:tr>
      <w:tr>
        <w:tc>
          <w:tcPr>
            <w:tcW w:type="dxa" w:w="2880"/>
          </w:tcPr>
          <w:p>
            <w:r>
              <w:t>build_settings.private_logs</w:t>
            </w:r>
          </w:p>
        </w:tc>
        <w:tc>
          <w:tcPr>
            <w:tcW w:type="dxa" w:w="2880"/>
          </w:tcPr>
          <w:p>
            <w:r>
              <w:t>boolean</w:t>
            </w:r>
          </w:p>
        </w:tc>
        <w:tc>
          <w:tcPr>
            <w:tcW w:type="dxa" w:w="2880"/>
          </w:tcPr>
          <w:p>
            <w:r>
              <w:t>Whether logs are private.</w:t>
            </w:r>
          </w:p>
        </w:tc>
      </w:tr>
      <w:tr>
        <w:tc>
          <w:tcPr>
            <w:tcW w:type="dxa" w:w="2880"/>
          </w:tcPr>
          <w:p>
            <w:r>
              <w:t>build_settings.repo_url</w:t>
            </w:r>
          </w:p>
        </w:tc>
        <w:tc>
          <w:tcPr>
            <w:tcW w:type="dxa" w:w="2880"/>
          </w:tcPr>
          <w:p>
            <w:r>
              <w:t>string</w:t>
            </w:r>
          </w:p>
        </w:tc>
        <w:tc>
          <w:tcPr>
            <w:tcW w:type="dxa" w:w="2880"/>
          </w:tcPr>
          <w:p>
            <w:r>
              <w:t>Repo URL.</w:t>
            </w:r>
          </w:p>
        </w:tc>
      </w:tr>
      <w:tr>
        <w:tc>
          <w:tcPr>
            <w:tcW w:type="dxa" w:w="2880"/>
          </w:tcPr>
          <w:p>
            <w:r>
              <w:t>build_settings.env</w:t>
            </w:r>
          </w:p>
        </w:tc>
        <w:tc>
          <w:tcPr>
            <w:tcW w:type="dxa" w:w="2880"/>
          </w:tcPr>
          <w:p>
            <w:r>
              <w:t>object</w:t>
            </w:r>
          </w:p>
        </w:tc>
        <w:tc>
          <w:tcPr>
            <w:tcW w:type="dxa" w:w="2880"/>
          </w:tcPr>
          <w:p>
            <w:r>
              <w:t>Environment variables map (note: env vars have moved; see endpoint note).</w:t>
            </w:r>
          </w:p>
        </w:tc>
      </w:tr>
      <w:tr>
        <w:tc>
          <w:tcPr>
            <w:tcW w:type="dxa" w:w="2880"/>
          </w:tcPr>
          <w:p>
            <w:r>
              <w:t>build_settings.installation_id</w:t>
            </w:r>
          </w:p>
        </w:tc>
        <w:tc>
          <w:tcPr>
            <w:tcW w:type="dxa" w:w="2880"/>
          </w:tcPr>
          <w:p>
            <w:r>
              <w:t>integer</w:t>
            </w:r>
          </w:p>
        </w:tc>
        <w:tc>
          <w:tcPr>
            <w:tcW w:type="dxa" w:w="2880"/>
          </w:tcPr>
          <w:p>
            <w:r>
              <w:t>Installation ID.</w:t>
            </w:r>
          </w:p>
        </w:tc>
      </w:tr>
      <w:tr>
        <w:tc>
          <w:tcPr>
            <w:tcW w:type="dxa" w:w="2880"/>
          </w:tcPr>
          <w:p>
            <w:r>
              <w:t>build_settings.stop_builds</w:t>
            </w:r>
          </w:p>
        </w:tc>
        <w:tc>
          <w:tcPr>
            <w:tcW w:type="dxa" w:w="2880"/>
          </w:tcPr>
          <w:p>
            <w:r>
              <w:t>boolean</w:t>
            </w:r>
          </w:p>
        </w:tc>
        <w:tc>
          <w:tcPr>
            <w:tcW w:type="dxa" w:w="2880"/>
          </w:tcPr>
          <w:p>
            <w:r>
              <w:t>When true, Netlify will not build automatically.</w:t>
            </w:r>
          </w:p>
        </w:tc>
      </w:tr>
      <w:tr>
        <w:tc>
          <w:tcPr>
            <w:tcW w:type="dxa" w:w="2880"/>
          </w:tcPr>
          <w:p>
            <w:r>
              <w:t>id_domain</w:t>
            </w:r>
          </w:p>
        </w:tc>
        <w:tc>
          <w:tcPr>
            <w:tcW w:type="dxa" w:w="2880"/>
          </w:tcPr>
          <w:p>
            <w:r>
              <w:t>string</w:t>
            </w:r>
          </w:p>
        </w:tc>
        <w:tc>
          <w:tcPr>
            <w:tcW w:type="dxa" w:w="2880"/>
          </w:tcPr>
          <w:p>
            <w:r>
              <w:t>ID domain.</w:t>
            </w:r>
          </w:p>
        </w:tc>
      </w:tr>
      <w:tr>
        <w:tc>
          <w:tcPr>
            <w:tcW w:type="dxa" w:w="2880"/>
          </w:tcPr>
          <w:p>
            <w:r>
              <w:t>default_hooks_data</w:t>
            </w:r>
          </w:p>
        </w:tc>
        <w:tc>
          <w:tcPr>
            <w:tcW w:type="dxa" w:w="2880"/>
          </w:tcPr>
          <w:p>
            <w:r>
              <w:t>object</w:t>
            </w:r>
          </w:p>
        </w:tc>
        <w:tc>
          <w:tcPr>
            <w:tcW w:type="dxa" w:w="2880"/>
          </w:tcPr>
          <w:p>
            <w:r>
              <w:t>Default hooks data.</w:t>
            </w:r>
          </w:p>
        </w:tc>
      </w:tr>
      <w:tr>
        <w:tc>
          <w:tcPr>
            <w:tcW w:type="dxa" w:w="2880"/>
          </w:tcPr>
          <w:p>
            <w:r>
              <w:t>default_hooks_data.access_token</w:t>
            </w:r>
          </w:p>
        </w:tc>
        <w:tc>
          <w:tcPr>
            <w:tcW w:type="dxa" w:w="2880"/>
          </w:tcPr>
          <w:p>
            <w:r>
              <w:t>string</w:t>
            </w:r>
          </w:p>
        </w:tc>
        <w:tc>
          <w:tcPr>
            <w:tcW w:type="dxa" w:w="2880"/>
          </w:tcPr>
          <w:p>
            <w:r>
              <w:t>Access token (as returned by API).</w:t>
            </w:r>
          </w:p>
        </w:tc>
      </w:tr>
      <w:tr>
        <w:tc>
          <w:tcPr>
            <w:tcW w:type="dxa" w:w="2880"/>
          </w:tcPr>
          <w:p>
            <w:r>
              <w:t>build_image</w:t>
            </w:r>
          </w:p>
        </w:tc>
        <w:tc>
          <w:tcPr>
            <w:tcW w:type="dxa" w:w="2880"/>
          </w:tcPr>
          <w:p>
            <w:r>
              <w:t>string</w:t>
            </w:r>
          </w:p>
        </w:tc>
        <w:tc>
          <w:tcPr>
            <w:tcW w:type="dxa" w:w="2880"/>
          </w:tcPr>
          <w:p>
            <w:r>
              <w:t>Build image.</w:t>
            </w:r>
          </w:p>
        </w:tc>
      </w:tr>
      <w:tr>
        <w:tc>
          <w:tcPr>
            <w:tcW w:type="dxa" w:w="2880"/>
          </w:tcPr>
          <w:p>
            <w:r>
              <w:t>prerender</w:t>
            </w:r>
          </w:p>
        </w:tc>
        <w:tc>
          <w:tcPr>
            <w:tcW w:type="dxa" w:w="2880"/>
          </w:tcPr>
          <w:p>
            <w:r>
              <w:t>string</w:t>
            </w:r>
          </w:p>
        </w:tc>
        <w:tc>
          <w:tcPr>
            <w:tcW w:type="dxa" w:w="2880"/>
          </w:tcPr>
          <w:p>
            <w:r>
              <w:t>Prerender setting.</w:t>
            </w:r>
          </w:p>
        </w:tc>
      </w:tr>
      <w:tr>
        <w:tc>
          <w:tcPr>
            <w:tcW w:type="dxa" w:w="2880"/>
          </w:tcPr>
          <w:p>
            <w:r>
              <w:t>functions_region</w:t>
            </w:r>
          </w:p>
        </w:tc>
        <w:tc>
          <w:tcPr>
            <w:tcW w:type="dxa" w:w="2880"/>
          </w:tcPr>
          <w:p>
            <w:r>
              <w:t>string</w:t>
            </w:r>
          </w:p>
        </w:tc>
        <w:tc>
          <w:tcPr>
            <w:tcW w:type="dxa" w:w="2880"/>
          </w:tcPr>
          <w:p>
            <w:r>
              <w:t>Functions region.</w:t>
            </w:r>
          </w:p>
        </w:tc>
      </w:tr>
      <w:tr>
        <w:tc>
          <w:tcPr>
            <w:tcW w:type="dxa" w:w="2880"/>
          </w:tcPr>
          <w:p>
            <w:r>
              <w:t>prevent_non_git_prod_deploys</w:t>
            </w:r>
          </w:p>
        </w:tc>
        <w:tc>
          <w:tcPr>
            <w:tcW w:type="dxa" w:w="2880"/>
          </w:tcPr>
          <w:p>
            <w:r>
              <w:t>boolean</w:t>
            </w:r>
          </w:p>
        </w:tc>
        <w:tc>
          <w:tcPr>
            <w:tcW w:type="dxa" w:w="2880"/>
          </w:tcPr>
          <w:p>
            <w:r>
              <w:t>Prevent non-git production deploys.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'https://api.netlify.com/api/v1/sites/12345678-90ab-cdef-1234-567890abcdef' \</w:t>
        <w:br/>
        <w:t xml:space="preserve"> --header 'Accept: application/json'</w:t>
      </w:r>
    </w:p>
    <w:p>
      <w:pPr>
        <w:pStyle w:val="Heading3"/>
      </w:pPr>
      <w:r>
        <w:t>Notes</w:t>
      </w:r>
    </w:p>
    <w:p>
      <w:pPr>
        <w:pStyle w:val="ListBullet"/>
      </w:pPr>
      <w:r>
        <w:t>This endpoint is documented as getSite with Operation ID getSite.</w:t>
      </w:r>
    </w:p>
    <w:p>
      <w:pPr>
        <w:pStyle w:val="ListBullet"/>
      </w:pPr>
      <w:r>
        <w:t>For environment variables, use the getEnvVars endpoint as noted in the description.</w:t>
      </w:r>
    </w:p>
    <w:p>
      <w:pPr>
        <w:pStyle w:val="Heading3"/>
      </w:pPr>
      <w:r>
        <w:t>Related sites actions</w:t>
      </w:r>
    </w:p>
    <w:p>
      <w:pPr>
        <w:pStyle w:val="ListBullet"/>
      </w:pPr>
      <w:r>
        <w:t>[PUT] Configure DNS for a Site — /sites/{{siteId}}/dns</w:t>
      </w:r>
    </w:p>
    <w:p>
      <w:pPr>
        <w:pStyle w:val="ListBullet"/>
      </w:pPr>
      <w:r>
        <w:t>[POST] Create a Site — /api/v1/sites</w:t>
      </w:r>
    </w:p>
    <w:p>
      <w:pPr>
        <w:pStyle w:val="ListBullet"/>
      </w:pPr>
      <w:r>
        <w:t>[POST] Create a Site in a Team (Account) — /{{accountSlug}}/sites</w:t>
      </w:r>
    </w:p>
    <w:p>
      <w:pPr>
        <w:pStyle w:val="ListBullet"/>
      </w:pPr>
      <w:r>
        <w:t>[PUT] Unlink a Site’s Repository — /sites/{{siteId}}/unlink_repo</w:t>
      </w:r>
    </w:p>
    <w:p>
      <w:pPr>
        <w:pStyle w:val="ListBullet"/>
      </w:pPr>
      <w:r>
        <w:t>[GET] List Sites — /api/v1/sites</w:t>
      </w:r>
    </w:p>
    <w:p>
      <w:pPr>
        <w:pStyle w:val="ListBullet"/>
      </w:pPr>
      <w:r>
        <w:t>[PUT] Enable a Site — /sites/{{siteId}}/enable</w:t>
      </w:r>
    </w:p>
    <w:p>
      <w:r>
        <w:br w:type="page"/>
      </w:r>
    </w:p>
    <w:p>
      <w:pPr>
        <w:pStyle w:val="Heading2"/>
      </w:pPr>
      <w:r>
        <w:t>67. [GET] List an Account’s Sites</w:t>
      </w:r>
    </w:p>
    <w:p>
      <w:r>
        <w:rPr>
          <w:b/>
        </w:rPr>
        <w:t xml:space="preserve">Endpoint: </w:t>
      </w:r>
      <w:r>
        <w:rPr>
          <w:rFonts w:ascii="Courier New" w:hAnsi="Courier New"/>
          <w:sz w:val="18"/>
        </w:rPr>
        <w:t>/{{accountSlug}}/sites</w:t>
      </w:r>
    </w:p>
    <w:p>
      <w:pPr>
        <w:pStyle w:val="Heading3"/>
      </w:pPr>
      <w:r>
        <w:t>Method</w:t>
      </w:r>
    </w:p>
    <w:p>
      <w:r>
        <w:t>GET</w:t>
      </w:r>
    </w:p>
    <w:p>
      <w:pPr>
        <w:pStyle w:val="Heading3"/>
      </w:pPr>
      <w:r>
        <w:t>URL</w:t>
      </w:r>
    </w:p>
    <w:p>
      <w:r>
        <w:t>https://api.netlify.com/api/v1/{{account_slug}}/sites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sites for a specified Netlify account.</w:t>
        <w:br/>
        <w:t>Note: Environment variable keys and values have moved from build_settings.env and repo.env to a new endpoint—use getEnvVars to retrieve site environment variables.</w:t>
      </w:r>
    </w:p>
    <w:p>
      <w:pPr>
        <w:pStyle w:val="Heading3"/>
      </w:pPr>
      <w:r>
        <w:t>Enforcement Rules</w:t>
      </w:r>
    </w:p>
    <w:p>
      <w:pPr>
        <w:pStyle w:val="ListBullet"/>
      </w:pPr>
      <w:r>
        <w:t>The account_slug path parameter must always be present.</w:t>
      </w:r>
    </w:p>
    <w:p>
      <w:pPr>
        <w:pStyle w:val="ListBullet"/>
      </w:pPr>
      <w:r>
        <w:t>If the user provides an account_slug, use that value directly.</w:t>
      </w:r>
    </w:p>
    <w:p>
      <w:pPr>
        <w:pStyle w:val="ListBullet"/>
      </w:pPr>
      <w:r>
        <w:t>Do not call the API with a missing or empty account_slug (e.g., avoid //sites).</w:t>
      </w:r>
    </w:p>
    <w:p>
      <w:pPr>
        <w:pStyle w:val="ListBullet"/>
      </w:pPr>
      <w:r>
        <w:t>Always construct the path as /{account_slug}/sites, where {{account_slug}}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/acme-inc/sites</w:t>
        <w:br/>
        <w:t>/my-team/sites</w:t>
      </w:r>
    </w:p>
    <w:p>
      <w:pPr>
        <w:pStyle w:val="Heading3"/>
      </w:pPr>
      <w:r>
        <w:t>Invalid Examples</w:t>
      </w:r>
    </w:p>
    <w:p>
      <w:r>
        <w:rPr>
          <w:b/>
          <w:color w:val="666666"/>
          <w:sz w:val="16"/>
        </w:rPr>
        <w:t>[http]</w:t>
      </w:r>
    </w:p>
    <w:p>
      <w:pPr>
        <w:shd w:fill="F2F2F2" w:val="clear"/>
      </w:pPr>
      <w:r>
        <w:rPr>
          <w:rFonts w:ascii="Courier New" w:hAnsi="Courier New"/>
          <w:sz w:val="17"/>
        </w:rPr>
        <w:t>//sites</w:t>
        <w:br/>
        <w:t>/sites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account_slug</w:t>
            </w:r>
          </w:p>
        </w:tc>
        <w:tc>
          <w:tcPr>
            <w:tcW w:type="dxa" w:w="2880"/>
          </w:tcPr>
          <w:p>
            <w:r>
              <w:t>string</w:t>
            </w:r>
          </w:p>
        </w:tc>
        <w:tc>
          <w:tcPr>
            <w:tcW w:type="dxa" w:w="2880"/>
          </w:tcPr>
          <w:p>
            <w:r>
              <w:t>Account identifier (slug) whose sites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Filter sites by name.</w:t>
            </w:r>
          </w:p>
        </w:tc>
      </w:tr>
      <w:tr>
        <w:tc>
          <w:tcPr>
            <w:tcW w:type="dxa" w:w="2880"/>
          </w:tcPr>
          <w:p>
            <w:r>
              <w:t>page</w:t>
            </w:r>
          </w:p>
        </w:tc>
        <w:tc>
          <w:tcPr>
            <w:tcW w:type="dxa" w:w="2880"/>
          </w:tcPr>
          <w:p>
            <w:r>
              <w:t>integer</w:t>
            </w:r>
          </w:p>
        </w:tc>
        <w:tc>
          <w:tcPr>
            <w:tcW w:type="dxa" w:w="2880"/>
          </w:tcPr>
          <w:p>
            <w:r>
              <w:t>Page number (pagination).</w:t>
            </w:r>
          </w:p>
        </w:tc>
      </w:tr>
      <w:tr>
        <w:tc>
          <w:tcPr>
            <w:tcW w:type="dxa" w:w="2880"/>
          </w:tcPr>
          <w:p>
            <w:r>
              <w:t>per_page</w:t>
            </w:r>
          </w:p>
        </w:tc>
        <w:tc>
          <w:tcPr>
            <w:tcW w:type="dxa" w:w="2880"/>
          </w:tcPr>
          <w:p>
            <w:r>
              <w:t>integer</w:t>
            </w:r>
          </w:p>
        </w:tc>
        <w:tc>
          <w:tcPr>
            <w:tcW w:type="dxa" w:w="2880"/>
          </w:tcPr>
          <w:p>
            <w:r>
              <w:t>Items per page (pagination).</w:t>
            </w:r>
          </w:p>
        </w:tc>
      </w:tr>
    </w:tbl>
    <w:p/>
    <w:p>
      <w:pPr>
        <w:pStyle w:val="Heading3"/>
      </w:pPr>
      <w:r>
        <w:t>Response</w:t>
      </w:r>
    </w:p>
    <w:p>
      <w:pPr>
        <w:pStyle w:val="Heading3"/>
      </w:pPr>
      <w:r>
        <w:t>Success Response (200 OK)</w:t>
      </w:r>
    </w:p>
    <w:p>
      <w:r>
        <w:t>Response content type: application/json</w:t>
      </w:r>
    </w:p>
    <w:p>
      <w:r>
        <w:rPr>
          <w:b/>
          <w:color w:val="666666"/>
          <w:sz w:val="16"/>
        </w:rPr>
        <w:t>[json]</w:t>
      </w:r>
    </w:p>
    <w:p>
      <w:pPr>
        <w:shd w:fill="F2F2F2" w:val="clear"/>
      </w:pPr>
      <w:r>
        <w:rPr>
          <w:rFonts w:ascii="Courier New" w:hAnsi="Courier New"/>
          <w:sz w:val="17"/>
        </w:rPr>
        <w:t>[</w:t>
        <w:br/>
        <w:t xml:space="preserve"> {</w:t>
        <w:br/>
        <w:t xml:space="preserve"> "id": "string",</w:t>
        <w:br/>
        <w:t xml:space="preserve"> "state": "string",</w:t>
        <w:br/>
        <w:t xml:space="preserve"> "plan": "string",</w:t>
        <w:br/>
        <w:t xml:space="preserve"> "name": "string",</w:t>
        <w:br/>
        <w:t xml:space="preserve"> "custom_domain": "string",</w:t>
        <w:br/>
        <w:t xml:space="preserve"> "domain_aliases": ["string"],</w:t>
        <w:br/>
        <w:t xml:space="preserve"> "branch_deploy_custom_domain": "string",</w:t>
        <w:br/>
        <w:t xml:space="preserve"> "deploy_preview_custom_domain": "string",</w:t>
        <w:br/>
        <w:t xml:space="preserve"> "password": "string",</w:t>
        <w:br/>
        <w:t xml:space="preserve"> "notification_email": "string",</w:t>
        <w:br/>
        <w:t xml:space="preserve"> "url": "string",</w:t>
        <w:br/>
        <w:t xml:space="preserve"> "ssl_url": "string",</w:t>
        <w:br/>
        <w:t xml:space="preserve"> "admin_url": "string",</w:t>
        <w:br/>
        <w:t xml:space="preserve"> "screenshot_url": "string",</w:t>
        <w:br/>
        <w:t xml:space="preserve"> "created_at": "string",</w:t>
        <w:br/>
        <w:t xml:space="preserve"> "updated_at": "string",</w:t>
        <w:br/>
        <w:t xml:space="preserve"> "user_id": "string",</w:t>
        <w:br/>
        <w:t xml:space="preserve"> "session_id": "string",</w:t>
        <w:br/>
        <w:t xml:space="preserve"> "ssl": true,</w:t>
        <w:br/>
        <w:t xml:space="preserve"> "force_ssl": true,</w:t>
        <w:br/>
        <w:t xml:space="preserve"> "managed_dns": true,</w:t>
        <w:br/>
        <w:t xml:space="preserve"> "deploy_url": "string",</w:t>
        <w:br/>
        <w:t xml:space="preserve"> "published_deploy": {</w:t>
        <w:br/>
        <w:t xml:space="preserve"> "id": "string",</w:t>
        <w:br/>
        <w:t xml:space="preserve"> "site_id": "string",</w:t>
        <w:br/>
        <w:t xml:space="preserve"> "user_id": "string",</w:t>
        <w:br/>
        <w:t xml:space="preserve"> "build_id": "string",</w:t>
        <w:br/>
        <w:t xml:space="preserve"> "state": "string",</w:t>
        <w:br/>
        <w:t xml:space="preserve"> "name": "string",</w:t>
        <w:br/>
        <w:t xml:space="preserve"> "url": "string",</w:t>
        <w:br/>
        <w:t xml:space="preserve"> "ssl_url": "string",</w:t>
        <w:br/>
        <w:t xml:space="preserve"> "admin_url": "string",</w:t>
        <w:br/>
        <w:t xml:space="preserve"> "deploy_url": "string",</w:t>
        <w:br/>
        <w:t xml:space="preserve"> "deploy_ssl_url": "string",</w:t>
        <w:br/>
        <w:t xml:space="preserve"> "screenshot_url": "string",</w:t>
        <w:br/>
        <w:t xml:space="preserve"> "review_id": 0,</w:t>
        <w:br/>
        <w:t xml:space="preserve"> "draft": true,</w:t>
        <w:br/>
        <w:t xml:space="preserve"> "required": ["string"],</w:t>
        <w:br/>
        <w:t xml:space="preserve"> "required_functions": ["string"],</w:t>
        <w:br/>
        <w:t xml:space="preserve"> "error_message": "string",</w:t>
        <w:br/>
        <w:t xml:space="preserve"> "branch": "string",</w:t>
        <w:br/>
        <w:t xml:space="preserve"> "commit_ref": "string",</w:t>
        <w:br/>
        <w:t xml:space="preserve"> "commit_url": "string",</w:t>
        <w:br/>
        <w:t xml:space="preserve"> "skipped": true,</w:t>
        <w:br/>
        <w:t xml:space="preserve"> "created_at": "string",</w:t>
        <w:br/>
        <w:t xml:space="preserve"> "updated_at": "string",</w:t>
        <w:br/>
        <w:t xml:space="preserve"> "published_at": "string",</w:t>
        <w:br/>
        <w:t xml:space="preserve"> "title": "string",</w:t>
        <w:br/>
        <w:t xml:space="preserve"> "context": "string",</w:t>
        <w:br/>
        <w:t xml:space="preserve"> "locked": true,</w:t>
        <w:br/>
        <w:t xml:space="preserve"> "review_url": "string",</w:t>
        <w:br/>
        <w:t xml:space="preserve"> "framework": "string",</w:t>
        <w:br/>
        <w:t xml:space="preserve"> "skew_protection_token": "string",</w:t>
        <w:br/>
        <w:t xml:space="preserve"> "function_schedules": [</w:t>
        <w:br/>
        <w:t xml:space="preserve"> {</w:t>
        <w:br/>
        <w:t xml:space="preserve"> "name": "string",</w:t>
        <w:br/>
        <w:t xml:space="preserve"> "cron": "string"</w:t>
        <w:br/>
        <w:t xml:space="preserve"> }</w:t>
        <w:br/>
        <w:t xml:space="preserve"> ]</w:t>
        <w:br/>
        <w:t xml:space="preserve"> },</w:t>
        <w:br/>
        <w:t xml:space="preserve"> "account_id": "string",</w:t>
        <w:br/>
        <w:t xml:space="preserve"> "account_name": "string",</w:t>
        <w:br/>
        <w:t xml:space="preserve"> "account_slug": "string",</w:t>
        <w:br/>
        <w:t xml:space="preserve"> "git_provider": "string",</w:t>
        <w:br/>
        <w:t xml:space="preserve"> "deploy_hook": "string",</w:t>
        <w:br/>
        <w:t xml:space="preserve"> "capabilities": {</w:t>
        <w:br/>
        <w:t xml:space="preserve"> "key": {}</w:t>
        <w:br/>
        <w:t xml:space="preserve"> },</w:t>
        <w:br/>
        <w:t xml:space="preserve"> "processing_settings": {</w:t>
        <w:br/>
        <w:t xml:space="preserve"> "html": {</w:t>
        <w:br/>
        <w:t xml:space="preserve"> "pretty_urls": true</w:t>
        <w:br/>
        <w:t xml:space="preserve"> }</w:t>
        <w:br/>
        <w:t xml:space="preserve"> },</w:t>
        <w:br/>
        <w:t xml:space="preserve"> "build_settings": {</w:t>
        <w:br/>
        <w:t xml:space="preserve"> "id": 0,</w:t>
        <w:br/>
        <w:t xml:space="preserve"> "provider": "string",</w:t>
        <w:br/>
        <w:t xml:space="preserve"> "deploy_key_id": "string",</w:t>
        <w:br/>
        <w:t xml:space="preserve"> "repo_path": "string",</w:t>
        <w:br/>
        <w:t xml:space="preserve"> "repo_branch": "string",</w:t>
        <w:br/>
        <w:t xml:space="preserve"> "dir": "string",</w:t>
        <w:br/>
        <w:t xml:space="preserve"> "functions_dir": "string",</w:t>
        <w:br/>
        <w:t xml:space="preserve"> "cmd": "string",</w:t>
        <w:br/>
        <w:t xml:space="preserve"> "allowed_branches": ["string"],</w:t>
        <w:br/>
        <w:t xml:space="preserve"> "public_repo": true,</w:t>
        <w:br/>
        <w:t xml:space="preserve"> "private_logs": true,</w:t>
        <w:br/>
        <w:t xml:space="preserve"> "repo_url": "string",</w:t>
        <w:br/>
        <w:t xml:space="preserve"> "env": {</w:t>
        <w:br/>
        <w:t xml:space="preserve"> "key": "string"</w:t>
        <w:br/>
        <w:t xml:space="preserve"> },</w:t>
        <w:br/>
        <w:t xml:space="preserve"> "installation_id": 0,</w:t>
        <w:br/>
        <w:t xml:space="preserve"> "stop_builds": true</w:t>
        <w:br/>
        <w:t xml:space="preserve"> },</w:t>
        <w:br/>
        <w:t xml:space="preserve"> "id_domain": "string",</w:t>
        <w:br/>
        <w:t xml:space="preserve"> "default_hooks_data": {</w:t>
        <w:br/>
        <w:t xml:space="preserve"> "access_token": "string"</w:t>
        <w:br/>
        <w:t xml:space="preserve"> },</w:t>
        <w:br/>
        <w:t xml:space="preserve"> "build_image": "string",</w:t>
        <w:br/>
        <w:t xml:space="preserve"> "prerender": "string",</w:t>
        <w:br/>
        <w:t xml:space="preserve"> "functions_region": "string",</w:t>
        <w:br/>
        <w:t xml:space="preserve"> "prevent_non_git_prod_deploys": false</w:t>
        <w:br/>
        <w:t xml:space="preserve"> }</w:t>
        <w:br/>
        <w:t>]</w:t>
      </w:r>
    </w:p>
    <w:p>
      <w:pPr>
        <w:pStyle w:val="Heading3"/>
      </w:pPr>
      <w:r>
        <w:t>Error Response (default)</w:t>
      </w:r>
    </w:p>
    <w:p>
      <w:r>
        <w:t>Response content type: application/json</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Site ID.</w:t>
            </w:r>
          </w:p>
        </w:tc>
      </w:tr>
      <w:tr>
        <w:tc>
          <w:tcPr>
            <w:tcW w:type="dxa" w:w="2880"/>
          </w:tcPr>
          <w:p>
            <w:r>
              <w:t>[].state</w:t>
            </w:r>
          </w:p>
        </w:tc>
        <w:tc>
          <w:tcPr>
            <w:tcW w:type="dxa" w:w="2880"/>
          </w:tcPr>
          <w:p>
            <w:r>
              <w:t>string</w:t>
            </w:r>
          </w:p>
        </w:tc>
        <w:tc>
          <w:tcPr>
            <w:tcW w:type="dxa" w:w="2880"/>
          </w:tcPr>
          <w:p>
            <w:r>
              <w:t>Site state.</w:t>
            </w:r>
          </w:p>
        </w:tc>
      </w:tr>
      <w:tr>
        <w:tc>
          <w:tcPr>
            <w:tcW w:type="dxa" w:w="2880"/>
          </w:tcPr>
          <w:p>
            <w:r>
              <w:t>[].plan</w:t>
            </w:r>
          </w:p>
        </w:tc>
        <w:tc>
          <w:tcPr>
            <w:tcW w:type="dxa" w:w="2880"/>
          </w:tcPr>
          <w:p>
            <w:r>
              <w:t>string</w:t>
            </w:r>
          </w:p>
        </w:tc>
        <w:tc>
          <w:tcPr>
            <w:tcW w:type="dxa" w:w="2880"/>
          </w:tcPr>
          <w:p>
            <w:r>
              <w:t>Site plan.</w:t>
            </w:r>
          </w:p>
        </w:tc>
      </w:tr>
      <w:tr>
        <w:tc>
          <w:tcPr>
            <w:tcW w:type="dxa" w:w="2880"/>
          </w:tcPr>
          <w:p>
            <w:r>
              <w:t>[].name</w:t>
            </w:r>
          </w:p>
        </w:tc>
        <w:tc>
          <w:tcPr>
            <w:tcW w:type="dxa" w:w="2880"/>
          </w:tcPr>
          <w:p>
            <w:r>
              <w:t>string</w:t>
            </w:r>
          </w:p>
        </w:tc>
        <w:tc>
          <w:tcPr>
            <w:tcW w:type="dxa" w:w="2880"/>
          </w:tcPr>
          <w:p>
            <w:r>
              <w:t>Site name.</w:t>
            </w:r>
          </w:p>
        </w:tc>
      </w:tr>
      <w:tr>
        <w:tc>
          <w:tcPr>
            <w:tcW w:type="dxa" w:w="2880"/>
          </w:tcPr>
          <w:p>
            <w:r>
              <w:t>[].custom_domain</w:t>
            </w:r>
          </w:p>
        </w:tc>
        <w:tc>
          <w:tcPr>
            <w:tcW w:type="dxa" w:w="2880"/>
          </w:tcPr>
          <w:p>
            <w:r>
              <w:t>string</w:t>
            </w:r>
          </w:p>
        </w:tc>
        <w:tc>
          <w:tcPr>
            <w:tcW w:type="dxa" w:w="2880"/>
          </w:tcPr>
          <w:p>
            <w:r>
              <w:t>Primary custom domain.</w:t>
            </w:r>
          </w:p>
        </w:tc>
      </w:tr>
      <w:tr>
        <w:tc>
          <w:tcPr>
            <w:tcW w:type="dxa" w:w="2880"/>
          </w:tcPr>
          <w:p>
            <w:r>
              <w:t>[].domain_aliases</w:t>
            </w:r>
          </w:p>
        </w:tc>
        <w:tc>
          <w:tcPr>
            <w:tcW w:type="dxa" w:w="2880"/>
          </w:tcPr>
          <w:p>
            <w:r>
              <w:t>string[]</w:t>
            </w:r>
          </w:p>
        </w:tc>
        <w:tc>
          <w:tcPr>
            <w:tcW w:type="dxa" w:w="2880"/>
          </w:tcPr>
          <w:p>
            <w:r>
              <w:t>Domain aliases.</w:t>
            </w:r>
          </w:p>
        </w:tc>
      </w:tr>
      <w:tr>
        <w:tc>
          <w:tcPr>
            <w:tcW w:type="dxa" w:w="2880"/>
          </w:tcPr>
          <w:p>
            <w:r>
              <w:t>[].branch_deploy_custom_domain</w:t>
            </w:r>
          </w:p>
        </w:tc>
        <w:tc>
          <w:tcPr>
            <w:tcW w:type="dxa" w:w="2880"/>
          </w:tcPr>
          <w:p>
            <w:r>
              <w:t>string</w:t>
            </w:r>
          </w:p>
        </w:tc>
        <w:tc>
          <w:tcPr>
            <w:tcW w:type="dxa" w:w="2880"/>
          </w:tcPr>
          <w:p>
            <w:r>
              <w:t>Custom domain for branch deploys.</w:t>
            </w:r>
          </w:p>
        </w:tc>
      </w:tr>
      <w:tr>
        <w:tc>
          <w:tcPr>
            <w:tcW w:type="dxa" w:w="2880"/>
          </w:tcPr>
          <w:p>
            <w:r>
              <w:t>[].deploy_preview_custom_domain</w:t>
            </w:r>
          </w:p>
        </w:tc>
        <w:tc>
          <w:tcPr>
            <w:tcW w:type="dxa" w:w="2880"/>
          </w:tcPr>
          <w:p>
            <w:r>
              <w:t>string</w:t>
            </w:r>
          </w:p>
        </w:tc>
        <w:tc>
          <w:tcPr>
            <w:tcW w:type="dxa" w:w="2880"/>
          </w:tcPr>
          <w:p>
            <w:r>
              <w:t>Custom domain for deploy previews.</w:t>
            </w:r>
          </w:p>
        </w:tc>
      </w:tr>
      <w:tr>
        <w:tc>
          <w:tcPr>
            <w:tcW w:type="dxa" w:w="2880"/>
          </w:tcPr>
          <w:p>
            <w:r>
              <w:t>[].password</w:t>
            </w:r>
          </w:p>
        </w:tc>
        <w:tc>
          <w:tcPr>
            <w:tcW w:type="dxa" w:w="2880"/>
          </w:tcPr>
          <w:p>
            <w:r>
              <w:t>string</w:t>
            </w:r>
          </w:p>
        </w:tc>
        <w:tc>
          <w:tcPr>
            <w:tcW w:type="dxa" w:w="2880"/>
          </w:tcPr>
          <w:p>
            <w:r>
              <w:t>Password (if password protection is enabled).</w:t>
            </w:r>
          </w:p>
        </w:tc>
      </w:tr>
      <w:tr>
        <w:tc>
          <w:tcPr>
            <w:tcW w:type="dxa" w:w="2880"/>
          </w:tcPr>
          <w:p>
            <w:r>
              <w:t>[].notification_email</w:t>
            </w:r>
          </w:p>
        </w:tc>
        <w:tc>
          <w:tcPr>
            <w:tcW w:type="dxa" w:w="2880"/>
          </w:tcPr>
          <w:p>
            <w:r>
              <w:t>string</w:t>
            </w:r>
          </w:p>
        </w:tc>
        <w:tc>
          <w:tcPr>
            <w:tcW w:type="dxa" w:w="2880"/>
          </w:tcPr>
          <w:p>
            <w:r>
              <w:t>Notification email address.</w:t>
            </w:r>
          </w:p>
        </w:tc>
      </w:tr>
      <w:tr>
        <w:tc>
          <w:tcPr>
            <w:tcW w:type="dxa" w:w="2880"/>
          </w:tcPr>
          <w:p>
            <w:r>
              <w:t>[].url</w:t>
            </w:r>
          </w:p>
        </w:tc>
        <w:tc>
          <w:tcPr>
            <w:tcW w:type="dxa" w:w="2880"/>
          </w:tcPr>
          <w:p>
            <w:r>
              <w:t>string</w:t>
            </w:r>
          </w:p>
        </w:tc>
        <w:tc>
          <w:tcPr>
            <w:tcW w:type="dxa" w:w="2880"/>
          </w:tcPr>
          <w:p>
            <w:r>
              <w:t>Site URL.</w:t>
            </w:r>
          </w:p>
        </w:tc>
      </w:tr>
      <w:tr>
        <w:tc>
          <w:tcPr>
            <w:tcW w:type="dxa" w:w="2880"/>
          </w:tcPr>
          <w:p>
            <w:r>
              <w:t>[].ssl_url</w:t>
            </w:r>
          </w:p>
        </w:tc>
        <w:tc>
          <w:tcPr>
            <w:tcW w:type="dxa" w:w="2880"/>
          </w:tcPr>
          <w:p>
            <w:r>
              <w:t>string</w:t>
            </w:r>
          </w:p>
        </w:tc>
        <w:tc>
          <w:tcPr>
            <w:tcW w:type="dxa" w:w="2880"/>
          </w:tcPr>
          <w:p>
            <w:r>
              <w:t>SSL URL.</w:t>
            </w:r>
          </w:p>
        </w:tc>
      </w:tr>
      <w:tr>
        <w:tc>
          <w:tcPr>
            <w:tcW w:type="dxa" w:w="2880"/>
          </w:tcPr>
          <w:p>
            <w:r>
              <w:t>[].admin_url</w:t>
            </w:r>
          </w:p>
        </w:tc>
        <w:tc>
          <w:tcPr>
            <w:tcW w:type="dxa" w:w="2880"/>
          </w:tcPr>
          <w:p>
            <w:r>
              <w:t>string</w:t>
            </w:r>
          </w:p>
        </w:tc>
        <w:tc>
          <w:tcPr>
            <w:tcW w:type="dxa" w:w="2880"/>
          </w:tcPr>
          <w:p>
            <w:r>
              <w:t>Admin URL.</w:t>
            </w:r>
          </w:p>
        </w:tc>
      </w:tr>
      <w:tr>
        <w:tc>
          <w:tcPr>
            <w:tcW w:type="dxa" w:w="2880"/>
          </w:tcPr>
          <w:p>
            <w:r>
              <w:t>[].screenshot_url</w:t>
            </w:r>
          </w:p>
        </w:tc>
        <w:tc>
          <w:tcPr>
            <w:tcW w:type="dxa" w:w="2880"/>
          </w:tcPr>
          <w:p>
            <w:r>
              <w:t>string</w:t>
            </w:r>
          </w:p>
        </w:tc>
        <w:tc>
          <w:tcPr>
            <w:tcW w:type="dxa" w:w="2880"/>
          </w:tcPr>
          <w:p>
            <w:r>
              <w:t>Screenshot URL.</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[].user_id</w:t>
            </w:r>
          </w:p>
        </w:tc>
        <w:tc>
          <w:tcPr>
            <w:tcW w:type="dxa" w:w="2880"/>
          </w:tcPr>
          <w:p>
            <w:r>
              <w:t>string</w:t>
            </w:r>
          </w:p>
        </w:tc>
        <w:tc>
          <w:tcPr>
            <w:tcW w:type="dxa" w:w="2880"/>
          </w:tcPr>
          <w:p>
            <w:r>
              <w:t>User ID.</w:t>
            </w:r>
          </w:p>
        </w:tc>
      </w:tr>
      <w:tr>
        <w:tc>
          <w:tcPr>
            <w:tcW w:type="dxa" w:w="2880"/>
          </w:tcPr>
          <w:p>
            <w:r>
              <w:t>[].session_id</w:t>
            </w:r>
          </w:p>
        </w:tc>
        <w:tc>
          <w:tcPr>
            <w:tcW w:type="dxa" w:w="2880"/>
          </w:tcPr>
          <w:p>
            <w:r>
              <w:t>string</w:t>
            </w:r>
          </w:p>
        </w:tc>
        <w:tc>
          <w:tcPr>
            <w:tcW w:type="dxa" w:w="2880"/>
          </w:tcPr>
          <w:p>
            <w:r>
              <w:t>Session ID.</w:t>
            </w:r>
          </w:p>
        </w:tc>
      </w:tr>
      <w:tr>
        <w:tc>
          <w:tcPr>
            <w:tcW w:type="dxa" w:w="2880"/>
          </w:tcPr>
          <w:p>
            <w:r>
              <w:t>[].ssl</w:t>
            </w:r>
          </w:p>
        </w:tc>
        <w:tc>
          <w:tcPr>
            <w:tcW w:type="dxa" w:w="2880"/>
          </w:tcPr>
          <w:p>
            <w:r>
              <w:t>boolean</w:t>
            </w:r>
          </w:p>
        </w:tc>
        <w:tc>
          <w:tcPr>
            <w:tcW w:type="dxa" w:w="2880"/>
          </w:tcPr>
          <w:p>
            <w:r>
              <w:t>Whether SSL is enabled.</w:t>
            </w:r>
          </w:p>
        </w:tc>
      </w:tr>
      <w:tr>
        <w:tc>
          <w:tcPr>
            <w:tcW w:type="dxa" w:w="2880"/>
          </w:tcPr>
          <w:p>
            <w:r>
              <w:t>[].force_ssl</w:t>
            </w:r>
          </w:p>
        </w:tc>
        <w:tc>
          <w:tcPr>
            <w:tcW w:type="dxa" w:w="2880"/>
          </w:tcPr>
          <w:p>
            <w:r>
              <w:t>boolean</w:t>
            </w:r>
          </w:p>
        </w:tc>
        <w:tc>
          <w:tcPr>
            <w:tcW w:type="dxa" w:w="2880"/>
          </w:tcPr>
          <w:p>
            <w:r>
              <w:t>Whether SSL is forced.</w:t>
            </w:r>
          </w:p>
        </w:tc>
      </w:tr>
      <w:tr>
        <w:tc>
          <w:tcPr>
            <w:tcW w:type="dxa" w:w="2880"/>
          </w:tcPr>
          <w:p>
            <w:r>
              <w:t>[].managed_dns</w:t>
            </w:r>
          </w:p>
        </w:tc>
        <w:tc>
          <w:tcPr>
            <w:tcW w:type="dxa" w:w="2880"/>
          </w:tcPr>
          <w:p>
            <w:r>
              <w:t>boolean</w:t>
            </w:r>
          </w:p>
        </w:tc>
        <w:tc>
          <w:tcPr>
            <w:tcW w:type="dxa" w:w="2880"/>
          </w:tcPr>
          <w:p>
            <w:r>
              <w:t>Whether managed DNS is enabled.</w:t>
            </w:r>
          </w:p>
        </w:tc>
      </w:tr>
      <w:tr>
        <w:tc>
          <w:tcPr>
            <w:tcW w:type="dxa" w:w="2880"/>
          </w:tcPr>
          <w:p>
            <w:r>
              <w:t>[].deploy_url</w:t>
            </w:r>
          </w:p>
        </w:tc>
        <w:tc>
          <w:tcPr>
            <w:tcW w:type="dxa" w:w="2880"/>
          </w:tcPr>
          <w:p>
            <w:r>
              <w:t>string</w:t>
            </w:r>
          </w:p>
        </w:tc>
        <w:tc>
          <w:tcPr>
            <w:tcW w:type="dxa" w:w="2880"/>
          </w:tcPr>
          <w:p>
            <w:r>
              <w:t>Deploy URL.</w:t>
            </w:r>
          </w:p>
        </w:tc>
      </w:tr>
      <w:tr>
        <w:tc>
          <w:tcPr>
            <w:tcW w:type="dxa" w:w="2880"/>
          </w:tcPr>
          <w:p>
            <w:r>
              <w:t>[].published_deploy</w:t>
            </w:r>
          </w:p>
        </w:tc>
        <w:tc>
          <w:tcPr>
            <w:tcW w:type="dxa" w:w="2880"/>
          </w:tcPr>
          <w:p>
            <w:r>
              <w:t>object</w:t>
            </w:r>
          </w:p>
        </w:tc>
        <w:tc>
          <w:tcPr>
            <w:tcW w:type="dxa" w:w="2880"/>
          </w:tcPr>
          <w:p>
            <w:r>
              <w:t>The currently published deploy for the site.</w:t>
            </w:r>
          </w:p>
        </w:tc>
      </w:tr>
      <w:tr>
        <w:tc>
          <w:tcPr>
            <w:tcW w:type="dxa" w:w="2880"/>
          </w:tcPr>
          <w:p>
            <w:r>
              <w:t>[].published_deploy.id</w:t>
            </w:r>
          </w:p>
        </w:tc>
        <w:tc>
          <w:tcPr>
            <w:tcW w:type="dxa" w:w="2880"/>
          </w:tcPr>
          <w:p>
            <w:r>
              <w:t>string</w:t>
            </w:r>
          </w:p>
        </w:tc>
        <w:tc>
          <w:tcPr>
            <w:tcW w:type="dxa" w:w="2880"/>
          </w:tcPr>
          <w:p>
            <w:r>
              <w:t>Deploy ID.</w:t>
            </w:r>
          </w:p>
        </w:tc>
      </w:tr>
      <w:tr>
        <w:tc>
          <w:tcPr>
            <w:tcW w:type="dxa" w:w="2880"/>
          </w:tcPr>
          <w:p>
            <w:r>
              <w:t>[].published_deploy.site_id</w:t>
            </w:r>
          </w:p>
        </w:tc>
        <w:tc>
          <w:tcPr>
            <w:tcW w:type="dxa" w:w="2880"/>
          </w:tcPr>
          <w:p>
            <w:r>
              <w:t>string</w:t>
            </w:r>
          </w:p>
        </w:tc>
        <w:tc>
          <w:tcPr>
            <w:tcW w:type="dxa" w:w="2880"/>
          </w:tcPr>
          <w:p>
            <w:r>
              <w:t>Site ID for the deploy.</w:t>
            </w:r>
          </w:p>
        </w:tc>
      </w:tr>
      <w:tr>
        <w:tc>
          <w:tcPr>
            <w:tcW w:type="dxa" w:w="2880"/>
          </w:tcPr>
          <w:p>
            <w:r>
              <w:t>[].published_deploy.user_id</w:t>
            </w:r>
          </w:p>
        </w:tc>
        <w:tc>
          <w:tcPr>
            <w:tcW w:type="dxa" w:w="2880"/>
          </w:tcPr>
          <w:p>
            <w:r>
              <w:t>string</w:t>
            </w:r>
          </w:p>
        </w:tc>
        <w:tc>
          <w:tcPr>
            <w:tcW w:type="dxa" w:w="2880"/>
          </w:tcPr>
          <w:p>
            <w:r>
              <w:t>User ID that created the deploy.</w:t>
            </w:r>
          </w:p>
        </w:tc>
      </w:tr>
      <w:tr>
        <w:tc>
          <w:tcPr>
            <w:tcW w:type="dxa" w:w="2880"/>
          </w:tcPr>
          <w:p>
            <w:r>
              <w:t>[].published_deploy.build_id</w:t>
            </w:r>
          </w:p>
        </w:tc>
        <w:tc>
          <w:tcPr>
            <w:tcW w:type="dxa" w:w="2880"/>
          </w:tcPr>
          <w:p>
            <w:r>
              <w:t>string</w:t>
            </w:r>
          </w:p>
        </w:tc>
        <w:tc>
          <w:tcPr>
            <w:tcW w:type="dxa" w:w="2880"/>
          </w:tcPr>
          <w:p>
            <w:r>
              <w:t>Build ID.</w:t>
            </w:r>
          </w:p>
        </w:tc>
      </w:tr>
      <w:tr>
        <w:tc>
          <w:tcPr>
            <w:tcW w:type="dxa" w:w="2880"/>
          </w:tcPr>
          <w:p>
            <w:r>
              <w:t>[].published_deploy.state</w:t>
            </w:r>
          </w:p>
        </w:tc>
        <w:tc>
          <w:tcPr>
            <w:tcW w:type="dxa" w:w="2880"/>
          </w:tcPr>
          <w:p>
            <w:r>
              <w:t>string</w:t>
            </w:r>
          </w:p>
        </w:tc>
        <w:tc>
          <w:tcPr>
            <w:tcW w:type="dxa" w:w="2880"/>
          </w:tcPr>
          <w:p>
            <w:r>
              <w:t>Deploy state.</w:t>
            </w:r>
          </w:p>
        </w:tc>
      </w:tr>
      <w:tr>
        <w:tc>
          <w:tcPr>
            <w:tcW w:type="dxa" w:w="2880"/>
          </w:tcPr>
          <w:p>
            <w:r>
              <w:t>[].published_deploy.name</w:t>
            </w:r>
          </w:p>
        </w:tc>
        <w:tc>
          <w:tcPr>
            <w:tcW w:type="dxa" w:w="2880"/>
          </w:tcPr>
          <w:p>
            <w:r>
              <w:t>string</w:t>
            </w:r>
          </w:p>
        </w:tc>
        <w:tc>
          <w:tcPr>
            <w:tcW w:type="dxa" w:w="2880"/>
          </w:tcPr>
          <w:p>
            <w:r>
              <w:t>Deploy name.</w:t>
            </w:r>
          </w:p>
        </w:tc>
      </w:tr>
      <w:tr>
        <w:tc>
          <w:tcPr>
            <w:tcW w:type="dxa" w:w="2880"/>
          </w:tcPr>
          <w:p>
            <w:r>
              <w:t>[].published_deploy.url</w:t>
            </w:r>
          </w:p>
        </w:tc>
        <w:tc>
          <w:tcPr>
            <w:tcW w:type="dxa" w:w="2880"/>
          </w:tcPr>
          <w:p>
            <w:r>
              <w:t>string</w:t>
            </w:r>
          </w:p>
        </w:tc>
        <w:tc>
          <w:tcPr>
            <w:tcW w:type="dxa" w:w="2880"/>
          </w:tcPr>
          <w:p>
            <w:r>
              <w:t>Deploy URL.</w:t>
            </w:r>
          </w:p>
        </w:tc>
      </w:tr>
      <w:tr>
        <w:tc>
          <w:tcPr>
            <w:tcW w:type="dxa" w:w="2880"/>
          </w:tcPr>
          <w:p>
            <w:r>
              <w:t>[].published_deploy.ssl_url</w:t>
            </w:r>
          </w:p>
        </w:tc>
        <w:tc>
          <w:tcPr>
            <w:tcW w:type="dxa" w:w="2880"/>
          </w:tcPr>
          <w:p>
            <w:r>
              <w:t>string</w:t>
            </w:r>
          </w:p>
        </w:tc>
        <w:tc>
          <w:tcPr>
            <w:tcW w:type="dxa" w:w="2880"/>
          </w:tcPr>
          <w:p>
            <w:r>
              <w:t>Deploy SSL URL.</w:t>
            </w:r>
          </w:p>
        </w:tc>
      </w:tr>
      <w:tr>
        <w:tc>
          <w:tcPr>
            <w:tcW w:type="dxa" w:w="2880"/>
          </w:tcPr>
          <w:p>
            <w:r>
              <w:t>[].published_deploy.admin_url</w:t>
            </w:r>
          </w:p>
        </w:tc>
        <w:tc>
          <w:tcPr>
            <w:tcW w:type="dxa" w:w="2880"/>
          </w:tcPr>
          <w:p>
            <w:r>
              <w:t>string</w:t>
            </w:r>
          </w:p>
        </w:tc>
        <w:tc>
          <w:tcPr>
            <w:tcW w:type="dxa" w:w="2880"/>
          </w:tcPr>
          <w:p>
            <w:r>
              <w:t>Deploy admin URL.</w:t>
            </w:r>
          </w:p>
        </w:tc>
      </w:tr>
      <w:tr>
        <w:tc>
          <w:tcPr>
            <w:tcW w:type="dxa" w:w="2880"/>
          </w:tcPr>
          <w:p>
            <w:r>
              <w:t>[].published_deploy.deploy_url</w:t>
            </w:r>
          </w:p>
        </w:tc>
        <w:tc>
          <w:tcPr>
            <w:tcW w:type="dxa" w:w="2880"/>
          </w:tcPr>
          <w:p>
            <w:r>
              <w:t>string</w:t>
            </w:r>
          </w:p>
        </w:tc>
        <w:tc>
          <w:tcPr>
            <w:tcW w:type="dxa" w:w="2880"/>
          </w:tcPr>
          <w:p>
            <w:r>
              <w:t>Deploy URL (alternate field).</w:t>
            </w:r>
          </w:p>
        </w:tc>
      </w:tr>
      <w:tr>
        <w:tc>
          <w:tcPr>
            <w:tcW w:type="dxa" w:w="2880"/>
          </w:tcPr>
          <w:p>
            <w:r>
              <w:t>[].published_deploy.deploy_ssl_url</w:t>
            </w:r>
          </w:p>
        </w:tc>
        <w:tc>
          <w:tcPr>
            <w:tcW w:type="dxa" w:w="2880"/>
          </w:tcPr>
          <w:p>
            <w:r>
              <w:t>string</w:t>
            </w:r>
          </w:p>
        </w:tc>
        <w:tc>
          <w:tcPr>
            <w:tcW w:type="dxa" w:w="2880"/>
          </w:tcPr>
          <w:p>
            <w:r>
              <w:t>Deploy SSL URL (alternate field).</w:t>
            </w:r>
          </w:p>
        </w:tc>
      </w:tr>
      <w:tr>
        <w:tc>
          <w:tcPr>
            <w:tcW w:type="dxa" w:w="2880"/>
          </w:tcPr>
          <w:p>
            <w:r>
              <w:t>[].published_deploy.screenshot_url</w:t>
            </w:r>
          </w:p>
        </w:tc>
        <w:tc>
          <w:tcPr>
            <w:tcW w:type="dxa" w:w="2880"/>
          </w:tcPr>
          <w:p>
            <w:r>
              <w:t>string</w:t>
            </w:r>
          </w:p>
        </w:tc>
        <w:tc>
          <w:tcPr>
            <w:tcW w:type="dxa" w:w="2880"/>
          </w:tcPr>
          <w:p>
            <w:r>
              <w:t>Deploy screenshot URL.</w:t>
            </w:r>
          </w:p>
        </w:tc>
      </w:tr>
      <w:tr>
        <w:tc>
          <w:tcPr>
            <w:tcW w:type="dxa" w:w="2880"/>
          </w:tcPr>
          <w:p>
            <w:r>
              <w:t>[].published_deploy.review_id</w:t>
            </w:r>
          </w:p>
        </w:tc>
        <w:tc>
          <w:tcPr>
            <w:tcW w:type="dxa" w:w="2880"/>
          </w:tcPr>
          <w:p>
            <w:r>
              <w:t>number</w:t>
            </w:r>
          </w:p>
        </w:tc>
        <w:tc>
          <w:tcPr>
            <w:tcW w:type="dxa" w:w="2880"/>
          </w:tcPr>
          <w:p>
            <w:r>
              <w:t>Review ID.</w:t>
            </w:r>
          </w:p>
        </w:tc>
      </w:tr>
      <w:tr>
        <w:tc>
          <w:tcPr>
            <w:tcW w:type="dxa" w:w="2880"/>
          </w:tcPr>
          <w:p>
            <w:r>
              <w:t>[].published_deploy.draft</w:t>
            </w:r>
          </w:p>
        </w:tc>
        <w:tc>
          <w:tcPr>
            <w:tcW w:type="dxa" w:w="2880"/>
          </w:tcPr>
          <w:p>
            <w:r>
              <w:t>boolean</w:t>
            </w:r>
          </w:p>
        </w:tc>
        <w:tc>
          <w:tcPr>
            <w:tcW w:type="dxa" w:w="2880"/>
          </w:tcPr>
          <w:p>
            <w:r>
              <w:t>Whether deploy is a draft.</w:t>
            </w:r>
          </w:p>
        </w:tc>
      </w:tr>
      <w:tr>
        <w:tc>
          <w:tcPr>
            <w:tcW w:type="dxa" w:w="2880"/>
          </w:tcPr>
          <w:p>
            <w:r>
              <w:t>[].published_deploy.required</w:t>
            </w:r>
          </w:p>
        </w:tc>
        <w:tc>
          <w:tcPr>
            <w:tcW w:type="dxa" w:w="2880"/>
          </w:tcPr>
          <w:p>
            <w:r>
              <w:t>string[]</w:t>
            </w:r>
          </w:p>
        </w:tc>
        <w:tc>
          <w:tcPr>
            <w:tcW w:type="dxa" w:w="2880"/>
          </w:tcPr>
          <w:p>
            <w:r>
              <w:t>Required items.</w:t>
            </w:r>
          </w:p>
        </w:tc>
      </w:tr>
      <w:tr>
        <w:tc>
          <w:tcPr>
            <w:tcW w:type="dxa" w:w="2880"/>
          </w:tcPr>
          <w:p>
            <w:r>
              <w:t>[].published_deploy.required_functions</w:t>
            </w:r>
          </w:p>
        </w:tc>
        <w:tc>
          <w:tcPr>
            <w:tcW w:type="dxa" w:w="2880"/>
          </w:tcPr>
          <w:p>
            <w:r>
              <w:t>string[]</w:t>
            </w:r>
          </w:p>
        </w:tc>
        <w:tc>
          <w:tcPr>
            <w:tcW w:type="dxa" w:w="2880"/>
          </w:tcPr>
          <w:p>
            <w:r>
              <w:t>Required functions.</w:t>
            </w:r>
          </w:p>
        </w:tc>
      </w:tr>
      <w:tr>
        <w:tc>
          <w:tcPr>
            <w:tcW w:type="dxa" w:w="2880"/>
          </w:tcPr>
          <w:p>
            <w:r>
              <w:t>[].published_deploy.error_message</w:t>
            </w:r>
          </w:p>
        </w:tc>
        <w:tc>
          <w:tcPr>
            <w:tcW w:type="dxa" w:w="2880"/>
          </w:tcPr>
          <w:p>
            <w:r>
              <w:t>string</w:t>
            </w:r>
          </w:p>
        </w:tc>
        <w:tc>
          <w:tcPr>
            <w:tcW w:type="dxa" w:w="2880"/>
          </w:tcPr>
          <w:p>
            <w:r>
              <w:t>Error message (if any).</w:t>
            </w:r>
          </w:p>
        </w:tc>
      </w:tr>
      <w:tr>
        <w:tc>
          <w:tcPr>
            <w:tcW w:type="dxa" w:w="2880"/>
          </w:tcPr>
          <w:p>
            <w:r>
              <w:t>[].published_deploy.branch</w:t>
            </w:r>
          </w:p>
        </w:tc>
        <w:tc>
          <w:tcPr>
            <w:tcW w:type="dxa" w:w="2880"/>
          </w:tcPr>
          <w:p>
            <w:r>
              <w:t>string</w:t>
            </w:r>
          </w:p>
        </w:tc>
        <w:tc>
          <w:tcPr>
            <w:tcW w:type="dxa" w:w="2880"/>
          </w:tcPr>
          <w:p>
            <w:r>
              <w:t>Git branch.</w:t>
            </w:r>
          </w:p>
        </w:tc>
      </w:tr>
      <w:tr>
        <w:tc>
          <w:tcPr>
            <w:tcW w:type="dxa" w:w="2880"/>
          </w:tcPr>
          <w:p>
            <w:r>
              <w:t>[].published_deploy.commit_ref</w:t>
            </w:r>
          </w:p>
        </w:tc>
        <w:tc>
          <w:tcPr>
            <w:tcW w:type="dxa" w:w="2880"/>
          </w:tcPr>
          <w:p>
            <w:r>
              <w:t>string</w:t>
            </w:r>
          </w:p>
        </w:tc>
        <w:tc>
          <w:tcPr>
            <w:tcW w:type="dxa" w:w="2880"/>
          </w:tcPr>
          <w:p>
            <w:r>
              <w:t>Commit reference (SHA).</w:t>
            </w:r>
          </w:p>
        </w:tc>
      </w:tr>
      <w:tr>
        <w:tc>
          <w:tcPr>
            <w:tcW w:type="dxa" w:w="2880"/>
          </w:tcPr>
          <w:p>
            <w:r>
              <w:t>[].published_deploy.commit_url</w:t>
            </w:r>
          </w:p>
        </w:tc>
        <w:tc>
          <w:tcPr>
            <w:tcW w:type="dxa" w:w="2880"/>
          </w:tcPr>
          <w:p>
            <w:r>
              <w:t>string</w:t>
            </w:r>
          </w:p>
        </w:tc>
        <w:tc>
          <w:tcPr>
            <w:tcW w:type="dxa" w:w="2880"/>
          </w:tcPr>
          <w:p>
            <w:r>
              <w:t>Commit URL.</w:t>
            </w:r>
          </w:p>
        </w:tc>
      </w:tr>
      <w:tr>
        <w:tc>
          <w:tcPr>
            <w:tcW w:type="dxa" w:w="2880"/>
          </w:tcPr>
          <w:p>
            <w:r>
              <w:t>[].published_deploy.skipped</w:t>
            </w:r>
          </w:p>
        </w:tc>
        <w:tc>
          <w:tcPr>
            <w:tcW w:type="dxa" w:w="2880"/>
          </w:tcPr>
          <w:p>
            <w:r>
              <w:t>boolean</w:t>
            </w:r>
          </w:p>
        </w:tc>
        <w:tc>
          <w:tcPr>
            <w:tcW w:type="dxa" w:w="2880"/>
          </w:tcPr>
          <w:p>
            <w:r>
              <w:t>Whether deploy was skipped.</w:t>
            </w:r>
          </w:p>
        </w:tc>
      </w:tr>
      <w:tr>
        <w:tc>
          <w:tcPr>
            <w:tcW w:type="dxa" w:w="2880"/>
          </w:tcPr>
          <w:p>
            <w:r>
              <w:t>[].published_deploy.created_at</w:t>
            </w:r>
          </w:p>
        </w:tc>
        <w:tc>
          <w:tcPr>
            <w:tcW w:type="dxa" w:w="2880"/>
          </w:tcPr>
          <w:p>
            <w:r>
              <w:t>string</w:t>
            </w:r>
          </w:p>
        </w:tc>
        <w:tc>
          <w:tcPr>
            <w:tcW w:type="dxa" w:w="2880"/>
          </w:tcPr>
          <w:p>
            <w:r>
              <w:t>Deploy creation timestamp.</w:t>
            </w:r>
          </w:p>
        </w:tc>
      </w:tr>
      <w:tr>
        <w:tc>
          <w:tcPr>
            <w:tcW w:type="dxa" w:w="2880"/>
          </w:tcPr>
          <w:p>
            <w:r>
              <w:t>[].published_deploy.updated_at</w:t>
            </w:r>
          </w:p>
        </w:tc>
        <w:tc>
          <w:tcPr>
            <w:tcW w:type="dxa" w:w="2880"/>
          </w:tcPr>
          <w:p>
            <w:r>
              <w:t>string</w:t>
            </w:r>
          </w:p>
        </w:tc>
        <w:tc>
          <w:tcPr>
            <w:tcW w:type="dxa" w:w="2880"/>
          </w:tcPr>
          <w:p>
            <w:r>
              <w:t>Deploy update timestamp.</w:t>
            </w:r>
          </w:p>
        </w:tc>
      </w:tr>
      <w:tr>
        <w:tc>
          <w:tcPr>
            <w:tcW w:type="dxa" w:w="2880"/>
          </w:tcPr>
          <w:p>
            <w:r>
              <w:t>[].published_deploy.published_at</w:t>
            </w:r>
          </w:p>
        </w:tc>
        <w:tc>
          <w:tcPr>
            <w:tcW w:type="dxa" w:w="2880"/>
          </w:tcPr>
          <w:p>
            <w:r>
              <w:t>string</w:t>
            </w:r>
          </w:p>
        </w:tc>
        <w:tc>
          <w:tcPr>
            <w:tcW w:type="dxa" w:w="2880"/>
          </w:tcPr>
          <w:p>
            <w:r>
              <w:t>Deploy publish timestamp.</w:t>
            </w:r>
          </w:p>
        </w:tc>
      </w:tr>
      <w:tr>
        <w:tc>
          <w:tcPr>
            <w:tcW w:type="dxa" w:w="2880"/>
          </w:tcPr>
          <w:p>
            <w:r>
              <w:t>[].published_deploy.title</w:t>
            </w:r>
          </w:p>
        </w:tc>
        <w:tc>
          <w:tcPr>
            <w:tcW w:type="dxa" w:w="2880"/>
          </w:tcPr>
          <w:p>
            <w:r>
              <w:t>string</w:t>
            </w:r>
          </w:p>
        </w:tc>
        <w:tc>
          <w:tcPr>
            <w:tcW w:type="dxa" w:w="2880"/>
          </w:tcPr>
          <w:p>
            <w:r>
              <w:t>Deploy title.</w:t>
            </w:r>
          </w:p>
        </w:tc>
      </w:tr>
      <w:tr>
        <w:tc>
          <w:tcPr>
            <w:tcW w:type="dxa" w:w="2880"/>
          </w:tcPr>
          <w:p>
            <w:r>
              <w:t>[].published_deploy.context</w:t>
            </w:r>
          </w:p>
        </w:tc>
        <w:tc>
          <w:tcPr>
            <w:tcW w:type="dxa" w:w="2880"/>
          </w:tcPr>
          <w:p>
            <w:r>
              <w:t>string</w:t>
            </w:r>
          </w:p>
        </w:tc>
        <w:tc>
          <w:tcPr>
            <w:tcW w:type="dxa" w:w="2880"/>
          </w:tcPr>
          <w:p>
            <w:r>
              <w:t>Deploy context.</w:t>
            </w:r>
          </w:p>
        </w:tc>
      </w:tr>
      <w:tr>
        <w:tc>
          <w:tcPr>
            <w:tcW w:type="dxa" w:w="2880"/>
          </w:tcPr>
          <w:p>
            <w:r>
              <w:t>[].published_deploy.locked</w:t>
            </w:r>
          </w:p>
        </w:tc>
        <w:tc>
          <w:tcPr>
            <w:tcW w:type="dxa" w:w="2880"/>
          </w:tcPr>
          <w:p>
            <w:r>
              <w:t>boolean</w:t>
            </w:r>
          </w:p>
        </w:tc>
        <w:tc>
          <w:tcPr>
            <w:tcW w:type="dxa" w:w="2880"/>
          </w:tcPr>
          <w:p>
            <w:r>
              <w:t>Whether deploy is locked.</w:t>
            </w:r>
          </w:p>
        </w:tc>
      </w:tr>
      <w:tr>
        <w:tc>
          <w:tcPr>
            <w:tcW w:type="dxa" w:w="2880"/>
          </w:tcPr>
          <w:p>
            <w:r>
              <w:t>[].published_deploy.review_url</w:t>
            </w:r>
          </w:p>
        </w:tc>
        <w:tc>
          <w:tcPr>
            <w:tcW w:type="dxa" w:w="2880"/>
          </w:tcPr>
          <w:p>
            <w:r>
              <w:t>string</w:t>
            </w:r>
          </w:p>
        </w:tc>
        <w:tc>
          <w:tcPr>
            <w:tcW w:type="dxa" w:w="2880"/>
          </w:tcPr>
          <w:p>
            <w:r>
              <w:t>Review URL.</w:t>
            </w:r>
          </w:p>
        </w:tc>
      </w:tr>
      <w:tr>
        <w:tc>
          <w:tcPr>
            <w:tcW w:type="dxa" w:w="2880"/>
          </w:tcPr>
          <w:p>
            <w:r>
              <w:t>[].published_deploy.framework</w:t>
            </w:r>
          </w:p>
        </w:tc>
        <w:tc>
          <w:tcPr>
            <w:tcW w:type="dxa" w:w="2880"/>
          </w:tcPr>
          <w:p>
            <w:r>
              <w:t>string</w:t>
            </w:r>
          </w:p>
        </w:tc>
        <w:tc>
          <w:tcPr>
            <w:tcW w:type="dxa" w:w="2880"/>
          </w:tcPr>
          <w:p>
            <w:r>
              <w:t>Framework detected/used.</w:t>
            </w:r>
          </w:p>
        </w:tc>
      </w:tr>
      <w:tr>
        <w:tc>
          <w:tcPr>
            <w:tcW w:type="dxa" w:w="2880"/>
          </w:tcPr>
          <w:p>
            <w:r>
              <w:t>[].published_deploy.skew_protection_token</w:t>
            </w:r>
          </w:p>
        </w:tc>
        <w:tc>
          <w:tcPr>
            <w:tcW w:type="dxa" w:w="2880"/>
          </w:tcPr>
          <w:p>
            <w:r>
              <w:t>string</w:t>
            </w:r>
          </w:p>
        </w:tc>
        <w:tc>
          <w:tcPr>
            <w:tcW w:type="dxa" w:w="2880"/>
          </w:tcPr>
          <w:p>
            <w:r>
              <w:t>Skew protection token.</w:t>
            </w:r>
          </w:p>
        </w:tc>
      </w:tr>
      <w:tr>
        <w:tc>
          <w:tcPr>
            <w:tcW w:type="dxa" w:w="2880"/>
          </w:tcPr>
          <w:p>
            <w:r>
              <w:t>[].published_deploy.function_schedules</w:t>
            </w:r>
          </w:p>
        </w:tc>
        <w:tc>
          <w:tcPr>
            <w:tcW w:type="dxa" w:w="2880"/>
          </w:tcPr>
          <w:p>
            <w:r>
              <w:t>object[]</w:t>
            </w:r>
          </w:p>
        </w:tc>
        <w:tc>
          <w:tcPr>
            <w:tcW w:type="dxa" w:w="2880"/>
          </w:tcPr>
          <w:p>
            <w:r>
              <w:t>Function schedules.</w:t>
            </w:r>
          </w:p>
        </w:tc>
      </w:tr>
      <w:tr>
        <w:tc>
          <w:tcPr>
            <w:tcW w:type="dxa" w:w="2880"/>
          </w:tcPr>
          <w:p>
            <w:r>
              <w:t>[].published_deploy.function_schedules[].name</w:t>
            </w:r>
          </w:p>
        </w:tc>
        <w:tc>
          <w:tcPr>
            <w:tcW w:type="dxa" w:w="2880"/>
          </w:tcPr>
          <w:p>
            <w:r>
              <w:t>string</w:t>
            </w:r>
          </w:p>
        </w:tc>
        <w:tc>
          <w:tcPr>
            <w:tcW w:type="dxa" w:w="2880"/>
          </w:tcPr>
          <w:p>
            <w:r>
              <w:t>Scheduled function name.</w:t>
            </w:r>
          </w:p>
        </w:tc>
      </w:tr>
      <w:tr>
        <w:tc>
          <w:tcPr>
            <w:tcW w:type="dxa" w:w="2880"/>
          </w:tcPr>
          <w:p>
            <w:r>
              <w:t>[].published_deploy.function_schedules[].cron</w:t>
            </w:r>
          </w:p>
        </w:tc>
        <w:tc>
          <w:tcPr>
            <w:tcW w:type="dxa" w:w="2880"/>
          </w:tcPr>
          <w:p>
            <w:r>
              <w:t>string</w:t>
            </w:r>
          </w:p>
        </w:tc>
        <w:tc>
          <w:tcPr>
            <w:tcW w:type="dxa" w:w="2880"/>
          </w:tcPr>
          <w:p>
            <w:r>
              <w:t>Cron schedule.</w:t>
            </w:r>
          </w:p>
        </w:tc>
      </w:tr>
      <w:tr>
        <w:tc>
          <w:tcPr>
            <w:tcW w:type="dxa" w:w="2880"/>
          </w:tcPr>
          <w:p>
            <w:r>
              <w:t>[].account_id</w:t>
            </w:r>
          </w:p>
        </w:tc>
        <w:tc>
          <w:tcPr>
            <w:tcW w:type="dxa" w:w="2880"/>
          </w:tcPr>
          <w:p>
            <w:r>
              <w:t>string</w:t>
            </w:r>
          </w:p>
        </w:tc>
        <w:tc>
          <w:tcPr>
            <w:tcW w:type="dxa" w:w="2880"/>
          </w:tcPr>
          <w:p>
            <w:r>
              <w:t>Account ID.</w:t>
            </w:r>
          </w:p>
        </w:tc>
      </w:tr>
      <w:tr>
        <w:tc>
          <w:tcPr>
            <w:tcW w:type="dxa" w:w="2880"/>
          </w:tcPr>
          <w:p>
            <w:r>
              <w:t>[].account_name</w:t>
            </w:r>
          </w:p>
        </w:tc>
        <w:tc>
          <w:tcPr>
            <w:tcW w:type="dxa" w:w="2880"/>
          </w:tcPr>
          <w:p>
            <w:r>
              <w:t>string</w:t>
            </w:r>
          </w:p>
        </w:tc>
        <w:tc>
          <w:tcPr>
            <w:tcW w:type="dxa" w:w="2880"/>
          </w:tcPr>
          <w:p>
            <w:r>
              <w:t>Account name.</w:t>
            </w:r>
          </w:p>
        </w:tc>
      </w:tr>
      <w:tr>
        <w:tc>
          <w:tcPr>
            <w:tcW w:type="dxa" w:w="2880"/>
          </w:tcPr>
          <w:p>
            <w:r>
              <w:t>[].account_slug</w:t>
            </w:r>
          </w:p>
        </w:tc>
        <w:tc>
          <w:tcPr>
            <w:tcW w:type="dxa" w:w="2880"/>
          </w:tcPr>
          <w:p>
            <w:r>
              <w:t>string</w:t>
            </w:r>
          </w:p>
        </w:tc>
        <w:tc>
          <w:tcPr>
            <w:tcW w:type="dxa" w:w="2880"/>
          </w:tcPr>
          <w:p>
            <w:r>
              <w:t>Account slug.</w:t>
            </w:r>
          </w:p>
        </w:tc>
      </w:tr>
      <w:tr>
        <w:tc>
          <w:tcPr>
            <w:tcW w:type="dxa" w:w="2880"/>
          </w:tcPr>
          <w:p>
            <w:r>
              <w:t>[].git_provider</w:t>
            </w:r>
          </w:p>
        </w:tc>
        <w:tc>
          <w:tcPr>
            <w:tcW w:type="dxa" w:w="2880"/>
          </w:tcPr>
          <w:p>
            <w:r>
              <w:t>string</w:t>
            </w:r>
          </w:p>
        </w:tc>
        <w:tc>
          <w:tcPr>
            <w:tcW w:type="dxa" w:w="2880"/>
          </w:tcPr>
          <w:p>
            <w:r>
              <w:t>Git provider.</w:t>
            </w:r>
          </w:p>
        </w:tc>
      </w:tr>
      <w:tr>
        <w:tc>
          <w:tcPr>
            <w:tcW w:type="dxa" w:w="2880"/>
          </w:tcPr>
          <w:p>
            <w:r>
              <w:t>[].deploy_hook</w:t>
            </w:r>
          </w:p>
        </w:tc>
        <w:tc>
          <w:tcPr>
            <w:tcW w:type="dxa" w:w="2880"/>
          </w:tcPr>
          <w:p>
            <w:r>
              <w:t>string</w:t>
            </w:r>
          </w:p>
        </w:tc>
        <w:tc>
          <w:tcPr>
            <w:tcW w:type="dxa" w:w="2880"/>
          </w:tcPr>
          <w:p>
            <w:r>
              <w:t>Deploy hook URL/token.</w:t>
            </w:r>
          </w:p>
        </w:tc>
      </w:tr>
      <w:tr>
        <w:tc>
          <w:tcPr>
            <w:tcW w:type="dxa" w:w="2880"/>
          </w:tcPr>
          <w:p>
            <w:r>
              <w:t>[].capabilities</w:t>
            </w:r>
          </w:p>
        </w:tc>
        <w:tc>
          <w:tcPr>
            <w:tcW w:type="dxa" w:w="2880"/>
          </w:tcPr>
          <w:p>
            <w:r>
              <w:t>object</w:t>
            </w:r>
          </w:p>
        </w:tc>
        <w:tc>
          <w:tcPr>
            <w:tcW w:type="dxa" w:w="2880"/>
          </w:tcPr>
          <w:p>
            <w:r>
              <w:t>Capabilities map ({[key: string]: object}).</w:t>
            </w:r>
          </w:p>
        </w:tc>
      </w:tr>
      <w:tr>
        <w:tc>
          <w:tcPr>
            <w:tcW w:type="dxa" w:w="2880"/>
          </w:tcPr>
          <w:p>
            <w:r>
              <w:t>[].processing_settings</w:t>
            </w:r>
          </w:p>
        </w:tc>
        <w:tc>
          <w:tcPr>
            <w:tcW w:type="dxa" w:w="2880"/>
          </w:tcPr>
          <w:p>
            <w:r>
              <w:t>object</w:t>
            </w:r>
          </w:p>
        </w:tc>
        <w:tc>
          <w:tcPr>
            <w:tcW w:type="dxa" w:w="2880"/>
          </w:tcPr>
          <w:p>
            <w:r>
              <w:t>Processing settings.</w:t>
            </w:r>
          </w:p>
        </w:tc>
      </w:tr>
      <w:tr>
        <w:tc>
          <w:tcPr>
            <w:tcW w:type="dxa" w:w="2880"/>
          </w:tcPr>
          <w:p>
            <w:r>
              <w:t>[].processing_settings.html</w:t>
            </w:r>
          </w:p>
        </w:tc>
        <w:tc>
          <w:tcPr>
            <w:tcW w:type="dxa" w:w="2880"/>
          </w:tcPr>
          <w:p>
            <w:r>
              <w:t>object</w:t>
            </w:r>
          </w:p>
        </w:tc>
        <w:tc>
          <w:tcPr>
            <w:tcW w:type="dxa" w:w="2880"/>
          </w:tcPr>
          <w:p>
            <w:r>
              <w:t>HTML processing settings.</w:t>
            </w:r>
          </w:p>
        </w:tc>
      </w:tr>
      <w:tr>
        <w:tc>
          <w:tcPr>
            <w:tcW w:type="dxa" w:w="2880"/>
          </w:tcPr>
          <w:p>
            <w:r>
              <w:t>[].processing_settings.html.pretty_urls</w:t>
            </w:r>
          </w:p>
        </w:tc>
        <w:tc>
          <w:tcPr>
            <w:tcW w:type="dxa" w:w="2880"/>
          </w:tcPr>
          <w:p>
            <w:r>
              <w:t>boolean</w:t>
            </w:r>
          </w:p>
        </w:tc>
        <w:tc>
          <w:tcPr>
            <w:tcW w:type="dxa" w:w="2880"/>
          </w:tcPr>
          <w:p>
            <w:r>
              <w:t>Whether pretty URLs are enabled.</w:t>
            </w:r>
          </w:p>
        </w:tc>
      </w:tr>
      <w:tr>
        <w:tc>
          <w:tcPr>
            <w:tcW w:type="dxa" w:w="2880"/>
          </w:tcPr>
          <w:p>
            <w:r>
              <w:t>[].build_settings</w:t>
            </w:r>
          </w:p>
        </w:tc>
        <w:tc>
          <w:tcPr>
            <w:tcW w:type="dxa" w:w="2880"/>
          </w:tcPr>
          <w:p>
            <w:r>
              <w:t>object</w:t>
            </w:r>
          </w:p>
        </w:tc>
        <w:tc>
          <w:tcPr>
            <w:tcW w:type="dxa" w:w="2880"/>
          </w:tcPr>
          <w:p>
            <w:r>
              <w:t>Build settings.</w:t>
            </w:r>
          </w:p>
        </w:tc>
      </w:tr>
      <w:tr>
        <w:tc>
          <w:tcPr>
            <w:tcW w:type="dxa" w:w="2880"/>
          </w:tcPr>
          <w:p>
            <w:r>
              <w:t>[].build_settings.id</w:t>
            </w:r>
          </w:p>
        </w:tc>
        <w:tc>
          <w:tcPr>
            <w:tcW w:type="dxa" w:w="2880"/>
          </w:tcPr>
          <w:p>
            <w:r>
              <w:t>integer</w:t>
            </w:r>
          </w:p>
        </w:tc>
        <w:tc>
          <w:tcPr>
            <w:tcW w:type="dxa" w:w="2880"/>
          </w:tcPr>
          <w:p>
            <w:r>
              <w:t>Build settings ID.</w:t>
            </w:r>
          </w:p>
        </w:tc>
      </w:tr>
      <w:tr>
        <w:tc>
          <w:tcPr>
            <w:tcW w:type="dxa" w:w="2880"/>
          </w:tcPr>
          <w:p>
            <w:r>
              <w:t>[].build_settings.provider</w:t>
            </w:r>
          </w:p>
        </w:tc>
        <w:tc>
          <w:tcPr>
            <w:tcW w:type="dxa" w:w="2880"/>
          </w:tcPr>
          <w:p>
            <w:r>
              <w:t>string</w:t>
            </w:r>
          </w:p>
        </w:tc>
        <w:tc>
          <w:tcPr>
            <w:tcW w:type="dxa" w:w="2880"/>
          </w:tcPr>
          <w:p>
            <w:r>
              <w:t>Build provider.</w:t>
            </w:r>
          </w:p>
        </w:tc>
      </w:tr>
      <w:tr>
        <w:tc>
          <w:tcPr>
            <w:tcW w:type="dxa" w:w="2880"/>
          </w:tcPr>
          <w:p>
            <w:r>
              <w:t>[].build_settings.deploy_key_id</w:t>
            </w:r>
          </w:p>
        </w:tc>
        <w:tc>
          <w:tcPr>
            <w:tcW w:type="dxa" w:w="2880"/>
          </w:tcPr>
          <w:p>
            <w:r>
              <w:t>string</w:t>
            </w:r>
          </w:p>
        </w:tc>
        <w:tc>
          <w:tcPr>
            <w:tcW w:type="dxa" w:w="2880"/>
          </w:tcPr>
          <w:p>
            <w:r>
              <w:t>Deploy key ID.</w:t>
            </w:r>
          </w:p>
        </w:tc>
      </w:tr>
      <w:tr>
        <w:tc>
          <w:tcPr>
            <w:tcW w:type="dxa" w:w="2880"/>
          </w:tcPr>
          <w:p>
            <w:r>
              <w:t>[].build_settings.repo_path</w:t>
            </w:r>
          </w:p>
        </w:tc>
        <w:tc>
          <w:tcPr>
            <w:tcW w:type="dxa" w:w="2880"/>
          </w:tcPr>
          <w:p>
            <w:r>
              <w:t>string</w:t>
            </w:r>
          </w:p>
        </w:tc>
        <w:tc>
          <w:tcPr>
            <w:tcW w:type="dxa" w:w="2880"/>
          </w:tcPr>
          <w:p>
            <w:r>
              <w:t>Repo path.</w:t>
            </w:r>
          </w:p>
        </w:tc>
      </w:tr>
      <w:tr>
        <w:tc>
          <w:tcPr>
            <w:tcW w:type="dxa" w:w="2880"/>
          </w:tcPr>
          <w:p>
            <w:r>
              <w:t>[].build_settings.repo_branch</w:t>
            </w:r>
          </w:p>
        </w:tc>
        <w:tc>
          <w:tcPr>
            <w:tcW w:type="dxa" w:w="2880"/>
          </w:tcPr>
          <w:p>
            <w:r>
              <w:t>string</w:t>
            </w:r>
          </w:p>
        </w:tc>
        <w:tc>
          <w:tcPr>
            <w:tcW w:type="dxa" w:w="2880"/>
          </w:tcPr>
          <w:p>
            <w:r>
              <w:t>Repo branch.</w:t>
            </w:r>
          </w:p>
        </w:tc>
      </w:tr>
      <w:tr>
        <w:tc>
          <w:tcPr>
            <w:tcW w:type="dxa" w:w="2880"/>
          </w:tcPr>
          <w:p>
            <w:r>
              <w:t>[].build_settings.dir</w:t>
            </w:r>
          </w:p>
        </w:tc>
        <w:tc>
          <w:tcPr>
            <w:tcW w:type="dxa" w:w="2880"/>
          </w:tcPr>
          <w:p>
            <w:r>
              <w:t>string</w:t>
            </w:r>
          </w:p>
        </w:tc>
        <w:tc>
          <w:tcPr>
            <w:tcW w:type="dxa" w:w="2880"/>
          </w:tcPr>
          <w:p>
            <w:r>
              <w:t>Publish directory.</w:t>
            </w:r>
          </w:p>
        </w:tc>
      </w:tr>
      <w:tr>
        <w:tc>
          <w:tcPr>
            <w:tcW w:type="dxa" w:w="2880"/>
          </w:tcPr>
          <w:p>
            <w:r>
              <w:t>[].build_settings.functions_dir</w:t>
            </w:r>
          </w:p>
        </w:tc>
        <w:tc>
          <w:tcPr>
            <w:tcW w:type="dxa" w:w="2880"/>
          </w:tcPr>
          <w:p>
            <w:r>
              <w:t>string</w:t>
            </w:r>
          </w:p>
        </w:tc>
        <w:tc>
          <w:tcPr>
            <w:tcW w:type="dxa" w:w="2880"/>
          </w:tcPr>
          <w:p>
            <w:r>
              <w:t>Directory for compiled functions (docs note: defaults to netlify/functions if not set; can be overridden in netlify.toml).</w:t>
            </w:r>
          </w:p>
        </w:tc>
      </w:tr>
      <w:tr>
        <w:tc>
          <w:tcPr>
            <w:tcW w:type="dxa" w:w="2880"/>
          </w:tcPr>
          <w:p>
            <w:r>
              <w:t>[].build_settings.cmd</w:t>
            </w:r>
          </w:p>
        </w:tc>
        <w:tc>
          <w:tcPr>
            <w:tcW w:type="dxa" w:w="2880"/>
          </w:tcPr>
          <w:p>
            <w:r>
              <w:t>string</w:t>
            </w:r>
          </w:p>
        </w:tc>
        <w:tc>
          <w:tcPr>
            <w:tcW w:type="dxa" w:w="2880"/>
          </w:tcPr>
          <w:p>
            <w:r>
              <w:t>Build command (can be overridden by netlify.toml).</w:t>
            </w:r>
          </w:p>
        </w:tc>
      </w:tr>
      <w:tr>
        <w:tc>
          <w:tcPr>
            <w:tcW w:type="dxa" w:w="2880"/>
          </w:tcPr>
          <w:p>
            <w:r>
              <w:t>[].build_settings.allowed_branches</w:t>
            </w:r>
          </w:p>
        </w:tc>
        <w:tc>
          <w:tcPr>
            <w:tcW w:type="dxa" w:w="2880"/>
          </w:tcPr>
          <w:p>
            <w:r>
              <w:t>string[]</w:t>
            </w:r>
          </w:p>
        </w:tc>
        <w:tc>
          <w:tcPr>
            <w:tcW w:type="dxa" w:w="2880"/>
          </w:tcPr>
          <w:p>
            <w:r>
              <w:t>Allowed branches.</w:t>
            </w:r>
          </w:p>
        </w:tc>
      </w:tr>
      <w:tr>
        <w:tc>
          <w:tcPr>
            <w:tcW w:type="dxa" w:w="2880"/>
          </w:tcPr>
          <w:p>
            <w:r>
              <w:t>[].build_settings.public_repo</w:t>
            </w:r>
          </w:p>
        </w:tc>
        <w:tc>
          <w:tcPr>
            <w:tcW w:type="dxa" w:w="2880"/>
          </w:tcPr>
          <w:p>
            <w:r>
              <w:t>boolean</w:t>
            </w:r>
          </w:p>
        </w:tc>
        <w:tc>
          <w:tcPr>
            <w:tcW w:type="dxa" w:w="2880"/>
          </w:tcPr>
          <w:p>
            <w:r>
              <w:t>Whether repo is public.</w:t>
            </w:r>
          </w:p>
        </w:tc>
      </w:tr>
      <w:tr>
        <w:tc>
          <w:tcPr>
            <w:tcW w:type="dxa" w:w="2880"/>
          </w:tcPr>
          <w:p>
            <w:r>
              <w:t>[].build_settings.private_logs</w:t>
            </w:r>
          </w:p>
        </w:tc>
        <w:tc>
          <w:tcPr>
            <w:tcW w:type="dxa" w:w="2880"/>
          </w:tcPr>
          <w:p>
            <w:r>
              <w:t>boolean</w:t>
            </w:r>
          </w:p>
        </w:tc>
        <w:tc>
          <w:tcPr>
            <w:tcW w:type="dxa" w:w="2880"/>
          </w:tcPr>
          <w:p>
            <w:r>
              <w:t>Whether logs are private.</w:t>
            </w:r>
          </w:p>
        </w:tc>
      </w:tr>
      <w:tr>
        <w:tc>
          <w:tcPr>
            <w:tcW w:type="dxa" w:w="2880"/>
          </w:tcPr>
          <w:p>
            <w:r>
              <w:t>[].build_settings.repo_url</w:t>
            </w:r>
          </w:p>
        </w:tc>
        <w:tc>
          <w:tcPr>
            <w:tcW w:type="dxa" w:w="2880"/>
          </w:tcPr>
          <w:p>
            <w:r>
              <w:t>string</w:t>
            </w:r>
          </w:p>
        </w:tc>
        <w:tc>
          <w:tcPr>
            <w:tcW w:type="dxa" w:w="2880"/>
          </w:tcPr>
          <w:p>
            <w:r>
              <w:t>Repo URL.</w:t>
            </w:r>
          </w:p>
        </w:tc>
      </w:tr>
      <w:tr>
        <w:tc>
          <w:tcPr>
            <w:tcW w:type="dxa" w:w="2880"/>
          </w:tcPr>
          <w:p>
            <w:r>
              <w:t>[].build_settings.env</w:t>
            </w:r>
          </w:p>
        </w:tc>
        <w:tc>
          <w:tcPr>
            <w:tcW w:type="dxa" w:w="2880"/>
          </w:tcPr>
          <w:p>
            <w:r>
              <w:t>object</w:t>
            </w:r>
          </w:p>
        </w:tc>
        <w:tc>
          <w:tcPr>
            <w:tcW w:type="dxa" w:w="2880"/>
          </w:tcPr>
          <w:p>
            <w:r>
              <w:t>Environment variables map ({[key: string]: string}) (note: env vars moved to getEnvVars).</w:t>
            </w:r>
          </w:p>
        </w:tc>
      </w:tr>
      <w:tr>
        <w:tc>
          <w:tcPr>
            <w:tcW w:type="dxa" w:w="2880"/>
          </w:tcPr>
          <w:p>
            <w:r>
              <w:t>[].build_settings.installation_id</w:t>
            </w:r>
          </w:p>
        </w:tc>
        <w:tc>
          <w:tcPr>
            <w:tcW w:type="dxa" w:w="2880"/>
          </w:tcPr>
          <w:p>
            <w:r>
              <w:t>integer</w:t>
            </w:r>
          </w:p>
        </w:tc>
        <w:tc>
          <w:tcPr>
            <w:tcW w:type="dxa" w:w="2880"/>
          </w:tcPr>
          <w:p>
            <w:r>
              <w:t>Installation ID.</w:t>
            </w:r>
          </w:p>
        </w:tc>
      </w:tr>
      <w:tr>
        <w:tc>
          <w:tcPr>
            <w:tcW w:type="dxa" w:w="2880"/>
          </w:tcPr>
          <w:p>
            <w:r>
              <w:t>[].build_settings.stop_builds</w:t>
            </w:r>
          </w:p>
        </w:tc>
        <w:tc>
          <w:tcPr>
            <w:tcW w:type="dxa" w:w="2880"/>
          </w:tcPr>
          <w:p>
            <w:r>
              <w:t>boolean</w:t>
            </w:r>
          </w:p>
        </w:tc>
        <w:tc>
          <w:tcPr>
            <w:tcW w:type="dxa" w:w="2880"/>
          </w:tcPr>
          <w:p>
            <w:r>
              <w:t>When true, Netlify will not build automatically.</w:t>
            </w:r>
          </w:p>
        </w:tc>
      </w:tr>
      <w:tr>
        <w:tc>
          <w:tcPr>
            <w:tcW w:type="dxa" w:w="2880"/>
          </w:tcPr>
          <w:p>
            <w:r>
              <w:t>[].id_domain</w:t>
            </w:r>
          </w:p>
        </w:tc>
        <w:tc>
          <w:tcPr>
            <w:tcW w:type="dxa" w:w="2880"/>
          </w:tcPr>
          <w:p>
            <w:r>
              <w:t>string</w:t>
            </w:r>
          </w:p>
        </w:tc>
        <w:tc>
          <w:tcPr>
            <w:tcW w:type="dxa" w:w="2880"/>
          </w:tcPr>
          <w:p>
            <w:r>
              <w:t>ID domain.</w:t>
            </w:r>
          </w:p>
        </w:tc>
      </w:tr>
      <w:tr>
        <w:tc>
          <w:tcPr>
            <w:tcW w:type="dxa" w:w="2880"/>
          </w:tcPr>
          <w:p>
            <w:r>
              <w:t>[].default_hooks_data</w:t>
            </w:r>
          </w:p>
        </w:tc>
        <w:tc>
          <w:tcPr>
            <w:tcW w:type="dxa" w:w="2880"/>
          </w:tcPr>
          <w:p>
            <w:r>
              <w:t>object</w:t>
            </w:r>
          </w:p>
        </w:tc>
        <w:tc>
          <w:tcPr>
            <w:tcW w:type="dxa" w:w="2880"/>
          </w:tcPr>
          <w:p>
            <w:r>
              <w:t>Default hooks data.</w:t>
            </w:r>
          </w:p>
        </w:tc>
      </w:tr>
      <w:tr>
        <w:tc>
          <w:tcPr>
            <w:tcW w:type="dxa" w:w="2880"/>
          </w:tcPr>
          <w:p>
            <w:r>
              <w:t>[].default_hooks_data.access_token</w:t>
            </w:r>
          </w:p>
        </w:tc>
        <w:tc>
          <w:tcPr>
            <w:tcW w:type="dxa" w:w="2880"/>
          </w:tcPr>
          <w:p>
            <w:r>
              <w:t>string</w:t>
            </w:r>
          </w:p>
        </w:tc>
        <w:tc>
          <w:tcPr>
            <w:tcW w:type="dxa" w:w="2880"/>
          </w:tcPr>
          <w:p>
            <w:r>
              <w:t>Access token.</w:t>
            </w:r>
          </w:p>
        </w:tc>
      </w:tr>
      <w:tr>
        <w:tc>
          <w:tcPr>
            <w:tcW w:type="dxa" w:w="2880"/>
          </w:tcPr>
          <w:p>
            <w:r>
              <w:t>[].build_image</w:t>
            </w:r>
          </w:p>
        </w:tc>
        <w:tc>
          <w:tcPr>
            <w:tcW w:type="dxa" w:w="2880"/>
          </w:tcPr>
          <w:p>
            <w:r>
              <w:t>string</w:t>
            </w:r>
          </w:p>
        </w:tc>
        <w:tc>
          <w:tcPr>
            <w:tcW w:type="dxa" w:w="2880"/>
          </w:tcPr>
          <w:p>
            <w:r>
              <w:t>Build image.</w:t>
            </w:r>
          </w:p>
        </w:tc>
      </w:tr>
      <w:tr>
        <w:tc>
          <w:tcPr>
            <w:tcW w:type="dxa" w:w="2880"/>
          </w:tcPr>
          <w:p>
            <w:r>
              <w:t>[].prerender</w:t>
            </w:r>
          </w:p>
        </w:tc>
        <w:tc>
          <w:tcPr>
            <w:tcW w:type="dxa" w:w="2880"/>
          </w:tcPr>
          <w:p>
            <w:r>
              <w:t>string</w:t>
            </w:r>
          </w:p>
        </w:tc>
        <w:tc>
          <w:tcPr>
            <w:tcW w:type="dxa" w:w="2880"/>
          </w:tcPr>
          <w:p>
            <w:r>
              <w:t>Prerender setting.</w:t>
            </w:r>
          </w:p>
        </w:tc>
      </w:tr>
      <w:tr>
        <w:tc>
          <w:tcPr>
            <w:tcW w:type="dxa" w:w="2880"/>
          </w:tcPr>
          <w:p>
            <w:r>
              <w:t>[].functions_region</w:t>
            </w:r>
          </w:p>
        </w:tc>
        <w:tc>
          <w:tcPr>
            <w:tcW w:type="dxa" w:w="2880"/>
          </w:tcPr>
          <w:p>
            <w:r>
              <w:t>string</w:t>
            </w:r>
          </w:p>
        </w:tc>
        <w:tc>
          <w:tcPr>
            <w:tcW w:type="dxa" w:w="2880"/>
          </w:tcPr>
          <w:p>
            <w:r>
              <w:t>Functions region.</w:t>
            </w:r>
          </w:p>
        </w:tc>
      </w:tr>
      <w:tr>
        <w:tc>
          <w:tcPr>
            <w:tcW w:type="dxa" w:w="2880"/>
          </w:tcPr>
          <w:p>
            <w:r>
              <w:t>[].prevent_non_git_prod_deploys</w:t>
            </w:r>
          </w:p>
        </w:tc>
        <w:tc>
          <w:tcPr>
            <w:tcW w:type="dxa" w:w="2880"/>
          </w:tcPr>
          <w:p>
            <w:r>
              <w:t>boolean</w:t>
            </w:r>
          </w:p>
        </w:tc>
        <w:tc>
          <w:tcPr>
            <w:tcW w:type="dxa" w:w="2880"/>
          </w:tcPr>
          <w:p>
            <w:r>
              <w:t>Prevent non-git production deploys.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'https://api.netlify.com/api/v1/acme-inc/sites?page=1&amp;per_page=20' \</w:t>
        <w:br/>
        <w:t xml:space="preserve"> --header 'Accept: application/json'</w:t>
      </w:r>
    </w:p>
    <w:p>
      <w:pPr>
        <w:pStyle w:val="Heading3"/>
      </w:pPr>
      <w:r>
        <w:t>Example Usage</w:t>
      </w:r>
    </w:p>
    <w:p>
      <w:pPr>
        <w:pStyle w:val="Heading3"/>
      </w:pPr>
      <w:r>
        <w:t>Example 1: List the first page of sites</w:t>
      </w:r>
    </w:p>
    <w:p>
      <w:r>
        <w:rPr>
          <w:b/>
          <w:color w:val="666666"/>
          <w:sz w:val="16"/>
        </w:rPr>
        <w:t>[bash]</w:t>
      </w:r>
    </w:p>
    <w:p>
      <w:pPr>
        <w:shd w:fill="F2F2F2" w:val="clear"/>
      </w:pPr>
      <w:r>
        <w:rPr>
          <w:rFonts w:ascii="Courier New" w:hAnsi="Courier New"/>
          <w:sz w:val="17"/>
        </w:rPr>
        <w:t>curl --location \</w:t>
        <w:br/>
        <w:t xml:space="preserve"> 'https://api.netlify.com/api/v1/acme-inc/sites?page=1&amp;per_page=50' \</w:t>
        <w:br/>
        <w:t xml:space="preserve"> --header 'Accept: application/json'</w:t>
      </w:r>
    </w:p>
    <w:p>
      <w:pPr>
        <w:pStyle w:val="Heading3"/>
      </w:pPr>
      <w:r>
        <w:t>Example 2: Filter by site name</w:t>
      </w:r>
    </w:p>
    <w:p>
      <w:r>
        <w:rPr>
          <w:b/>
          <w:color w:val="666666"/>
          <w:sz w:val="16"/>
        </w:rPr>
        <w:t>[bash]</w:t>
      </w:r>
    </w:p>
    <w:p>
      <w:pPr>
        <w:shd w:fill="F2F2F2" w:val="clear"/>
      </w:pPr>
      <w:r>
        <w:rPr>
          <w:rFonts w:ascii="Courier New" w:hAnsi="Courier New"/>
          <w:sz w:val="17"/>
        </w:rPr>
        <w:t>curl --location \</w:t>
        <w:br/>
        <w:t xml:space="preserve"> 'https://api.netlify.com/api/v1/acme-inc/sites?name=marketing-site' \</w:t>
        <w:br/>
        <w:t xml:space="preserve"> --header 'Accept: application/json'</w:t>
      </w:r>
    </w:p>
    <w:p>
      <w:pPr>
        <w:pStyle w:val="Heading3"/>
      </w:pPr>
      <w:r>
        <w:t>Notes</w:t>
      </w:r>
    </w:p>
    <w:p>
      <w:pPr>
        <w:pStyle w:val="ListBullet"/>
      </w:pPr>
      <w:r>
        <w:t>To retrieve environment variables for a site, use the getEnvVars endpoint (per the documentation note) rather than relying on build_settings.env / repo.env.</w:t>
      </w:r>
    </w:p>
    <w:p>
      <w:pPr>
        <w:pStyle w:val="Heading3"/>
      </w:pPr>
      <w:r>
        <w:t>Related sites actions</w:t>
      </w:r>
    </w:p>
    <w:p>
      <w:pPr>
        <w:pStyle w:val="ListBullet"/>
      </w:pPr>
      <w:r>
        <w:t>[PUT] Configure DNS for a Site — /sites/{{siteId}}/dns</w:t>
      </w:r>
    </w:p>
    <w:p>
      <w:pPr>
        <w:pStyle w:val="ListBullet"/>
      </w:pPr>
      <w:r>
        <w:t>[POST] Create a Site — /api/v1/sites</w:t>
      </w:r>
    </w:p>
    <w:p>
      <w:pPr>
        <w:pStyle w:val="ListBullet"/>
      </w:pPr>
      <w:r>
        <w:t>[POST] Create a Site in a Team (Account) — /{{accountSlug}}/sites</w:t>
      </w:r>
    </w:p>
    <w:p>
      <w:pPr>
        <w:pStyle w:val="ListBullet"/>
      </w:pPr>
      <w:r>
        <w:t>[PUT] Unlink a Site’s Repository — /sites/{{siteId}}/unlink_repo</w:t>
      </w:r>
    </w:p>
    <w:p>
      <w:pPr>
        <w:pStyle w:val="ListBullet"/>
      </w:pPr>
      <w:r>
        <w:t>[GET] List Sites — /api/v1/sites</w:t>
      </w:r>
    </w:p>
    <w:p>
      <w:pPr>
        <w:pStyle w:val="ListBullet"/>
      </w:pPr>
      <w:r>
        <w:t>[PUT] Enable a Site — /sites/{{siteId}}/enable</w:t>
      </w:r>
    </w:p>
    <w:p>
      <w:r>
        <w:br w:type="page"/>
      </w:r>
    </w:p>
    <w:p>
      <w:pPr>
        <w:pStyle w:val="Heading2"/>
      </w:pPr>
      <w:r>
        <w:t>68. [POST] Create a Site Snippet</w:t>
      </w:r>
    </w:p>
    <w:p>
      <w:r>
        <w:rPr>
          <w:b/>
        </w:rPr>
        <w:t xml:space="preserve">Endpoint: </w:t>
      </w:r>
      <w:r>
        <w:rPr>
          <w:rFonts w:ascii="Courier New" w:hAnsi="Courier New"/>
          <w:sz w:val="18"/>
        </w:rPr>
        <w:t>/sites/{{siteId}}/snippets</w:t>
      </w:r>
    </w:p>
    <w:p>
      <w:pPr>
        <w:pStyle w:val="Heading3"/>
      </w:pPr>
      <w:r>
        <w:t>Method</w:t>
      </w:r>
    </w:p>
    <w:p>
      <w:r>
        <w:t>POST</w:t>
      </w:r>
    </w:p>
    <w:p>
      <w:pPr>
        <w:pStyle w:val="Heading3"/>
      </w:pPr>
      <w:r>
        <w:t>URL</w:t>
      </w:r>
    </w:p>
    <w:p>
      <w:r>
        <w:t>https://api.netlify.com/api/v1/sites/{{site_id}}/snippets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snippet for the specified Netlify site and returns the created snippet object.</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/sites//snippets or /sites/snippets).</w:t>
      </w:r>
    </w:p>
    <w:p>
      <w:pPr>
        <w:pStyle w:val="ListBullet"/>
      </w:pPr>
      <w:r>
        <w:t>Always construct the path as /sites/{{site_id}}/snippets,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/sites/12345678-90ab-cdef-1234-567890abcdef/snippets</w:t>
        <w:br/>
        <w:t>/sites/my-site-id/snippets</w:t>
      </w:r>
    </w:p>
    <w:p>
      <w:pPr>
        <w:pStyle w:val="Heading3"/>
      </w:pPr>
      <w:r>
        <w:t>Invalid Examples</w:t>
      </w:r>
    </w:p>
    <w:p>
      <w:r>
        <w:rPr>
          <w:b/>
          <w:color w:val="666666"/>
          <w:sz w:val="16"/>
        </w:rPr>
        <w:t>[http]</w:t>
      </w:r>
    </w:p>
    <w:p>
      <w:pPr>
        <w:shd w:fill="F2F2F2" w:val="clear"/>
      </w:pPr>
      <w:r>
        <w:rPr>
          <w:rFonts w:ascii="Courier New" w:hAnsi="Courier New"/>
          <w:sz w:val="17"/>
        </w:rPr>
        <w:t>/sites//snippets</w:t>
        <w:br/>
        <w:t>/sites/snippets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ID of the site to create the snippet for. (Send in the URL path.)</w:t>
            </w:r>
          </w:p>
        </w:tc>
      </w:tr>
    </w:tbl>
    <w:p/>
    <w:p>
      <w:pPr>
        <w:pStyle w:val="Heading3"/>
      </w:pPr>
      <w:r>
        <w:t>Request Body</w:t>
      </w:r>
    </w:p>
    <w:p>
      <w:r>
        <w:t>The scraped documentation does not specify request body fields for this endpoint.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123,</w:t>
        <w:br/>
        <w:t xml:space="preserve"> "site_id": "12345678-90ab-cdef-1234-567890abcdef",</w:t>
        <w:br/>
        <w:t xml:space="preserve"> "title": "My snippet",</w:t>
        <w:br/>
        <w:t xml:space="preserve"> "general": "&lt;script&gt;console.log('hello');&lt;/script&gt;",</w:t>
        <w:br/>
        <w:t xml:space="preserve"> "general_position": "head",</w:t>
        <w:br/>
        <w:t xml:space="preserve"> "goal": "&lt;script&gt;console.log('goal');&lt;/script&gt;",</w:t>
        <w:br/>
        <w:t xml:space="preserve"> "goal_position": "footer"</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"Invalid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Snippet identifier.</w:t>
            </w:r>
          </w:p>
        </w:tc>
      </w:tr>
      <w:tr>
        <w:tc>
          <w:tcPr>
            <w:tcW w:type="dxa" w:w="2880"/>
          </w:tcPr>
          <w:p>
            <w:r>
              <w:t>site_id</w:t>
            </w:r>
          </w:p>
        </w:tc>
        <w:tc>
          <w:tcPr>
            <w:tcW w:type="dxa" w:w="2880"/>
          </w:tcPr>
          <w:p>
            <w:r>
              <w:t>string</w:t>
            </w:r>
          </w:p>
        </w:tc>
        <w:tc>
          <w:tcPr>
            <w:tcW w:type="dxa" w:w="2880"/>
          </w:tcPr>
          <w:p>
            <w:r>
              <w:t>The site ID the snippet belongs to.</w:t>
            </w:r>
          </w:p>
        </w:tc>
      </w:tr>
      <w:tr>
        <w:tc>
          <w:tcPr>
            <w:tcW w:type="dxa" w:w="2880"/>
          </w:tcPr>
          <w:p>
            <w:r>
              <w:t>title</w:t>
            </w:r>
          </w:p>
        </w:tc>
        <w:tc>
          <w:tcPr>
            <w:tcW w:type="dxa" w:w="2880"/>
          </w:tcPr>
          <w:p>
            <w:r>
              <w:t>string</w:t>
            </w:r>
          </w:p>
        </w:tc>
        <w:tc>
          <w:tcPr>
            <w:tcW w:type="dxa" w:w="2880"/>
          </w:tcPr>
          <w:p>
            <w:r>
              <w:t>Snippet title.</w:t>
            </w:r>
          </w:p>
        </w:tc>
      </w:tr>
      <w:tr>
        <w:tc>
          <w:tcPr>
            <w:tcW w:type="dxa" w:w="2880"/>
          </w:tcPr>
          <w:p>
            <w:r>
              <w:t>general</w:t>
            </w:r>
          </w:p>
        </w:tc>
        <w:tc>
          <w:tcPr>
            <w:tcW w:type="dxa" w:w="2880"/>
          </w:tcPr>
          <w:p>
            <w:r>
              <w:t>string</w:t>
            </w:r>
          </w:p>
        </w:tc>
        <w:tc>
          <w:tcPr>
            <w:tcW w:type="dxa" w:w="2880"/>
          </w:tcPr>
          <w:p>
            <w:r>
              <w:t>General snippet content.</w:t>
            </w:r>
          </w:p>
        </w:tc>
      </w:tr>
      <w:tr>
        <w:tc>
          <w:tcPr>
            <w:tcW w:type="dxa" w:w="2880"/>
          </w:tcPr>
          <w:p>
            <w:r>
              <w:t>general_position</w:t>
            </w:r>
          </w:p>
        </w:tc>
        <w:tc>
          <w:tcPr>
            <w:tcW w:type="dxa" w:w="2880"/>
          </w:tcPr>
          <w:p>
            <w:r>
              <w:t>string</w:t>
            </w:r>
          </w:p>
        </w:tc>
        <w:tc>
          <w:tcPr>
            <w:tcW w:type="dxa" w:w="2880"/>
          </w:tcPr>
          <w:p>
            <w:r>
              <w:t>Placement position for the general snippet.</w:t>
            </w:r>
          </w:p>
        </w:tc>
      </w:tr>
      <w:tr>
        <w:tc>
          <w:tcPr>
            <w:tcW w:type="dxa" w:w="2880"/>
          </w:tcPr>
          <w:p>
            <w:r>
              <w:t>goal</w:t>
            </w:r>
          </w:p>
        </w:tc>
        <w:tc>
          <w:tcPr>
            <w:tcW w:type="dxa" w:w="2880"/>
          </w:tcPr>
          <w:p>
            <w:r>
              <w:t>string</w:t>
            </w:r>
          </w:p>
        </w:tc>
        <w:tc>
          <w:tcPr>
            <w:tcW w:type="dxa" w:w="2880"/>
          </w:tcPr>
          <w:p>
            <w:r>
              <w:t>Goal snippet content.</w:t>
            </w:r>
          </w:p>
        </w:tc>
      </w:tr>
      <w:tr>
        <w:tc>
          <w:tcPr>
            <w:tcW w:type="dxa" w:w="2880"/>
          </w:tcPr>
          <w:p>
            <w:r>
              <w:t>goal_position</w:t>
            </w:r>
          </w:p>
        </w:tc>
        <w:tc>
          <w:tcPr>
            <w:tcW w:type="dxa" w:w="2880"/>
          </w:tcPr>
          <w:p>
            <w:r>
              <w:t>string</w:t>
            </w:r>
          </w:p>
        </w:tc>
        <w:tc>
          <w:tcPr>
            <w:tcW w:type="dxa" w:w="2880"/>
          </w:tcPr>
          <w:p>
            <w:r>
              <w:t>Placement position for the goal snippet.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'https://api.netlify.com/api/v1/sites/12345678-90ab-cdef-1234-567890abcdef/snippets' \</w:t>
        <w:br/>
        <w:t xml:space="preserve"> --header 'Accept: application/json' \</w:t>
        <w:br/>
        <w:t xml:space="preserve"> --header 'Content-Type: application/json' \</w:t>
        <w:br/>
        <w:t xml:space="preserve"> --data '{}'</w:t>
      </w:r>
    </w:p>
    <w:p>
      <w:r>
        <w:br w:type="page"/>
      </w:r>
    </w:p>
    <w:p>
      <w:pPr>
        <w:pStyle w:val="Heading2"/>
      </w:pPr>
      <w:r>
        <w:t>69. [PATCH] Update a Site</w:t>
      </w:r>
    </w:p>
    <w:p>
      <w:r>
        <w:rPr>
          <w:b/>
        </w:rPr>
        <w:t xml:space="preserve">Endpoint: </w:t>
      </w:r>
      <w:r>
        <w:rPr>
          <w:rFonts w:ascii="Courier New" w:hAnsi="Courier New"/>
          <w:sz w:val="18"/>
        </w:rPr>
        <w:t>/sites/{{siteId}}</w:t>
      </w:r>
    </w:p>
    <w:p>
      <w:pPr>
        <w:pStyle w:val="Heading3"/>
      </w:pPr>
      <w:r>
        <w:t>Prerequisites</w:t>
      </w:r>
    </w:p>
    <w:p>
      <w:pPr>
        <w:pStyle w:val="ListBullet"/>
      </w:pPr>
      <w:r>
        <w:t>You must have access to the target site in Netlify.</w:t>
      </w:r>
    </w:p>
    <w:p>
      <w:pPr>
        <w:pStyle w:val="Heading3"/>
      </w:pPr>
      <w:r>
        <w:t>Method</w:t>
      </w:r>
    </w:p>
    <w:p>
      <w:r>
        <w:t>PATCH</w:t>
      </w:r>
    </w:p>
    <w:p>
      <w:pPr>
        <w:pStyle w:val="Heading3"/>
      </w:pPr>
      <w:r>
        <w:t>URL</w:t>
      </w:r>
    </w:p>
    <w:p>
      <w:r>
        <w:t>https://api.netlify.com/api/v1/sites/{{site_id}}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Netlify site by site_id and returns the updated site object.</w:t>
      </w:r>
    </w:p>
    <w:p>
      <w:r>
        <w:t>Note: Environment variable keys and values have moved from build_settings.env and repo.env to a new endpoint. Use updateEnvVar to update a site's environment variables.</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 or /sites).</w:t>
      </w:r>
    </w:p>
    <w:p>
      <w:pPr>
        <w:pStyle w:val="ListBullet"/>
      </w:pPr>
      <w:r>
        <w:t>Always construct the path as /sites/{{site_id}}, where {{site_id}}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w:t>
        <w:br/>
        <w:t>/sites/my-site-id</w:t>
      </w:r>
    </w:p>
    <w:p>
      <w:pPr>
        <w:pStyle w:val="Heading3"/>
      </w:pPr>
      <w:r>
        <w:t>Invalid Examples</w:t>
      </w:r>
    </w:p>
    <w:p>
      <w:r>
        <w:rPr>
          <w:b/>
          <w:color w:val="666666"/>
          <w:sz w:val="16"/>
        </w:rPr>
        <w:t>[http]</w:t>
      </w:r>
    </w:p>
    <w:p>
      <w:pPr>
        <w:shd w:fill="F2F2F2" w:val="clear"/>
      </w:pPr>
      <w:r>
        <w:rPr>
          <w:rFonts w:ascii="Courier New" w:hAnsi="Courier New"/>
          <w:sz w:val="17"/>
        </w:rPr>
        <w:t>/sites//</w:t>
        <w:br/>
        <w:t>/sites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 (Send in the URL path.)</w:t>
            </w:r>
          </w:p>
        </w:tc>
      </w:tr>
    </w:tbl>
    <w:p/>
    <w:p>
      <w:pPr>
        <w:pStyle w:val="Heading3"/>
      </w:pPr>
      <w:r>
        <w:t>Request Body</w:t>
      </w:r>
    </w:p>
    <w:p>
      <w:r>
        <w:t>The scraped documentation does not explicitly list request body fields for this operation. This endpoint uses PATCH and expects a JSON body for updates, but only fields explicitly documented should be relied on.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"state": "string",</w:t>
        <w:br/>
        <w:t xml:space="preserve"> "plan": "string",</w:t>
        <w:br/>
        <w:t xml:space="preserve"> "name": "string",</w:t>
        <w:br/>
        <w:t xml:space="preserve"> "custom_domain": "string",</w:t>
        <w:br/>
        <w:t xml:space="preserve"> "domain_aliases": ["string"],</w:t>
        <w:br/>
        <w:t xml:space="preserve"> "branch_deploy_custom_domain": "string",</w:t>
        <w:br/>
        <w:t xml:space="preserve"> "deploy_preview_custom_domain": "string",</w:t>
        <w:br/>
        <w:t xml:space="preserve"> "password": "string",</w:t>
        <w:br/>
        <w:t xml:space="preserve"> "notification_email": "string",</w:t>
        <w:br/>
        <w:t xml:space="preserve"> "url": "string",</w:t>
        <w:br/>
        <w:t xml:space="preserve"> "ssl_url": "string",</w:t>
        <w:br/>
        <w:t xml:space="preserve"> "admin_url": "string",</w:t>
        <w:br/>
        <w:t xml:space="preserve"> "screenshot_url": "string",</w:t>
        <w:br/>
        <w:t xml:space="preserve"> "created_at": "string",</w:t>
        <w:br/>
        <w:t xml:space="preserve"> "updated_at": "string",</w:t>
        <w:br/>
        <w:t xml:space="preserve"> "user_id": "string",</w:t>
        <w:br/>
        <w:t xml:space="preserve"> "session_id": "string",</w:t>
        <w:br/>
        <w:t xml:space="preserve"> "ssl": true,</w:t>
        <w:br/>
        <w:t xml:space="preserve"> "force_ssl": true,</w:t>
        <w:br/>
        <w:t xml:space="preserve"> "managed_dns": true,</w:t>
        <w:br/>
        <w:t xml:space="preserve"> "deploy_url": "string",</w:t>
        <w:br/>
        <w:t xml:space="preserve"> "published_deploy": {</w:t>
        <w:br/>
        <w:t xml:space="preserve"> "id": "string",</w:t>
        <w:br/>
        <w:t xml:space="preserve"> "site_id": "string",</w:t>
        <w:br/>
        <w:t xml:space="preserve"> "user_id": "string",</w:t>
        <w:br/>
        <w:t xml:space="preserve"> "build_id": "string",</w:t>
        <w:br/>
        <w:t xml:space="preserve"> "state": "string",</w:t>
        <w:br/>
        <w:t xml:space="preserve"> "name": "string",</w:t>
        <w:br/>
        <w:t xml:space="preserve"> "url": "string",</w:t>
        <w:br/>
        <w:t xml:space="preserve"> "ssl_url": "string",</w:t>
        <w:br/>
        <w:t xml:space="preserve"> "admin_url": "string",</w:t>
        <w:br/>
        <w:t xml:space="preserve"> "deploy_url": "string",</w:t>
        <w:br/>
        <w:t xml:space="preserve"> "deploy_ssl_url": "string",</w:t>
        <w:br/>
        <w:t xml:space="preserve"> "screenshot_url": "string",</w:t>
        <w:br/>
        <w:t xml:space="preserve"> "review_id": 0,</w:t>
        <w:br/>
        <w:t xml:space="preserve"> "draft": true,</w:t>
        <w:br/>
        <w:t xml:space="preserve"> "required": ["string"],</w:t>
        <w:br/>
        <w:t xml:space="preserve"> "required_functions": ["string"],</w:t>
        <w:br/>
        <w:t xml:space="preserve"> "error_message": "string",</w:t>
        <w:br/>
        <w:t xml:space="preserve"> "branch": "string",</w:t>
        <w:br/>
        <w:t xml:space="preserve"> "commit_ref": "string",</w:t>
        <w:br/>
        <w:t xml:space="preserve"> "commit_url": "string",</w:t>
        <w:br/>
        <w:t xml:space="preserve"> "skipped": true,</w:t>
        <w:br/>
        <w:t xml:space="preserve"> "created_at": "string",</w:t>
        <w:br/>
        <w:t xml:space="preserve"> "updated_at": "string",</w:t>
        <w:br/>
        <w:t xml:space="preserve"> "published_at": "string",</w:t>
        <w:br/>
        <w:t xml:space="preserve"> "title": "string",</w:t>
        <w:br/>
        <w:t xml:space="preserve"> "context": "string",</w:t>
        <w:br/>
        <w:t xml:space="preserve"> "locked": true,</w:t>
        <w:br/>
        <w:t xml:space="preserve"> "review_url": "string",</w:t>
        <w:br/>
        <w:t xml:space="preserve"> "framework": "string",</w:t>
        <w:br/>
        <w:t xml:space="preserve"> "skew_protection_token": "string",</w:t>
        <w:br/>
        <w:t xml:space="preserve"> "function_schedules": [</w:t>
        <w:br/>
        <w:t xml:space="preserve"> {</w:t>
        <w:br/>
        <w:t xml:space="preserve"> "name": "string",</w:t>
        <w:br/>
        <w:t xml:space="preserve"> "cron": "string"</w:t>
        <w:br/>
        <w:t xml:space="preserve"> }</w:t>
        <w:br/>
        <w:t xml:space="preserve"> ]</w:t>
        <w:br/>
        <w:t xml:space="preserve"> },</w:t>
        <w:br/>
        <w:t xml:space="preserve"> "account_id": "string",</w:t>
        <w:br/>
        <w:t xml:space="preserve"> "account_name": "string",</w:t>
        <w:br/>
        <w:t xml:space="preserve"> "account_slug": "string",</w:t>
        <w:br/>
        <w:t xml:space="preserve"> "git_provider": "string",</w:t>
        <w:br/>
        <w:t xml:space="preserve"> "deploy_hook": "string",</w:t>
        <w:br/>
        <w:t xml:space="preserve"> "capabilities": {</w:t>
        <w:br/>
        <w:t xml:space="preserve"> "key": {}</w:t>
        <w:br/>
        <w:t xml:space="preserve"> },</w:t>
        <w:br/>
        <w:t xml:space="preserve"> "processing_settings": {</w:t>
        <w:br/>
        <w:t xml:space="preserve"> "html": {</w:t>
        <w:br/>
        <w:t xml:space="preserve"> "pretty_urls": true</w:t>
        <w:br/>
        <w:t xml:space="preserve"> }</w:t>
        <w:br/>
        <w:t xml:space="preserve"> },</w:t>
        <w:br/>
        <w:t xml:space="preserve"> "build_settings": {</w:t>
        <w:br/>
        <w:t xml:space="preserve"> "id": 0,</w:t>
        <w:br/>
        <w:t xml:space="preserve"> "provider": "string",</w:t>
        <w:br/>
        <w:t xml:space="preserve"> "deploy_key_id": "string",</w:t>
        <w:br/>
        <w:t xml:space="preserve"> "repo_path": "string",</w:t>
        <w:br/>
        <w:t xml:space="preserve"> "repo_branch": "string",</w:t>
        <w:br/>
        <w:t xml:space="preserve"> "dir": "string",</w:t>
        <w:br/>
        <w:t xml:space="preserve"> "functions_dir": "string",</w:t>
        <w:br/>
        <w:t xml:space="preserve"> "cmd": "string",</w:t>
        <w:br/>
        <w:t xml:space="preserve"> "allowed_branches": ["string"],</w:t>
        <w:br/>
        <w:t xml:space="preserve"> "public_repo": true,</w:t>
        <w:br/>
        <w:t xml:space="preserve"> "private_logs": true,</w:t>
        <w:br/>
        <w:t xml:space="preserve"> "repo_url": "string",</w:t>
        <w:br/>
        <w:t xml:space="preserve"> "env": {</w:t>
        <w:br/>
        <w:t xml:space="preserve"> "key": "string"</w:t>
        <w:br/>
        <w:t xml:space="preserve"> },</w:t>
        <w:br/>
        <w:t xml:space="preserve"> "installation_id": 0,</w:t>
        <w:br/>
        <w:t xml:space="preserve"> "stop_builds": true</w:t>
        <w:br/>
        <w:t xml:space="preserve"> },</w:t>
        <w:br/>
        <w:t xml:space="preserve"> "id_domain": "string",</w:t>
        <w:br/>
        <w:t xml:space="preserve"> "default_hooks_data": {</w:t>
        <w:br/>
        <w:t xml:space="preserve"> "access_token": "string"</w:t>
        <w:br/>
        <w:t xml:space="preserve"> },</w:t>
        <w:br/>
        <w:t xml:space="preserve"> "build_image": "string",</w:t>
        <w:br/>
        <w:t xml:space="preserve"> "prerender": "string",</w:t>
        <w:br/>
        <w:t xml:space="preserve"> "functions_region": "string",</w:t>
        <w:br/>
        <w:t xml:space="preserve"> "prevent_non_git_prod_deploys": false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Site identifier.</w:t>
            </w:r>
          </w:p>
        </w:tc>
      </w:tr>
      <w:tr>
        <w:tc>
          <w:tcPr>
            <w:tcW w:type="dxa" w:w="2880"/>
          </w:tcPr>
          <w:p>
            <w:r>
              <w:t>state</w:t>
            </w:r>
          </w:p>
        </w:tc>
        <w:tc>
          <w:tcPr>
            <w:tcW w:type="dxa" w:w="2880"/>
          </w:tcPr>
          <w:p>
            <w:r>
              <w:t>string</w:t>
            </w:r>
          </w:p>
        </w:tc>
        <w:tc>
          <w:tcPr>
            <w:tcW w:type="dxa" w:w="2880"/>
          </w:tcPr>
          <w:p>
            <w:r>
              <w:t>Site state.</w:t>
            </w:r>
          </w:p>
        </w:tc>
      </w:tr>
      <w:tr>
        <w:tc>
          <w:tcPr>
            <w:tcW w:type="dxa" w:w="2880"/>
          </w:tcPr>
          <w:p>
            <w:r>
              <w:t>plan</w:t>
            </w:r>
          </w:p>
        </w:tc>
        <w:tc>
          <w:tcPr>
            <w:tcW w:type="dxa" w:w="2880"/>
          </w:tcPr>
          <w:p>
            <w:r>
              <w:t>string</w:t>
            </w:r>
          </w:p>
        </w:tc>
        <w:tc>
          <w:tcPr>
            <w:tcW w:type="dxa" w:w="2880"/>
          </w:tcPr>
          <w:p>
            <w:r>
              <w:t>Site plan.</w:t>
            </w:r>
          </w:p>
        </w:tc>
      </w:tr>
      <w:tr>
        <w:tc>
          <w:tcPr>
            <w:tcW w:type="dxa" w:w="2880"/>
          </w:tcPr>
          <w:p>
            <w:r>
              <w:t>name</w:t>
            </w:r>
          </w:p>
        </w:tc>
        <w:tc>
          <w:tcPr>
            <w:tcW w:type="dxa" w:w="2880"/>
          </w:tcPr>
          <w:p>
            <w:r>
              <w:t>string</w:t>
            </w:r>
          </w:p>
        </w:tc>
        <w:tc>
          <w:tcPr>
            <w:tcW w:type="dxa" w:w="2880"/>
          </w:tcPr>
          <w:p>
            <w:r>
              <w:t>Site name.</w:t>
            </w:r>
          </w:p>
        </w:tc>
      </w:tr>
      <w:tr>
        <w:tc>
          <w:tcPr>
            <w:tcW w:type="dxa" w:w="2880"/>
          </w:tcPr>
          <w:p>
            <w:r>
              <w:t>custom_domain</w:t>
            </w:r>
          </w:p>
        </w:tc>
        <w:tc>
          <w:tcPr>
            <w:tcW w:type="dxa" w:w="2880"/>
          </w:tcPr>
          <w:p>
            <w:r>
              <w:t>string</w:t>
            </w:r>
          </w:p>
        </w:tc>
        <w:tc>
          <w:tcPr>
            <w:tcW w:type="dxa" w:w="2880"/>
          </w:tcPr>
          <w:p>
            <w:r>
              <w:t>Custom domain.</w:t>
            </w:r>
          </w:p>
        </w:tc>
      </w:tr>
      <w:tr>
        <w:tc>
          <w:tcPr>
            <w:tcW w:type="dxa" w:w="2880"/>
          </w:tcPr>
          <w:p>
            <w:r>
              <w:t>domain_aliases</w:t>
            </w:r>
          </w:p>
        </w:tc>
        <w:tc>
          <w:tcPr>
            <w:tcW w:type="dxa" w:w="2880"/>
          </w:tcPr>
          <w:p>
            <w:r>
              <w:t>string[]</w:t>
            </w:r>
          </w:p>
        </w:tc>
        <w:tc>
          <w:tcPr>
            <w:tcW w:type="dxa" w:w="2880"/>
          </w:tcPr>
          <w:p>
            <w:r>
              <w:t>Domain aliases.</w:t>
            </w:r>
          </w:p>
        </w:tc>
      </w:tr>
      <w:tr>
        <w:tc>
          <w:tcPr>
            <w:tcW w:type="dxa" w:w="2880"/>
          </w:tcPr>
          <w:p>
            <w:r>
              <w:t>branch_deploy_custom_domain</w:t>
            </w:r>
          </w:p>
        </w:tc>
        <w:tc>
          <w:tcPr>
            <w:tcW w:type="dxa" w:w="2880"/>
          </w:tcPr>
          <w:p>
            <w:r>
              <w:t>string</w:t>
            </w:r>
          </w:p>
        </w:tc>
        <w:tc>
          <w:tcPr>
            <w:tcW w:type="dxa" w:w="2880"/>
          </w:tcPr>
          <w:p>
            <w:r>
              <w:t>Custom domain for branch deploys.</w:t>
            </w:r>
          </w:p>
        </w:tc>
      </w:tr>
      <w:tr>
        <w:tc>
          <w:tcPr>
            <w:tcW w:type="dxa" w:w="2880"/>
          </w:tcPr>
          <w:p>
            <w:r>
              <w:t>deploy_preview_custom_domain</w:t>
            </w:r>
          </w:p>
        </w:tc>
        <w:tc>
          <w:tcPr>
            <w:tcW w:type="dxa" w:w="2880"/>
          </w:tcPr>
          <w:p>
            <w:r>
              <w:t>string</w:t>
            </w:r>
          </w:p>
        </w:tc>
        <w:tc>
          <w:tcPr>
            <w:tcW w:type="dxa" w:w="2880"/>
          </w:tcPr>
          <w:p>
            <w:r>
              <w:t>Custom domain for deploy previews.</w:t>
            </w:r>
          </w:p>
        </w:tc>
      </w:tr>
      <w:tr>
        <w:tc>
          <w:tcPr>
            <w:tcW w:type="dxa" w:w="2880"/>
          </w:tcPr>
          <w:p>
            <w:r>
              <w:t>password</w:t>
            </w:r>
          </w:p>
        </w:tc>
        <w:tc>
          <w:tcPr>
            <w:tcW w:type="dxa" w:w="2880"/>
          </w:tcPr>
          <w:p>
            <w:r>
              <w:t>string</w:t>
            </w:r>
          </w:p>
        </w:tc>
        <w:tc>
          <w:tcPr>
            <w:tcW w:type="dxa" w:w="2880"/>
          </w:tcPr>
          <w:p>
            <w:r>
              <w:t>Password (if set).</w:t>
            </w:r>
          </w:p>
        </w:tc>
      </w:tr>
      <w:tr>
        <w:tc>
          <w:tcPr>
            <w:tcW w:type="dxa" w:w="2880"/>
          </w:tcPr>
          <w:p>
            <w:r>
              <w:t>notification_email</w:t>
            </w:r>
          </w:p>
        </w:tc>
        <w:tc>
          <w:tcPr>
            <w:tcW w:type="dxa" w:w="2880"/>
          </w:tcPr>
          <w:p>
            <w:r>
              <w:t>string</w:t>
            </w:r>
          </w:p>
        </w:tc>
        <w:tc>
          <w:tcPr>
            <w:tcW w:type="dxa" w:w="2880"/>
          </w:tcPr>
          <w:p>
            <w:r>
              <w:t>Notification email address.</w:t>
            </w:r>
          </w:p>
        </w:tc>
      </w:tr>
      <w:tr>
        <w:tc>
          <w:tcPr>
            <w:tcW w:type="dxa" w:w="2880"/>
          </w:tcPr>
          <w:p>
            <w:r>
              <w:t>url</w:t>
            </w:r>
          </w:p>
        </w:tc>
        <w:tc>
          <w:tcPr>
            <w:tcW w:type="dxa" w:w="2880"/>
          </w:tcPr>
          <w:p>
            <w:r>
              <w:t>string</w:t>
            </w:r>
          </w:p>
        </w:tc>
        <w:tc>
          <w:tcPr>
            <w:tcW w:type="dxa" w:w="2880"/>
          </w:tcPr>
          <w:p>
            <w:r>
              <w:t>Primary site URL.</w:t>
            </w:r>
          </w:p>
        </w:tc>
      </w:tr>
      <w:tr>
        <w:tc>
          <w:tcPr>
            <w:tcW w:type="dxa" w:w="2880"/>
          </w:tcPr>
          <w:p>
            <w:r>
              <w:t>ssl_url</w:t>
            </w:r>
          </w:p>
        </w:tc>
        <w:tc>
          <w:tcPr>
            <w:tcW w:type="dxa" w:w="2880"/>
          </w:tcPr>
          <w:p>
            <w:r>
              <w:t>string</w:t>
            </w:r>
          </w:p>
        </w:tc>
        <w:tc>
          <w:tcPr>
            <w:tcW w:type="dxa" w:w="2880"/>
          </w:tcPr>
          <w:p>
            <w:r>
              <w:t>SSL URL.</w:t>
            </w:r>
          </w:p>
        </w:tc>
      </w:tr>
      <w:tr>
        <w:tc>
          <w:tcPr>
            <w:tcW w:type="dxa" w:w="2880"/>
          </w:tcPr>
          <w:p>
            <w:r>
              <w:t>admin_url</w:t>
            </w:r>
          </w:p>
        </w:tc>
        <w:tc>
          <w:tcPr>
            <w:tcW w:type="dxa" w:w="2880"/>
          </w:tcPr>
          <w:p>
            <w:r>
              <w:t>string</w:t>
            </w:r>
          </w:p>
        </w:tc>
        <w:tc>
          <w:tcPr>
            <w:tcW w:type="dxa" w:w="2880"/>
          </w:tcPr>
          <w:p>
            <w:r>
              <w:t>Admin URL.</w:t>
            </w:r>
          </w:p>
        </w:tc>
      </w:tr>
      <w:tr>
        <w:tc>
          <w:tcPr>
            <w:tcW w:type="dxa" w:w="2880"/>
          </w:tcPr>
          <w:p>
            <w:r>
              <w:t>screenshot_url</w:t>
            </w:r>
          </w:p>
        </w:tc>
        <w:tc>
          <w:tcPr>
            <w:tcW w:type="dxa" w:w="2880"/>
          </w:tcPr>
          <w:p>
            <w:r>
              <w:t>string</w:t>
            </w:r>
          </w:p>
        </w:tc>
        <w:tc>
          <w:tcPr>
            <w:tcW w:type="dxa" w:w="2880"/>
          </w:tcPr>
          <w:p>
            <w:r>
              <w:t>Screenshot URL.</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user_id</w:t>
            </w:r>
          </w:p>
        </w:tc>
        <w:tc>
          <w:tcPr>
            <w:tcW w:type="dxa" w:w="2880"/>
          </w:tcPr>
          <w:p>
            <w:r>
              <w:t>string</w:t>
            </w:r>
          </w:p>
        </w:tc>
        <w:tc>
          <w:tcPr>
            <w:tcW w:type="dxa" w:w="2880"/>
          </w:tcPr>
          <w:p>
            <w:r>
              <w:t>Associated user ID.</w:t>
            </w:r>
          </w:p>
        </w:tc>
      </w:tr>
      <w:tr>
        <w:tc>
          <w:tcPr>
            <w:tcW w:type="dxa" w:w="2880"/>
          </w:tcPr>
          <w:p>
            <w:r>
              <w:t>session_id</w:t>
            </w:r>
          </w:p>
        </w:tc>
        <w:tc>
          <w:tcPr>
            <w:tcW w:type="dxa" w:w="2880"/>
          </w:tcPr>
          <w:p>
            <w:r>
              <w:t>string</w:t>
            </w:r>
          </w:p>
        </w:tc>
        <w:tc>
          <w:tcPr>
            <w:tcW w:type="dxa" w:w="2880"/>
          </w:tcPr>
          <w:p>
            <w:r>
              <w:t>Session ID.</w:t>
            </w:r>
          </w:p>
        </w:tc>
      </w:tr>
      <w:tr>
        <w:tc>
          <w:tcPr>
            <w:tcW w:type="dxa" w:w="2880"/>
          </w:tcPr>
          <w:p>
            <w:r>
              <w:t>ssl</w:t>
            </w:r>
          </w:p>
        </w:tc>
        <w:tc>
          <w:tcPr>
            <w:tcW w:type="dxa" w:w="2880"/>
          </w:tcPr>
          <w:p>
            <w:r>
              <w:t>boolean</w:t>
            </w:r>
          </w:p>
        </w:tc>
        <w:tc>
          <w:tcPr>
            <w:tcW w:type="dxa" w:w="2880"/>
          </w:tcPr>
          <w:p>
            <w:r>
              <w:t>SSL enabled.</w:t>
            </w:r>
          </w:p>
        </w:tc>
      </w:tr>
      <w:tr>
        <w:tc>
          <w:tcPr>
            <w:tcW w:type="dxa" w:w="2880"/>
          </w:tcPr>
          <w:p>
            <w:r>
              <w:t>force_ssl</w:t>
            </w:r>
          </w:p>
        </w:tc>
        <w:tc>
          <w:tcPr>
            <w:tcW w:type="dxa" w:w="2880"/>
          </w:tcPr>
          <w:p>
            <w:r>
              <w:t>boolean</w:t>
            </w:r>
          </w:p>
        </w:tc>
        <w:tc>
          <w:tcPr>
            <w:tcW w:type="dxa" w:w="2880"/>
          </w:tcPr>
          <w:p>
            <w:r>
              <w:t>Force SSL.</w:t>
            </w:r>
          </w:p>
        </w:tc>
      </w:tr>
      <w:tr>
        <w:tc>
          <w:tcPr>
            <w:tcW w:type="dxa" w:w="2880"/>
          </w:tcPr>
          <w:p>
            <w:r>
              <w:t>managed_dns</w:t>
            </w:r>
          </w:p>
        </w:tc>
        <w:tc>
          <w:tcPr>
            <w:tcW w:type="dxa" w:w="2880"/>
          </w:tcPr>
          <w:p>
            <w:r>
              <w:t>boolean</w:t>
            </w:r>
          </w:p>
        </w:tc>
        <w:tc>
          <w:tcPr>
            <w:tcW w:type="dxa" w:w="2880"/>
          </w:tcPr>
          <w:p>
            <w:r>
              <w:t>Managed DNS enabled.</w:t>
            </w:r>
          </w:p>
        </w:tc>
      </w:tr>
      <w:tr>
        <w:tc>
          <w:tcPr>
            <w:tcW w:type="dxa" w:w="2880"/>
          </w:tcPr>
          <w:p>
            <w:r>
              <w:t>deploy_url</w:t>
            </w:r>
          </w:p>
        </w:tc>
        <w:tc>
          <w:tcPr>
            <w:tcW w:type="dxa" w:w="2880"/>
          </w:tcPr>
          <w:p>
            <w:r>
              <w:t>string</w:t>
            </w:r>
          </w:p>
        </w:tc>
        <w:tc>
          <w:tcPr>
            <w:tcW w:type="dxa" w:w="2880"/>
          </w:tcPr>
          <w:p>
            <w:r>
              <w:t>Deploy URL.</w:t>
            </w:r>
          </w:p>
        </w:tc>
      </w:tr>
      <w:tr>
        <w:tc>
          <w:tcPr>
            <w:tcW w:type="dxa" w:w="2880"/>
          </w:tcPr>
          <w:p>
            <w:r>
              <w:t>published_deploy</w:t>
            </w:r>
          </w:p>
        </w:tc>
        <w:tc>
          <w:tcPr>
            <w:tcW w:type="dxa" w:w="2880"/>
          </w:tcPr>
          <w:p>
            <w:r>
              <w:t>object</w:t>
            </w:r>
          </w:p>
        </w:tc>
        <w:tc>
          <w:tcPr>
            <w:tcW w:type="dxa" w:w="2880"/>
          </w:tcPr>
          <w:p>
            <w:r>
              <w:t>Published deploy object.</w:t>
            </w:r>
          </w:p>
        </w:tc>
      </w:tr>
      <w:tr>
        <w:tc>
          <w:tcPr>
            <w:tcW w:type="dxa" w:w="2880"/>
          </w:tcPr>
          <w:p>
            <w:r>
              <w:t>published_deploy.id</w:t>
            </w:r>
          </w:p>
        </w:tc>
        <w:tc>
          <w:tcPr>
            <w:tcW w:type="dxa" w:w="2880"/>
          </w:tcPr>
          <w:p>
            <w:r>
              <w:t>string</w:t>
            </w:r>
          </w:p>
        </w:tc>
        <w:tc>
          <w:tcPr>
            <w:tcW w:type="dxa" w:w="2880"/>
          </w:tcPr>
          <w:p>
            <w:r>
              <w:t>Deploy identifier.</w:t>
            </w:r>
          </w:p>
        </w:tc>
      </w:tr>
      <w:tr>
        <w:tc>
          <w:tcPr>
            <w:tcW w:type="dxa" w:w="2880"/>
          </w:tcPr>
          <w:p>
            <w:r>
              <w:t>published_deploy.site_id</w:t>
            </w:r>
          </w:p>
        </w:tc>
        <w:tc>
          <w:tcPr>
            <w:tcW w:type="dxa" w:w="2880"/>
          </w:tcPr>
          <w:p>
            <w:r>
              <w:t>string</w:t>
            </w:r>
          </w:p>
        </w:tc>
        <w:tc>
          <w:tcPr>
            <w:tcW w:type="dxa" w:w="2880"/>
          </w:tcPr>
          <w:p>
            <w:r>
              <w:t>Site identifier for the deploy.</w:t>
            </w:r>
          </w:p>
        </w:tc>
      </w:tr>
      <w:tr>
        <w:tc>
          <w:tcPr>
            <w:tcW w:type="dxa" w:w="2880"/>
          </w:tcPr>
          <w:p>
            <w:r>
              <w:t>published_deploy.user_id</w:t>
            </w:r>
          </w:p>
        </w:tc>
        <w:tc>
          <w:tcPr>
            <w:tcW w:type="dxa" w:w="2880"/>
          </w:tcPr>
          <w:p>
            <w:r>
              <w:t>string</w:t>
            </w:r>
          </w:p>
        </w:tc>
        <w:tc>
          <w:tcPr>
            <w:tcW w:type="dxa" w:w="2880"/>
          </w:tcPr>
          <w:p>
            <w:r>
              <w:t>User identifier for the deploy.</w:t>
            </w:r>
          </w:p>
        </w:tc>
      </w:tr>
      <w:tr>
        <w:tc>
          <w:tcPr>
            <w:tcW w:type="dxa" w:w="2880"/>
          </w:tcPr>
          <w:p>
            <w:r>
              <w:t>published_deploy.build_id</w:t>
            </w:r>
          </w:p>
        </w:tc>
        <w:tc>
          <w:tcPr>
            <w:tcW w:type="dxa" w:w="2880"/>
          </w:tcPr>
          <w:p>
            <w:r>
              <w:t>string</w:t>
            </w:r>
          </w:p>
        </w:tc>
        <w:tc>
          <w:tcPr>
            <w:tcW w:type="dxa" w:w="2880"/>
          </w:tcPr>
          <w:p>
            <w:r>
              <w:t>Build identifier.</w:t>
            </w:r>
          </w:p>
        </w:tc>
      </w:tr>
      <w:tr>
        <w:tc>
          <w:tcPr>
            <w:tcW w:type="dxa" w:w="2880"/>
          </w:tcPr>
          <w:p>
            <w:r>
              <w:t>published_deploy.state</w:t>
            </w:r>
          </w:p>
        </w:tc>
        <w:tc>
          <w:tcPr>
            <w:tcW w:type="dxa" w:w="2880"/>
          </w:tcPr>
          <w:p>
            <w:r>
              <w:t>string</w:t>
            </w:r>
          </w:p>
        </w:tc>
        <w:tc>
          <w:tcPr>
            <w:tcW w:type="dxa" w:w="2880"/>
          </w:tcPr>
          <w:p>
            <w:r>
              <w:t>Deploy state.</w:t>
            </w:r>
          </w:p>
        </w:tc>
      </w:tr>
      <w:tr>
        <w:tc>
          <w:tcPr>
            <w:tcW w:type="dxa" w:w="2880"/>
          </w:tcPr>
          <w:p>
            <w:r>
              <w:t>published_deploy.name</w:t>
            </w:r>
          </w:p>
        </w:tc>
        <w:tc>
          <w:tcPr>
            <w:tcW w:type="dxa" w:w="2880"/>
          </w:tcPr>
          <w:p>
            <w:r>
              <w:t>string</w:t>
            </w:r>
          </w:p>
        </w:tc>
        <w:tc>
          <w:tcPr>
            <w:tcW w:type="dxa" w:w="2880"/>
          </w:tcPr>
          <w:p>
            <w:r>
              <w:t>Deploy name.</w:t>
            </w:r>
          </w:p>
        </w:tc>
      </w:tr>
      <w:tr>
        <w:tc>
          <w:tcPr>
            <w:tcW w:type="dxa" w:w="2880"/>
          </w:tcPr>
          <w:p>
            <w:r>
              <w:t>published_deploy.url</w:t>
            </w:r>
          </w:p>
        </w:tc>
        <w:tc>
          <w:tcPr>
            <w:tcW w:type="dxa" w:w="2880"/>
          </w:tcPr>
          <w:p>
            <w:r>
              <w:t>string</w:t>
            </w:r>
          </w:p>
        </w:tc>
        <w:tc>
          <w:tcPr>
            <w:tcW w:type="dxa" w:w="2880"/>
          </w:tcPr>
          <w:p>
            <w:r>
              <w:t>Deploy URL.</w:t>
            </w:r>
          </w:p>
        </w:tc>
      </w:tr>
      <w:tr>
        <w:tc>
          <w:tcPr>
            <w:tcW w:type="dxa" w:w="2880"/>
          </w:tcPr>
          <w:p>
            <w:r>
              <w:t>published_deploy.ssl_url</w:t>
            </w:r>
          </w:p>
        </w:tc>
        <w:tc>
          <w:tcPr>
            <w:tcW w:type="dxa" w:w="2880"/>
          </w:tcPr>
          <w:p>
            <w:r>
              <w:t>string</w:t>
            </w:r>
          </w:p>
        </w:tc>
        <w:tc>
          <w:tcPr>
            <w:tcW w:type="dxa" w:w="2880"/>
          </w:tcPr>
          <w:p>
            <w:r>
              <w:t>Deploy SSL URL.</w:t>
            </w:r>
          </w:p>
        </w:tc>
      </w:tr>
      <w:tr>
        <w:tc>
          <w:tcPr>
            <w:tcW w:type="dxa" w:w="2880"/>
          </w:tcPr>
          <w:p>
            <w:r>
              <w:t>published_deploy.admin_url</w:t>
            </w:r>
          </w:p>
        </w:tc>
        <w:tc>
          <w:tcPr>
            <w:tcW w:type="dxa" w:w="2880"/>
          </w:tcPr>
          <w:p>
            <w:r>
              <w:t>string</w:t>
            </w:r>
          </w:p>
        </w:tc>
        <w:tc>
          <w:tcPr>
            <w:tcW w:type="dxa" w:w="2880"/>
          </w:tcPr>
          <w:p>
            <w:r>
              <w:t>Deploy admin URL.</w:t>
            </w:r>
          </w:p>
        </w:tc>
      </w:tr>
      <w:tr>
        <w:tc>
          <w:tcPr>
            <w:tcW w:type="dxa" w:w="2880"/>
          </w:tcPr>
          <w:p>
            <w:r>
              <w:t>published_deploy.deploy_url</w:t>
            </w:r>
          </w:p>
        </w:tc>
        <w:tc>
          <w:tcPr>
            <w:tcW w:type="dxa" w:w="2880"/>
          </w:tcPr>
          <w:p>
            <w:r>
              <w:t>string</w:t>
            </w:r>
          </w:p>
        </w:tc>
        <w:tc>
          <w:tcPr>
            <w:tcW w:type="dxa" w:w="2880"/>
          </w:tcPr>
          <w:p>
            <w:r>
              <w:t>Deploy URL (alternate field).</w:t>
            </w:r>
          </w:p>
        </w:tc>
      </w:tr>
      <w:tr>
        <w:tc>
          <w:tcPr>
            <w:tcW w:type="dxa" w:w="2880"/>
          </w:tcPr>
          <w:p>
            <w:r>
              <w:t>published_deploy.deploy_ssl_url</w:t>
            </w:r>
          </w:p>
        </w:tc>
        <w:tc>
          <w:tcPr>
            <w:tcW w:type="dxa" w:w="2880"/>
          </w:tcPr>
          <w:p>
            <w:r>
              <w:t>string</w:t>
            </w:r>
          </w:p>
        </w:tc>
        <w:tc>
          <w:tcPr>
            <w:tcW w:type="dxa" w:w="2880"/>
          </w:tcPr>
          <w:p>
            <w:r>
              <w:t>Deploy SSL URL (alternate field).</w:t>
            </w:r>
          </w:p>
        </w:tc>
      </w:tr>
      <w:tr>
        <w:tc>
          <w:tcPr>
            <w:tcW w:type="dxa" w:w="2880"/>
          </w:tcPr>
          <w:p>
            <w:r>
              <w:t>published_deploy.screenshot_url</w:t>
            </w:r>
          </w:p>
        </w:tc>
        <w:tc>
          <w:tcPr>
            <w:tcW w:type="dxa" w:w="2880"/>
          </w:tcPr>
          <w:p>
            <w:r>
              <w:t>string</w:t>
            </w:r>
          </w:p>
        </w:tc>
        <w:tc>
          <w:tcPr>
            <w:tcW w:type="dxa" w:w="2880"/>
          </w:tcPr>
          <w:p>
            <w:r>
              <w:t>Deploy screenshot URL.</w:t>
            </w:r>
          </w:p>
        </w:tc>
      </w:tr>
      <w:tr>
        <w:tc>
          <w:tcPr>
            <w:tcW w:type="dxa" w:w="2880"/>
          </w:tcPr>
          <w:p>
            <w:r>
              <w:t>published_deploy.review_id</w:t>
            </w:r>
          </w:p>
        </w:tc>
        <w:tc>
          <w:tcPr>
            <w:tcW w:type="dxa" w:w="2880"/>
          </w:tcPr>
          <w:p>
            <w:r>
              <w:t>number</w:t>
            </w:r>
          </w:p>
        </w:tc>
        <w:tc>
          <w:tcPr>
            <w:tcW w:type="dxa" w:w="2880"/>
          </w:tcPr>
          <w:p>
            <w:r>
              <w:t>Review ID.</w:t>
            </w:r>
          </w:p>
        </w:tc>
      </w:tr>
      <w:tr>
        <w:tc>
          <w:tcPr>
            <w:tcW w:type="dxa" w:w="2880"/>
          </w:tcPr>
          <w:p>
            <w:r>
              <w:t>published_deploy.draft</w:t>
            </w:r>
          </w:p>
        </w:tc>
        <w:tc>
          <w:tcPr>
            <w:tcW w:type="dxa" w:w="2880"/>
          </w:tcPr>
          <w:p>
            <w:r>
              <w:t>boolean</w:t>
            </w:r>
          </w:p>
        </w:tc>
        <w:tc>
          <w:tcPr>
            <w:tcW w:type="dxa" w:w="2880"/>
          </w:tcPr>
          <w:p>
            <w:r>
              <w:t>Whether deploy is a draft.</w:t>
            </w:r>
          </w:p>
        </w:tc>
      </w:tr>
      <w:tr>
        <w:tc>
          <w:tcPr>
            <w:tcW w:type="dxa" w:w="2880"/>
          </w:tcPr>
          <w:p>
            <w:r>
              <w:t>published_deploy.required</w:t>
            </w:r>
          </w:p>
        </w:tc>
        <w:tc>
          <w:tcPr>
            <w:tcW w:type="dxa" w:w="2880"/>
          </w:tcPr>
          <w:p>
            <w:r>
              <w:t>string[]</w:t>
            </w:r>
          </w:p>
        </w:tc>
        <w:tc>
          <w:tcPr>
            <w:tcW w:type="dxa" w:w="2880"/>
          </w:tcPr>
          <w:p>
            <w:r>
              <w:t>Required items.</w:t>
            </w:r>
          </w:p>
        </w:tc>
      </w:tr>
      <w:tr>
        <w:tc>
          <w:tcPr>
            <w:tcW w:type="dxa" w:w="2880"/>
          </w:tcPr>
          <w:p>
            <w:r>
              <w:t>published_deploy.required_functions</w:t>
            </w:r>
          </w:p>
        </w:tc>
        <w:tc>
          <w:tcPr>
            <w:tcW w:type="dxa" w:w="2880"/>
          </w:tcPr>
          <w:p>
            <w:r>
              <w:t>string[]</w:t>
            </w:r>
          </w:p>
        </w:tc>
        <w:tc>
          <w:tcPr>
            <w:tcW w:type="dxa" w:w="2880"/>
          </w:tcPr>
          <w:p>
            <w:r>
              <w:t>Required functions.</w:t>
            </w:r>
          </w:p>
        </w:tc>
      </w:tr>
      <w:tr>
        <w:tc>
          <w:tcPr>
            <w:tcW w:type="dxa" w:w="2880"/>
          </w:tcPr>
          <w:p>
            <w:r>
              <w:t>published_deploy.error_message</w:t>
            </w:r>
          </w:p>
        </w:tc>
        <w:tc>
          <w:tcPr>
            <w:tcW w:type="dxa" w:w="2880"/>
          </w:tcPr>
          <w:p>
            <w:r>
              <w:t>string</w:t>
            </w:r>
          </w:p>
        </w:tc>
        <w:tc>
          <w:tcPr>
            <w:tcW w:type="dxa" w:w="2880"/>
          </w:tcPr>
          <w:p>
            <w:r>
              <w:t>Error message (if any).</w:t>
            </w:r>
          </w:p>
        </w:tc>
      </w:tr>
      <w:tr>
        <w:tc>
          <w:tcPr>
            <w:tcW w:type="dxa" w:w="2880"/>
          </w:tcPr>
          <w:p>
            <w:r>
              <w:t>published_deploy.branch</w:t>
            </w:r>
          </w:p>
        </w:tc>
        <w:tc>
          <w:tcPr>
            <w:tcW w:type="dxa" w:w="2880"/>
          </w:tcPr>
          <w:p>
            <w:r>
              <w:t>string</w:t>
            </w:r>
          </w:p>
        </w:tc>
        <w:tc>
          <w:tcPr>
            <w:tcW w:type="dxa" w:w="2880"/>
          </w:tcPr>
          <w:p>
            <w:r>
              <w:t>Git branch.</w:t>
            </w:r>
          </w:p>
        </w:tc>
      </w:tr>
      <w:tr>
        <w:tc>
          <w:tcPr>
            <w:tcW w:type="dxa" w:w="2880"/>
          </w:tcPr>
          <w:p>
            <w:r>
              <w:t>published_deploy.commit_ref</w:t>
            </w:r>
          </w:p>
        </w:tc>
        <w:tc>
          <w:tcPr>
            <w:tcW w:type="dxa" w:w="2880"/>
          </w:tcPr>
          <w:p>
            <w:r>
              <w:t>string</w:t>
            </w:r>
          </w:p>
        </w:tc>
        <w:tc>
          <w:tcPr>
            <w:tcW w:type="dxa" w:w="2880"/>
          </w:tcPr>
          <w:p>
            <w:r>
              <w:t>Commit reference.</w:t>
            </w:r>
          </w:p>
        </w:tc>
      </w:tr>
      <w:tr>
        <w:tc>
          <w:tcPr>
            <w:tcW w:type="dxa" w:w="2880"/>
          </w:tcPr>
          <w:p>
            <w:r>
              <w:t>published_deploy.commit_url</w:t>
            </w:r>
          </w:p>
        </w:tc>
        <w:tc>
          <w:tcPr>
            <w:tcW w:type="dxa" w:w="2880"/>
          </w:tcPr>
          <w:p>
            <w:r>
              <w:t>string</w:t>
            </w:r>
          </w:p>
        </w:tc>
        <w:tc>
          <w:tcPr>
            <w:tcW w:type="dxa" w:w="2880"/>
          </w:tcPr>
          <w:p>
            <w:r>
              <w:t>Commit URL.</w:t>
            </w:r>
          </w:p>
        </w:tc>
      </w:tr>
      <w:tr>
        <w:tc>
          <w:tcPr>
            <w:tcW w:type="dxa" w:w="2880"/>
          </w:tcPr>
          <w:p>
            <w:r>
              <w:t>published_deploy.skipped</w:t>
            </w:r>
          </w:p>
        </w:tc>
        <w:tc>
          <w:tcPr>
            <w:tcW w:type="dxa" w:w="2880"/>
          </w:tcPr>
          <w:p>
            <w:r>
              <w:t>boolean</w:t>
            </w:r>
          </w:p>
        </w:tc>
        <w:tc>
          <w:tcPr>
            <w:tcW w:type="dxa" w:w="2880"/>
          </w:tcPr>
          <w:p>
            <w:r>
              <w:t>Whether deploy was skipped.</w:t>
            </w:r>
          </w:p>
        </w:tc>
      </w:tr>
      <w:tr>
        <w:tc>
          <w:tcPr>
            <w:tcW w:type="dxa" w:w="2880"/>
          </w:tcPr>
          <w:p>
            <w:r>
              <w:t>published_deploy.created_at</w:t>
            </w:r>
          </w:p>
        </w:tc>
        <w:tc>
          <w:tcPr>
            <w:tcW w:type="dxa" w:w="2880"/>
          </w:tcPr>
          <w:p>
            <w:r>
              <w:t>string</w:t>
            </w:r>
          </w:p>
        </w:tc>
        <w:tc>
          <w:tcPr>
            <w:tcW w:type="dxa" w:w="2880"/>
          </w:tcPr>
          <w:p>
            <w:r>
              <w:t>Creation timestamp.</w:t>
            </w:r>
          </w:p>
        </w:tc>
      </w:tr>
      <w:tr>
        <w:tc>
          <w:tcPr>
            <w:tcW w:type="dxa" w:w="2880"/>
          </w:tcPr>
          <w:p>
            <w:r>
              <w:t>published_deploy.updated_at</w:t>
            </w:r>
          </w:p>
        </w:tc>
        <w:tc>
          <w:tcPr>
            <w:tcW w:type="dxa" w:w="2880"/>
          </w:tcPr>
          <w:p>
            <w:r>
              <w:t>string</w:t>
            </w:r>
          </w:p>
        </w:tc>
        <w:tc>
          <w:tcPr>
            <w:tcW w:type="dxa" w:w="2880"/>
          </w:tcPr>
          <w:p>
            <w:r>
              <w:t>Update timestamp.</w:t>
            </w:r>
          </w:p>
        </w:tc>
      </w:tr>
      <w:tr>
        <w:tc>
          <w:tcPr>
            <w:tcW w:type="dxa" w:w="2880"/>
          </w:tcPr>
          <w:p>
            <w:r>
              <w:t>published_deploy.published_at</w:t>
            </w:r>
          </w:p>
        </w:tc>
        <w:tc>
          <w:tcPr>
            <w:tcW w:type="dxa" w:w="2880"/>
          </w:tcPr>
          <w:p>
            <w:r>
              <w:t>string</w:t>
            </w:r>
          </w:p>
        </w:tc>
        <w:tc>
          <w:tcPr>
            <w:tcW w:type="dxa" w:w="2880"/>
          </w:tcPr>
          <w:p>
            <w:r>
              <w:t>Publish timestamp.</w:t>
            </w:r>
          </w:p>
        </w:tc>
      </w:tr>
      <w:tr>
        <w:tc>
          <w:tcPr>
            <w:tcW w:type="dxa" w:w="2880"/>
          </w:tcPr>
          <w:p>
            <w:r>
              <w:t>published_deploy.title</w:t>
            </w:r>
          </w:p>
        </w:tc>
        <w:tc>
          <w:tcPr>
            <w:tcW w:type="dxa" w:w="2880"/>
          </w:tcPr>
          <w:p>
            <w:r>
              <w:t>string</w:t>
            </w:r>
          </w:p>
        </w:tc>
        <w:tc>
          <w:tcPr>
            <w:tcW w:type="dxa" w:w="2880"/>
          </w:tcPr>
          <w:p>
            <w:r>
              <w:t>Deploy title.</w:t>
            </w:r>
          </w:p>
        </w:tc>
      </w:tr>
      <w:tr>
        <w:tc>
          <w:tcPr>
            <w:tcW w:type="dxa" w:w="2880"/>
          </w:tcPr>
          <w:p>
            <w:r>
              <w:t>published_deploy.context</w:t>
            </w:r>
          </w:p>
        </w:tc>
        <w:tc>
          <w:tcPr>
            <w:tcW w:type="dxa" w:w="2880"/>
          </w:tcPr>
          <w:p>
            <w:r>
              <w:t>string</w:t>
            </w:r>
          </w:p>
        </w:tc>
        <w:tc>
          <w:tcPr>
            <w:tcW w:type="dxa" w:w="2880"/>
          </w:tcPr>
          <w:p>
            <w:r>
              <w:t>Deploy context.</w:t>
            </w:r>
          </w:p>
        </w:tc>
      </w:tr>
      <w:tr>
        <w:tc>
          <w:tcPr>
            <w:tcW w:type="dxa" w:w="2880"/>
          </w:tcPr>
          <w:p>
            <w:r>
              <w:t>published_deploy.locked</w:t>
            </w:r>
          </w:p>
        </w:tc>
        <w:tc>
          <w:tcPr>
            <w:tcW w:type="dxa" w:w="2880"/>
          </w:tcPr>
          <w:p>
            <w:r>
              <w:t>boolean</w:t>
            </w:r>
          </w:p>
        </w:tc>
        <w:tc>
          <w:tcPr>
            <w:tcW w:type="dxa" w:w="2880"/>
          </w:tcPr>
          <w:p>
            <w:r>
              <w:t>Whether deploy is locked.</w:t>
            </w:r>
          </w:p>
        </w:tc>
      </w:tr>
      <w:tr>
        <w:tc>
          <w:tcPr>
            <w:tcW w:type="dxa" w:w="2880"/>
          </w:tcPr>
          <w:p>
            <w:r>
              <w:t>published_deploy.review_url</w:t>
            </w:r>
          </w:p>
        </w:tc>
        <w:tc>
          <w:tcPr>
            <w:tcW w:type="dxa" w:w="2880"/>
          </w:tcPr>
          <w:p>
            <w:r>
              <w:t>string</w:t>
            </w:r>
          </w:p>
        </w:tc>
        <w:tc>
          <w:tcPr>
            <w:tcW w:type="dxa" w:w="2880"/>
          </w:tcPr>
          <w:p>
            <w:r>
              <w:t>Review URL.</w:t>
            </w:r>
          </w:p>
        </w:tc>
      </w:tr>
      <w:tr>
        <w:tc>
          <w:tcPr>
            <w:tcW w:type="dxa" w:w="2880"/>
          </w:tcPr>
          <w:p>
            <w:r>
              <w:t>published_deploy.framework</w:t>
            </w:r>
          </w:p>
        </w:tc>
        <w:tc>
          <w:tcPr>
            <w:tcW w:type="dxa" w:w="2880"/>
          </w:tcPr>
          <w:p>
            <w:r>
              <w:t>string</w:t>
            </w:r>
          </w:p>
        </w:tc>
        <w:tc>
          <w:tcPr>
            <w:tcW w:type="dxa" w:w="2880"/>
          </w:tcPr>
          <w:p>
            <w:r>
              <w:t>Framework.</w:t>
            </w:r>
          </w:p>
        </w:tc>
      </w:tr>
      <w:tr>
        <w:tc>
          <w:tcPr>
            <w:tcW w:type="dxa" w:w="2880"/>
          </w:tcPr>
          <w:p>
            <w:r>
              <w:t>published_deploy.skew_protection_token</w:t>
            </w:r>
          </w:p>
        </w:tc>
        <w:tc>
          <w:tcPr>
            <w:tcW w:type="dxa" w:w="2880"/>
          </w:tcPr>
          <w:p>
            <w:r>
              <w:t>string</w:t>
            </w:r>
          </w:p>
        </w:tc>
        <w:tc>
          <w:tcPr>
            <w:tcW w:type="dxa" w:w="2880"/>
          </w:tcPr>
          <w:p>
            <w:r>
              <w:t>Skew protection token.</w:t>
            </w:r>
          </w:p>
        </w:tc>
      </w:tr>
      <w:tr>
        <w:tc>
          <w:tcPr>
            <w:tcW w:type="dxa" w:w="2880"/>
          </w:tcPr>
          <w:p>
            <w:r>
              <w:t>published_deploy.function_schedules</w:t>
            </w:r>
          </w:p>
        </w:tc>
        <w:tc>
          <w:tcPr>
            <w:tcW w:type="dxa" w:w="2880"/>
          </w:tcPr>
          <w:p>
            <w:r>
              <w:t>object[]</w:t>
            </w:r>
          </w:p>
        </w:tc>
        <w:tc>
          <w:tcPr>
            <w:tcW w:type="dxa" w:w="2880"/>
          </w:tcPr>
          <w:p>
            <w:r>
              <w:t>Function schedules.</w:t>
            </w:r>
          </w:p>
        </w:tc>
      </w:tr>
      <w:tr>
        <w:tc>
          <w:tcPr>
            <w:tcW w:type="dxa" w:w="2880"/>
          </w:tcPr>
          <w:p>
            <w:r>
              <w:t>published_deploy.function_schedules.name</w:t>
            </w:r>
          </w:p>
        </w:tc>
        <w:tc>
          <w:tcPr>
            <w:tcW w:type="dxa" w:w="2880"/>
          </w:tcPr>
          <w:p>
            <w:r>
              <w:t>string</w:t>
            </w:r>
          </w:p>
        </w:tc>
        <w:tc>
          <w:tcPr>
            <w:tcW w:type="dxa" w:w="2880"/>
          </w:tcPr>
          <w:p>
            <w:r>
              <w:t>Scheduled function name.</w:t>
            </w:r>
          </w:p>
        </w:tc>
      </w:tr>
      <w:tr>
        <w:tc>
          <w:tcPr>
            <w:tcW w:type="dxa" w:w="2880"/>
          </w:tcPr>
          <w:p>
            <w:r>
              <w:t>published_deploy.function_schedules.cron</w:t>
            </w:r>
          </w:p>
        </w:tc>
        <w:tc>
          <w:tcPr>
            <w:tcW w:type="dxa" w:w="2880"/>
          </w:tcPr>
          <w:p>
            <w:r>
              <w:t>string</w:t>
            </w:r>
          </w:p>
        </w:tc>
        <w:tc>
          <w:tcPr>
            <w:tcW w:type="dxa" w:w="2880"/>
          </w:tcPr>
          <w:p>
            <w:r>
              <w:t>Cron schedule expression.</w:t>
            </w:r>
          </w:p>
        </w:tc>
      </w:tr>
      <w:tr>
        <w:tc>
          <w:tcPr>
            <w:tcW w:type="dxa" w:w="2880"/>
          </w:tcPr>
          <w:p>
            <w:r>
              <w:t>account_id</w:t>
            </w:r>
          </w:p>
        </w:tc>
        <w:tc>
          <w:tcPr>
            <w:tcW w:type="dxa" w:w="2880"/>
          </w:tcPr>
          <w:p>
            <w:r>
              <w:t>string</w:t>
            </w:r>
          </w:p>
        </w:tc>
        <w:tc>
          <w:tcPr>
            <w:tcW w:type="dxa" w:w="2880"/>
          </w:tcPr>
          <w:p>
            <w:r>
              <w:t>Account ID.</w:t>
            </w:r>
          </w:p>
        </w:tc>
      </w:tr>
      <w:tr>
        <w:tc>
          <w:tcPr>
            <w:tcW w:type="dxa" w:w="2880"/>
          </w:tcPr>
          <w:p>
            <w:r>
              <w:t>account_name</w:t>
            </w:r>
          </w:p>
        </w:tc>
        <w:tc>
          <w:tcPr>
            <w:tcW w:type="dxa" w:w="2880"/>
          </w:tcPr>
          <w:p>
            <w:r>
              <w:t>string</w:t>
            </w:r>
          </w:p>
        </w:tc>
        <w:tc>
          <w:tcPr>
            <w:tcW w:type="dxa" w:w="2880"/>
          </w:tcPr>
          <w:p>
            <w:r>
              <w:t>Account name.</w:t>
            </w:r>
          </w:p>
        </w:tc>
      </w:tr>
      <w:tr>
        <w:tc>
          <w:tcPr>
            <w:tcW w:type="dxa" w:w="2880"/>
          </w:tcPr>
          <w:p>
            <w:r>
              <w:t>account_slug</w:t>
            </w:r>
          </w:p>
        </w:tc>
        <w:tc>
          <w:tcPr>
            <w:tcW w:type="dxa" w:w="2880"/>
          </w:tcPr>
          <w:p>
            <w:r>
              <w:t>string</w:t>
            </w:r>
          </w:p>
        </w:tc>
        <w:tc>
          <w:tcPr>
            <w:tcW w:type="dxa" w:w="2880"/>
          </w:tcPr>
          <w:p>
            <w:r>
              <w:t>Account slug.</w:t>
            </w:r>
          </w:p>
        </w:tc>
      </w:tr>
      <w:tr>
        <w:tc>
          <w:tcPr>
            <w:tcW w:type="dxa" w:w="2880"/>
          </w:tcPr>
          <w:p>
            <w:r>
              <w:t>git_provider</w:t>
            </w:r>
          </w:p>
        </w:tc>
        <w:tc>
          <w:tcPr>
            <w:tcW w:type="dxa" w:w="2880"/>
          </w:tcPr>
          <w:p>
            <w:r>
              <w:t>string</w:t>
            </w:r>
          </w:p>
        </w:tc>
        <w:tc>
          <w:tcPr>
            <w:tcW w:type="dxa" w:w="2880"/>
          </w:tcPr>
          <w:p>
            <w:r>
              <w:t>Git provider.</w:t>
            </w:r>
          </w:p>
        </w:tc>
      </w:tr>
      <w:tr>
        <w:tc>
          <w:tcPr>
            <w:tcW w:type="dxa" w:w="2880"/>
          </w:tcPr>
          <w:p>
            <w:r>
              <w:t>deploy_hook</w:t>
            </w:r>
          </w:p>
        </w:tc>
        <w:tc>
          <w:tcPr>
            <w:tcW w:type="dxa" w:w="2880"/>
          </w:tcPr>
          <w:p>
            <w:r>
              <w:t>string</w:t>
            </w:r>
          </w:p>
        </w:tc>
        <w:tc>
          <w:tcPr>
            <w:tcW w:type="dxa" w:w="2880"/>
          </w:tcPr>
          <w:p>
            <w:r>
              <w:t>Deploy hook URL/token.</w:t>
            </w:r>
          </w:p>
        </w:tc>
      </w:tr>
      <w:tr>
        <w:tc>
          <w:tcPr>
            <w:tcW w:type="dxa" w:w="2880"/>
          </w:tcPr>
          <w:p>
            <w:r>
              <w:t>capabilities</w:t>
            </w:r>
          </w:p>
        </w:tc>
        <w:tc>
          <w:tcPr>
            <w:tcW w:type="dxa" w:w="2880"/>
          </w:tcPr>
          <w:p>
            <w:r>
              <w:t>object</w:t>
            </w:r>
          </w:p>
        </w:tc>
        <w:tc>
          <w:tcPr>
            <w:tcW w:type="dxa" w:w="2880"/>
          </w:tcPr>
          <w:p>
            <w:r>
              <w:t>Capabilities map.</w:t>
            </w:r>
          </w:p>
        </w:tc>
      </w:tr>
      <w:tr>
        <w:tc>
          <w:tcPr>
            <w:tcW w:type="dxa" w:w="2880"/>
          </w:tcPr>
          <w:p>
            <w:r>
              <w:t>processing_settings</w:t>
            </w:r>
          </w:p>
        </w:tc>
        <w:tc>
          <w:tcPr>
            <w:tcW w:type="dxa" w:w="2880"/>
          </w:tcPr>
          <w:p>
            <w:r>
              <w:t>object</w:t>
            </w:r>
          </w:p>
        </w:tc>
        <w:tc>
          <w:tcPr>
            <w:tcW w:type="dxa" w:w="2880"/>
          </w:tcPr>
          <w:p>
            <w:r>
              <w:t>Processing settings.</w:t>
            </w:r>
          </w:p>
        </w:tc>
      </w:tr>
      <w:tr>
        <w:tc>
          <w:tcPr>
            <w:tcW w:type="dxa" w:w="2880"/>
          </w:tcPr>
          <w:p>
            <w:r>
              <w:t>processing_settings.html</w:t>
            </w:r>
          </w:p>
        </w:tc>
        <w:tc>
          <w:tcPr>
            <w:tcW w:type="dxa" w:w="2880"/>
          </w:tcPr>
          <w:p>
            <w:r>
              <w:t>object</w:t>
            </w:r>
          </w:p>
        </w:tc>
        <w:tc>
          <w:tcPr>
            <w:tcW w:type="dxa" w:w="2880"/>
          </w:tcPr>
          <w:p>
            <w:r>
              <w:t>HTML processing settings.</w:t>
            </w:r>
          </w:p>
        </w:tc>
      </w:tr>
      <w:tr>
        <w:tc>
          <w:tcPr>
            <w:tcW w:type="dxa" w:w="2880"/>
          </w:tcPr>
          <w:p>
            <w:r>
              <w:t>processing_settings.html.pretty_urls</w:t>
            </w:r>
          </w:p>
        </w:tc>
        <w:tc>
          <w:tcPr>
            <w:tcW w:type="dxa" w:w="2880"/>
          </w:tcPr>
          <w:p>
            <w:r>
              <w:t>boolean</w:t>
            </w:r>
          </w:p>
        </w:tc>
        <w:tc>
          <w:tcPr>
            <w:tcW w:type="dxa" w:w="2880"/>
          </w:tcPr>
          <w:p>
            <w:r>
              <w:t>Whether pretty URLs are enabled.</w:t>
            </w:r>
          </w:p>
        </w:tc>
      </w:tr>
      <w:tr>
        <w:tc>
          <w:tcPr>
            <w:tcW w:type="dxa" w:w="2880"/>
          </w:tcPr>
          <w:p>
            <w:r>
              <w:t>build_settings</w:t>
            </w:r>
          </w:p>
        </w:tc>
        <w:tc>
          <w:tcPr>
            <w:tcW w:type="dxa" w:w="2880"/>
          </w:tcPr>
          <w:p>
            <w:r>
              <w:t>object</w:t>
            </w:r>
          </w:p>
        </w:tc>
        <w:tc>
          <w:tcPr>
            <w:tcW w:type="dxa" w:w="2880"/>
          </w:tcPr>
          <w:p>
            <w:r>
              <w:t>Build settings.</w:t>
            </w:r>
          </w:p>
        </w:tc>
      </w:tr>
      <w:tr>
        <w:tc>
          <w:tcPr>
            <w:tcW w:type="dxa" w:w="2880"/>
          </w:tcPr>
          <w:p>
            <w:r>
              <w:t>build_settings.id</w:t>
            </w:r>
          </w:p>
        </w:tc>
        <w:tc>
          <w:tcPr>
            <w:tcW w:type="dxa" w:w="2880"/>
          </w:tcPr>
          <w:p>
            <w:r>
              <w:t>integer</w:t>
            </w:r>
          </w:p>
        </w:tc>
        <w:tc>
          <w:tcPr>
            <w:tcW w:type="dxa" w:w="2880"/>
          </w:tcPr>
          <w:p>
            <w:r>
              <w:t>Build settings ID.</w:t>
            </w:r>
          </w:p>
        </w:tc>
      </w:tr>
      <w:tr>
        <w:tc>
          <w:tcPr>
            <w:tcW w:type="dxa" w:w="2880"/>
          </w:tcPr>
          <w:p>
            <w:r>
              <w:t>build_settings.provider</w:t>
            </w:r>
          </w:p>
        </w:tc>
        <w:tc>
          <w:tcPr>
            <w:tcW w:type="dxa" w:w="2880"/>
          </w:tcPr>
          <w:p>
            <w:r>
              <w:t>string</w:t>
            </w:r>
          </w:p>
        </w:tc>
        <w:tc>
          <w:tcPr>
            <w:tcW w:type="dxa" w:w="2880"/>
          </w:tcPr>
          <w:p>
            <w:r>
              <w:t>Provider.</w:t>
            </w:r>
          </w:p>
        </w:tc>
      </w:tr>
      <w:tr>
        <w:tc>
          <w:tcPr>
            <w:tcW w:type="dxa" w:w="2880"/>
          </w:tcPr>
          <w:p>
            <w:r>
              <w:t>build_settings.deploy_key_id</w:t>
            </w:r>
          </w:p>
        </w:tc>
        <w:tc>
          <w:tcPr>
            <w:tcW w:type="dxa" w:w="2880"/>
          </w:tcPr>
          <w:p>
            <w:r>
              <w:t>string</w:t>
            </w:r>
          </w:p>
        </w:tc>
        <w:tc>
          <w:tcPr>
            <w:tcW w:type="dxa" w:w="2880"/>
          </w:tcPr>
          <w:p>
            <w:r>
              <w:t>Deploy key ID.</w:t>
            </w:r>
          </w:p>
        </w:tc>
      </w:tr>
      <w:tr>
        <w:tc>
          <w:tcPr>
            <w:tcW w:type="dxa" w:w="2880"/>
          </w:tcPr>
          <w:p>
            <w:r>
              <w:t>build_settings.repo_path</w:t>
            </w:r>
          </w:p>
        </w:tc>
        <w:tc>
          <w:tcPr>
            <w:tcW w:type="dxa" w:w="2880"/>
          </w:tcPr>
          <w:p>
            <w:r>
              <w:t>string</w:t>
            </w:r>
          </w:p>
        </w:tc>
        <w:tc>
          <w:tcPr>
            <w:tcW w:type="dxa" w:w="2880"/>
          </w:tcPr>
          <w:p>
            <w:r>
              <w:t>Repo path.</w:t>
            </w:r>
          </w:p>
        </w:tc>
      </w:tr>
      <w:tr>
        <w:tc>
          <w:tcPr>
            <w:tcW w:type="dxa" w:w="2880"/>
          </w:tcPr>
          <w:p>
            <w:r>
              <w:t>build_settings.repo_branch</w:t>
            </w:r>
          </w:p>
        </w:tc>
        <w:tc>
          <w:tcPr>
            <w:tcW w:type="dxa" w:w="2880"/>
          </w:tcPr>
          <w:p>
            <w:r>
              <w:t>string</w:t>
            </w:r>
          </w:p>
        </w:tc>
        <w:tc>
          <w:tcPr>
            <w:tcW w:type="dxa" w:w="2880"/>
          </w:tcPr>
          <w:p>
            <w:r>
              <w:t>Repo branch.</w:t>
            </w:r>
          </w:p>
        </w:tc>
      </w:tr>
      <w:tr>
        <w:tc>
          <w:tcPr>
            <w:tcW w:type="dxa" w:w="2880"/>
          </w:tcPr>
          <w:p>
            <w:r>
              <w:t>build_settings.dir</w:t>
            </w:r>
          </w:p>
        </w:tc>
        <w:tc>
          <w:tcPr>
            <w:tcW w:type="dxa" w:w="2880"/>
          </w:tcPr>
          <w:p>
            <w:r>
              <w:t>string</w:t>
            </w:r>
          </w:p>
        </w:tc>
        <w:tc>
          <w:tcPr>
            <w:tcW w:type="dxa" w:w="2880"/>
          </w:tcPr>
          <w:p>
            <w:r>
              <w:t>Publish directory.</w:t>
            </w:r>
          </w:p>
        </w:tc>
      </w:tr>
      <w:tr>
        <w:tc>
          <w:tcPr>
            <w:tcW w:type="dxa" w:w="2880"/>
          </w:tcPr>
          <w:p>
            <w:r>
              <w:t>build_settings.functions_dir</w:t>
            </w:r>
          </w:p>
        </w:tc>
        <w:tc>
          <w:tcPr>
            <w:tcW w:type="dxa" w:w="2880"/>
          </w:tcPr>
          <w:p>
            <w:r>
              <w:t>string</w:t>
            </w:r>
          </w:p>
        </w:tc>
        <w:tc>
          <w:tcPr>
            <w:tcW w:type="dxa" w:w="2880"/>
          </w:tcPr>
          <w:p>
            <w:r>
              <w:t>Directory for compiled functions to deploy. Defaults to netlify/functions if not set. Can be overridden by netlify.toml.</w:t>
            </w:r>
          </w:p>
        </w:tc>
      </w:tr>
      <w:tr>
        <w:tc>
          <w:tcPr>
            <w:tcW w:type="dxa" w:w="2880"/>
          </w:tcPr>
          <w:p>
            <w:r>
              <w:t>build_settings.cmd</w:t>
            </w:r>
          </w:p>
        </w:tc>
        <w:tc>
          <w:tcPr>
            <w:tcW w:type="dxa" w:w="2880"/>
          </w:tcPr>
          <w:p>
            <w:r>
              <w:t>string</w:t>
            </w:r>
          </w:p>
        </w:tc>
        <w:tc>
          <w:tcPr>
            <w:tcW w:type="dxa" w:w="2880"/>
          </w:tcPr>
          <w:p>
            <w:r>
              <w:t>Build command. netlify.toml build command overrides this value.</w:t>
            </w:r>
          </w:p>
        </w:tc>
      </w:tr>
      <w:tr>
        <w:tc>
          <w:tcPr>
            <w:tcW w:type="dxa" w:w="2880"/>
          </w:tcPr>
          <w:p>
            <w:r>
              <w:t>build_settings.allowed_branches</w:t>
            </w:r>
          </w:p>
        </w:tc>
        <w:tc>
          <w:tcPr>
            <w:tcW w:type="dxa" w:w="2880"/>
          </w:tcPr>
          <w:p>
            <w:r>
              <w:t>string[]</w:t>
            </w:r>
          </w:p>
        </w:tc>
        <w:tc>
          <w:tcPr>
            <w:tcW w:type="dxa" w:w="2880"/>
          </w:tcPr>
          <w:p>
            <w:r>
              <w:t>Allowed branches.</w:t>
            </w:r>
          </w:p>
        </w:tc>
      </w:tr>
      <w:tr>
        <w:tc>
          <w:tcPr>
            <w:tcW w:type="dxa" w:w="2880"/>
          </w:tcPr>
          <w:p>
            <w:r>
              <w:t>build_settings.public_repo</w:t>
            </w:r>
          </w:p>
        </w:tc>
        <w:tc>
          <w:tcPr>
            <w:tcW w:type="dxa" w:w="2880"/>
          </w:tcPr>
          <w:p>
            <w:r>
              <w:t>boolean</w:t>
            </w:r>
          </w:p>
        </w:tc>
        <w:tc>
          <w:tcPr>
            <w:tcW w:type="dxa" w:w="2880"/>
          </w:tcPr>
          <w:p>
            <w:r>
              <w:t>Whether repo is public.</w:t>
            </w:r>
          </w:p>
        </w:tc>
      </w:tr>
      <w:tr>
        <w:tc>
          <w:tcPr>
            <w:tcW w:type="dxa" w:w="2880"/>
          </w:tcPr>
          <w:p>
            <w:r>
              <w:t>build_settings.private_logs</w:t>
            </w:r>
          </w:p>
        </w:tc>
        <w:tc>
          <w:tcPr>
            <w:tcW w:type="dxa" w:w="2880"/>
          </w:tcPr>
          <w:p>
            <w:r>
              <w:t>boolean</w:t>
            </w:r>
          </w:p>
        </w:tc>
        <w:tc>
          <w:tcPr>
            <w:tcW w:type="dxa" w:w="2880"/>
          </w:tcPr>
          <w:p>
            <w:r>
              <w:t>Whether logs are private.</w:t>
            </w:r>
          </w:p>
        </w:tc>
      </w:tr>
      <w:tr>
        <w:tc>
          <w:tcPr>
            <w:tcW w:type="dxa" w:w="2880"/>
          </w:tcPr>
          <w:p>
            <w:r>
              <w:t>build_settings.repo_url</w:t>
            </w:r>
          </w:p>
        </w:tc>
        <w:tc>
          <w:tcPr>
            <w:tcW w:type="dxa" w:w="2880"/>
          </w:tcPr>
          <w:p>
            <w:r>
              <w:t>string</w:t>
            </w:r>
          </w:p>
        </w:tc>
        <w:tc>
          <w:tcPr>
            <w:tcW w:type="dxa" w:w="2880"/>
          </w:tcPr>
          <w:p>
            <w:r>
              <w:t>Repo URL.</w:t>
            </w:r>
          </w:p>
        </w:tc>
      </w:tr>
      <w:tr>
        <w:tc>
          <w:tcPr>
            <w:tcW w:type="dxa" w:w="2880"/>
          </w:tcPr>
          <w:p>
            <w:r>
              <w:t>build_settings.env</w:t>
            </w:r>
          </w:p>
        </w:tc>
        <w:tc>
          <w:tcPr>
            <w:tcW w:type="dxa" w:w="2880"/>
          </w:tcPr>
          <w:p>
            <w:r>
              <w:t>object</w:t>
            </w:r>
          </w:p>
        </w:tc>
        <w:tc>
          <w:tcPr>
            <w:tcW w:type="dxa" w:w="2880"/>
          </w:tcPr>
          <w:p>
            <w:r>
              <w:t>Environment variables map ({[key: string]: string}), but note the deprecation/move mentioned above.</w:t>
            </w:r>
          </w:p>
        </w:tc>
      </w:tr>
      <w:tr>
        <w:tc>
          <w:tcPr>
            <w:tcW w:type="dxa" w:w="2880"/>
          </w:tcPr>
          <w:p>
            <w:r>
              <w:t>build_settings.installation_id</w:t>
            </w:r>
          </w:p>
        </w:tc>
        <w:tc>
          <w:tcPr>
            <w:tcW w:type="dxa" w:w="2880"/>
          </w:tcPr>
          <w:p>
            <w:r>
              <w:t>integer</w:t>
            </w:r>
          </w:p>
        </w:tc>
        <w:tc>
          <w:tcPr>
            <w:tcW w:type="dxa" w:w="2880"/>
          </w:tcPr>
          <w:p>
            <w:r>
              <w:t>Installation ID.</w:t>
            </w:r>
          </w:p>
        </w:tc>
      </w:tr>
      <w:tr>
        <w:tc>
          <w:tcPr>
            <w:tcW w:type="dxa" w:w="2880"/>
          </w:tcPr>
          <w:p>
            <w:r>
              <w:t>build_settings.stop_builds</w:t>
            </w:r>
          </w:p>
        </w:tc>
        <w:tc>
          <w:tcPr>
            <w:tcW w:type="dxa" w:w="2880"/>
          </w:tcPr>
          <w:p>
            <w:r>
              <w:t>boolean</w:t>
            </w:r>
          </w:p>
        </w:tc>
        <w:tc>
          <w:tcPr>
            <w:tcW w:type="dxa" w:w="2880"/>
          </w:tcPr>
          <w:p>
            <w:r>
              <w:t>When true, Netlify will not build automatically; deploys must be published manually (CLI/API).</w:t>
            </w:r>
          </w:p>
        </w:tc>
      </w:tr>
      <w:tr>
        <w:tc>
          <w:tcPr>
            <w:tcW w:type="dxa" w:w="2880"/>
          </w:tcPr>
          <w:p>
            <w:r>
              <w:t>id_domain</w:t>
            </w:r>
          </w:p>
        </w:tc>
        <w:tc>
          <w:tcPr>
            <w:tcW w:type="dxa" w:w="2880"/>
          </w:tcPr>
          <w:p>
            <w:r>
              <w:t>string</w:t>
            </w:r>
          </w:p>
        </w:tc>
        <w:tc>
          <w:tcPr>
            <w:tcW w:type="dxa" w:w="2880"/>
          </w:tcPr>
          <w:p>
            <w:r>
              <w:t>ID domain.</w:t>
            </w:r>
          </w:p>
        </w:tc>
      </w:tr>
      <w:tr>
        <w:tc>
          <w:tcPr>
            <w:tcW w:type="dxa" w:w="2880"/>
          </w:tcPr>
          <w:p>
            <w:r>
              <w:t>default_hooks_data</w:t>
            </w:r>
          </w:p>
        </w:tc>
        <w:tc>
          <w:tcPr>
            <w:tcW w:type="dxa" w:w="2880"/>
          </w:tcPr>
          <w:p>
            <w:r>
              <w:t>object</w:t>
            </w:r>
          </w:p>
        </w:tc>
        <w:tc>
          <w:tcPr>
            <w:tcW w:type="dxa" w:w="2880"/>
          </w:tcPr>
          <w:p>
            <w:r>
              <w:t>Default hooks data.</w:t>
            </w:r>
          </w:p>
        </w:tc>
      </w:tr>
      <w:tr>
        <w:tc>
          <w:tcPr>
            <w:tcW w:type="dxa" w:w="2880"/>
          </w:tcPr>
          <w:p>
            <w:r>
              <w:t>default_hooks_data.access_token</w:t>
            </w:r>
          </w:p>
        </w:tc>
        <w:tc>
          <w:tcPr>
            <w:tcW w:type="dxa" w:w="2880"/>
          </w:tcPr>
          <w:p>
            <w:r>
              <w:t>string</w:t>
            </w:r>
          </w:p>
        </w:tc>
        <w:tc>
          <w:tcPr>
            <w:tcW w:type="dxa" w:w="2880"/>
          </w:tcPr>
          <w:p>
            <w:r>
              <w:t>Access token.</w:t>
            </w:r>
          </w:p>
        </w:tc>
      </w:tr>
      <w:tr>
        <w:tc>
          <w:tcPr>
            <w:tcW w:type="dxa" w:w="2880"/>
          </w:tcPr>
          <w:p>
            <w:r>
              <w:t>build_image</w:t>
            </w:r>
          </w:p>
        </w:tc>
        <w:tc>
          <w:tcPr>
            <w:tcW w:type="dxa" w:w="2880"/>
          </w:tcPr>
          <w:p>
            <w:r>
              <w:t>string</w:t>
            </w:r>
          </w:p>
        </w:tc>
        <w:tc>
          <w:tcPr>
            <w:tcW w:type="dxa" w:w="2880"/>
          </w:tcPr>
          <w:p>
            <w:r>
              <w:t>Build image.</w:t>
            </w:r>
          </w:p>
        </w:tc>
      </w:tr>
      <w:tr>
        <w:tc>
          <w:tcPr>
            <w:tcW w:type="dxa" w:w="2880"/>
          </w:tcPr>
          <w:p>
            <w:r>
              <w:t>prerender</w:t>
            </w:r>
          </w:p>
        </w:tc>
        <w:tc>
          <w:tcPr>
            <w:tcW w:type="dxa" w:w="2880"/>
          </w:tcPr>
          <w:p>
            <w:r>
              <w:t>string</w:t>
            </w:r>
          </w:p>
        </w:tc>
        <w:tc>
          <w:tcPr>
            <w:tcW w:type="dxa" w:w="2880"/>
          </w:tcPr>
          <w:p>
            <w:r>
              <w:t>Prerender setting.</w:t>
            </w:r>
          </w:p>
        </w:tc>
      </w:tr>
      <w:tr>
        <w:tc>
          <w:tcPr>
            <w:tcW w:type="dxa" w:w="2880"/>
          </w:tcPr>
          <w:p>
            <w:r>
              <w:t>functions_region</w:t>
            </w:r>
          </w:p>
        </w:tc>
        <w:tc>
          <w:tcPr>
            <w:tcW w:type="dxa" w:w="2880"/>
          </w:tcPr>
          <w:p>
            <w:r>
              <w:t>string</w:t>
            </w:r>
          </w:p>
        </w:tc>
        <w:tc>
          <w:tcPr>
            <w:tcW w:type="dxa" w:w="2880"/>
          </w:tcPr>
          <w:p>
            <w:r>
              <w:t>Functions region.</w:t>
            </w:r>
          </w:p>
        </w:tc>
      </w:tr>
      <w:tr>
        <w:tc>
          <w:tcPr>
            <w:tcW w:type="dxa" w:w="2880"/>
          </w:tcPr>
          <w:p>
            <w:r>
              <w:t>prevent_non_git_prod_deploys</w:t>
            </w:r>
          </w:p>
        </w:tc>
        <w:tc>
          <w:tcPr>
            <w:tcW w:type="dxa" w:w="2880"/>
          </w:tcPr>
          <w:p>
            <w:r>
              <w:t>boolean</w:t>
            </w:r>
          </w:p>
        </w:tc>
        <w:tc>
          <w:tcPr>
            <w:tcW w:type="dxa" w:w="2880"/>
          </w:tcPr>
          <w:p>
            <w:r>
              <w:t>Prevent non-git production deploys. Default: false.</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'https://api.netlify.com/api/v1/sites/12345678-90ab-cdef-1234-567890abcdef' \</w:t>
        <w:br/>
        <w:t xml:space="preserve"> --header 'Accept: application/json' \</w:t>
        <w:br/>
        <w:t xml:space="preserve"> --header 'Content-Type: application/json' \</w:t>
        <w:br/>
        <w:t xml:space="preserve"> --data '{}'</w:t>
      </w:r>
    </w:p>
    <w:p>
      <w:pPr>
        <w:pStyle w:val="Heading3"/>
      </w:pPr>
      <w:r>
        <w:t>Notes</w:t>
      </w:r>
    </w:p>
    <w:p>
      <w:pPr>
        <w:pStyle w:val="ListBullet"/>
      </w:pPr>
      <w:r>
        <w:t>Although the response includes build_settings.env, the documentation explicitly notes environment variables have moved to a new endpoint; use updateEnvVar to update a site’s environment variables.</w:t>
      </w:r>
    </w:p>
    <w:p>
      <w:pPr>
        <w:pStyle w:val="Heading3"/>
      </w:pPr>
      <w:r>
        <w:t>Related sites actions</w:t>
      </w:r>
    </w:p>
    <w:p>
      <w:pPr>
        <w:pStyle w:val="ListBullet"/>
      </w:pPr>
      <w:r>
        <w:t>[PUT] Configure DNS for a Site — /sites/{{siteId}}/dns</w:t>
      </w:r>
    </w:p>
    <w:p>
      <w:pPr>
        <w:pStyle w:val="ListBullet"/>
      </w:pPr>
      <w:r>
        <w:t>[POST] Create a Site — /api/v1/sites</w:t>
      </w:r>
    </w:p>
    <w:p>
      <w:pPr>
        <w:pStyle w:val="ListBullet"/>
      </w:pPr>
      <w:r>
        <w:t>[POST] Create a Site in a Team (Account) — /{{accountSlug}}/sites</w:t>
      </w:r>
    </w:p>
    <w:p>
      <w:pPr>
        <w:pStyle w:val="ListBullet"/>
      </w:pPr>
      <w:r>
        <w:t>[PUT] Unlink a Site’s Repository — /sites/{{siteId}}/unlink_repo</w:t>
      </w:r>
    </w:p>
    <w:p>
      <w:pPr>
        <w:pStyle w:val="ListBullet"/>
      </w:pPr>
      <w:r>
        <w:t>[GET] List Sites — /api/v1/sites</w:t>
      </w:r>
    </w:p>
    <w:p>
      <w:pPr>
        <w:pStyle w:val="ListBullet"/>
      </w:pPr>
      <w:r>
        <w:t>[PUT] Enable a Site — /sites/{{siteId}}/enable</w:t>
      </w:r>
    </w:p>
    <w:p>
      <w:r>
        <w:br w:type="page"/>
      </w:r>
    </w:p>
    <w:p>
      <w:pPr>
        <w:pStyle w:val="Heading2"/>
      </w:pPr>
      <w:r>
        <w:t>70. [POST] Provision a Site’s TLS Certificate</w:t>
      </w:r>
    </w:p>
    <w:p>
      <w:r>
        <w:rPr>
          <w:b/>
        </w:rPr>
        <w:t xml:space="preserve">Endpoint: </w:t>
      </w:r>
      <w:r>
        <w:rPr>
          <w:rFonts w:ascii="Courier New" w:hAnsi="Courier New"/>
          <w:sz w:val="18"/>
        </w:rPr>
        <w:t>/sites/{{siteId}}/ssl</w:t>
      </w:r>
    </w:p>
    <w:p>
      <w:pPr>
        <w:pStyle w:val="Heading3"/>
      </w:pPr>
      <w:r>
        <w:t>Prerequisites</w:t>
      </w:r>
    </w:p>
    <w:p>
      <w:pPr>
        <w:pStyle w:val="ListBullet"/>
      </w:pPr>
      <w:r>
        <w:t>The site must have at least one custom domain configured (otherwise the API may return errors such as “No custom domain configured”).</w:t>
      </w:r>
    </w:p>
    <w:p>
      <w:pPr>
        <w:pStyle w:val="ListBullet"/>
      </w:pPr>
      <w:r>
        <w:t>DNS for the custom domain must be correctly configured (otherwise the API may return errors such as “bad dns for custom domain”).</w:t>
      </w:r>
    </w:p>
    <w:p>
      <w:pPr>
        <w:pStyle w:val="Heading3"/>
      </w:pPr>
      <w:r>
        <w:t>Method</w:t>
      </w:r>
    </w:p>
    <w:p>
      <w:r>
        <w:t>POST</w:t>
      </w:r>
    </w:p>
    <w:p>
      <w:pPr>
        <w:pStyle w:val="Heading3"/>
      </w:pPr>
      <w:r>
        <w:t>URL</w:t>
      </w:r>
    </w:p>
    <w:p>
      <w:r>
        <w:t>https://api.netlify.com/api/v1/sites/{{site_id}}/ssl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Provisions or updates a TLS certificate for a Netlify site. If the site has no certificate, you can omit certificate parameters to initiate Let’s Encrypt provisioning; alternatively, you can upload a custom certificate by providing certificate material.</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/sites//ssl or /sites/ssl).</w:t>
      </w:r>
    </w:p>
    <w:p>
      <w:pPr>
        <w:pStyle w:val="ListBullet"/>
      </w:pPr>
      <w:r>
        <w:t>Always construct the path as /sites/{{site_id}}/ssl, where {{site_id}}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/sites/5a0b1c2d3e4f567890123456/ssl</w:t>
        <w:br/>
        <w:t>/sites/my-site-id/ssl</w:t>
      </w:r>
    </w:p>
    <w:p>
      <w:pPr>
        <w:pStyle w:val="Heading3"/>
      </w:pPr>
      <w:r>
        <w:t>Invalid Examples</w:t>
      </w:r>
    </w:p>
    <w:p>
      <w:r>
        <w:rPr>
          <w:b/>
          <w:color w:val="666666"/>
          <w:sz w:val="16"/>
        </w:rPr>
        <w:t>[http]</w:t>
      </w:r>
    </w:p>
    <w:p>
      <w:pPr>
        <w:shd w:fill="F2F2F2" w:val="clear"/>
      </w:pPr>
      <w:r>
        <w:rPr>
          <w:rFonts w:ascii="Courier New" w:hAnsi="Courier New"/>
          <w:sz w:val="17"/>
        </w:rPr>
        <w:t>/sites//ssl</w:t>
        <w:br/>
        <w:t>/sites/ssl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certificate</w:t>
            </w:r>
          </w:p>
        </w:tc>
        <w:tc>
          <w:tcPr>
            <w:tcW w:type="dxa" w:w="2880"/>
          </w:tcPr>
          <w:p>
            <w:r>
              <w:t>string</w:t>
            </w:r>
          </w:p>
        </w:tc>
        <w:tc>
          <w:tcPr>
            <w:tcW w:type="dxa" w:w="2880"/>
          </w:tcPr>
          <w:p>
            <w:r>
              <w:t>PEM-encoded certificate. Required when updating an existing certificate (replacing with a new custom certificate). Sent in the URL query string.</w:t>
            </w:r>
          </w:p>
        </w:tc>
      </w:tr>
      <w:tr>
        <w:tc>
          <w:tcPr>
            <w:tcW w:type="dxa" w:w="2880"/>
          </w:tcPr>
          <w:p>
            <w:r>
              <w:t>key</w:t>
            </w:r>
          </w:p>
        </w:tc>
        <w:tc>
          <w:tcPr>
            <w:tcW w:type="dxa" w:w="2880"/>
          </w:tcPr>
          <w:p>
            <w:r>
              <w:t>string</w:t>
            </w:r>
          </w:p>
        </w:tc>
        <w:tc>
          <w:tcPr>
            <w:tcW w:type="dxa" w:w="2880"/>
          </w:tcPr>
          <w:p>
            <w:r>
              <w:t>PEM-encoded private key. Required when updating an existing certificate (replacing with a new custom certificate). Sent in the URL query string.</w:t>
            </w:r>
          </w:p>
        </w:tc>
      </w:tr>
      <w:tr>
        <w:tc>
          <w:tcPr>
            <w:tcW w:type="dxa" w:w="2880"/>
          </w:tcPr>
          <w:p>
            <w:r>
              <w:t>ca_certificates</w:t>
            </w:r>
          </w:p>
        </w:tc>
        <w:tc>
          <w:tcPr>
            <w:tcW w:type="dxa" w:w="2880"/>
          </w:tcPr>
          <w:p>
            <w:r>
              <w:t>string</w:t>
            </w:r>
          </w:p>
        </w:tc>
        <w:tc>
          <w:tcPr>
            <w:tcW w:type="dxa" w:w="2880"/>
          </w:tcPr>
          <w:p>
            <w:r>
              <w:t>PEM-encoded CA certificate chain. Required when updating an existing certificate (replacing with a new custom certificate). Sent in the URL query string.</w:t>
            </w:r>
          </w:p>
        </w:tc>
      </w:tr>
    </w:tbl>
    <w:p/>
    <w:p>
      <w:pPr>
        <w:pStyle w:val="Heading3"/>
      </w:pPr>
      <w:r>
        <w:t>Request Body</w:t>
      </w:r>
    </w:p>
    <w:p>
      <w:r>
        <w:t>No request body is documented for this endpoint. (Certificate material is provided via query parameters when applicable.)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"state": "issued",</w:t>
        <w:br/>
        <w:t xml:space="preserve"> "domains": [</w:t>
        <w:br/>
        <w:t xml:space="preserve"> "www.example.com",</w:t>
        <w:br/>
        <w:t xml:space="preserve"> "example.com"</w:t>
        <w:br/>
        <w:t xml:space="preserve"> ],</w:t>
        <w:br/>
        <w:t xml:space="preserve"> "created_at": "2024-01-15T10:30:00Z",</w:t>
        <w:br/>
        <w:t xml:space="preserve"> "updated_at": "2024-01-15T10:35:00Z",</w:t>
        <w:br/>
        <w:t xml:space="preserve"> "expires_at": "2024-04-14T10:30:00Z"</w:t>
        <w:br/>
        <w:t>}</w:t>
      </w:r>
    </w:p>
    <w:p>
      <w:pPr>
        <w:pStyle w:val="Heading3"/>
      </w:pPr>
      <w:r>
        <w:t>Error Response (422 Unprocessable Entity)</w:t>
      </w:r>
    </w:p>
    <w:p>
      <w:r>
        <w:t>Returns errors such as:</w:t>
      </w:r>
    </w:p>
    <w:p>
      <w:pPr>
        <w:pStyle w:val="ListBullet"/>
      </w:pPr>
      <w:r>
        <w:t>"certificate parameter is required when updating an existing certificate" (when updating without params)</w:t>
      </w:r>
    </w:p>
    <w:p>
      <w:pPr>
        <w:pStyle w:val="ListBullet"/>
      </w:pPr>
      <w:r>
        <w:t>"No custom domain configured"</w:t>
      </w:r>
    </w:p>
    <w:p>
      <w:pPr>
        <w:pStyle w:val="ListBullet"/>
      </w:pPr>
      <w:r>
        <w:t>"bad dns for custom domain"</w:t>
      </w:r>
    </w:p>
    <w:p>
      <w:r>
        <w:t>(No fixed JSON schema was provided for the 422 response in the scraped content.)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Certificate provisioning state.</w:t>
            </w:r>
          </w:p>
        </w:tc>
      </w:tr>
      <w:tr>
        <w:tc>
          <w:tcPr>
            <w:tcW w:type="dxa" w:w="2880"/>
          </w:tcPr>
          <w:p>
            <w:r>
              <w:t>domains</w:t>
            </w:r>
          </w:p>
        </w:tc>
        <w:tc>
          <w:tcPr>
            <w:tcW w:type="dxa" w:w="2880"/>
          </w:tcPr>
          <w:p>
            <w:r>
              <w:t>array</w:t>
            </w:r>
          </w:p>
        </w:tc>
        <w:tc>
          <w:tcPr>
            <w:tcW w:type="dxa" w:w="2880"/>
          </w:tcPr>
          <w:p>
            <w:r>
              <w:t>List of domains covered by the certificate.</w:t>
            </w:r>
          </w:p>
        </w:tc>
      </w:tr>
      <w:tr>
        <w:tc>
          <w:tcPr>
            <w:tcW w:type="dxa" w:w="2880"/>
          </w:tcPr>
          <w:p>
            <w:r>
              <w:t>created_at</w:t>
            </w:r>
          </w:p>
        </w:tc>
        <w:tc>
          <w:tcPr>
            <w:tcW w:type="dxa" w:w="2880"/>
          </w:tcPr>
          <w:p>
            <w:r>
              <w:t>string</w:t>
            </w:r>
          </w:p>
        </w:tc>
        <w:tc>
          <w:tcPr>
            <w:tcW w:type="dxa" w:w="2880"/>
          </w:tcPr>
          <w:p>
            <w:r>
              <w:t>ISO 8601 timestamp when the certificate resource was created.</w:t>
            </w:r>
          </w:p>
        </w:tc>
      </w:tr>
      <w:tr>
        <w:tc>
          <w:tcPr>
            <w:tcW w:type="dxa" w:w="2880"/>
          </w:tcPr>
          <w:p>
            <w:r>
              <w:t>updated_at</w:t>
            </w:r>
          </w:p>
        </w:tc>
        <w:tc>
          <w:tcPr>
            <w:tcW w:type="dxa" w:w="2880"/>
          </w:tcPr>
          <w:p>
            <w:r>
              <w:t>string</w:t>
            </w:r>
          </w:p>
        </w:tc>
        <w:tc>
          <w:tcPr>
            <w:tcW w:type="dxa" w:w="2880"/>
          </w:tcPr>
          <w:p>
            <w:r>
              <w:t>ISO 8601 timestamp when the certificate resource was last updated.</w:t>
            </w:r>
          </w:p>
        </w:tc>
      </w:tr>
      <w:tr>
        <w:tc>
          <w:tcPr>
            <w:tcW w:type="dxa" w:w="2880"/>
          </w:tcPr>
          <w:p>
            <w:r>
              <w:t>expires_at</w:t>
            </w:r>
          </w:p>
        </w:tc>
        <w:tc>
          <w:tcPr>
            <w:tcW w:type="dxa" w:w="2880"/>
          </w:tcPr>
          <w:p>
            <w:r>
              <w:t>string</w:t>
            </w:r>
          </w:p>
        </w:tc>
        <w:tc>
          <w:tcPr>
            <w:tcW w:type="dxa" w:w="2880"/>
          </w:tcPr>
          <w:p>
            <w:r>
              <w:t>ISO 8601 timestamp when the certificate expires.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'https://api.netlify.com/api/v1/sites/5a0b1c2d3e4f567890123456/ssl' \</w:t>
        <w:br/>
        <w:t xml:space="preserve"> --header 'Accept: application/json' \</w:t>
        <w:br/>
        <w:t xml:space="preserve"> --header 'Content-Type: application/json'</w:t>
      </w:r>
    </w:p>
    <w:p>
      <w:pPr>
        <w:pStyle w:val="Heading3"/>
      </w:pPr>
      <w:r>
        <w:t>Example Usage</w:t>
      </w:r>
    </w:p>
    <w:p>
      <w:pPr>
        <w:pStyle w:val="Heading3"/>
      </w:pPr>
      <w:r>
        <w:t>Example 1: Create a Let’s Encrypt Certificate (site has no certificate)</w:t>
      </w:r>
    </w:p>
    <w:p>
      <w:r>
        <w:t>Omit certificate parameters to initiate Let’s Encrypt provisioning:</w:t>
      </w:r>
    </w:p>
    <w:p>
      <w:pPr>
        <w:pStyle w:val="Heading3"/>
      </w:pPr>
      <w:r>
        <w:t>Example 2: Upload a Custom Certificate (create custom certificate)</w:t>
      </w:r>
    </w:p>
    <w:p>
      <w:r>
        <w:rPr>
          <w:b/>
          <w:color w:val="666666"/>
          <w:sz w:val="16"/>
        </w:rPr>
        <w:t>[bash]</w:t>
      </w:r>
    </w:p>
    <w:p>
      <w:pPr>
        <w:shd w:fill="F2F2F2" w:val="clear"/>
      </w:pPr>
      <w:r>
        <w:rPr>
          <w:rFonts w:ascii="Courier New" w:hAnsi="Courier New"/>
          <w:sz w:val="17"/>
        </w:rPr>
        <w:t>curl -i --location --request POST \</w:t>
        <w:br/>
        <w:t xml:space="preserve"> 'https://api.netlify.com/api/v1/sites/5a0b1c2d3e4f567890123456/ssl?certificate=-----BEGIN%20CERTIFICATE-----%0A...%0A-----END%20CERTIFICATE-----&amp;key=-----BEGIN%20PRIVATE%20KEY-----%0A...%0A-----END%20PRIVATE%20KEY-----&amp;ca_certificates=-----BEGIN%20CERTIFICATE-----%0A...%0A-----END%20CERTIFICATE-----' \</w:t>
        <w:br/>
        <w:t xml:space="preserve"> --header 'Accept: application/json' \</w:t>
        <w:br/>
        <w:t xml:space="preserve"> --header 'Content-Type: application/json'</w:t>
      </w:r>
    </w:p>
    <w:p>
      <w:pPr>
        <w:pStyle w:val="Heading3"/>
      </w:pPr>
      <w:r>
        <w:t>Example 3: Update an Existing Certificate (replace with new custom certificate)</w:t>
      </w:r>
    </w:p>
    <w:p>
      <w:r>
        <w:t>When the site already has a certificate, updating requires certificate, key, and ca_certificates:</w:t>
      </w:r>
    </w:p>
    <w:p>
      <w:pPr>
        <w:pStyle w:val="Heading3"/>
      </w:pPr>
      <w:r>
        <w:t>Behavior</w:t>
      </w:r>
    </w:p>
    <w:p>
      <w:pPr>
        <w:pStyle w:val="ListBullet"/>
      </w:pPr>
      <w:r>
        <w:t xml:space="preserve">Create (no existing certificate): </w:t>
        <w:br/>
        <w:br/>
        <w:t>If certificate parameters are omitted, the API initiates Let’s Encrypt provisioning.</w:t>
        <w:br/>
        <w:t>If certificate parameters are provided, the API uploads a custom certificate.</w:t>
      </w:r>
    </w:p>
    <w:p>
      <w:pPr>
        <w:pStyle w:val="ListBullet"/>
      </w:pPr>
      <w:r>
        <w:t xml:space="preserve">Update (existing certificate already present): </w:t>
        <w:br/>
        <w:br/>
        <w:t>The API requires certificate, key, and ca_certificates to replace the existing certificate with a new custom certificate.</w:t>
      </w:r>
    </w:p>
    <w:p>
      <w:pPr>
        <w:pStyle w:val="ListBullet"/>
      </w:pPr>
      <w:r>
        <w:t>Returns the certificate object including state, covered domains, and timestamps.</w:t>
      </w:r>
    </w:p>
    <w:p>
      <w:pPr>
        <w:pStyle w:val="Heading3"/>
      </w:pPr>
      <w:r>
        <w:t>Notes</w:t>
      </w:r>
    </w:p>
    <w:p>
      <w:pPr>
        <w:pStyle w:val="ListBullet"/>
      </w:pPr>
      <w:r>
        <w:t>To renew an existing Let’s Encrypt certificate, use: POST /api/v1/sites/{{site_id}}/ssl/renew (separate endpoint).</w:t>
      </w:r>
    </w:p>
    <w:p>
      <w:pPr>
        <w:pStyle w:val="ListBullet"/>
      </w:pPr>
      <w:r>
        <w:t>The certificate, key, and ca_certificates values are PEM-encoded and (as documented) are sent as query parameters.</w:t>
      </w:r>
    </w:p>
    <w:p>
      <w:pPr>
        <w:pStyle w:val="Heading3"/>
      </w:pPr>
      <w:r>
        <w:t>Gotchas</w:t>
      </w:r>
    </w:p>
    <w:p>
      <w:pPr>
        <w:pStyle w:val="ListBullet"/>
      </w:pPr>
      <w:r>
        <w:t>Updating an existing certificate without providing certificate, key, and ca_certificates can trigger a 422 error like: "certificate parameter is required when updating an existing certificate".</w:t>
      </w:r>
    </w:p>
    <w:p>
      <w:pPr>
        <w:pStyle w:val="ListBullet"/>
      </w:pPr>
      <w:r>
        <w:t>If the site has no custom domain configured, provisioning can fail with "No custom domain configured".</w:t>
      </w:r>
    </w:p>
    <w:p>
      <w:pPr>
        <w:pStyle w:val="ListBullet"/>
      </w:pPr>
      <w:r>
        <w:t>Misconfigured DNS for the custom domain can cause "bad dns for custom domain".</w:t>
      </w:r>
    </w:p>
    <w:p>
      <w:pPr>
        <w:pStyle w:val="Heading3"/>
      </w:pPr>
      <w:r>
        <w:t>Error Handling</w:t>
      </w:r>
    </w:p>
    <w:p>
      <w:pPr>
        <w:pStyle w:val="ListBullet"/>
      </w:pPr>
      <w:r>
        <w:t>422 Unprocessable Entity: Common validation/domain/DNS issues (examples listed above).</w:t>
      </w:r>
    </w:p>
    <w:p>
      <w:pPr>
        <w:pStyle w:val="ListBullet"/>
      </w:pPr>
      <w:r>
        <w:t>Default error: Returns JSON with code and required message.</w:t>
      </w:r>
    </w:p>
    <w:p>
      <w:r>
        <w:br w:type="page"/>
      </w:r>
    </w:p>
    <w:p>
      <w:pPr>
        <w:pStyle w:val="Heading2"/>
      </w:pPr>
      <w:r>
        <w:t>71. [POST] Create a Site Traffic Split Test</w:t>
      </w:r>
    </w:p>
    <w:p>
      <w:r>
        <w:rPr>
          <w:b/>
        </w:rPr>
        <w:t xml:space="preserve">Endpoint: </w:t>
      </w:r>
      <w:r>
        <w:rPr>
          <w:rFonts w:ascii="Courier New" w:hAnsi="Courier New"/>
          <w:sz w:val="18"/>
        </w:rPr>
        <w:t>/sites/{{siteId}}/traffic_splits</w:t>
      </w:r>
    </w:p>
    <w:p>
      <w:pPr>
        <w:pStyle w:val="Heading3"/>
      </w:pPr>
      <w:r>
        <w:t>Prerequisites</w:t>
      </w:r>
    </w:p>
    <w:p>
      <w:pPr>
        <w:pStyle w:val="ListBullet"/>
      </w:pPr>
      <w:r>
        <w:t>You must have access/permissions to manage traffic splits for the specified Netlify site.</w:t>
      </w:r>
    </w:p>
    <w:p>
      <w:pPr>
        <w:pStyle w:val="Heading3"/>
      </w:pPr>
      <w:r>
        <w:t>Method</w:t>
      </w:r>
    </w:p>
    <w:p>
      <w:r>
        <w:t>POST</w:t>
      </w:r>
    </w:p>
    <w:p>
      <w:pPr>
        <w:pStyle w:val="Heading3"/>
      </w:pPr>
      <w:r>
        <w:t>URL</w:t>
      </w:r>
    </w:p>
    <w:p>
      <w:r>
        <w:t>https://api.netlify.com/api/v1/sites/{{site_id}}/traffic_splits</w:t>
      </w:r>
    </w:p>
    <w:p>
      <w:pPr>
        <w:pStyle w:val="Heading3"/>
      </w:pPr>
      <w:r>
        <w:t>Description</w:t>
      </w:r>
    </w:p>
    <w:p>
      <w:r>
        <w:t>Creates a traffic split test for a specified site. On success, returns the created traffic split test object.</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/sites//traffic_splits or /sites/traffic_splits).</w:t>
      </w:r>
    </w:p>
    <w:p>
      <w:pPr>
        <w:pStyle w:val="ListBullet"/>
      </w:pPr>
      <w:r>
        <w:t>Always construct the path as /sites/{{site_id}}/traffic_splits,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/sites/12345678-90ab-cdef-1234-567890abcdef/traffic_splits</w:t>
        <w:br/>
        <w:t>/sites/my-site-name/traffic_splits</w:t>
      </w:r>
    </w:p>
    <w:p>
      <w:pPr>
        <w:pStyle w:val="Heading3"/>
      </w:pPr>
      <w:r>
        <w:t>Invalid Examples</w:t>
      </w:r>
    </w:p>
    <w:p>
      <w:r>
        <w:rPr>
          <w:b/>
          <w:color w:val="666666"/>
          <w:sz w:val="16"/>
        </w:rPr>
        <w:t>[http]</w:t>
      </w:r>
    </w:p>
    <w:p>
      <w:pPr>
        <w:shd w:fill="F2F2F2" w:val="clear"/>
      </w:pPr>
      <w:r>
        <w:rPr>
          <w:rFonts w:ascii="Courier New" w:hAnsi="Courier New"/>
          <w:sz w:val="17"/>
        </w:rPr>
        <w:t>/sites//traffic_splits</w:t>
        <w:br/>
        <w:t>/sites/traffic_splits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for which to create the traffic split test.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"ts_1234567890abcdef",</w:t>
        <w:br/>
        <w:t xml:space="preserve"> "site_id": "12345678-90ab-cdef-1234-567890abcdef",</w:t>
        <w:br/>
        <w:t xml:space="preserve"> "name": "Homepage CTA experiment",</w:t>
        <w:br/>
        <w:t xml:space="preserve"> "path": "/",</w:t>
        <w:br/>
        <w:t xml:space="preserve"> "branches": [</w:t>
        <w:br/>
        <w:t xml:space="preserve"> {}</w:t>
        <w:br/>
        <w:t xml:space="preserve"> ],</w:t>
        <w:br/>
        <w:t xml:space="preserve"> "active": true,</w:t>
        <w:br/>
        <w:t xml:space="preserve"> "created_at": "2026-03-14T12:00:00Z",</w:t>
        <w:br/>
        <w:t xml:space="preserve"> "updated_at": "2026-03-14T12:05:00Z",</w:t>
        <w:br/>
        <w:t xml:space="preserve"> "unpublished_at": "2026-03-20T09:00:00Z"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"Invalid site_id"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created traffic split test.</w:t>
            </w:r>
          </w:p>
        </w:tc>
      </w:tr>
      <w:tr>
        <w:tc>
          <w:tcPr>
            <w:tcW w:type="dxa" w:w="2880"/>
          </w:tcPr>
          <w:p>
            <w:r>
              <w:t>site_id</w:t>
            </w:r>
          </w:p>
        </w:tc>
        <w:tc>
          <w:tcPr>
            <w:tcW w:type="dxa" w:w="2880"/>
          </w:tcPr>
          <w:p>
            <w:r>
              <w:t>string</w:t>
            </w:r>
          </w:p>
        </w:tc>
        <w:tc>
          <w:tcPr>
            <w:tcW w:type="dxa" w:w="2880"/>
          </w:tcPr>
          <w:p>
            <w:r>
              <w:t>Site identifier the split test belongs to.</w:t>
            </w:r>
          </w:p>
        </w:tc>
      </w:tr>
      <w:tr>
        <w:tc>
          <w:tcPr>
            <w:tcW w:type="dxa" w:w="2880"/>
          </w:tcPr>
          <w:p>
            <w:r>
              <w:t>name</w:t>
            </w:r>
          </w:p>
        </w:tc>
        <w:tc>
          <w:tcPr>
            <w:tcW w:type="dxa" w:w="2880"/>
          </w:tcPr>
          <w:p>
            <w:r>
              <w:t>string</w:t>
            </w:r>
          </w:p>
        </w:tc>
        <w:tc>
          <w:tcPr>
            <w:tcW w:type="dxa" w:w="2880"/>
          </w:tcPr>
          <w:p>
            <w:r>
              <w:t>Name of the traffic split test.</w:t>
            </w:r>
          </w:p>
        </w:tc>
      </w:tr>
      <w:tr>
        <w:tc>
          <w:tcPr>
            <w:tcW w:type="dxa" w:w="2880"/>
          </w:tcPr>
          <w:p>
            <w:r>
              <w:t>path</w:t>
            </w:r>
          </w:p>
        </w:tc>
        <w:tc>
          <w:tcPr>
            <w:tcW w:type="dxa" w:w="2880"/>
          </w:tcPr>
          <w:p>
            <w:r>
              <w:t>string</w:t>
            </w:r>
          </w:p>
        </w:tc>
        <w:tc>
          <w:tcPr>
            <w:tcW w:type="dxa" w:w="2880"/>
          </w:tcPr>
          <w:p>
            <w:r>
              <w:t>Site path the split test applies to (e.g., /).</w:t>
            </w:r>
          </w:p>
        </w:tc>
      </w:tr>
      <w:tr>
        <w:tc>
          <w:tcPr>
            <w:tcW w:type="dxa" w:w="2880"/>
          </w:tcPr>
          <w:p>
            <w:r>
              <w:t>branches</w:t>
            </w:r>
          </w:p>
        </w:tc>
        <w:tc>
          <w:tcPr>
            <w:tcW w:type="dxa" w:w="2880"/>
          </w:tcPr>
          <w:p>
            <w:r>
              <w:t>object[]</w:t>
            </w:r>
          </w:p>
        </w:tc>
        <w:tc>
          <w:tcPr>
            <w:tcW w:type="dxa" w:w="2880"/>
          </w:tcPr>
          <w:p>
            <w:r>
              <w:t>Branch configuration objects for the split test.</w:t>
            </w:r>
          </w:p>
        </w:tc>
      </w:tr>
      <w:tr>
        <w:tc>
          <w:tcPr>
            <w:tcW w:type="dxa" w:w="2880"/>
          </w:tcPr>
          <w:p>
            <w:r>
              <w:t>active</w:t>
            </w:r>
          </w:p>
        </w:tc>
        <w:tc>
          <w:tcPr>
            <w:tcW w:type="dxa" w:w="2880"/>
          </w:tcPr>
          <w:p>
            <w:r>
              <w:t>boolean</w:t>
            </w:r>
          </w:p>
        </w:tc>
        <w:tc>
          <w:tcPr>
            <w:tcW w:type="dxa" w:w="2880"/>
          </w:tcPr>
          <w:p>
            <w:r>
              <w:t>Whether the split test is currently active.</w:t>
            </w:r>
          </w:p>
        </w:tc>
      </w:tr>
      <w:tr>
        <w:tc>
          <w:tcPr>
            <w:tcW w:type="dxa" w:w="2880"/>
          </w:tcPr>
          <w:p>
            <w:r>
              <w:t>created_at</w:t>
            </w:r>
          </w:p>
        </w:tc>
        <w:tc>
          <w:tcPr>
            <w:tcW w:type="dxa" w:w="2880"/>
          </w:tcPr>
          <w:p>
            <w:r>
              <w:t>string</w:t>
            </w:r>
          </w:p>
        </w:tc>
        <w:tc>
          <w:tcPr>
            <w:tcW w:type="dxa" w:w="2880"/>
          </w:tcPr>
          <w:p>
            <w:r>
              <w:t>ISO 8601 timestamp when the split test was created.</w:t>
            </w:r>
          </w:p>
        </w:tc>
      </w:tr>
      <w:tr>
        <w:tc>
          <w:tcPr>
            <w:tcW w:type="dxa" w:w="2880"/>
          </w:tcPr>
          <w:p>
            <w:r>
              <w:t>updated_at</w:t>
            </w:r>
          </w:p>
        </w:tc>
        <w:tc>
          <w:tcPr>
            <w:tcW w:type="dxa" w:w="2880"/>
          </w:tcPr>
          <w:p>
            <w:r>
              <w:t>string</w:t>
            </w:r>
          </w:p>
        </w:tc>
        <w:tc>
          <w:tcPr>
            <w:tcW w:type="dxa" w:w="2880"/>
          </w:tcPr>
          <w:p>
            <w:r>
              <w:t>ISO 8601 timestamp when the split test was last updated.</w:t>
            </w:r>
          </w:p>
        </w:tc>
      </w:tr>
      <w:tr>
        <w:tc>
          <w:tcPr>
            <w:tcW w:type="dxa" w:w="2880"/>
          </w:tcPr>
          <w:p>
            <w:r>
              <w:t>unpublished_at</w:t>
            </w:r>
          </w:p>
        </w:tc>
        <w:tc>
          <w:tcPr>
            <w:tcW w:type="dxa" w:w="2880"/>
          </w:tcPr>
          <w:p>
            <w:r>
              <w:t>string</w:t>
            </w:r>
          </w:p>
        </w:tc>
        <w:tc>
          <w:tcPr>
            <w:tcW w:type="dxa" w:w="2880"/>
          </w:tcPr>
          <w:p>
            <w:r>
              <w:t>ISO 8601 timestamp when the split test was unpublished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'https://api.netlify.com/api/v1/sites/12345678-90ab-cdef-1234-567890abcdef/traffic_splits'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did not include request body fields for creating a traffic split test; the endpoint may require a JSON body in practice, but only response fields were provided here.</w:t>
      </w:r>
    </w:p>
    <w:p>
      <w:pPr>
        <w:pStyle w:val="Heading3"/>
      </w:pPr>
      <w:r>
        <w:t>Related trafficSplits actions</w:t>
      </w:r>
    </w:p>
    <w:p>
      <w:pPr>
        <w:pStyle w:val="ListBullet"/>
      </w:pPr>
      <w:r>
        <w:t>[POST] Enable a Site’s Traffic Split Test (Publish) — /sites/{{siteId}}/traffic_splits/{{splitTestId}}/publish</w:t>
      </w:r>
    </w:p>
    <w:p>
      <w:pPr>
        <w:pStyle w:val="ListBullet"/>
      </w:pPr>
      <w:r>
        <w:t>[GET] List a Site’s Traffic Split Tests — /sites/{{siteId}}/traffic_splits</w:t>
      </w:r>
    </w:p>
    <w:p>
      <w:pPr>
        <w:pStyle w:val="ListBullet"/>
      </w:pPr>
      <w:r>
        <w:t>[PUT] Update a Site’s Traffic Split Test — /sites/{{siteId}}/traffic_splits/{{splitTestId}}</w:t>
      </w:r>
    </w:p>
    <w:p>
      <w:pPr>
        <w:pStyle w:val="ListBullet"/>
      </w:pPr>
      <w:r>
        <w:t>[POST] Disable a Site’s Split Test (Unpublish Traffic Split) — /sites/{{siteId}}/traffic_splits/{{splitTestId}}/unpublish</w:t>
      </w:r>
    </w:p>
    <w:p>
      <w:pPr>
        <w:pStyle w:val="ListBullet"/>
      </w:pPr>
      <w:r>
        <w:t>[GET] Get a Site’s Traffic Split Test — /sites/{{siteId}}/traffic_splits/{{splitTestId}}</w:t>
      </w:r>
    </w:p>
    <w:p>
      <w:r>
        <w:br w:type="page"/>
      </w:r>
    </w:p>
    <w:p>
      <w:pPr>
        <w:pStyle w:val="Heading2"/>
      </w:pPr>
      <w:r>
        <w:t>72. [DELETE] Delete a Site’s Snippet</w:t>
      </w:r>
    </w:p>
    <w:p>
      <w:r>
        <w:rPr>
          <w:b/>
        </w:rPr>
        <w:t xml:space="preserve">Endpoint: </w:t>
      </w:r>
      <w:r>
        <w:rPr>
          <w:rFonts w:ascii="Courier New" w:hAnsi="Courier New"/>
          <w:sz w:val="18"/>
        </w:rPr>
        <w:t>/sites/{{siteId}}/snippets/{{snippetId}}</w:t>
      </w:r>
    </w:p>
    <w:p>
      <w:pPr>
        <w:pStyle w:val="Heading3"/>
      </w:pPr>
      <w:r>
        <w:t>Prerequisites</w:t>
      </w:r>
    </w:p>
    <w:p>
      <w:pPr>
        <w:pStyle w:val="ListBullet"/>
      </w:pPr>
      <w:r>
        <w:t>You must have access to the target site and permission to manage its snippets.</w:t>
      </w:r>
    </w:p>
    <w:p>
      <w:pPr>
        <w:pStyle w:val="Heading3"/>
      </w:pPr>
      <w:r>
        <w:t>Method</w:t>
      </w:r>
    </w:p>
    <w:p>
      <w:r>
        <w:t>DELETE</w:t>
      </w:r>
    </w:p>
    <w:p>
      <w:pPr>
        <w:pStyle w:val="Heading3"/>
      </w:pPr>
      <w:r>
        <w:t>URL</w:t>
      </w:r>
    </w:p>
    <w:p>
      <w:r>
        <w:t>https://api.netlify.com/api/v1/sites/{{site_id}}/snippets/{{snippet_id}}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snippet belonging to a given Netlify site.</w:t>
      </w:r>
    </w:p>
    <w:p>
      <w:pPr>
        <w:pStyle w:val="Heading3"/>
      </w:pPr>
      <w:r>
        <w:t>Enforcement Rules</w:t>
      </w:r>
    </w:p>
    <w:p>
      <w:pPr>
        <w:pStyle w:val="ListBullet"/>
      </w:pPr>
      <w:r>
        <w:t>The site_id path parameter must always be present.</w:t>
      </w:r>
    </w:p>
    <w:p>
      <w:pPr>
        <w:pStyle w:val="ListBullet"/>
      </w:pPr>
      <w:r>
        <w:t>The snippet_id path parameter must always be present.</w:t>
      </w:r>
    </w:p>
    <w:p>
      <w:pPr>
        <w:pStyle w:val="ListBullet"/>
      </w:pPr>
      <w:r>
        <w:t>If the user provides site_id and/or snippet_id, use those values directly.</w:t>
      </w:r>
    </w:p>
    <w:p>
      <w:pPr>
        <w:pStyle w:val="ListBullet"/>
      </w:pPr>
      <w:r>
        <w:t>Do not call the API with a missing or empty site_id or snippet_id (e.g., avoid /sites//snippets/... or /sites/.../snippets/).</w:t>
      </w:r>
    </w:p>
    <w:p>
      <w:pPr>
        <w:pStyle w:val="ListBullet"/>
      </w:pPr>
      <w:r>
        <w:t>When executing the action, ensure to send Path Parameters in the URL and not in the body.</w:t>
      </w:r>
    </w:p>
    <w:p>
      <w:pPr>
        <w:pStyle w:val="ListBullet"/>
      </w:pPr>
      <w:r>
        <w:t>This endpoint has no documented query parameters;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/sites/12345678-90ab-cdef-1234-567890abcdef/snippets/abcdef12-3456-7890-abcd-ef1234567890</w:t>
        <w:br/>
        <w:t>/sites/my-site-name/snippets/my-snippet-id</w:t>
      </w:r>
    </w:p>
    <w:p>
      <w:pPr>
        <w:pStyle w:val="Heading3"/>
      </w:pPr>
      <w:r>
        <w:t>Invalid Examples</w:t>
      </w:r>
    </w:p>
    <w:p>
      <w:r>
        <w:rPr>
          <w:b/>
          <w:color w:val="666666"/>
          <w:sz w:val="16"/>
        </w:rPr>
        <w:t>[http]</w:t>
      </w:r>
    </w:p>
    <w:p>
      <w:pPr>
        <w:shd w:fill="F2F2F2" w:val="clear"/>
      </w:pPr>
      <w:r>
        <w:rPr>
          <w:rFonts w:ascii="Courier New" w:hAnsi="Courier New"/>
          <w:sz w:val="17"/>
        </w:rPr>
        <w:t>/sites//snippets/abcdef12-3456-7890-abcd-ef1234567890</w:t>
        <w:br/>
        <w:t>/sites/12345678-90ab-cdef-1234-567890abcdef/snippets/</w:t>
        <w:br/>
        <w:t>/sites/12345678-90ab-cdef-1234-567890abcdef/snippets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as a path parameter in the URL.</w:t>
            </w:r>
          </w:p>
        </w:tc>
      </w:tr>
      <w:tr>
        <w:tc>
          <w:tcPr>
            <w:tcW w:type="dxa" w:w="2880"/>
          </w:tcPr>
          <w:p>
            <w:r>
              <w:t>snippet_id</w:t>
            </w:r>
          </w:p>
        </w:tc>
        <w:tc>
          <w:tcPr>
            <w:tcW w:type="dxa" w:w="2880"/>
          </w:tcPr>
          <w:p>
            <w:r>
              <w:t>string</w:t>
            </w:r>
          </w:p>
        </w:tc>
        <w:tc>
          <w:tcPr>
            <w:tcW w:type="dxa" w:w="2880"/>
          </w:tcPr>
          <w:p>
            <w:r>
              <w:t>The snippet identifier.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"Snippet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'https://api.netlify.com/api/v1/sites/12345678-90ab-cdef-1234-567890abcdef/snippets/abcdef12-3456-7890-abcd-ef1234567890' \</w:t>
        <w:br/>
        <w:t xml:space="preserve"> --header 'Accept: application/json'</w:t>
      </w:r>
    </w:p>
    <w:p>
      <w:pPr>
        <w:pStyle w:val="Heading3"/>
      </w:pPr>
      <w:r>
        <w:t>Error Handling</w:t>
      </w:r>
    </w:p>
    <w:p>
      <w:pPr>
        <w:pStyle w:val="ListBullet"/>
      </w:pPr>
      <w:r>
        <w:t>204 No Content: Snippet deleted successfully.</w:t>
      </w:r>
    </w:p>
    <w:p>
      <w:pPr>
        <w:pStyle w:val="ListBullet"/>
      </w:pPr>
      <w:r>
        <w:t>default: An error occurred; response is JSON with code and message.</w:t>
      </w:r>
    </w:p>
    <w:p>
      <w:pPr>
        <w:pStyle w:val="Heading3"/>
      </w:pPr>
      <w:r>
        <w:t>Related snippets actions</w:t>
      </w:r>
    </w:p>
    <w:p>
      <w:pPr>
        <w:pStyle w:val="ListBullet"/>
      </w:pPr>
      <w:r>
        <w:t>[GET] List a Site’s Snippets — /sites/{{siteId}}/snippets</w:t>
      </w:r>
    </w:p>
    <w:p>
      <w:pPr>
        <w:pStyle w:val="ListBullet"/>
      </w:pPr>
      <w:r>
        <w:t>[PUT] Update a Site’s Snippet — /sites/{{siteId}}/snippets/{{snippetId}}</w:t>
      </w:r>
    </w:p>
    <w:p>
      <w:pPr>
        <w:pStyle w:val="ListBullet"/>
      </w:pPr>
      <w:r>
        <w:t>[GET] Get a Site’s Snippet — /sites/{{siteId}}/snippets/{{snippetId}}</w:t>
      </w:r>
    </w:p>
    <w:p>
      <w:r>
        <w:br w:type="page"/>
      </w:r>
    </w:p>
    <w:p>
      <w:pPr>
        <w:pStyle w:val="Heading2"/>
      </w:pPr>
      <w:r>
        <w:t>73. [POST] Enable a Site’s Traffic Split Test (Publish)</w:t>
      </w:r>
    </w:p>
    <w:p>
      <w:r>
        <w:rPr>
          <w:b/>
        </w:rPr>
        <w:t xml:space="preserve">Endpoint: </w:t>
      </w:r>
      <w:r>
        <w:rPr>
          <w:rFonts w:ascii="Courier New" w:hAnsi="Courier New"/>
          <w:sz w:val="18"/>
        </w:rPr>
        <w:t>/sites/{{siteId}}/traffic_splits/{{splitTestId}}/publish</w:t>
      </w:r>
    </w:p>
    <w:p>
      <w:pPr>
        <w:pStyle w:val="Heading3"/>
      </w:pPr>
      <w:r>
        <w:t>Method</w:t>
      </w:r>
    </w:p>
    <w:p>
      <w:r>
        <w:t>POST</w:t>
      </w:r>
    </w:p>
    <w:p>
      <w:pPr>
        <w:pStyle w:val="Heading3"/>
      </w:pPr>
      <w:r>
        <w:t>URL</w:t>
      </w:r>
    </w:p>
    <w:p>
      <w:r>
        <w:t>https://api.netlify.com/api/v1/sites/{{site_id}}/traffic_splits/{{split_test_id}}/publish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Publishes (enables) an existing traffic split test for a specific Netlify site.</w:t>
      </w:r>
    </w:p>
    <w:p>
      <w:pPr>
        <w:pStyle w:val="Heading3"/>
      </w:pPr>
      <w:r>
        <w:t>Enforcement Rules</w:t>
      </w:r>
    </w:p>
    <w:p>
      <w:pPr>
        <w:pStyle w:val="ListBullet"/>
      </w:pPr>
      <w:r>
        <w:t>The site_id path parameter must always be present.</w:t>
      </w:r>
    </w:p>
    <w:p>
      <w:pPr>
        <w:pStyle w:val="ListBullet"/>
      </w:pPr>
      <w:r>
        <w:t>The split_test_id path parameter must always be present.</w:t>
      </w:r>
    </w:p>
    <w:p>
      <w:pPr>
        <w:pStyle w:val="ListBullet"/>
      </w:pPr>
      <w:r>
        <w:t>Always construct the path as /sites/{{site_id}}/traffic_splits/{{split_test_id}}/publish, where {{site_id}} and {{split_test_id}} are non-empty strings.</w:t>
      </w:r>
    </w:p>
    <w:p>
      <w:pPr>
        <w:pStyle w:val="ListBullet"/>
      </w:pPr>
      <w:r>
        <w:t>Do not call the API with missing or empty path parameters (e.g., avoid /sites//traffic_splits//publish).</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/sites/12345678-90ab-cdef-1234-567890abcdef/traffic_splits/abcdef12-3456-7890-abcd-ef1234567890/publish</w:t>
        <w:br/>
        <w:t>/sites/my-site-name/traffic_splits/my-split-test-id/publish</w:t>
      </w:r>
    </w:p>
    <w:p>
      <w:pPr>
        <w:pStyle w:val="Heading3"/>
      </w:pPr>
      <w:r>
        <w:t>Invalid Examples</w:t>
      </w:r>
    </w:p>
    <w:p>
      <w:r>
        <w:rPr>
          <w:b/>
          <w:color w:val="666666"/>
          <w:sz w:val="16"/>
        </w:rPr>
        <w:t>[http]</w:t>
      </w:r>
    </w:p>
    <w:p>
      <w:pPr>
        <w:shd w:fill="F2F2F2" w:val="clear"/>
      </w:pPr>
      <w:r>
        <w:rPr>
          <w:rFonts w:ascii="Courier New" w:hAnsi="Courier New"/>
          <w:sz w:val="17"/>
        </w:rPr>
        <w:t>/sites//traffic_splits/abc/publish</w:t>
        <w:br/>
        <w:t>/sites/123/traffic_splits//publish</w:t>
        <w:br/>
        <w:t>/sites/traffic_splits/abc/publish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as a path parameter in the URL.</w:t>
            </w:r>
          </w:p>
        </w:tc>
      </w:tr>
      <w:tr>
        <w:tc>
          <w:tcPr>
            <w:tcW w:type="dxa" w:w="2880"/>
          </w:tcPr>
          <w:p>
            <w:r>
              <w:t>split_test_id</w:t>
            </w:r>
          </w:p>
        </w:tc>
        <w:tc>
          <w:tcPr>
            <w:tcW w:type="dxa" w:w="2880"/>
          </w:tcPr>
          <w:p>
            <w:r>
              <w:t>string</w:t>
            </w:r>
          </w:p>
        </w:tc>
        <w:tc>
          <w:tcPr>
            <w:tcW w:type="dxa" w:w="2880"/>
          </w:tcPr>
          <w:p>
            <w:r>
              <w:t>The traffic split test identifier. Sent as a path parameter in the URL.</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 describing what went wrong"</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'https://api.netlify.com/api/v1/sites/12345678-90ab-cdef-1234-567890abcdef/traffic_splits/abcdef12-3456-7890-abcd-ef1234567890/publish' \</w:t>
        <w:br/>
        <w:t xml:space="preserve"> --header 'Accept: application/json'</w:t>
      </w:r>
    </w:p>
    <w:p>
      <w:pPr>
        <w:pStyle w:val="Heading3"/>
      </w:pPr>
      <w:r>
        <w:t>Example Usage</w:t>
      </w:r>
    </w:p>
    <w:p>
      <w:pPr>
        <w:pStyle w:val="Heading3"/>
      </w:pPr>
      <w:r>
        <w:t>Example 1: Publish a split test for a site by UUID</w:t>
      </w:r>
    </w:p>
    <w:p>
      <w:r>
        <w:rPr>
          <w:b/>
          <w:color w:val="666666"/>
          <w:sz w:val="16"/>
        </w:rPr>
        <w:t>[bash]</w:t>
      </w:r>
    </w:p>
    <w:p>
      <w:pPr>
        <w:shd w:fill="F2F2F2" w:val="clear"/>
      </w:pPr>
      <w:r>
        <w:rPr>
          <w:rFonts w:ascii="Courier New" w:hAnsi="Courier New"/>
          <w:sz w:val="17"/>
        </w:rPr>
        <w:t>curl -i -X POST \</w:t>
        <w:br/>
        <w:t xml:space="preserve"> 'https://api.netlify.com/api/v1/sites/12345678-90ab-cdef-1234-567890abcdef/traffic_splits/abcdef12-3456-7890-abcd-ef1234567890/publish' \</w:t>
        <w:br/>
        <w:t xml:space="preserve"> -H 'Accept: application/json'</w:t>
      </w:r>
    </w:p>
    <w:p>
      <w:pPr>
        <w:pStyle w:val="Heading3"/>
      </w:pPr>
      <w:r>
        <w:t>Example 2: Publish a split test for a site by name/slug</w:t>
      </w:r>
    </w:p>
    <w:p>
      <w:r>
        <w:rPr>
          <w:b/>
          <w:color w:val="666666"/>
          <w:sz w:val="16"/>
        </w:rPr>
        <w:t>[bash]</w:t>
      </w:r>
    </w:p>
    <w:p>
      <w:pPr>
        <w:shd w:fill="F2F2F2" w:val="clear"/>
      </w:pPr>
      <w:r>
        <w:rPr>
          <w:rFonts w:ascii="Courier New" w:hAnsi="Courier New"/>
          <w:sz w:val="17"/>
        </w:rPr>
        <w:t>curl -i -X POST \</w:t>
        <w:br/>
        <w:t xml:space="preserve"> 'https://api.netlify.com/api/v1/sites/my-site-name/traffic_splits/my-split-test-id/publish' \</w:t>
        <w:br/>
        <w:t xml:space="preserve"> -H 'Accept: application/json'</w:t>
      </w:r>
    </w:p>
    <w:p>
      <w:pPr>
        <w:pStyle w:val="Heading3"/>
      </w:pPr>
      <w:r>
        <w:t>Error Handling</w:t>
      </w:r>
    </w:p>
    <w:p>
      <w:pPr>
        <w:pStyle w:val="ListBullet"/>
      </w:pPr>
      <w:r>
        <w:t>204 No Content: Split test publish/enable succeeded; no response body is returned.</w:t>
      </w:r>
    </w:p>
    <w:p>
      <w:pPr>
        <w:pStyle w:val="ListBullet"/>
      </w:pPr>
      <w:r>
        <w:t>default error (JSON): Returns an error object with code and message.</w:t>
      </w:r>
    </w:p>
    <w:p>
      <w:pPr>
        <w:pStyle w:val="Heading3"/>
      </w:pPr>
      <w:r>
        <w:t>Related trafficSplits actions</w:t>
      </w:r>
    </w:p>
    <w:p>
      <w:pPr>
        <w:pStyle w:val="ListBullet"/>
      </w:pPr>
      <w:r>
        <w:t>[POST] Create a Site Traffic Split Test — /sites/{{siteId}}/traffic_splits</w:t>
      </w:r>
    </w:p>
    <w:p>
      <w:pPr>
        <w:pStyle w:val="ListBullet"/>
      </w:pPr>
      <w:r>
        <w:t>[GET] List a Site’s Traffic Split Tests — /sites/{{siteId}}/traffic_splits</w:t>
      </w:r>
    </w:p>
    <w:p>
      <w:pPr>
        <w:pStyle w:val="ListBullet"/>
      </w:pPr>
      <w:r>
        <w:t>[PUT] Update a Site’s Traffic Split Test — /sites/{{siteId}}/traffic_splits/{{splitTestId}}</w:t>
      </w:r>
    </w:p>
    <w:p>
      <w:pPr>
        <w:pStyle w:val="ListBullet"/>
      </w:pPr>
      <w:r>
        <w:t>[POST] Disable a Site’s Split Test (Unpublish Traffic Split) — /sites/{{siteId}}/traffic_splits/{{splitTestId}}/unpublish</w:t>
      </w:r>
    </w:p>
    <w:p>
      <w:pPr>
        <w:pStyle w:val="ListBullet"/>
      </w:pPr>
      <w:r>
        <w:t>[GET] Get a Site’s Traffic Split Test — /sites/{{siteId}}/traffic_splits/{{splitTestId}}</w:t>
      </w:r>
    </w:p>
    <w:p>
      <w:r>
        <w:br w:type="page"/>
      </w:r>
    </w:p>
    <w:p>
      <w:pPr>
        <w:pStyle w:val="Heading2"/>
      </w:pPr>
      <w:r>
        <w:t>74. [GET] List a Site’s Traffic Split Tests</w:t>
      </w:r>
    </w:p>
    <w:p>
      <w:r>
        <w:rPr>
          <w:b/>
        </w:rPr>
        <w:t xml:space="preserve">Endpoint: </w:t>
      </w:r>
      <w:r>
        <w:rPr>
          <w:rFonts w:ascii="Courier New" w:hAnsi="Courier New"/>
          <w:sz w:val="18"/>
        </w:rPr>
        <w:t>/sites/{{siteId}}/traffic_splits</w:t>
      </w:r>
    </w:p>
    <w:p>
      <w:pPr>
        <w:pStyle w:val="Heading3"/>
      </w:pPr>
      <w:r>
        <w:t>Prerequisites</w:t>
      </w:r>
    </w:p>
    <w:p>
      <w:pPr>
        <w:pStyle w:val="ListBullet"/>
      </w:pPr>
      <w:r>
        <w:t>Access to the specified Netlify site</w:t>
      </w:r>
    </w:p>
    <w:p>
      <w:pPr>
        <w:pStyle w:val="Heading3"/>
      </w:pPr>
      <w:r>
        <w:t>Method</w:t>
      </w:r>
    </w:p>
    <w:p>
      <w:r>
        <w:t>GET</w:t>
      </w:r>
    </w:p>
    <w:p>
      <w:pPr>
        <w:pStyle w:val="Heading3"/>
      </w:pPr>
      <w:r>
        <w:t>URL</w:t>
      </w:r>
    </w:p>
    <w:p>
      <w:r>
        <w:t>https://api.netlify.com/api/v1/sites/{{site_id}}/traffic_splits</w:t>
      </w:r>
    </w:p>
    <w:p>
      <w:pPr>
        <w:pStyle w:val="Heading3"/>
      </w:pPr>
      <w:r>
        <w:t>Description</w:t>
      </w:r>
    </w:p>
    <w:p>
      <w:r>
        <w:t>Returns the traffic split tests (split tests) configured for a specific Netlify site.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/sites//traffic_splits or /sites/traffic_splits).</w:t>
      </w:r>
    </w:p>
    <w:p>
      <w:pPr>
        <w:pStyle w:val="ListBullet"/>
      </w:pPr>
      <w:r>
        <w:t>Always construct the path as /sites/{{site_id}}/traffic_splits, where {{site_id}} is a non-empty string.</w:t>
      </w:r>
    </w:p>
    <w:p>
      <w:pPr>
        <w:pStyle w:val="ListBullet"/>
      </w:pPr>
      <w:r>
        <w:t>Do not infer or guess the site_id.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/sites/12345678-90ab-cdef-1234-567890abcdef/traffic_splits</w:t>
        <w:br/>
        <w:t>/sites/my-site-name/traffic_splits</w:t>
      </w:r>
    </w:p>
    <w:p>
      <w:pPr>
        <w:pStyle w:val="Heading3"/>
      </w:pPr>
      <w:r>
        <w:t>Invalid Examples</w:t>
      </w:r>
    </w:p>
    <w:p>
      <w:r>
        <w:rPr>
          <w:b/>
          <w:color w:val="666666"/>
          <w:sz w:val="16"/>
        </w:rPr>
        <w:t>[http]</w:t>
      </w:r>
    </w:p>
    <w:p>
      <w:pPr>
        <w:shd w:fill="F2F2F2" w:val="clear"/>
      </w:pPr>
      <w:r>
        <w:rPr>
          <w:rFonts w:ascii="Courier New" w:hAnsi="Courier New"/>
          <w:sz w:val="17"/>
        </w:rPr>
        <w:t>/sites//traffic_splits</w:t>
        <w:br/>
        <w:t>/sites/traffic_splits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 (or site name) whose traffic split tests you want to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"st_1234567890",</w:t>
        <w:br/>
        <w:t xml:space="preserve"> "site_id": "12345678-90ab-cdef-1234-567890abcdef",</w:t>
        <w:br/>
        <w:t xml:space="preserve"> "name": "Homepage CTA Test",</w:t>
        <w:br/>
        <w:t xml:space="preserve"> "path": "/",</w:t>
        <w:br/>
        <w:t xml:space="preserve"> "branches": [</w:t>
        <w:br/>
        <w:t xml:space="preserve"> {}</w:t>
        <w:br/>
        <w:t xml:space="preserve"> ],</w:t>
        <w:br/>
        <w:t xml:space="preserve"> "active": true,</w:t>
        <w:br/>
        <w:t xml:space="preserve"> "created_at": "2024-01-10T12:00:00Z",</w:t>
        <w:br/>
        <w:t xml:space="preserve"> "updated_at": "2024-01-12T15:30:00Z",</w:t>
        <w:br/>
        <w:t xml:space="preserve"> "unpublished_at": "2024-02-01T00:00:00Z"</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Split test identifier.</w:t>
            </w:r>
          </w:p>
        </w:tc>
      </w:tr>
      <w:tr>
        <w:tc>
          <w:tcPr>
            <w:tcW w:type="dxa" w:w="2880"/>
          </w:tcPr>
          <w:p>
            <w:r>
              <w:t>site_id</w:t>
            </w:r>
          </w:p>
        </w:tc>
        <w:tc>
          <w:tcPr>
            <w:tcW w:type="dxa" w:w="2880"/>
          </w:tcPr>
          <w:p>
            <w:r>
              <w:t>string</w:t>
            </w:r>
          </w:p>
        </w:tc>
        <w:tc>
          <w:tcPr>
            <w:tcW w:type="dxa" w:w="2880"/>
          </w:tcPr>
          <w:p>
            <w:r>
              <w:t>Identifier of the site this split test belongs to.</w:t>
            </w:r>
          </w:p>
        </w:tc>
      </w:tr>
      <w:tr>
        <w:tc>
          <w:tcPr>
            <w:tcW w:type="dxa" w:w="2880"/>
          </w:tcPr>
          <w:p>
            <w:r>
              <w:t>name</w:t>
            </w:r>
          </w:p>
        </w:tc>
        <w:tc>
          <w:tcPr>
            <w:tcW w:type="dxa" w:w="2880"/>
          </w:tcPr>
          <w:p>
            <w:r>
              <w:t>string</w:t>
            </w:r>
          </w:p>
        </w:tc>
        <w:tc>
          <w:tcPr>
            <w:tcW w:type="dxa" w:w="2880"/>
          </w:tcPr>
          <w:p>
            <w:r>
              <w:t>Split test name.</w:t>
            </w:r>
          </w:p>
        </w:tc>
      </w:tr>
      <w:tr>
        <w:tc>
          <w:tcPr>
            <w:tcW w:type="dxa" w:w="2880"/>
          </w:tcPr>
          <w:p>
            <w:r>
              <w:t>path</w:t>
            </w:r>
          </w:p>
        </w:tc>
        <w:tc>
          <w:tcPr>
            <w:tcW w:type="dxa" w:w="2880"/>
          </w:tcPr>
          <w:p>
            <w:r>
              <w:t>string</w:t>
            </w:r>
          </w:p>
        </w:tc>
        <w:tc>
          <w:tcPr>
            <w:tcW w:type="dxa" w:w="2880"/>
          </w:tcPr>
          <w:p>
            <w:r>
              <w:t>Site path the split test applies to.</w:t>
            </w:r>
          </w:p>
        </w:tc>
      </w:tr>
      <w:tr>
        <w:tc>
          <w:tcPr>
            <w:tcW w:type="dxa" w:w="2880"/>
          </w:tcPr>
          <w:p>
            <w:r>
              <w:t>branches</w:t>
            </w:r>
          </w:p>
        </w:tc>
        <w:tc>
          <w:tcPr>
            <w:tcW w:type="dxa" w:w="2880"/>
          </w:tcPr>
          <w:p>
            <w:r>
              <w:t>array</w:t>
            </w:r>
          </w:p>
        </w:tc>
        <w:tc>
          <w:tcPr>
            <w:tcW w:type="dxa" w:w="2880"/>
          </w:tcPr>
          <w:p>
            <w:r>
              <w:t>Array of branch objects. (Schema not further specified in the provided documentation.)</w:t>
            </w:r>
          </w:p>
        </w:tc>
      </w:tr>
      <w:tr>
        <w:tc>
          <w:tcPr>
            <w:tcW w:type="dxa" w:w="2880"/>
          </w:tcPr>
          <w:p>
            <w:r>
              <w:t>active</w:t>
            </w:r>
          </w:p>
        </w:tc>
        <w:tc>
          <w:tcPr>
            <w:tcW w:type="dxa" w:w="2880"/>
          </w:tcPr>
          <w:p>
            <w:r>
              <w:t>boolean</w:t>
            </w:r>
          </w:p>
        </w:tc>
        <w:tc>
          <w:tcPr>
            <w:tcW w:type="dxa" w:w="2880"/>
          </w:tcPr>
          <w:p>
            <w:r>
              <w:t>Whether the split test is active.</w:t>
            </w:r>
          </w:p>
        </w:tc>
      </w:tr>
      <w:tr>
        <w:tc>
          <w:tcPr>
            <w:tcW w:type="dxa" w:w="2880"/>
          </w:tcPr>
          <w:p>
            <w:r>
              <w:t>created_at</w:t>
            </w:r>
          </w:p>
        </w:tc>
        <w:tc>
          <w:tcPr>
            <w:tcW w:type="dxa" w:w="2880"/>
          </w:tcPr>
          <w:p>
            <w:r>
              <w:t>string</w:t>
            </w:r>
          </w:p>
        </w:tc>
        <w:tc>
          <w:tcPr>
            <w:tcW w:type="dxa" w:w="2880"/>
          </w:tcPr>
          <w:p>
            <w:r>
              <w:t>ISO 8601 timestamp when the split test was created.</w:t>
            </w:r>
          </w:p>
        </w:tc>
      </w:tr>
      <w:tr>
        <w:tc>
          <w:tcPr>
            <w:tcW w:type="dxa" w:w="2880"/>
          </w:tcPr>
          <w:p>
            <w:r>
              <w:t>updated_at</w:t>
            </w:r>
          </w:p>
        </w:tc>
        <w:tc>
          <w:tcPr>
            <w:tcW w:type="dxa" w:w="2880"/>
          </w:tcPr>
          <w:p>
            <w:r>
              <w:t>string</w:t>
            </w:r>
          </w:p>
        </w:tc>
        <w:tc>
          <w:tcPr>
            <w:tcW w:type="dxa" w:w="2880"/>
          </w:tcPr>
          <w:p>
            <w:r>
              <w:t>ISO 8601 timestamp when the split test was last updated.</w:t>
            </w:r>
          </w:p>
        </w:tc>
      </w:tr>
      <w:tr>
        <w:tc>
          <w:tcPr>
            <w:tcW w:type="dxa" w:w="2880"/>
          </w:tcPr>
          <w:p>
            <w:r>
              <w:t>unpublished_at</w:t>
            </w:r>
          </w:p>
        </w:tc>
        <w:tc>
          <w:tcPr>
            <w:tcW w:type="dxa" w:w="2880"/>
          </w:tcPr>
          <w:p>
            <w:r>
              <w:t>string</w:t>
            </w:r>
          </w:p>
        </w:tc>
        <w:tc>
          <w:tcPr>
            <w:tcW w:type="dxa" w:w="2880"/>
          </w:tcPr>
          <w:p>
            <w:r>
              <w:t>ISO 8601 timestamp when the split test was unpublished.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'https://api.netlify.com/api/v1/sites/12345678-90ab-cdef-1234-567890abcdef/traffic_splits' \</w:t>
        <w:br/>
        <w:t xml:space="preserve"> --header 'Accept: application/json'</w:t>
      </w:r>
    </w:p>
    <w:p>
      <w:pPr>
        <w:pStyle w:val="Heading3"/>
      </w:pPr>
      <w:r>
        <w:t>Error Handling</w:t>
      </w:r>
    </w:p>
    <w:p>
      <w:pPr>
        <w:pStyle w:val="ListBullet"/>
      </w:pPr>
      <w:r>
        <w:t>200 Success: Returns an array of split test objects.</w:t>
      </w:r>
    </w:p>
    <w:p>
      <w:pPr>
        <w:pStyle w:val="ListBullet"/>
      </w:pPr>
      <w:r>
        <w:t xml:space="preserve">default: Returns an error object with: </w:t>
        <w:br/>
        <w:br/>
        <w:t>message (required string)</w:t>
        <w:br/>
        <w:t>code (integer)</w:t>
      </w:r>
    </w:p>
    <w:p>
      <w:pPr>
        <w:pStyle w:val="Heading3"/>
      </w:pPr>
      <w:r>
        <w:t>Related trafficSplits actions</w:t>
      </w:r>
    </w:p>
    <w:p>
      <w:pPr>
        <w:pStyle w:val="ListBullet"/>
      </w:pPr>
      <w:r>
        <w:t>[POST] Create a Site Traffic Split Test — /sites/{{siteId}}/traffic_splits</w:t>
      </w:r>
    </w:p>
    <w:p>
      <w:pPr>
        <w:pStyle w:val="ListBullet"/>
      </w:pPr>
      <w:r>
        <w:t>[POST] Enable a Site’s Traffic Split Test (Publish) — /sites/{{siteId}}/traffic_splits/{{splitTestId}}/publish</w:t>
      </w:r>
    </w:p>
    <w:p>
      <w:pPr>
        <w:pStyle w:val="ListBullet"/>
      </w:pPr>
      <w:r>
        <w:t>[PUT] Update a Site’s Traffic Split Test — /sites/{{siteId}}/traffic_splits/{{splitTestId}}</w:t>
      </w:r>
    </w:p>
    <w:p>
      <w:pPr>
        <w:pStyle w:val="ListBullet"/>
      </w:pPr>
      <w:r>
        <w:t>[POST] Disable a Site’s Split Test (Unpublish Traffic Split) — /sites/{{siteId}}/traffic_splits/{{splitTestId}}/unpublish</w:t>
      </w:r>
    </w:p>
    <w:p>
      <w:pPr>
        <w:pStyle w:val="ListBullet"/>
      </w:pPr>
      <w:r>
        <w:t>[GET] Get a Site’s Traffic Split Test — /sites/{{siteId}}/traffic_splits/{{splitTestId}}</w:t>
      </w:r>
    </w:p>
    <w:p>
      <w:r>
        <w:br w:type="page"/>
      </w:r>
    </w:p>
    <w:p>
      <w:pPr>
        <w:pStyle w:val="Heading2"/>
      </w:pPr>
      <w:r>
        <w:t>75. [PUT] Update a Site’s Traffic Split Test</w:t>
      </w:r>
    </w:p>
    <w:p>
      <w:r>
        <w:rPr>
          <w:b/>
        </w:rPr>
        <w:t xml:space="preserve">Endpoint: </w:t>
      </w:r>
      <w:r>
        <w:rPr>
          <w:rFonts w:ascii="Courier New" w:hAnsi="Courier New"/>
          <w:sz w:val="18"/>
        </w:rPr>
        <w:t>/sites/{{siteId}}/traffic_splits/{{splitTestId}}</w:t>
      </w:r>
    </w:p>
    <w:p>
      <w:pPr>
        <w:pStyle w:val="Heading3"/>
      </w:pPr>
      <w:r>
        <w:t>Method</w:t>
      </w:r>
    </w:p>
    <w:p>
      <w:r>
        <w:t>PUT</w:t>
      </w:r>
    </w:p>
    <w:p>
      <w:pPr>
        <w:pStyle w:val="Heading3"/>
      </w:pPr>
      <w:r>
        <w:t>URL</w:t>
      </w:r>
    </w:p>
    <w:p>
      <w:r>
        <w:t>https://api.netlify.com/api/v1/sites/{{site_id}}/traffic_splits/{{split_test_id}}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traffic split test (split test) for a specific Netlify site.</w:t>
      </w:r>
    </w:p>
    <w:p>
      <w:pPr>
        <w:pStyle w:val="Heading3"/>
      </w:pPr>
      <w:r>
        <w:t>Enforcement Rules</w:t>
      </w:r>
    </w:p>
    <w:p>
      <w:pPr>
        <w:pStyle w:val="ListBullet"/>
      </w:pPr>
      <w:r>
        <w:t>The site_id path parameter must always be present.</w:t>
      </w:r>
    </w:p>
    <w:p>
      <w:pPr>
        <w:pStyle w:val="ListBullet"/>
      </w:pPr>
      <w:r>
        <w:t>The split_test_id path parameter must always be present.</w:t>
      </w:r>
    </w:p>
    <w:p>
      <w:pPr>
        <w:pStyle w:val="ListBullet"/>
      </w:pPr>
      <w:r>
        <w:t>If the user provides a site_id, use that value directly.</w:t>
      </w:r>
    </w:p>
    <w:p>
      <w:pPr>
        <w:pStyle w:val="ListBullet"/>
      </w:pPr>
      <w:r>
        <w:t>If the user provides a split_test_id, use that value directly.</w:t>
      </w:r>
    </w:p>
    <w:p>
      <w:pPr>
        <w:pStyle w:val="ListBullet"/>
      </w:pPr>
      <w:r>
        <w:t>Do not call the API with a missing or empty site_id or split_test_id (e.g., avoid /sites//traffic_splits/... or /traffic_splits//).</w:t>
      </w:r>
    </w:p>
    <w:p>
      <w:pPr>
        <w:pStyle w:val="ListBullet"/>
      </w:pPr>
      <w:r>
        <w:t>Always construct the path as /sites/{{site_id}}/traffic_splits/{{split_test_id}}, where both path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/sites/12345678-90ab-cdef-1234-567890abcdef/traffic_splits/abcdef12-3456-7890-abcd-ef1234567890</w:t>
        <w:br/>
        <w:t>/sites/my-site-name/traffic_splits/my-split-test-id</w:t>
      </w:r>
    </w:p>
    <w:p>
      <w:pPr>
        <w:pStyle w:val="Heading3"/>
      </w:pPr>
      <w:r>
        <w:t>Invalid Examples</w:t>
      </w:r>
    </w:p>
    <w:p>
      <w:r>
        <w:rPr>
          <w:b/>
          <w:color w:val="666666"/>
          <w:sz w:val="16"/>
        </w:rPr>
        <w:t>[http]</w:t>
      </w:r>
    </w:p>
    <w:p>
      <w:pPr>
        <w:shd w:fill="F2F2F2" w:val="clear"/>
      </w:pPr>
      <w:r>
        <w:rPr>
          <w:rFonts w:ascii="Courier New" w:hAnsi="Courier New"/>
          <w:sz w:val="17"/>
        </w:rPr>
        <w:t>/sites//traffic_splits/abcdef12-3456-7890-abcd-ef1234567890</w:t>
        <w:br/>
        <w:t>/sites/12345678-90ab-cdef-1234-567890abcdef/traffic_splits/</w:t>
        <w:br/>
        <w:t>/sites/traffic_splits/abcdef12-3456-7890-abcd-ef1234567890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as a path parameter in the URL.</w:t>
            </w:r>
          </w:p>
        </w:tc>
      </w:tr>
      <w:tr>
        <w:tc>
          <w:tcPr>
            <w:tcW w:type="dxa" w:w="2880"/>
          </w:tcPr>
          <w:p>
            <w:r>
              <w:t>split_test_id</w:t>
            </w:r>
          </w:p>
        </w:tc>
        <w:tc>
          <w:tcPr>
            <w:tcW w:type="dxa" w:w="2880"/>
          </w:tcPr>
          <w:p>
            <w:r>
              <w:t>string</w:t>
            </w:r>
          </w:p>
        </w:tc>
        <w:tc>
          <w:tcPr>
            <w:tcW w:type="dxa" w:w="2880"/>
          </w:tcPr>
          <w:p>
            <w:r>
              <w:t>The traffic split test identifier. Sent as a path parameter in the URL.</w:t>
            </w:r>
          </w:p>
        </w:tc>
      </w:tr>
    </w:tbl>
    <w:p/>
    <w:p>
      <w:pPr>
        <w:pStyle w:val="Heading3"/>
      </w:pPr>
      <w:r>
        <w:t>Request Body</w:t>
      </w:r>
    </w:p>
    <w:p>
      <w:r>
        <w:t>The scraped documentation does not specify the request body schema for this update operation.</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"abcdef12-3456-7890-abcd-ef1234567890",</w:t>
        <w:br/>
        <w:t xml:space="preserve"> "site_id": "12345678-90ab-cdef-1234-567890abcdef",</w:t>
        <w:br/>
        <w:t xml:space="preserve"> "name": "Homepage split test",</w:t>
        <w:br/>
        <w:t xml:space="preserve"> "path": "/",</w:t>
        <w:br/>
        <w:t xml:space="preserve"> "branches": [</w:t>
        <w:br/>
        <w:t xml:space="preserve"> {}</w:t>
        <w:br/>
        <w:t xml:space="preserve"> ],</w:t>
        <w:br/>
        <w:t xml:space="preserve"> "active": true,</w:t>
        <w:br/>
        <w:t xml:space="preserve"> "created_at": "2024-01-15T10:30:00Z",</w:t>
        <w:br/>
        <w:t xml:space="preserve"> "updated_at": "2024-01-16T09:12:45Z",</w:t>
        <w:br/>
        <w:t xml:space="preserve"> "unpublished_at": "2024-02-01T00:00:00Z"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Split test ID.</w:t>
            </w:r>
          </w:p>
        </w:tc>
      </w:tr>
      <w:tr>
        <w:tc>
          <w:tcPr>
            <w:tcW w:type="dxa" w:w="2880"/>
          </w:tcPr>
          <w:p>
            <w:r>
              <w:t>site_id</w:t>
            </w:r>
          </w:p>
        </w:tc>
        <w:tc>
          <w:tcPr>
            <w:tcW w:type="dxa" w:w="2880"/>
          </w:tcPr>
          <w:p>
            <w:r>
              <w:t>string</w:t>
            </w:r>
          </w:p>
        </w:tc>
        <w:tc>
          <w:tcPr>
            <w:tcW w:type="dxa" w:w="2880"/>
          </w:tcPr>
          <w:p>
            <w:r>
              <w:t>Site ID the split test belongs to.</w:t>
            </w:r>
          </w:p>
        </w:tc>
      </w:tr>
      <w:tr>
        <w:tc>
          <w:tcPr>
            <w:tcW w:type="dxa" w:w="2880"/>
          </w:tcPr>
          <w:p>
            <w:r>
              <w:t>name</w:t>
            </w:r>
          </w:p>
        </w:tc>
        <w:tc>
          <w:tcPr>
            <w:tcW w:type="dxa" w:w="2880"/>
          </w:tcPr>
          <w:p>
            <w:r>
              <w:t>string</w:t>
            </w:r>
          </w:p>
        </w:tc>
        <w:tc>
          <w:tcPr>
            <w:tcW w:type="dxa" w:w="2880"/>
          </w:tcPr>
          <w:p>
            <w:r>
              <w:t>Split test name.</w:t>
            </w:r>
          </w:p>
        </w:tc>
      </w:tr>
      <w:tr>
        <w:tc>
          <w:tcPr>
            <w:tcW w:type="dxa" w:w="2880"/>
          </w:tcPr>
          <w:p>
            <w:r>
              <w:t>path</w:t>
            </w:r>
          </w:p>
        </w:tc>
        <w:tc>
          <w:tcPr>
            <w:tcW w:type="dxa" w:w="2880"/>
          </w:tcPr>
          <w:p>
            <w:r>
              <w:t>string</w:t>
            </w:r>
          </w:p>
        </w:tc>
        <w:tc>
          <w:tcPr>
            <w:tcW w:type="dxa" w:w="2880"/>
          </w:tcPr>
          <w:p>
            <w:r>
              <w:t>Path being split-tested (e.g., /).</w:t>
            </w:r>
          </w:p>
        </w:tc>
      </w:tr>
      <w:tr>
        <w:tc>
          <w:tcPr>
            <w:tcW w:type="dxa" w:w="2880"/>
          </w:tcPr>
          <w:p>
            <w:r>
              <w:t>branches</w:t>
            </w:r>
          </w:p>
        </w:tc>
        <w:tc>
          <w:tcPr>
            <w:tcW w:type="dxa" w:w="2880"/>
          </w:tcPr>
          <w:p>
            <w:r>
              <w:t>object[]</w:t>
            </w:r>
          </w:p>
        </w:tc>
        <w:tc>
          <w:tcPr>
            <w:tcW w:type="dxa" w:w="2880"/>
          </w:tcPr>
          <w:p>
            <w:r>
              <w:t>List of branch objects for the split test. (Schema not provided.)</w:t>
            </w:r>
          </w:p>
        </w:tc>
      </w:tr>
      <w:tr>
        <w:tc>
          <w:tcPr>
            <w:tcW w:type="dxa" w:w="2880"/>
          </w:tcPr>
          <w:p>
            <w:r>
              <w:t>active</w:t>
            </w:r>
          </w:p>
        </w:tc>
        <w:tc>
          <w:tcPr>
            <w:tcW w:type="dxa" w:w="2880"/>
          </w:tcPr>
          <w:p>
            <w:r>
              <w:t>boolean</w:t>
            </w:r>
          </w:p>
        </w:tc>
        <w:tc>
          <w:tcPr>
            <w:tcW w:type="dxa" w:w="2880"/>
          </w:tcPr>
          <w:p>
            <w:r>
              <w:t>Whether the split test is active.</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unpublished_at</w:t>
            </w:r>
          </w:p>
        </w:tc>
        <w:tc>
          <w:tcPr>
            <w:tcW w:type="dxa" w:w="2880"/>
          </w:tcPr>
          <w:p>
            <w:r>
              <w:t>string</w:t>
            </w:r>
          </w:p>
        </w:tc>
        <w:tc>
          <w:tcPr>
            <w:tcW w:type="dxa" w:w="2880"/>
          </w:tcPr>
          <w:p>
            <w:r>
              <w:t>Timestamp when unpublished.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'https://api.netlify.com/api/v1/sites/12345678-90ab-cdef-1234-567890abcdef/traffic_splits/abcdef12-3456-7890-abcd-ef1234567890' \</w:t>
        <w:br/>
        <w:t xml:space="preserve"> --header 'Accept: application/json' \</w:t>
        <w:br/>
        <w:t xml:space="preserve"> --header 'Content-Type: application/json' \</w:t>
        <w:br/>
        <w:t xml:space="preserve"> --data '{}'</w:t>
      </w:r>
    </w:p>
    <w:p>
      <w:pPr>
        <w:pStyle w:val="Heading3"/>
      </w:pPr>
      <w:r>
        <w:t>Error Handling</w:t>
      </w:r>
    </w:p>
    <w:p>
      <w:pPr>
        <w:pStyle w:val="ListBullet"/>
      </w:pPr>
      <w:r>
        <w:t>201 Created: Update succeeded; returns the updated split test object.</w:t>
      </w:r>
    </w:p>
    <w:p>
      <w:pPr>
        <w:pStyle w:val="ListBullet"/>
      </w:pPr>
      <w:r>
        <w:t xml:space="preserve">default: Returns an error object with: </w:t>
        <w:br/>
        <w:br/>
        <w:t>message (required string)</w:t>
        <w:br/>
        <w:t>code (integer)</w:t>
      </w:r>
    </w:p>
    <w:p>
      <w:pPr>
        <w:pStyle w:val="Heading3"/>
      </w:pPr>
      <w:r>
        <w:t>Related trafficSplits actions</w:t>
      </w:r>
    </w:p>
    <w:p>
      <w:pPr>
        <w:pStyle w:val="ListBullet"/>
      </w:pPr>
      <w:r>
        <w:t>[POST] Create a Site Traffic Split Test — /sites/{{siteId}}/traffic_splits</w:t>
      </w:r>
    </w:p>
    <w:p>
      <w:pPr>
        <w:pStyle w:val="ListBullet"/>
      </w:pPr>
      <w:r>
        <w:t>[POST] Enable a Site’s Traffic Split Test (Publish) — /sites/{{siteId}}/traffic_splits/{{splitTestId}}/publish</w:t>
      </w:r>
    </w:p>
    <w:p>
      <w:pPr>
        <w:pStyle w:val="ListBullet"/>
      </w:pPr>
      <w:r>
        <w:t>[GET] List a Site’s Traffic Split Tests — /sites/{{siteId}}/traffic_splits</w:t>
      </w:r>
    </w:p>
    <w:p>
      <w:pPr>
        <w:pStyle w:val="ListBullet"/>
      </w:pPr>
      <w:r>
        <w:t>[POST] Disable a Site’s Split Test (Unpublish Traffic Split) — /sites/{{siteId}}/traffic_splits/{{splitTestId}}/unpublish</w:t>
      </w:r>
    </w:p>
    <w:p>
      <w:pPr>
        <w:pStyle w:val="ListBullet"/>
      </w:pPr>
      <w:r>
        <w:t>[GET] Get a Site’s Traffic Split Test — /sites/{{siteId}}/traffic_splits/{{splitTestId}}</w:t>
      </w:r>
    </w:p>
    <w:p>
      <w:r>
        <w:br w:type="page"/>
      </w:r>
    </w:p>
    <w:p>
      <w:pPr>
        <w:pStyle w:val="Heading2"/>
      </w:pPr>
      <w:r>
        <w:t>76. [POST] Disable a Site’s Split Test (Unpublish Traffic Split)</w:t>
      </w:r>
    </w:p>
    <w:p>
      <w:r>
        <w:rPr>
          <w:b/>
        </w:rPr>
        <w:t xml:space="preserve">Endpoint: </w:t>
      </w:r>
      <w:r>
        <w:rPr>
          <w:rFonts w:ascii="Courier New" w:hAnsi="Courier New"/>
          <w:sz w:val="18"/>
        </w:rPr>
        <w:t>/sites/{{siteId}}/traffic_splits/{{splitTestId}}/unpublish</w:t>
      </w:r>
    </w:p>
    <w:p>
      <w:pPr>
        <w:pStyle w:val="Heading3"/>
      </w:pPr>
      <w:r>
        <w:t>Prerequisites</w:t>
      </w:r>
    </w:p>
    <w:p>
      <w:pPr>
        <w:pStyle w:val="ListBullet"/>
      </w:pPr>
      <w:r>
        <w:t>You must have access to the target site and permission to manage traffic splits/split tests for it.</w:t>
      </w:r>
    </w:p>
    <w:p>
      <w:pPr>
        <w:pStyle w:val="Heading3"/>
      </w:pPr>
      <w:r>
        <w:t>Method</w:t>
      </w:r>
    </w:p>
    <w:p>
      <w:r>
        <w:t>POST</w:t>
      </w:r>
    </w:p>
    <w:p>
      <w:pPr>
        <w:pStyle w:val="Heading3"/>
      </w:pPr>
      <w:r>
        <w:t>URL</w:t>
      </w:r>
    </w:p>
    <w:p>
      <w:r>
        <w:t>https://api.netlify.com/api/v1/sites/{{site_id}}/traffic_splits/{{split_test_id}}/unpublish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Disables (unpublishes) a traffic split (split test) for a specific Netlify site.</w:t>
      </w:r>
    </w:p>
    <w:p>
      <w:pPr>
        <w:pStyle w:val="Heading3"/>
      </w:pPr>
      <w:r>
        <w:t>Enforcement Rules</w:t>
      </w:r>
    </w:p>
    <w:p>
      <w:pPr>
        <w:pStyle w:val="ListBullet"/>
      </w:pPr>
      <w:r>
        <w:t>The site_id path parameter must always be present and non-empty.</w:t>
      </w:r>
    </w:p>
    <w:p>
      <w:pPr>
        <w:pStyle w:val="ListBullet"/>
      </w:pPr>
      <w:r>
        <w:t>The split_test_id path parameter must always be present and non-empty.</w:t>
      </w:r>
    </w:p>
    <w:p>
      <w:pPr>
        <w:pStyle w:val="ListBullet"/>
      </w:pPr>
      <w:r>
        <w:t>Always construct the path as /sites/{{site_id}}/traffic_splits/{{split_test_id}}/unpublish.</w:t>
      </w:r>
    </w:p>
    <w:p>
      <w:pPr>
        <w:pStyle w:val="ListBullet"/>
      </w:pPr>
      <w:r>
        <w:t>Do not call the API with missing or empty path parameters (e.g., avoid /sites//traffic_splits//unpublish).</w:t>
      </w:r>
    </w:p>
    <w:p>
      <w:pPr>
        <w:pStyle w:val="ListBullet"/>
      </w:pPr>
      <w:r>
        <w:t>Do not infer or guess site_id or split_test_id.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/sites/12345678-90ab-cdef-1234-567890abcdef/traffic_splits/abcdef12-3456-7890-abcd-ef1234567890/unpublish</w:t>
      </w:r>
    </w:p>
    <w:p>
      <w:pPr>
        <w:pStyle w:val="Heading3"/>
      </w:pPr>
      <w:r>
        <w:t>Invalid Examples</w:t>
      </w:r>
    </w:p>
    <w:p>
      <w:r>
        <w:rPr>
          <w:b/>
          <w:color w:val="666666"/>
          <w:sz w:val="16"/>
        </w:rPr>
        <w:t>[http]</w:t>
      </w:r>
    </w:p>
    <w:p>
      <w:pPr>
        <w:shd w:fill="F2F2F2" w:val="clear"/>
      </w:pPr>
      <w:r>
        <w:rPr>
          <w:rFonts w:ascii="Courier New" w:hAnsi="Courier New"/>
          <w:sz w:val="17"/>
        </w:rPr>
        <w:t>/sites//traffic_splits/abcdef12-3456-7890-abcd-ef1234567890/unpublish</w:t>
        <w:br/>
        <w:t>/sites/12345678-90ab-cdef-1234-567890abcdef/traffic_splits//unpublish</w:t>
        <w:br/>
        <w:t>/sites/12345678-90ab-cdef-1234-567890abcdef/traffic_splits/abcdef12-3456-7890-abcd-ef1234567890</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as a path parameter in the URL.</w:t>
            </w:r>
          </w:p>
        </w:tc>
      </w:tr>
      <w:tr>
        <w:tc>
          <w:tcPr>
            <w:tcW w:type="dxa" w:w="2880"/>
          </w:tcPr>
          <w:p>
            <w:r>
              <w:t>split_test_id</w:t>
            </w:r>
          </w:p>
        </w:tc>
        <w:tc>
          <w:tcPr>
            <w:tcW w:type="dxa" w:w="2880"/>
          </w:tcPr>
          <w:p>
            <w:r>
              <w:t>string</w:t>
            </w:r>
          </w:p>
        </w:tc>
        <w:tc>
          <w:tcPr>
            <w:tcW w:type="dxa" w:w="2880"/>
          </w:tcPr>
          <w:p>
            <w:r>
              <w:t>The split test (traffic split) identifier to unpublish/disable. Sent as a path parameter in the URL.</w:t>
            </w:r>
          </w:p>
        </w:tc>
      </w:tr>
    </w:tbl>
    <w:p/>
    <w:p>
      <w:pPr>
        <w:pStyle w:val="Heading3"/>
      </w:pPr>
      <w:r>
        <w:t>Response</w:t>
      </w:r>
    </w:p>
    <w:p>
      <w:pPr>
        <w:pStyle w:val="Heading3"/>
      </w:pPr>
      <w:r>
        <w:t>Success Response (204 No Content)</w:t>
      </w:r>
    </w:p>
    <w:p>
      <w:pPr>
        <w:pStyle w:val="ListBullet"/>
      </w:pPr>
      <w:r>
        <w:t>Split test disabled (unpublished).</w:t>
      </w:r>
    </w:p>
    <w:p>
      <w:pPr>
        <w:pStyle w:val="ListBullet"/>
      </w:pPr>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"Description of the error"</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"https://api.netlify.com/api/v1/sites/12345678-90ab-cdef-1234-567890abcdef/traffic_splits/abcdef12-3456-7890-abcd-ef1234567890/unpublish"</w:t>
      </w:r>
    </w:p>
    <w:p>
      <w:pPr>
        <w:pStyle w:val="Heading3"/>
      </w:pPr>
      <w:r>
        <w:t>Notes</w:t>
      </w:r>
    </w:p>
    <w:p>
      <w:pPr>
        <w:pStyle w:val="ListBullet"/>
      </w:pPr>
      <w:r>
        <w:t>No request body is documented for this endpoint; send an empty body.</w:t>
      </w:r>
    </w:p>
    <w:p>
      <w:pPr>
        <w:pStyle w:val="Heading3"/>
      </w:pPr>
      <w:r>
        <w:t>Related trafficSplits actions</w:t>
      </w:r>
    </w:p>
    <w:p>
      <w:pPr>
        <w:pStyle w:val="ListBullet"/>
      </w:pPr>
      <w:r>
        <w:t>[POST] Create a Site Traffic Split Test — /sites/{{siteId}}/traffic_splits</w:t>
      </w:r>
    </w:p>
    <w:p>
      <w:pPr>
        <w:pStyle w:val="ListBullet"/>
      </w:pPr>
      <w:r>
        <w:t>[POST] Enable a Site’s Traffic Split Test (Publish) — /sites/{{siteId}}/traffic_splits/{{splitTestId}}/publish</w:t>
      </w:r>
    </w:p>
    <w:p>
      <w:pPr>
        <w:pStyle w:val="ListBullet"/>
      </w:pPr>
      <w:r>
        <w:t>[GET] List a Site’s Traffic Split Tests — /sites/{{siteId}}/traffic_splits</w:t>
      </w:r>
    </w:p>
    <w:p>
      <w:pPr>
        <w:pStyle w:val="ListBullet"/>
      </w:pPr>
      <w:r>
        <w:t>[PUT] Update a Site’s Traffic Split Test — /sites/{{siteId}}/traffic_splits/{{splitTestId}}</w:t>
      </w:r>
    </w:p>
    <w:p>
      <w:pPr>
        <w:pStyle w:val="ListBullet"/>
      </w:pPr>
      <w:r>
        <w:t>[GET] Get a Site’s Traffic Split Test — /sites/{{siteId}}/traffic_splits/{{splitTestId}}</w:t>
      </w:r>
    </w:p>
    <w:p>
      <w:r>
        <w:br w:type="page"/>
      </w:r>
    </w:p>
    <w:p>
      <w:pPr>
        <w:pStyle w:val="Heading2"/>
      </w:pPr>
      <w:r>
        <w:t>77. [GET] List a Site’s Submissions</w:t>
      </w:r>
    </w:p>
    <w:p>
      <w:r>
        <w:rPr>
          <w:b/>
        </w:rPr>
        <w:t xml:space="preserve">Endpoint: </w:t>
      </w:r>
      <w:r>
        <w:rPr>
          <w:rFonts w:ascii="Courier New" w:hAnsi="Courier New"/>
          <w:sz w:val="18"/>
        </w:rPr>
        <w:t>/sites/{{siteId}}/submissions</w:t>
      </w:r>
    </w:p>
    <w:p>
      <w:pPr>
        <w:pStyle w:val="Heading3"/>
      </w:pPr>
      <w:r>
        <w:t>Method</w:t>
      </w:r>
    </w:p>
    <w:p>
      <w:r>
        <w:t>GET</w:t>
      </w:r>
    </w:p>
    <w:p>
      <w:pPr>
        <w:pStyle w:val="Heading3"/>
      </w:pPr>
      <w:r>
        <w:t>URL</w:t>
      </w:r>
    </w:p>
    <w:p>
      <w:r>
        <w:t>https://api.netlify.com/api/v1/sites/{{site_id}}/submissions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form submissions for a specific Netlify site.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/sites//submissions or /sites/submissions).</w:t>
      </w:r>
    </w:p>
    <w:p>
      <w:pPr>
        <w:pStyle w:val="ListBullet"/>
      </w:pPr>
      <w:r>
        <w:t>Always construct the path as /sites/{{site_id}}/submissions,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/sites/12345678-90ab-cdef-1234-567890abcdef/submissions</w:t>
        <w:br/>
        <w:t>/sites/my-site-id/submissions</w:t>
      </w:r>
    </w:p>
    <w:p>
      <w:pPr>
        <w:pStyle w:val="Heading3"/>
      </w:pPr>
      <w:r>
        <w:t>Invalid Examples</w:t>
      </w:r>
    </w:p>
    <w:p>
      <w:r>
        <w:rPr>
          <w:b/>
          <w:color w:val="666666"/>
          <w:sz w:val="16"/>
        </w:rPr>
        <w:t>[http]</w:t>
      </w:r>
    </w:p>
    <w:p>
      <w:pPr>
        <w:shd w:fill="F2F2F2" w:val="clear"/>
      </w:pPr>
      <w:r>
        <w:rPr>
          <w:rFonts w:ascii="Courier New" w:hAnsi="Courier New"/>
          <w:sz w:val="17"/>
        </w:rPr>
        <w:t>/sites//submissions</w:t>
        <w:br/>
        <w:t>/sites/submissions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of results to return. Sent as a query parameter in the URL.</w:t>
            </w:r>
          </w:p>
        </w:tc>
      </w:tr>
      <w:tr>
        <w:tc>
          <w:tcPr>
            <w:tcW w:type="dxa" w:w="2880"/>
          </w:tcPr>
          <w:p>
            <w:r>
              <w:t>per_page</w:t>
            </w:r>
          </w:p>
        </w:tc>
        <w:tc>
          <w:tcPr>
            <w:tcW w:type="dxa" w:w="2880"/>
          </w:tcPr>
          <w:p>
            <w:r>
              <w:t>integer</w:t>
            </w:r>
          </w:p>
        </w:tc>
        <w:tc>
          <w:tcPr>
            <w:tcW w:type="dxa" w:w="2880"/>
          </w:tcPr>
          <w:p>
            <w:r>
              <w:t>Number of results per page.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"subm_1234567890",</w:t>
        <w:br/>
        <w:t xml:space="preserve"> "number": 1,</w:t>
        <w:br/>
        <w:t xml:space="preserve"> "email": "jane.doe@example.com",</w:t>
        <w:br/>
        <w:t xml:space="preserve"> "name": "Jane Doe",</w:t>
        <w:br/>
        <w:t xml:space="preserve"> "first_name": "Jane",</w:t>
        <w:br/>
        <w:t xml:space="preserve"> "last_name": "Doe",</w:t>
        <w:br/>
        <w:t xml:space="preserve"> "company": "Example Co",</w:t>
        <w:br/>
        <w:t xml:space="preserve"> "summary": "Contact form submission",</w:t>
        <w:br/>
        <w:t xml:space="preserve"> "body": "Hello, I would like to learn more.",</w:t>
        <w:br/>
        <w:t xml:space="preserve"> "data": {</w:t>
        <w:br/>
        <w:t xml:space="preserve"> "message": "Hello, I would like to learn more."</w:t>
        <w:br/>
        <w:t xml:space="preserve"> },</w:t>
        <w:br/>
        <w:t xml:space="preserve"> "created_at": "2024-01-15T10:30:00Z",</w:t>
        <w:br/>
        <w:t xml:space="preserve"> "site_url": "https://example-site.netlify.app"</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"Invalid site_id"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Submission ID.</w:t>
            </w:r>
          </w:p>
        </w:tc>
      </w:tr>
      <w:tr>
        <w:tc>
          <w:tcPr>
            <w:tcW w:type="dxa" w:w="2880"/>
          </w:tcPr>
          <w:p>
            <w:r>
              <w:t>number</w:t>
            </w:r>
          </w:p>
        </w:tc>
        <w:tc>
          <w:tcPr>
            <w:tcW w:type="dxa" w:w="2880"/>
          </w:tcPr>
          <w:p>
            <w:r>
              <w:t>integer</w:t>
            </w:r>
          </w:p>
        </w:tc>
        <w:tc>
          <w:tcPr>
            <w:tcW w:type="dxa" w:w="2880"/>
          </w:tcPr>
          <w:p>
            <w:r>
              <w:t>Submission number.</w:t>
            </w:r>
          </w:p>
        </w:tc>
      </w:tr>
      <w:tr>
        <w:tc>
          <w:tcPr>
            <w:tcW w:type="dxa" w:w="2880"/>
          </w:tcPr>
          <w:p>
            <w:r>
              <w:t>email</w:t>
            </w:r>
          </w:p>
        </w:tc>
        <w:tc>
          <w:tcPr>
            <w:tcW w:type="dxa" w:w="2880"/>
          </w:tcPr>
          <w:p>
            <w:r>
              <w:t>string</w:t>
            </w:r>
          </w:p>
        </w:tc>
        <w:tc>
          <w:tcPr>
            <w:tcW w:type="dxa" w:w="2880"/>
          </w:tcPr>
          <w:p>
            <w:r>
              <w:t>Email associated with the submission.</w:t>
            </w:r>
          </w:p>
        </w:tc>
      </w:tr>
      <w:tr>
        <w:tc>
          <w:tcPr>
            <w:tcW w:type="dxa" w:w="2880"/>
          </w:tcPr>
          <w:p>
            <w:r>
              <w:t>name</w:t>
            </w:r>
          </w:p>
        </w:tc>
        <w:tc>
          <w:tcPr>
            <w:tcW w:type="dxa" w:w="2880"/>
          </w:tcPr>
          <w:p>
            <w:r>
              <w:t>string</w:t>
            </w:r>
          </w:p>
        </w:tc>
        <w:tc>
          <w:tcPr>
            <w:tcW w:type="dxa" w:w="2880"/>
          </w:tcPr>
          <w:p>
            <w:r>
              <w:t>Name associated with the submission.</w:t>
            </w:r>
          </w:p>
        </w:tc>
      </w:tr>
      <w:tr>
        <w:tc>
          <w:tcPr>
            <w:tcW w:type="dxa" w:w="2880"/>
          </w:tcPr>
          <w:p>
            <w:r>
              <w:t>first_name</w:t>
            </w:r>
          </w:p>
        </w:tc>
        <w:tc>
          <w:tcPr>
            <w:tcW w:type="dxa" w:w="2880"/>
          </w:tcPr>
          <w:p>
            <w:r>
              <w:t>string</w:t>
            </w:r>
          </w:p>
        </w:tc>
        <w:tc>
          <w:tcPr>
            <w:tcW w:type="dxa" w:w="2880"/>
          </w:tcPr>
          <w:p>
            <w:r>
              <w:t>First name associated with the submission.</w:t>
            </w:r>
          </w:p>
        </w:tc>
      </w:tr>
      <w:tr>
        <w:tc>
          <w:tcPr>
            <w:tcW w:type="dxa" w:w="2880"/>
          </w:tcPr>
          <w:p>
            <w:r>
              <w:t>last_name</w:t>
            </w:r>
          </w:p>
        </w:tc>
        <w:tc>
          <w:tcPr>
            <w:tcW w:type="dxa" w:w="2880"/>
          </w:tcPr>
          <w:p>
            <w:r>
              <w:t>string</w:t>
            </w:r>
          </w:p>
        </w:tc>
        <w:tc>
          <w:tcPr>
            <w:tcW w:type="dxa" w:w="2880"/>
          </w:tcPr>
          <w:p>
            <w:r>
              <w:t>Last name associated with the submission.</w:t>
            </w:r>
          </w:p>
        </w:tc>
      </w:tr>
      <w:tr>
        <w:tc>
          <w:tcPr>
            <w:tcW w:type="dxa" w:w="2880"/>
          </w:tcPr>
          <w:p>
            <w:r>
              <w:t>company</w:t>
            </w:r>
          </w:p>
        </w:tc>
        <w:tc>
          <w:tcPr>
            <w:tcW w:type="dxa" w:w="2880"/>
          </w:tcPr>
          <w:p>
            <w:r>
              <w:t>string</w:t>
            </w:r>
          </w:p>
        </w:tc>
        <w:tc>
          <w:tcPr>
            <w:tcW w:type="dxa" w:w="2880"/>
          </w:tcPr>
          <w:p>
            <w:r>
              <w:t>Company associated with the submission.</w:t>
            </w:r>
          </w:p>
        </w:tc>
      </w:tr>
      <w:tr>
        <w:tc>
          <w:tcPr>
            <w:tcW w:type="dxa" w:w="2880"/>
          </w:tcPr>
          <w:p>
            <w:r>
              <w:t>summary</w:t>
            </w:r>
          </w:p>
        </w:tc>
        <w:tc>
          <w:tcPr>
            <w:tcW w:type="dxa" w:w="2880"/>
          </w:tcPr>
          <w:p>
            <w:r>
              <w:t>string</w:t>
            </w:r>
          </w:p>
        </w:tc>
        <w:tc>
          <w:tcPr>
            <w:tcW w:type="dxa" w:w="2880"/>
          </w:tcPr>
          <w:p>
            <w:r>
              <w:t>Submission summary.</w:t>
            </w:r>
          </w:p>
        </w:tc>
      </w:tr>
      <w:tr>
        <w:tc>
          <w:tcPr>
            <w:tcW w:type="dxa" w:w="2880"/>
          </w:tcPr>
          <w:p>
            <w:r>
              <w:t>body</w:t>
            </w:r>
          </w:p>
        </w:tc>
        <w:tc>
          <w:tcPr>
            <w:tcW w:type="dxa" w:w="2880"/>
          </w:tcPr>
          <w:p>
            <w:r>
              <w:t>string</w:t>
            </w:r>
          </w:p>
        </w:tc>
        <w:tc>
          <w:tcPr>
            <w:tcW w:type="dxa" w:w="2880"/>
          </w:tcPr>
          <w:p>
            <w:r>
              <w:t>Submission body content.</w:t>
            </w:r>
          </w:p>
        </w:tc>
      </w:tr>
      <w:tr>
        <w:tc>
          <w:tcPr>
            <w:tcW w:type="dxa" w:w="2880"/>
          </w:tcPr>
          <w:p>
            <w:r>
              <w:t>data</w:t>
            </w:r>
          </w:p>
        </w:tc>
        <w:tc>
          <w:tcPr>
            <w:tcW w:type="dxa" w:w="2880"/>
          </w:tcPr>
          <w:p>
            <w:r>
              <w:t>object</w:t>
            </w:r>
          </w:p>
        </w:tc>
        <w:tc>
          <w:tcPr>
            <w:tcW w:type="dxa" w:w="2880"/>
          </w:tcPr>
          <w:p>
            <w:r>
              <w:t>Submission data payload.</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site_url</w:t>
            </w:r>
          </w:p>
        </w:tc>
        <w:tc>
          <w:tcPr>
            <w:tcW w:type="dxa" w:w="2880"/>
          </w:tcPr>
          <w:p>
            <w:r>
              <w:t>string</w:t>
            </w:r>
          </w:p>
        </w:tc>
        <w:tc>
          <w:tcPr>
            <w:tcW w:type="dxa" w:w="2880"/>
          </w:tcPr>
          <w:p>
            <w:r>
              <w:t>Site URL the submission belongs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'https://api.netlify.com/api/v1/sites/12345678-90ab-cdef-1234-567890abcdef/submissions?page=1&amp;per_page=20' \</w:t>
        <w:br/>
        <w:t xml:space="preserve"> --header 'Accept: application/json'</w:t>
      </w:r>
    </w:p>
    <w:p>
      <w:pPr>
        <w:pStyle w:val="Heading3"/>
      </w:pPr>
      <w:r>
        <w:t>Example Usage</w:t>
      </w:r>
    </w:p>
    <w:p>
      <w:pPr>
        <w:pStyle w:val="Heading3"/>
      </w:pPr>
      <w:r>
        <w:t>Example 1: List first page of submissions</w:t>
      </w:r>
    </w:p>
    <w:p>
      <w:r>
        <w:rPr>
          <w:b/>
          <w:color w:val="666666"/>
          <w:sz w:val="16"/>
        </w:rPr>
        <w:t>[bash]</w:t>
      </w:r>
    </w:p>
    <w:p>
      <w:pPr>
        <w:shd w:fill="F2F2F2" w:val="clear"/>
      </w:pPr>
      <w:r>
        <w:rPr>
          <w:rFonts w:ascii="Courier New" w:hAnsi="Courier New"/>
          <w:sz w:val="17"/>
        </w:rPr>
        <w:t>curl --location \</w:t>
        <w:br/>
        <w:t xml:space="preserve"> 'https://api.netlify.com/api/v1/sites/12345678-90ab-cdef-1234-567890abcdef/submissions?page=1&amp;per_page=50' \</w:t>
        <w:br/>
        <w:t xml:space="preserve"> --header 'Accept: application/json'</w:t>
      </w:r>
    </w:p>
    <w:p>
      <w:pPr>
        <w:pStyle w:val="Heading3"/>
      </w:pPr>
      <w:r>
        <w:t>Example 2: List submissions with default pagination (no query params)</w:t>
      </w:r>
    </w:p>
    <w:p>
      <w:r>
        <w:rPr>
          <w:b/>
          <w:color w:val="666666"/>
          <w:sz w:val="16"/>
        </w:rPr>
        <w:t>[bash]</w:t>
      </w:r>
    </w:p>
    <w:p>
      <w:pPr>
        <w:shd w:fill="F2F2F2" w:val="clear"/>
      </w:pPr>
      <w:r>
        <w:rPr>
          <w:rFonts w:ascii="Courier New" w:hAnsi="Courier New"/>
          <w:sz w:val="17"/>
        </w:rPr>
        <w:t>curl --location \</w:t>
        <w:br/>
        <w:t xml:space="preserve"> 'https://api.netlify.com/api/v1/sites/12345678-90ab-cdef-1234-567890abcdef/submissions' \</w:t>
        <w:br/>
        <w:t xml:space="preserve"> --header 'Accept: application/json'</w:t>
      </w:r>
    </w:p>
    <w:p>
      <w:pPr>
        <w:pStyle w:val="Heading3"/>
      </w:pPr>
      <w:r>
        <w:t>Error Handling</w:t>
      </w:r>
    </w:p>
    <w:p>
      <w:pPr>
        <w:pStyle w:val="ListBullet"/>
      </w:pPr>
      <w:r>
        <w:t>200 OK: Returns an array of submissions in JSON.</w:t>
      </w:r>
    </w:p>
    <w:p>
      <w:pPr>
        <w:pStyle w:val="ListBullet"/>
      </w:pPr>
      <w:r>
        <w:t>default: Returns an error object with code and required message.</w:t>
      </w:r>
    </w:p>
    <w:p>
      <w:pPr>
        <w:pStyle w:val="Heading3"/>
      </w:pPr>
      <w:r>
        <w:t>Related submissions actions</w:t>
      </w:r>
    </w:p>
    <w:p>
      <w:pPr>
        <w:pStyle w:val="ListBullet"/>
      </w:pPr>
      <w:r>
        <w:t>[GET] Get a Form Submission by ID — /submissions/{{submissionId}}</w:t>
      </w:r>
    </w:p>
    <w:p>
      <w:pPr>
        <w:pStyle w:val="ListBullet"/>
      </w:pPr>
      <w:r>
        <w:t>[DELETE] Delete a Submission — /submissions/{{submissionId}}</w:t>
      </w:r>
    </w:p>
    <w:p>
      <w:r>
        <w:br w:type="page"/>
      </w:r>
    </w:p>
    <w:p>
      <w:pPr>
        <w:pStyle w:val="Heading2"/>
      </w:pPr>
      <w:r>
        <w:t>78. [GET] Get a Form Submission by ID</w:t>
      </w:r>
    </w:p>
    <w:p>
      <w:r>
        <w:rPr>
          <w:b/>
        </w:rPr>
        <w:t xml:space="preserve">Endpoint: </w:t>
      </w:r>
      <w:r>
        <w:rPr>
          <w:rFonts w:ascii="Courier New" w:hAnsi="Courier New"/>
          <w:sz w:val="18"/>
        </w:rPr>
        <w:t>/submissions/{{submissionId}}</w:t>
      </w:r>
    </w:p>
    <w:p>
      <w:pPr>
        <w:pStyle w:val="Heading3"/>
      </w:pPr>
      <w:r>
        <w:t>Method</w:t>
      </w:r>
    </w:p>
    <w:p>
      <w:r>
        <w:t>GET</w:t>
      </w:r>
    </w:p>
    <w:p>
      <w:pPr>
        <w:pStyle w:val="Heading3"/>
      </w:pPr>
      <w:r>
        <w:t>URL</w:t>
      </w:r>
    </w:p>
    <w:p>
      <w:r>
        <w:t>https://api.netlify.com/api/v1/submissions/{{submission_id}}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form submission details for a specific submission ID.</w:t>
      </w:r>
    </w:p>
    <w:p>
      <w:pPr>
        <w:pStyle w:val="Heading3"/>
      </w:pPr>
      <w:r>
        <w:t>Enforcement Rules</w:t>
      </w:r>
    </w:p>
    <w:p>
      <w:pPr>
        <w:pStyle w:val="ListBullet"/>
      </w:pPr>
      <w:r>
        <w:t>The submission_id path parameter must always be present.</w:t>
      </w:r>
    </w:p>
    <w:p>
      <w:pPr>
        <w:pStyle w:val="ListBullet"/>
      </w:pPr>
      <w:r>
        <w:t>If the user provides a submission_id, use that value directly.</w:t>
      </w:r>
    </w:p>
    <w:p>
      <w:pPr>
        <w:pStyle w:val="ListBullet"/>
      </w:pPr>
      <w:r>
        <w:t>Do not call the API with a missing or empty submission_id (e.g., avoid /submissions// or /submissions/).</w:t>
      </w:r>
    </w:p>
    <w:p>
      <w:pPr>
        <w:pStyle w:val="ListBullet"/>
      </w:pPr>
      <w:r>
        <w:t>Always construct the path as /submissions/{{submission_id}}, where {{submission_id}} is a non-empty string.</w:t>
      </w:r>
    </w:p>
    <w:p>
      <w:pPr>
        <w:pStyle w:val="ListBullet"/>
      </w:pPr>
      <w:r>
        <w:t>Do not infer or guess the submission_id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/submissions/123456</w:t>
        <w:br/>
        <w:t>/submissions/9d2f3a4b-1234-5678-9abc-def012345678</w:t>
      </w:r>
    </w:p>
    <w:p>
      <w:pPr>
        <w:pStyle w:val="Heading3"/>
      </w:pPr>
      <w:r>
        <w:t>Invalid Examples</w:t>
      </w:r>
    </w:p>
    <w:p>
      <w:r>
        <w:rPr>
          <w:b/>
          <w:color w:val="666666"/>
          <w:sz w:val="16"/>
        </w:rPr>
        <w:t>[http]</w:t>
      </w:r>
    </w:p>
    <w:p>
      <w:pPr>
        <w:shd w:fill="F2F2F2" w:val="clear"/>
      </w:pPr>
      <w:r>
        <w:rPr>
          <w:rFonts w:ascii="Courier New" w:hAnsi="Courier New"/>
          <w:sz w:val="17"/>
        </w:rPr>
        <w:t>/submissions//</w:t>
        <w:br/>
        <w:t>/submissions/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submission_id</w:t>
            </w:r>
          </w:p>
        </w:tc>
        <w:tc>
          <w:tcPr>
            <w:tcW w:type="dxa" w:w="2880"/>
          </w:tcPr>
          <w:p>
            <w:r>
              <w:t>string</w:t>
            </w:r>
          </w:p>
        </w:tc>
        <w:tc>
          <w:tcPr>
            <w:tcW w:type="dxa" w:w="2880"/>
          </w:tcPr>
          <w:p>
            <w:r>
              <w:t>The ID of the form submission.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Query string to filter results. (Send in the URL query string.)</w:t>
            </w:r>
          </w:p>
        </w:tc>
      </w:tr>
      <w:tr>
        <w:tc>
          <w:tcPr>
            <w:tcW w:type="dxa" w:w="2880"/>
          </w:tcPr>
          <w:p>
            <w:r>
              <w:t>page</w:t>
            </w:r>
          </w:p>
        </w:tc>
        <w:tc>
          <w:tcPr>
            <w:tcW w:type="dxa" w:w="2880"/>
          </w:tcPr>
          <w:p>
            <w:r>
              <w:t>integer</w:t>
            </w:r>
          </w:p>
        </w:tc>
        <w:tc>
          <w:tcPr>
            <w:tcW w:type="dxa" w:w="2880"/>
          </w:tcPr>
          <w:p>
            <w:r>
              <w:t>Page number for paginated results. (Send in the URL query string.)</w:t>
            </w:r>
          </w:p>
        </w:tc>
      </w:tr>
      <w:tr>
        <w:tc>
          <w:tcPr>
            <w:tcW w:type="dxa" w:w="2880"/>
          </w:tcPr>
          <w:p>
            <w:r>
              <w:t>per_page</w:t>
            </w:r>
          </w:p>
        </w:tc>
        <w:tc>
          <w:tcPr>
            <w:tcW w:type="dxa" w:w="2880"/>
          </w:tcPr>
          <w:p>
            <w:r>
              <w:t>integer</w:t>
            </w:r>
          </w:p>
        </w:tc>
        <w:tc>
          <w:tcPr>
            <w:tcW w:type="dxa" w:w="2880"/>
          </w:tcPr>
          <w:p>
            <w:r>
              <w:t>Number of items per page.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"9d2f3a4b-1234-5678-9abc-def012345678",</w:t>
        <w:br/>
        <w:t xml:space="preserve"> "number": 42,</w:t>
        <w:br/>
        <w:t xml:space="preserve"> "email": "jane.doe@example.com",</w:t>
        <w:br/>
        <w:t xml:space="preserve"> "name": "Jane Doe",</w:t>
        <w:br/>
        <w:t xml:space="preserve"> "first_name": "Jane",</w:t>
        <w:br/>
        <w:t xml:space="preserve"> "last_name": "Doe",</w:t>
        <w:br/>
        <w:t xml:space="preserve"> "company": "Example Co",</w:t>
        <w:br/>
        <w:t xml:space="preserve"> "summary": "Contact form submission",</w:t>
        <w:br/>
        <w:t xml:space="preserve"> "body": "Hello, I'd like to learn more.",</w:t>
        <w:br/>
        <w:t xml:space="preserve"> "data": {},</w:t>
        <w:br/>
        <w:t xml:space="preserve"> "created_at": "2024-01-15T10:30:00Z",</w:t>
        <w:br/>
        <w:t xml:space="preserve"> "site_url": "https://example.netlify.app"</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Submission ID.</w:t>
            </w:r>
          </w:p>
        </w:tc>
      </w:tr>
      <w:tr>
        <w:tc>
          <w:tcPr>
            <w:tcW w:type="dxa" w:w="2880"/>
          </w:tcPr>
          <w:p>
            <w:r>
              <w:t>number</w:t>
            </w:r>
          </w:p>
        </w:tc>
        <w:tc>
          <w:tcPr>
            <w:tcW w:type="dxa" w:w="2880"/>
          </w:tcPr>
          <w:p>
            <w:r>
              <w:t>integer</w:t>
            </w:r>
          </w:p>
        </w:tc>
        <w:tc>
          <w:tcPr>
            <w:tcW w:type="dxa" w:w="2880"/>
          </w:tcPr>
          <w:p>
            <w:r>
              <w:t>Submission number.</w:t>
            </w:r>
          </w:p>
        </w:tc>
      </w:tr>
      <w:tr>
        <w:tc>
          <w:tcPr>
            <w:tcW w:type="dxa" w:w="2880"/>
          </w:tcPr>
          <w:p>
            <w:r>
              <w:t>email</w:t>
            </w:r>
          </w:p>
        </w:tc>
        <w:tc>
          <w:tcPr>
            <w:tcW w:type="dxa" w:w="2880"/>
          </w:tcPr>
          <w:p>
            <w:r>
              <w:t>string</w:t>
            </w:r>
          </w:p>
        </w:tc>
        <w:tc>
          <w:tcPr>
            <w:tcW w:type="dxa" w:w="2880"/>
          </w:tcPr>
          <w:p>
            <w:r>
              <w:t>Submitter email.</w:t>
            </w:r>
          </w:p>
        </w:tc>
      </w:tr>
      <w:tr>
        <w:tc>
          <w:tcPr>
            <w:tcW w:type="dxa" w:w="2880"/>
          </w:tcPr>
          <w:p>
            <w:r>
              <w:t>name</w:t>
            </w:r>
          </w:p>
        </w:tc>
        <w:tc>
          <w:tcPr>
            <w:tcW w:type="dxa" w:w="2880"/>
          </w:tcPr>
          <w:p>
            <w:r>
              <w:t>string</w:t>
            </w:r>
          </w:p>
        </w:tc>
        <w:tc>
          <w:tcPr>
            <w:tcW w:type="dxa" w:w="2880"/>
          </w:tcPr>
          <w:p>
            <w:r>
              <w:t>Submitter full name.</w:t>
            </w:r>
          </w:p>
        </w:tc>
      </w:tr>
      <w:tr>
        <w:tc>
          <w:tcPr>
            <w:tcW w:type="dxa" w:w="2880"/>
          </w:tcPr>
          <w:p>
            <w:r>
              <w:t>first_name</w:t>
            </w:r>
          </w:p>
        </w:tc>
        <w:tc>
          <w:tcPr>
            <w:tcW w:type="dxa" w:w="2880"/>
          </w:tcPr>
          <w:p>
            <w:r>
              <w:t>string</w:t>
            </w:r>
          </w:p>
        </w:tc>
        <w:tc>
          <w:tcPr>
            <w:tcW w:type="dxa" w:w="2880"/>
          </w:tcPr>
          <w:p>
            <w:r>
              <w:t>Submitter first name.</w:t>
            </w:r>
          </w:p>
        </w:tc>
      </w:tr>
      <w:tr>
        <w:tc>
          <w:tcPr>
            <w:tcW w:type="dxa" w:w="2880"/>
          </w:tcPr>
          <w:p>
            <w:r>
              <w:t>last_name</w:t>
            </w:r>
          </w:p>
        </w:tc>
        <w:tc>
          <w:tcPr>
            <w:tcW w:type="dxa" w:w="2880"/>
          </w:tcPr>
          <w:p>
            <w:r>
              <w:t>string</w:t>
            </w:r>
          </w:p>
        </w:tc>
        <w:tc>
          <w:tcPr>
            <w:tcW w:type="dxa" w:w="2880"/>
          </w:tcPr>
          <w:p>
            <w:r>
              <w:t>Submitter last name.</w:t>
            </w:r>
          </w:p>
        </w:tc>
      </w:tr>
      <w:tr>
        <w:tc>
          <w:tcPr>
            <w:tcW w:type="dxa" w:w="2880"/>
          </w:tcPr>
          <w:p>
            <w:r>
              <w:t>company</w:t>
            </w:r>
          </w:p>
        </w:tc>
        <w:tc>
          <w:tcPr>
            <w:tcW w:type="dxa" w:w="2880"/>
          </w:tcPr>
          <w:p>
            <w:r>
              <w:t>string</w:t>
            </w:r>
          </w:p>
        </w:tc>
        <w:tc>
          <w:tcPr>
            <w:tcW w:type="dxa" w:w="2880"/>
          </w:tcPr>
          <w:p>
            <w:r>
              <w:t>Submitter company.</w:t>
            </w:r>
          </w:p>
        </w:tc>
      </w:tr>
      <w:tr>
        <w:tc>
          <w:tcPr>
            <w:tcW w:type="dxa" w:w="2880"/>
          </w:tcPr>
          <w:p>
            <w:r>
              <w:t>summary</w:t>
            </w:r>
          </w:p>
        </w:tc>
        <w:tc>
          <w:tcPr>
            <w:tcW w:type="dxa" w:w="2880"/>
          </w:tcPr>
          <w:p>
            <w:r>
              <w:t>string</w:t>
            </w:r>
          </w:p>
        </w:tc>
        <w:tc>
          <w:tcPr>
            <w:tcW w:type="dxa" w:w="2880"/>
          </w:tcPr>
          <w:p>
            <w:r>
              <w:t>Submission summary.</w:t>
            </w:r>
          </w:p>
        </w:tc>
      </w:tr>
      <w:tr>
        <w:tc>
          <w:tcPr>
            <w:tcW w:type="dxa" w:w="2880"/>
          </w:tcPr>
          <w:p>
            <w:r>
              <w:t>body</w:t>
            </w:r>
          </w:p>
        </w:tc>
        <w:tc>
          <w:tcPr>
            <w:tcW w:type="dxa" w:w="2880"/>
          </w:tcPr>
          <w:p>
            <w:r>
              <w:t>string</w:t>
            </w:r>
          </w:p>
        </w:tc>
        <w:tc>
          <w:tcPr>
            <w:tcW w:type="dxa" w:w="2880"/>
          </w:tcPr>
          <w:p>
            <w:r>
              <w:t>Submission body content.</w:t>
            </w:r>
          </w:p>
        </w:tc>
      </w:tr>
      <w:tr>
        <w:tc>
          <w:tcPr>
            <w:tcW w:type="dxa" w:w="2880"/>
          </w:tcPr>
          <w:p>
            <w:r>
              <w:t>data</w:t>
            </w:r>
          </w:p>
        </w:tc>
        <w:tc>
          <w:tcPr>
            <w:tcW w:type="dxa" w:w="2880"/>
          </w:tcPr>
          <w:p>
            <w:r>
              <w:t>object</w:t>
            </w:r>
          </w:p>
        </w:tc>
        <w:tc>
          <w:tcPr>
            <w:tcW w:type="dxa" w:w="2880"/>
          </w:tcPr>
          <w:p>
            <w:r>
              <w:t>Additional submission data payload.</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site_url</w:t>
            </w:r>
          </w:p>
        </w:tc>
        <w:tc>
          <w:tcPr>
            <w:tcW w:type="dxa" w:w="2880"/>
          </w:tcPr>
          <w:p>
            <w:r>
              <w:t>string</w:t>
            </w:r>
          </w:p>
        </w:tc>
        <w:tc>
          <w:tcPr>
            <w:tcW w:type="dxa" w:w="2880"/>
          </w:tcPr>
          <w:p>
            <w:r>
              <w:t>Site URL associated with the submission.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'https://api.netlify.com/api/v1/submissions/9d2f3a4b-1234-5678-9abc-def012345678' \</w:t>
        <w:br/>
        <w:t xml:space="preserve"> --header 'Accept: application/json'</w:t>
      </w:r>
    </w:p>
    <w:p>
      <w:pPr>
        <w:pStyle w:val="Heading3"/>
      </w:pPr>
      <w:r>
        <w:t>Example Usage</w:t>
      </w:r>
    </w:p>
    <w:p>
      <w:pPr>
        <w:pStyle w:val="Heading3"/>
      </w:pPr>
      <w:r>
        <w:t>Example 1: Get a submission by ID</w:t>
      </w:r>
    </w:p>
    <w:p>
      <w:r>
        <w:rPr>
          <w:b/>
          <w:color w:val="666666"/>
          <w:sz w:val="16"/>
        </w:rPr>
        <w:t>[bash]</w:t>
      </w:r>
    </w:p>
    <w:p>
      <w:pPr>
        <w:shd w:fill="F2F2F2" w:val="clear"/>
      </w:pPr>
      <w:r>
        <w:rPr>
          <w:rFonts w:ascii="Courier New" w:hAnsi="Courier New"/>
          <w:sz w:val="17"/>
        </w:rPr>
        <w:t>curl -sS \</w:t>
        <w:br/>
        <w:t xml:space="preserve"> 'https://api.netlify.com/api/v1/submissions/9d2f3a4b-1234-5678-9abc-def012345678' \</w:t>
        <w:br/>
        <w:t xml:space="preserve"> -H 'Accept: application/json'</w:t>
      </w:r>
    </w:p>
    <w:p>
      <w:pPr>
        <w:pStyle w:val="Heading3"/>
      </w:pPr>
      <w:r>
        <w:t>Example 2: Include query parameters</w:t>
      </w:r>
    </w:p>
    <w:p>
      <w:r>
        <w:rPr>
          <w:b/>
          <w:color w:val="666666"/>
          <w:sz w:val="16"/>
        </w:rPr>
        <w:t>[bash]</w:t>
      </w:r>
    </w:p>
    <w:p>
      <w:pPr>
        <w:shd w:fill="F2F2F2" w:val="clear"/>
      </w:pPr>
      <w:r>
        <w:rPr>
          <w:rFonts w:ascii="Courier New" w:hAnsi="Courier New"/>
          <w:sz w:val="17"/>
        </w:rPr>
        <w:t>curl -sS \</w:t>
        <w:br/>
        <w:t xml:space="preserve"> 'https://api.netlify.com/api/v1/submissions/9d2f3a4b-1234-5678-9abc-def012345678?page=1&amp;per_page=20&amp;query=status:open' \</w:t>
        <w:br/>
        <w:t xml:space="preserve"> -H 'Accept: application/json'</w:t>
      </w:r>
    </w:p>
    <w:p>
      <w:pPr>
        <w:pStyle w:val="Heading3"/>
      </w:pPr>
      <w:r>
        <w:t>Notes</w:t>
      </w:r>
    </w:p>
    <w:p>
      <w:pPr>
        <w:pStyle w:val="ListBullet"/>
      </w:pPr>
      <w:r>
        <w:t>The success response is an array of submission objects ([...]) as documented.</w:t>
      </w:r>
    </w:p>
    <w:p>
      <w:pPr>
        <w:pStyle w:val="Heading3"/>
      </w:pPr>
      <w:r>
        <w:t>Related submissions actions</w:t>
      </w:r>
    </w:p>
    <w:p>
      <w:pPr>
        <w:pStyle w:val="ListBullet"/>
      </w:pPr>
      <w:r>
        <w:t>[GET] List a Site’s Submissions — /sites/{{siteId}}/submissions</w:t>
      </w:r>
    </w:p>
    <w:p>
      <w:pPr>
        <w:pStyle w:val="ListBullet"/>
      </w:pPr>
      <w:r>
        <w:t>[DELETE] Delete a Submission — /submissions/{{submissionId}}</w:t>
      </w:r>
    </w:p>
    <w:p>
      <w:r>
        <w:br w:type="page"/>
      </w:r>
    </w:p>
    <w:p>
      <w:pPr>
        <w:pStyle w:val="Heading2"/>
      </w:pPr>
      <w:r>
        <w:t>79. [POST] Create an OAuth Ticket</w:t>
      </w:r>
    </w:p>
    <w:p>
      <w:r>
        <w:rPr>
          <w:b/>
        </w:rPr>
        <w:t xml:space="preserve">Endpoint: </w:t>
      </w:r>
      <w:r>
        <w:rPr>
          <w:rFonts w:ascii="Courier New" w:hAnsi="Courier New"/>
          <w:sz w:val="18"/>
        </w:rPr>
        <w:t>/oauth/tickets</w:t>
      </w:r>
    </w:p>
    <w:p>
      <w:pPr>
        <w:pStyle w:val="Heading3"/>
      </w:pPr>
      <w:r>
        <w:t>Prerequisites</w:t>
      </w:r>
    </w:p>
    <w:p>
      <w:pPr>
        <w:pStyle w:val="ListBullet"/>
      </w:pPr>
      <w:r>
        <w:t>An existing OAuth application with a valid client_id</w:t>
      </w:r>
    </w:p>
    <w:p>
      <w:pPr>
        <w:pStyle w:val="Heading3"/>
      </w:pPr>
      <w:r>
        <w:t>Method</w:t>
      </w:r>
    </w:p>
    <w:p>
      <w:r>
        <w:t>POST</w:t>
      </w:r>
    </w:p>
    <w:p>
      <w:pPr>
        <w:pStyle w:val="Heading3"/>
      </w:pPr>
      <w:r>
        <w:t>URL</w:t>
      </w:r>
    </w:p>
    <w:p>
      <w:r>
        <w:t>https://api.netlify.com/api/v1/oauth/tickets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OAuth ticket for the specified OAuth application (client_id). The ticket can be used to track authorization status and includes metadata such as creation time.</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OAuth application client ID. Send in the URL query string, not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Optional message to associate with the ticket.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"client_id": "string",</w:t>
        <w:br/>
        <w:t xml:space="preserve"> "authorized": true,</w:t>
        <w:br/>
        <w:t xml:space="preserve"> "created_at": "string"</w:t>
        <w:br/>
        <w:t>}</w:t>
      </w:r>
    </w:p>
    <w:p>
      <w:pPr>
        <w:pStyle w:val="Heading3"/>
      </w:pPr>
      <w:r>
        <w:t>Error Response (401 Unauthorized) — OAuth application not found</w:t>
      </w:r>
    </w:p>
    <w:p>
      <w:r>
        <w:rPr>
          <w:b/>
          <w:color w:val="666666"/>
          <w:sz w:val="16"/>
        </w:rPr>
        <w:t>[json]</w:t>
      </w:r>
    </w:p>
    <w:p>
      <w:pPr>
        <w:shd w:fill="F2F2F2" w:val="clear"/>
      </w:pPr>
      <w:r>
        <w:rPr>
          <w:rFonts w:ascii="Courier New" w:hAnsi="Courier New"/>
          <w:sz w:val="17"/>
        </w:rPr>
        <w:t>{</w:t>
        <w:br/>
        <w:t xml:space="preserve"> "code": 401,</w:t>
        <w:br/>
        <w:t xml:space="preserve"> "message": "string"</w:t>
        <w:br/>
        <w:t>}</w:t>
      </w:r>
    </w:p>
    <w:p>
      <w:pPr>
        <w:pStyle w:val="Heading3"/>
      </w:pPr>
      <w:r>
        <w:t>Error Response (422 Unprocessable Entity) — Validation error</w:t>
      </w:r>
    </w:p>
    <w:p>
      <w:r>
        <w:rPr>
          <w:b/>
          <w:color w:val="666666"/>
          <w:sz w:val="16"/>
        </w:rPr>
        <w:t>[json]</w:t>
      </w:r>
    </w:p>
    <w:p>
      <w:pPr>
        <w:shd w:fill="F2F2F2" w:val="clear"/>
      </w:pPr>
      <w:r>
        <w:rPr>
          <w:rFonts w:ascii="Courier New" w:hAnsi="Courier New"/>
          <w:sz w:val="17"/>
        </w:rPr>
        <w:t>{</w:t>
        <w:br/>
        <w:t xml:space="preserve"> "code": 422,</w:t>
        <w:br/>
        <w:t xml:space="preserve"> "message": "string"</w:t>
        <w:br/>
        <w:t>}</w:t>
      </w:r>
    </w:p>
    <w:p>
      <w:pPr>
        <w:pStyle w:val="Heading3"/>
      </w:pPr>
      <w:r>
        <w:t>Error Response (default) — Error</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identifier.</w:t>
            </w:r>
          </w:p>
        </w:tc>
      </w:tr>
      <w:tr>
        <w:tc>
          <w:tcPr>
            <w:tcW w:type="dxa" w:w="2880"/>
          </w:tcPr>
          <w:p>
            <w:r>
              <w:t>client_id</w:t>
            </w:r>
          </w:p>
        </w:tc>
        <w:tc>
          <w:tcPr>
            <w:tcW w:type="dxa" w:w="2880"/>
          </w:tcPr>
          <w:p>
            <w:r>
              <w:t>string</w:t>
            </w:r>
          </w:p>
        </w:tc>
        <w:tc>
          <w:tcPr>
            <w:tcW w:type="dxa" w:w="2880"/>
          </w:tcPr>
          <w:p>
            <w:r>
              <w:t>OAuth application client ID associated with the ticket.</w:t>
            </w:r>
          </w:p>
        </w:tc>
      </w:tr>
      <w:tr>
        <w:tc>
          <w:tcPr>
            <w:tcW w:type="dxa" w:w="2880"/>
          </w:tcPr>
          <w:p>
            <w:r>
              <w:t>authorized</w:t>
            </w:r>
          </w:p>
        </w:tc>
        <w:tc>
          <w:tcPr>
            <w:tcW w:type="dxa" w:w="2880"/>
          </w:tcPr>
          <w:p>
            <w:r>
              <w:t>boolean</w:t>
            </w:r>
          </w:p>
        </w:tc>
        <w:tc>
          <w:tcPr>
            <w:tcW w:type="dxa" w:w="2880"/>
          </w:tcPr>
          <w:p>
            <w:r>
              <w:t>Whether the ticket has been authorized.</w:t>
            </w:r>
          </w:p>
        </w:tc>
      </w:tr>
      <w:tr>
        <w:tc>
          <w:tcPr>
            <w:tcW w:type="dxa" w:w="2880"/>
          </w:tcPr>
          <w:p>
            <w:r>
              <w:t>created_at</w:t>
            </w:r>
          </w:p>
        </w:tc>
        <w:tc>
          <w:tcPr>
            <w:tcW w:type="dxa" w:w="2880"/>
          </w:tcPr>
          <w:p>
            <w:r>
              <w:t>string</w:t>
            </w:r>
          </w:p>
        </w:tc>
        <w:tc>
          <w:tcPr>
            <w:tcW w:type="dxa" w:w="2880"/>
          </w:tcPr>
          <w:p>
            <w:r>
              <w:t>Ticket 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'https://api.netlify.com/api/v1/oauth/tickets?client_id=YOUR_CLIENT_ID' \</w:t>
        <w:br/>
        <w:t xml:space="preserve"> --header 'Accept: application/json' \</w:t>
        <w:br/>
        <w:t xml:space="preserve"> --header 'Content-Type: application/json' \</w:t>
        <w:br/>
        <w:t xml:space="preserve"> --data '{</w:t>
        <w:br/>
        <w:t xml:space="preserve"> "message": "Please authorize this request."</w:t>
        <w:br/>
        <w:t xml:space="preserve">  }'</w:t>
      </w:r>
    </w:p>
    <w:p>
      <w:pPr>
        <w:pStyle w:val="Heading3"/>
      </w:pPr>
      <w:r>
        <w:t>Example Usage</w:t>
      </w:r>
    </w:p>
    <w:p>
      <w:pPr>
        <w:pStyle w:val="Heading3"/>
      </w:pPr>
      <w:r>
        <w:t>Example 1: Create a ticket with a message</w:t>
      </w:r>
    </w:p>
    <w:p>
      <w:r>
        <w:rPr>
          <w:b/>
          <w:color w:val="666666"/>
          <w:sz w:val="16"/>
        </w:rPr>
        <w:t>[bash]</w:t>
      </w:r>
    </w:p>
    <w:p>
      <w:pPr>
        <w:shd w:fill="F2F2F2" w:val="clear"/>
      </w:pPr>
      <w:r>
        <w:rPr>
          <w:rFonts w:ascii="Courier New" w:hAnsi="Courier New"/>
          <w:sz w:val="17"/>
        </w:rPr>
        <w:t>curl -i --location --request POST 'https://api.netlify.com/api/v1/oauth/tickets?client_id=4f3c2a1b0d9e8f7a' \</w:t>
        <w:br/>
        <w:t xml:space="preserve"> --header 'Accept: application/json' \</w:t>
        <w:br/>
        <w:t xml:space="preserve"> --header 'Content-Type: application/json' \</w:t>
        <w:br/>
        <w:t xml:space="preserve"> --data '{</w:t>
        <w:br/>
        <w:t xml:space="preserve"> "message": "Authorize access for CI deployment."</w:t>
        <w:br/>
        <w:t xml:space="preserve">  }'</w:t>
      </w:r>
    </w:p>
    <w:p>
      <w:pPr>
        <w:pStyle w:val="Heading3"/>
      </w:pPr>
      <w:r>
        <w:t>Example 2: Create a ticket without a request body</w:t>
      </w:r>
    </w:p>
    <w:p>
      <w:r>
        <w:rPr>
          <w:b/>
          <w:color w:val="666666"/>
          <w:sz w:val="16"/>
        </w:rPr>
        <w:t>[bash]</w:t>
      </w:r>
    </w:p>
    <w:p>
      <w:pPr>
        <w:shd w:fill="F2F2F2" w:val="clear"/>
      </w:pPr>
      <w:r>
        <w:rPr>
          <w:rFonts w:ascii="Courier New" w:hAnsi="Courier New"/>
          <w:sz w:val="17"/>
        </w:rPr>
        <w:t>curl -i --location --request POST 'https://api.netlify.com/api/v1/oauth/tickets?client_id=4f3c2a1b0d9e8f7a' \</w:t>
        <w:br/>
        <w:t xml:space="preserve"> --header 'Accept: application/json' \</w:t>
        <w:br/>
        <w:t xml:space="preserve"> --header 'Content-Type: application/json' \</w:t>
        <w:br/>
        <w:t xml:space="preserve"> --data '{}'</w:t>
      </w:r>
    </w:p>
    <w:p>
      <w:pPr>
        <w:pStyle w:val="Heading3"/>
      </w:pPr>
      <w:r>
        <w:t>Notes</w:t>
      </w:r>
    </w:p>
    <w:p>
      <w:pPr>
        <w:pStyle w:val="ListBullet"/>
      </w:pPr>
      <w:r>
        <w:t>When executing, send Query Parameters in the URL as query parameters, not in the body.</w:t>
      </w:r>
    </w:p>
    <w:p>
      <w:pPr>
        <w:pStyle w:val="ListBullet"/>
      </w:pPr>
      <w:r>
        <w:t>The request body content type is application/json.</w:t>
      </w:r>
    </w:p>
    <w:p>
      <w:pPr>
        <w:pStyle w:val="Heading3"/>
      </w:pPr>
      <w:r>
        <w:t>Related oauthTickets actions</w:t>
      </w:r>
    </w:p>
    <w:p>
      <w:pPr>
        <w:pStyle w:val="ListBullet"/>
      </w:pPr>
      <w:r>
        <w:t>[POST] Exchange OAuth Ticket for Access Token — /oauth/tickets/{{ticketId}}/exchange</w:t>
      </w:r>
    </w:p>
    <w:p>
      <w:pPr>
        <w:pStyle w:val="ListBullet"/>
      </w:pPr>
      <w:r>
        <w:t>[GET] Show an OAuth Ticket — /oauth/tickets/{{ticketId}}</w:t>
      </w:r>
    </w:p>
    <w:p>
      <w:r>
        <w:br w:type="page"/>
      </w:r>
    </w:p>
    <w:p>
      <w:pPr>
        <w:pStyle w:val="Heading2"/>
      </w:pPr>
      <w:r>
        <w:t>80. [GET] Get Current User</w:t>
      </w:r>
    </w:p>
    <w:p>
      <w:r>
        <w:rPr>
          <w:b/>
        </w:rPr>
        <w:t xml:space="preserve">Endpoint: </w:t>
      </w:r>
      <w:r>
        <w:rPr>
          <w:rFonts w:ascii="Courier New" w:hAnsi="Courier New"/>
          <w:sz w:val="18"/>
        </w:rPr>
        <w:t>/api/v1/user</w:t>
      </w:r>
    </w:p>
    <w:p>
      <w:pPr>
        <w:pStyle w:val="Heading3"/>
      </w:pPr>
      <w:r>
        <w:t>Prerequisites</w:t>
      </w:r>
    </w:p>
    <w:p>
      <w:pPr>
        <w:pStyle w:val="ListBullet"/>
      </w:pPr>
      <w:r>
        <w:t>Must have permission to access the authenticated user profile</w:t>
      </w:r>
    </w:p>
    <w:p>
      <w:pPr>
        <w:pStyle w:val="Heading3"/>
      </w:pPr>
      <w:r>
        <w:t>Method</w:t>
      </w:r>
    </w:p>
    <w:p>
      <w:r>
        <w:t>GET</w:t>
      </w:r>
    </w:p>
    <w:p>
      <w:pPr>
        <w:pStyle w:val="Heading3"/>
      </w:pPr>
      <w:r>
        <w:t>URL</w:t>
      </w:r>
    </w:p>
    <w:p>
      <w:r>
        <w:t>https://api.netlify.com/api/v1/user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profile details for the currently authenticated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"u_123456789",</w:t>
        <w:br/>
        <w:t xml:space="preserve"> "uid": "oauth|abc123",</w:t>
        <w:br/>
        <w:t xml:space="preserve"> "full_name": "Alex Doe",</w:t>
        <w:br/>
        <w:t xml:space="preserve"> "avatar_url": "https://avatars.example.com/u/123456789",</w:t>
        <w:br/>
        <w:t xml:space="preserve"> "email": "alex.doe@example.com",</w:t>
        <w:br/>
        <w:t xml:space="preserve"> "affiliate_id": "aff_987654",</w:t>
        <w:br/>
        <w:t xml:space="preserve"> "site_count": 12,</w:t>
        <w:br/>
        <w:t xml:space="preserve"> "created_at": "2021-06-15T12:34:56Z",</w:t>
        <w:br/>
        <w:t xml:space="preserve"> "last_login": "2026-03-10T09:15:00Z",</w:t>
        <w:br/>
        <w:t xml:space="preserve"> "login_providers": [</w:t>
        <w:br/>
        <w:t xml:space="preserve"> "github"</w:t>
        <w:br/>
        <w:t xml:space="preserve"> ],</w:t>
        <w:br/>
        <w:t xml:space="preserve"> "onboarding_progress": {</w:t>
        <w:br/>
        <w:t xml:space="preserve"> "slides": "welcome,create-site,deploy"</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401,</w:t>
        <w:br/>
        <w:t xml:space="preserve"> "message":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User identifier.</w:t>
            </w:r>
          </w:p>
        </w:tc>
      </w:tr>
      <w:tr>
        <w:tc>
          <w:tcPr>
            <w:tcW w:type="dxa" w:w="2880"/>
          </w:tcPr>
          <w:p>
            <w:r>
              <w:t>uid</w:t>
            </w:r>
          </w:p>
        </w:tc>
        <w:tc>
          <w:tcPr>
            <w:tcW w:type="dxa" w:w="2880"/>
          </w:tcPr>
          <w:p>
            <w:r>
              <w:t>string</w:t>
            </w:r>
          </w:p>
        </w:tc>
        <w:tc>
          <w:tcPr>
            <w:tcW w:type="dxa" w:w="2880"/>
          </w:tcPr>
          <w:p>
            <w:r>
              <w:t>External/identity provider user identifier.</w:t>
            </w:r>
          </w:p>
        </w:tc>
      </w:tr>
      <w:tr>
        <w:tc>
          <w:tcPr>
            <w:tcW w:type="dxa" w:w="2880"/>
          </w:tcPr>
          <w:p>
            <w:r>
              <w:t>full_name</w:t>
            </w:r>
          </w:p>
        </w:tc>
        <w:tc>
          <w:tcPr>
            <w:tcW w:type="dxa" w:w="2880"/>
          </w:tcPr>
          <w:p>
            <w:r>
              <w:t>string</w:t>
            </w:r>
          </w:p>
        </w:tc>
        <w:tc>
          <w:tcPr>
            <w:tcW w:type="dxa" w:w="2880"/>
          </w:tcPr>
          <w:p>
            <w:r>
              <w:t>User’s full name.</w:t>
            </w:r>
          </w:p>
        </w:tc>
      </w:tr>
      <w:tr>
        <w:tc>
          <w:tcPr>
            <w:tcW w:type="dxa" w:w="2880"/>
          </w:tcPr>
          <w:p>
            <w:r>
              <w:t>avatar_url</w:t>
            </w:r>
          </w:p>
        </w:tc>
        <w:tc>
          <w:tcPr>
            <w:tcW w:type="dxa" w:w="2880"/>
          </w:tcPr>
          <w:p>
            <w:r>
              <w:t>string</w:t>
            </w:r>
          </w:p>
        </w:tc>
        <w:tc>
          <w:tcPr>
            <w:tcW w:type="dxa" w:w="2880"/>
          </w:tcPr>
          <w:p>
            <w:r>
              <w:t>URL to the user’s avatar image.</w:t>
            </w:r>
          </w:p>
        </w:tc>
      </w:tr>
      <w:tr>
        <w:tc>
          <w:tcPr>
            <w:tcW w:type="dxa" w:w="2880"/>
          </w:tcPr>
          <w:p>
            <w:r>
              <w:t>email</w:t>
            </w:r>
          </w:p>
        </w:tc>
        <w:tc>
          <w:tcPr>
            <w:tcW w:type="dxa" w:w="2880"/>
          </w:tcPr>
          <w:p>
            <w:r>
              <w:t>string</w:t>
            </w:r>
          </w:p>
        </w:tc>
        <w:tc>
          <w:tcPr>
            <w:tcW w:type="dxa" w:w="2880"/>
          </w:tcPr>
          <w:p>
            <w:r>
              <w:t>User’s email address.</w:t>
            </w:r>
          </w:p>
        </w:tc>
      </w:tr>
      <w:tr>
        <w:tc>
          <w:tcPr>
            <w:tcW w:type="dxa" w:w="2880"/>
          </w:tcPr>
          <w:p>
            <w:r>
              <w:t>affiliate_id</w:t>
            </w:r>
          </w:p>
        </w:tc>
        <w:tc>
          <w:tcPr>
            <w:tcW w:type="dxa" w:w="2880"/>
          </w:tcPr>
          <w:p>
            <w:r>
              <w:t>string</w:t>
            </w:r>
          </w:p>
        </w:tc>
        <w:tc>
          <w:tcPr>
            <w:tcW w:type="dxa" w:w="2880"/>
          </w:tcPr>
          <w:p>
            <w:r>
              <w:t>Affiliate identifier associated with the user.</w:t>
            </w:r>
          </w:p>
        </w:tc>
      </w:tr>
      <w:tr>
        <w:tc>
          <w:tcPr>
            <w:tcW w:type="dxa" w:w="2880"/>
          </w:tcPr>
          <w:p>
            <w:r>
              <w:t>site_count</w:t>
            </w:r>
          </w:p>
        </w:tc>
        <w:tc>
          <w:tcPr>
            <w:tcW w:type="dxa" w:w="2880"/>
          </w:tcPr>
          <w:p>
            <w:r>
              <w:t>integer</w:t>
            </w:r>
          </w:p>
        </w:tc>
        <w:tc>
          <w:tcPr>
            <w:tcW w:type="dxa" w:w="2880"/>
          </w:tcPr>
          <w:p>
            <w:r>
              <w:t>Number of sites associated with the user.</w:t>
            </w:r>
          </w:p>
        </w:tc>
      </w:tr>
      <w:tr>
        <w:tc>
          <w:tcPr>
            <w:tcW w:type="dxa" w:w="2880"/>
          </w:tcPr>
          <w:p>
            <w:r>
              <w:t>created_at</w:t>
            </w:r>
          </w:p>
        </w:tc>
        <w:tc>
          <w:tcPr>
            <w:tcW w:type="dxa" w:w="2880"/>
          </w:tcPr>
          <w:p>
            <w:r>
              <w:t>string</w:t>
            </w:r>
          </w:p>
        </w:tc>
        <w:tc>
          <w:tcPr>
            <w:tcW w:type="dxa" w:w="2880"/>
          </w:tcPr>
          <w:p>
            <w:r>
              <w:t>ISO 8601 timestamp when the user was created.</w:t>
            </w:r>
          </w:p>
        </w:tc>
      </w:tr>
      <w:tr>
        <w:tc>
          <w:tcPr>
            <w:tcW w:type="dxa" w:w="2880"/>
          </w:tcPr>
          <w:p>
            <w:r>
              <w:t>last_login</w:t>
            </w:r>
          </w:p>
        </w:tc>
        <w:tc>
          <w:tcPr>
            <w:tcW w:type="dxa" w:w="2880"/>
          </w:tcPr>
          <w:p>
            <w:r>
              <w:t>string</w:t>
            </w:r>
          </w:p>
        </w:tc>
        <w:tc>
          <w:tcPr>
            <w:tcW w:type="dxa" w:w="2880"/>
          </w:tcPr>
          <w:p>
            <w:r>
              <w:t>ISO 8601 timestamp of the user’s last login.</w:t>
            </w:r>
          </w:p>
        </w:tc>
      </w:tr>
      <w:tr>
        <w:tc>
          <w:tcPr>
            <w:tcW w:type="dxa" w:w="2880"/>
          </w:tcPr>
          <w:p>
            <w:r>
              <w:t>login_providers</w:t>
            </w:r>
          </w:p>
        </w:tc>
        <w:tc>
          <w:tcPr>
            <w:tcW w:type="dxa" w:w="2880"/>
          </w:tcPr>
          <w:p>
            <w:r>
              <w:t>string[]</w:t>
            </w:r>
          </w:p>
        </w:tc>
        <w:tc>
          <w:tcPr>
            <w:tcW w:type="dxa" w:w="2880"/>
          </w:tcPr>
          <w:p>
            <w:r>
              <w:t>List of login providers associated with the user.</w:t>
            </w:r>
          </w:p>
        </w:tc>
      </w:tr>
      <w:tr>
        <w:tc>
          <w:tcPr>
            <w:tcW w:type="dxa" w:w="2880"/>
          </w:tcPr>
          <w:p>
            <w:r>
              <w:t>onboarding_progress</w:t>
            </w:r>
          </w:p>
        </w:tc>
        <w:tc>
          <w:tcPr>
            <w:tcW w:type="dxa" w:w="2880"/>
          </w:tcPr>
          <w:p>
            <w:r>
              <w:t>object</w:t>
            </w:r>
          </w:p>
        </w:tc>
        <w:tc>
          <w:tcPr>
            <w:tcW w:type="dxa" w:w="2880"/>
          </w:tcPr>
          <w:p>
            <w:r>
              <w:t>Onboarding progress information.</w:t>
            </w:r>
          </w:p>
        </w:tc>
      </w:tr>
      <w:tr>
        <w:tc>
          <w:tcPr>
            <w:tcW w:type="dxa" w:w="2880"/>
          </w:tcPr>
          <w:p>
            <w:r>
              <w:t>onboarding_progress.slides</w:t>
            </w:r>
          </w:p>
        </w:tc>
        <w:tc>
          <w:tcPr>
            <w:tcW w:type="dxa" w:w="2880"/>
          </w:tcPr>
          <w:p>
            <w:r>
              <w:t>string</w:t>
            </w:r>
          </w:p>
        </w:tc>
        <w:tc>
          <w:tcPr>
            <w:tcW w:type="dxa" w:w="2880"/>
          </w:tcPr>
          <w:p>
            <w:r>
              <w:t>Slides/progress indicator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'https://api.netlify.com/api/v1/user' \</w:t>
        <w:br/>
        <w:t xml:space="preserve"> --header 'Accept: application/json'</w:t>
      </w:r>
    </w:p>
    <w:p>
      <w:r>
        <w:br w:type="page"/>
      </w:r>
    </w:p>
    <w:p>
      <w:pPr>
        <w:pStyle w:val="Heading2"/>
      </w:pPr>
      <w:r>
        <w:t>81. [POST] Create an Agent Runner Session</w:t>
      </w:r>
    </w:p>
    <w:p>
      <w:r>
        <w:rPr>
          <w:b/>
        </w:rPr>
        <w:t xml:space="preserve">Endpoint: </w:t>
      </w:r>
      <w:r>
        <w:rPr>
          <w:rFonts w:ascii="Courier New" w:hAnsi="Courier New"/>
          <w:sz w:val="18"/>
        </w:rPr>
        <w:t>/agent_runners/{{agentRunnerId}}/sessions</w:t>
      </w:r>
    </w:p>
    <w:p>
      <w:pPr>
        <w:pStyle w:val="Heading3"/>
      </w:pPr>
      <w:r>
        <w:t>Method</w:t>
      </w:r>
    </w:p>
    <w:p>
      <w:r>
        <w:t>POST</w:t>
      </w:r>
    </w:p>
    <w:p>
      <w:pPr>
        <w:pStyle w:val="Heading3"/>
      </w:pPr>
      <w:r>
        <w:t>URL</w:t>
      </w:r>
    </w:p>
    <w:p>
      <w:r>
        <w:t>https://api.netlify.com/api/v1/agent_runners/{{agent_runner_id}}/sessions</w:t>
      </w:r>
    </w:p>
    <w:p>
      <w:pPr>
        <w:pStyle w:val="Heading3"/>
      </w:pPr>
      <w:r>
        <w:t>Description</w:t>
      </w:r>
    </w:p>
    <w:p>
      <w:r>
        <w:t>Creates a new session for a specific Agent Runner. You can optionally provide a prompt and configuration details (agent, model) and attach files via file_keys.</w:t>
      </w:r>
    </w:p>
    <w:p>
      <w:pPr>
        <w:pStyle w:val="Heading3"/>
      </w:pPr>
      <w:r>
        <w:t>Enforcement Rules</w:t>
      </w:r>
    </w:p>
    <w:p>
      <w:pPr>
        <w:pStyle w:val="ListBullet"/>
      </w:pPr>
      <w:r>
        <w:t>The agent_runner_id path parameter must always be present and must be a non-empty string.</w:t>
      </w:r>
    </w:p>
    <w:p>
      <w:pPr>
        <w:pStyle w:val="ListBullet"/>
      </w:pPr>
      <w:r>
        <w:t>Always construct the path as /agent_runners/{{agent_runner_id}}/sessions.</w:t>
      </w:r>
    </w:p>
    <w:p>
      <w:pPr>
        <w:pStyle w:val="ListBullet"/>
      </w:pPr>
      <w:r>
        <w:t>Do not call the API with a missing or empty agent_runner_id (e.g., avoid /agent_runners//sessions or /agent_runners/sessions).</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/agent_runners/ar_123456/sessions</w:t>
        <w:br/>
        <w:t>/agent_runners/9f2d0c2a-1d3e-4a5b-9c2a-1234567890ab/sessions</w:t>
      </w:r>
    </w:p>
    <w:p>
      <w:pPr>
        <w:pStyle w:val="Heading3"/>
      </w:pPr>
      <w:r>
        <w:t>Invalid Examples</w:t>
      </w:r>
    </w:p>
    <w:p>
      <w:r>
        <w:rPr>
          <w:b/>
          <w:color w:val="666666"/>
          <w:sz w:val="16"/>
        </w:rPr>
        <w:t>[http]</w:t>
      </w:r>
    </w:p>
    <w:p>
      <w:pPr>
        <w:shd w:fill="F2F2F2" w:val="clear"/>
      </w:pPr>
      <w:r>
        <w:rPr>
          <w:rFonts w:ascii="Courier New" w:hAnsi="Courier New"/>
          <w:sz w:val="17"/>
        </w:rPr>
        <w:t>/agent_runners//sessions</w:t>
        <w:br/>
        <w:t>/agent_runners/sessions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agent_runner_id</w:t>
            </w:r>
          </w:p>
        </w:tc>
        <w:tc>
          <w:tcPr>
            <w:tcW w:type="dxa" w:w="2880"/>
          </w:tcPr>
          <w:p>
            <w:r>
              <w:t>string</w:t>
            </w:r>
          </w:p>
        </w:tc>
        <w:tc>
          <w:tcPr>
            <w:tcW w:type="dxa" w:w="2880"/>
          </w:tcPr>
          <w:p>
            <w:r>
              <w:t>The ID of the agent runner to create the session for.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prompt</w:t>
            </w:r>
          </w:p>
        </w:tc>
        <w:tc>
          <w:tcPr>
            <w:tcW w:type="dxa" w:w="2880"/>
          </w:tcPr>
          <w:p>
            <w:r>
              <w:t>string</w:t>
            </w:r>
          </w:p>
        </w:tc>
        <w:tc>
          <w:tcPr>
            <w:tcW w:type="dxa" w:w="2880"/>
          </w:tcPr>
          <w:p>
            <w:r>
              <w:t>Prompt text to start the session with. (Send in the URL query string.)</w:t>
            </w:r>
          </w:p>
        </w:tc>
      </w:tr>
      <w:tr>
        <w:tc>
          <w:tcPr>
            <w:tcW w:type="dxa" w:w="2880"/>
          </w:tcPr>
          <w:p>
            <w:r>
              <w:t>agent</w:t>
            </w:r>
          </w:p>
        </w:tc>
        <w:tc>
          <w:tcPr>
            <w:tcW w:type="dxa" w:w="2880"/>
          </w:tcPr>
          <w:p>
            <w:r>
              <w:t>string</w:t>
            </w:r>
          </w:p>
        </w:tc>
        <w:tc>
          <w:tcPr>
            <w:tcW w:type="dxa" w:w="2880"/>
          </w:tcPr>
          <w:p>
            <w:r>
              <w:t>Agent identifier to use for the session. (Send in the URL query string.)</w:t>
            </w:r>
          </w:p>
        </w:tc>
      </w:tr>
      <w:tr>
        <w:tc>
          <w:tcPr>
            <w:tcW w:type="dxa" w:w="2880"/>
          </w:tcPr>
          <w:p>
            <w:r>
              <w:t>model</w:t>
            </w:r>
          </w:p>
        </w:tc>
        <w:tc>
          <w:tcPr>
            <w:tcW w:type="dxa" w:w="2880"/>
          </w:tcPr>
          <w:p>
            <w:r>
              <w:t>string</w:t>
            </w:r>
          </w:p>
        </w:tc>
        <w:tc>
          <w:tcPr>
            <w:tcW w:type="dxa" w:w="2880"/>
          </w:tcPr>
          <w:p>
            <w:r>
              <w:t>Model identifier to use for the session. (Send in the URL query string.)</w:t>
            </w:r>
          </w:p>
        </w:tc>
      </w:tr>
      <w:tr>
        <w:tc>
          <w:tcPr>
            <w:tcW w:type="dxa" w:w="2880"/>
          </w:tcPr>
          <w:p>
            <w:r>
              <w:t>file_keys</w:t>
            </w:r>
          </w:p>
        </w:tc>
        <w:tc>
          <w:tcPr>
            <w:tcW w:type="dxa" w:w="2880"/>
          </w:tcPr>
          <w:p>
            <w:r>
              <w:t>string[]</w:t>
            </w:r>
          </w:p>
        </w:tc>
        <w:tc>
          <w:tcPr>
            <w:tcW w:type="dxa" w:w="2880"/>
          </w:tcPr>
          <w:p>
            <w:r>
              <w:t>File keys to attach to the session.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"sess_123",</w:t>
        <w:br/>
        <w:t xml:space="preserve"> "agent_runner_id": "ar_123456",</w:t>
        <w:br/>
        <w:t xml:space="preserve"> "dev_server_id": "dev_abc123",</w:t>
        <w:br/>
        <w:t xml:space="preserve"> "state": "running",</w:t>
        <w:br/>
        <w:t xml:space="preserve"> "created_at": "2026-03-14T12:00:00Z",</w:t>
        <w:br/>
        <w:t xml:space="preserve"> "updated_at": "2026-03-14T12:00:05Z",</w:t>
        <w:br/>
        <w:t xml:space="preserve"> "done_at": "2026-03-14T12:05:00Z",</w:t>
        <w:br/>
        <w:t xml:space="preserve"> "title": "My session title",</w:t>
        <w:br/>
        <w:t xml:space="preserve"> "prompt": "Build a landing page for my product",</w:t>
        <w:br/>
        <w:t xml:space="preserve"> "agent_config": {</w:t>
        <w:br/>
        <w:t xml:space="preserve"> "agent": "netlify-agent",</w:t>
        <w:br/>
        <w:t xml:space="preserve"> "model": "some-model"</w:t>
        <w:br/>
        <w:t xml:space="preserve"> },</w:t>
        <w:br/>
        <w:t xml:space="preserve"> "result": "Session output text",</w:t>
        <w:br/>
        <w:t xml:space="preserve"> "result_diff": "diff --git a/file b/file\n...",</w:t>
        <w:br/>
        <w:t xml:space="preserve"> "commit_sha": "abc123def456",</w:t>
        <w:br/>
        <w:t xml:space="preserve"> "deploy_id": "dep_123",</w:t>
        <w:br/>
        <w:t xml:space="preserve"> "deploy_url": "https://example.netlify.app",</w:t>
        <w:br/>
        <w:t xml:space="preserve"> "duration": 300,</w:t>
        <w:br/>
        <w:t xml:space="preserve"> "steps": [</w:t>
        <w:br/>
        <w:t xml:space="preserve"> {</w:t>
        <w:br/>
        <w:t xml:space="preserve"> "title": "Step 1",</w:t>
        <w:br/>
        <w:t xml:space="preserve"> "message": "Did something"</w:t>
        <w:br/>
        <w:t xml:space="preserve"> }</w:t>
        <w:br/>
        <w:t xml:space="preserve"> ],</w:t>
        <w:br/>
        <w:t xml:space="preserve"> "user": {</w:t>
        <w:br/>
        <w:t xml:space="preserve"> "id": "user_123",</w:t>
        <w:br/>
        <w:t xml:space="preserve"> "full_name": "Ada Lovelace",</w:t>
        <w:br/>
        <w:t xml:space="preserve"> "email": "ada@example.com",</w:t>
        <w:br/>
        <w:t xml:space="preserve"> "avatar_url": "https://example.com/avatar.png"</w:t>
        <w:br/>
        <w:t xml:space="preserve"> },</w:t>
        <w:br/>
        <w:t xml:space="preserve"> "attached_file_keys": [</w:t>
        <w:br/>
        <w:t xml:space="preserve"> "file_key_1",</w:t>
        <w:br/>
        <w:t xml:space="preserve"> "file_key_2"</w:t>
        <w:br/>
        <w:t xml:space="preserve"> ],</w:t>
        <w:br/>
        <w:t xml:space="preserve"> "result_zip_file_name": "results.zip",</w:t>
        <w:br/>
        <w:t xml:space="preserve"> "is_published": true</w:t>
        <w:br/>
        <w:t>}</w:t>
      </w:r>
    </w:p>
    <w:p>
      <w:pPr>
        <w:pStyle w:val="Heading3"/>
      </w:pPr>
      <w:r>
        <w:t>Error Response (404 Not Found)</w:t>
      </w:r>
    </w:p>
    <w:p>
      <w:r>
        <w:t>Documentation indicates a 404 response may be returned when the resource is not found.</w:t>
      </w:r>
    </w:p>
    <w:p>
      <w:pPr>
        <w:pStyle w:val="Heading3"/>
      </w:pPr>
      <w:r>
        <w:t>Error Response (422 Unprocessable Entity)</w:t>
      </w:r>
    </w:p>
    <w:p>
      <w:r>
        <w:t>Documentation indicates a 422 response may be returned when the request is invalid/unprocessable.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"Something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Session ID.</w:t>
            </w:r>
          </w:p>
        </w:tc>
      </w:tr>
      <w:tr>
        <w:tc>
          <w:tcPr>
            <w:tcW w:type="dxa" w:w="2880"/>
          </w:tcPr>
          <w:p>
            <w:r>
              <w:t>agent_runner_id</w:t>
            </w:r>
          </w:p>
        </w:tc>
        <w:tc>
          <w:tcPr>
            <w:tcW w:type="dxa" w:w="2880"/>
          </w:tcPr>
          <w:p>
            <w:r>
              <w:t>string</w:t>
            </w:r>
          </w:p>
        </w:tc>
        <w:tc>
          <w:tcPr>
            <w:tcW w:type="dxa" w:w="2880"/>
          </w:tcPr>
          <w:p>
            <w:r>
              <w:t>The agent runner ID associated with this session.</w:t>
            </w:r>
          </w:p>
        </w:tc>
      </w:tr>
      <w:tr>
        <w:tc>
          <w:tcPr>
            <w:tcW w:type="dxa" w:w="2880"/>
          </w:tcPr>
          <w:p>
            <w:r>
              <w:t>dev_server_id</w:t>
            </w:r>
          </w:p>
        </w:tc>
        <w:tc>
          <w:tcPr>
            <w:tcW w:type="dxa" w:w="2880"/>
          </w:tcPr>
          <w:p>
            <w:r>
              <w:t>string</w:t>
            </w:r>
          </w:p>
        </w:tc>
        <w:tc>
          <w:tcPr>
            <w:tcW w:type="dxa" w:w="2880"/>
          </w:tcPr>
          <w:p>
            <w:r>
              <w:t>Development server ID for the session.</w:t>
            </w:r>
          </w:p>
        </w:tc>
      </w:tr>
      <w:tr>
        <w:tc>
          <w:tcPr>
            <w:tcW w:type="dxa" w:w="2880"/>
          </w:tcPr>
          <w:p>
            <w:r>
              <w:t>state</w:t>
            </w:r>
          </w:p>
        </w:tc>
        <w:tc>
          <w:tcPr>
            <w:tcW w:type="dxa" w:w="2880"/>
          </w:tcPr>
          <w:p>
            <w:r>
              <w:t>string</w:t>
            </w:r>
          </w:p>
        </w:tc>
        <w:tc>
          <w:tcPr>
            <w:tcW w:type="dxa" w:w="2880"/>
          </w:tcPr>
          <w:p>
            <w:r>
              <w:t>Current session state.</w:t>
            </w:r>
          </w:p>
        </w:tc>
      </w:tr>
      <w:tr>
        <w:tc>
          <w:tcPr>
            <w:tcW w:type="dxa" w:w="2880"/>
          </w:tcPr>
          <w:p>
            <w:r>
              <w:t>created_at</w:t>
            </w:r>
          </w:p>
        </w:tc>
        <w:tc>
          <w:tcPr>
            <w:tcW w:type="dxa" w:w="2880"/>
          </w:tcPr>
          <w:p>
            <w:r>
              <w:t>string</w:t>
            </w:r>
          </w:p>
        </w:tc>
        <w:tc>
          <w:tcPr>
            <w:tcW w:type="dxa" w:w="2880"/>
          </w:tcPr>
          <w:p>
            <w:r>
              <w:t>Timestamp when the session was created.</w:t>
            </w:r>
          </w:p>
        </w:tc>
      </w:tr>
      <w:tr>
        <w:tc>
          <w:tcPr>
            <w:tcW w:type="dxa" w:w="2880"/>
          </w:tcPr>
          <w:p>
            <w:r>
              <w:t>updated_at</w:t>
            </w:r>
          </w:p>
        </w:tc>
        <w:tc>
          <w:tcPr>
            <w:tcW w:type="dxa" w:w="2880"/>
          </w:tcPr>
          <w:p>
            <w:r>
              <w:t>string</w:t>
            </w:r>
          </w:p>
        </w:tc>
        <w:tc>
          <w:tcPr>
            <w:tcW w:type="dxa" w:w="2880"/>
          </w:tcPr>
          <w:p>
            <w:r>
              <w:t>Timestamp when the session was last updated.</w:t>
            </w:r>
          </w:p>
        </w:tc>
      </w:tr>
      <w:tr>
        <w:tc>
          <w:tcPr>
            <w:tcW w:type="dxa" w:w="2880"/>
          </w:tcPr>
          <w:p>
            <w:r>
              <w:t>done_at</w:t>
            </w:r>
          </w:p>
        </w:tc>
        <w:tc>
          <w:tcPr>
            <w:tcW w:type="dxa" w:w="2880"/>
          </w:tcPr>
          <w:p>
            <w:r>
              <w:t>string</w:t>
            </w:r>
          </w:p>
        </w:tc>
        <w:tc>
          <w:tcPr>
            <w:tcW w:type="dxa" w:w="2880"/>
          </w:tcPr>
          <w:p>
            <w:r>
              <w:t>Timestamp when the session completed.</w:t>
            </w:r>
          </w:p>
        </w:tc>
      </w:tr>
      <w:tr>
        <w:tc>
          <w:tcPr>
            <w:tcW w:type="dxa" w:w="2880"/>
          </w:tcPr>
          <w:p>
            <w:r>
              <w:t>title</w:t>
            </w:r>
          </w:p>
        </w:tc>
        <w:tc>
          <w:tcPr>
            <w:tcW w:type="dxa" w:w="2880"/>
          </w:tcPr>
          <w:p>
            <w:r>
              <w:t>string</w:t>
            </w:r>
          </w:p>
        </w:tc>
        <w:tc>
          <w:tcPr>
            <w:tcW w:type="dxa" w:w="2880"/>
          </w:tcPr>
          <w:p>
            <w:r>
              <w:t>Session title.</w:t>
            </w:r>
          </w:p>
        </w:tc>
      </w:tr>
      <w:tr>
        <w:tc>
          <w:tcPr>
            <w:tcW w:type="dxa" w:w="2880"/>
          </w:tcPr>
          <w:p>
            <w:r>
              <w:t>prompt</w:t>
            </w:r>
          </w:p>
        </w:tc>
        <w:tc>
          <w:tcPr>
            <w:tcW w:type="dxa" w:w="2880"/>
          </w:tcPr>
          <w:p>
            <w:r>
              <w:t>string</w:t>
            </w:r>
          </w:p>
        </w:tc>
        <w:tc>
          <w:tcPr>
            <w:tcW w:type="dxa" w:w="2880"/>
          </w:tcPr>
          <w:p>
            <w:r>
              <w:t>Prompt used to start or describe the session.</w:t>
            </w:r>
          </w:p>
        </w:tc>
      </w:tr>
      <w:tr>
        <w:tc>
          <w:tcPr>
            <w:tcW w:type="dxa" w:w="2880"/>
          </w:tcPr>
          <w:p>
            <w:r>
              <w:t>agent_config</w:t>
            </w:r>
          </w:p>
        </w:tc>
        <w:tc>
          <w:tcPr>
            <w:tcW w:type="dxa" w:w="2880"/>
          </w:tcPr>
          <w:p>
            <w:r>
              <w:t>object</w:t>
            </w:r>
          </w:p>
        </w:tc>
        <w:tc>
          <w:tcPr>
            <w:tcW w:type="dxa" w:w="2880"/>
          </w:tcPr>
          <w:p>
            <w:r>
              <w:t>Agent configuration for the session.</w:t>
            </w:r>
          </w:p>
        </w:tc>
      </w:tr>
      <w:tr>
        <w:tc>
          <w:tcPr>
            <w:tcW w:type="dxa" w:w="2880"/>
          </w:tcPr>
          <w:p>
            <w:r>
              <w:t>agent_config.agent</w:t>
            </w:r>
          </w:p>
        </w:tc>
        <w:tc>
          <w:tcPr>
            <w:tcW w:type="dxa" w:w="2880"/>
          </w:tcPr>
          <w:p>
            <w:r>
              <w:t>string</w:t>
            </w:r>
          </w:p>
        </w:tc>
        <w:tc>
          <w:tcPr>
            <w:tcW w:type="dxa" w:w="2880"/>
          </w:tcPr>
          <w:p>
            <w:r>
              <w:t>Agent identifier.</w:t>
            </w:r>
          </w:p>
        </w:tc>
      </w:tr>
      <w:tr>
        <w:tc>
          <w:tcPr>
            <w:tcW w:type="dxa" w:w="2880"/>
          </w:tcPr>
          <w:p>
            <w:r>
              <w:t>agent_config.model</w:t>
            </w:r>
          </w:p>
        </w:tc>
        <w:tc>
          <w:tcPr>
            <w:tcW w:type="dxa" w:w="2880"/>
          </w:tcPr>
          <w:p>
            <w:r>
              <w:t>string</w:t>
            </w:r>
          </w:p>
        </w:tc>
        <w:tc>
          <w:tcPr>
            <w:tcW w:type="dxa" w:w="2880"/>
          </w:tcPr>
          <w:p>
            <w:r>
              <w:t>Model identifier.</w:t>
            </w:r>
          </w:p>
        </w:tc>
      </w:tr>
      <w:tr>
        <w:tc>
          <w:tcPr>
            <w:tcW w:type="dxa" w:w="2880"/>
          </w:tcPr>
          <w:p>
            <w:r>
              <w:t>result</w:t>
            </w:r>
          </w:p>
        </w:tc>
        <w:tc>
          <w:tcPr>
            <w:tcW w:type="dxa" w:w="2880"/>
          </w:tcPr>
          <w:p>
            <w:r>
              <w:t>string</w:t>
            </w:r>
          </w:p>
        </w:tc>
        <w:tc>
          <w:tcPr>
            <w:tcW w:type="dxa" w:w="2880"/>
          </w:tcPr>
          <w:p>
            <w:r>
              <w:t>Session result output.</w:t>
            </w:r>
          </w:p>
        </w:tc>
      </w:tr>
      <w:tr>
        <w:tc>
          <w:tcPr>
            <w:tcW w:type="dxa" w:w="2880"/>
          </w:tcPr>
          <w:p>
            <w:r>
              <w:t>result_diff</w:t>
            </w:r>
          </w:p>
        </w:tc>
        <w:tc>
          <w:tcPr>
            <w:tcW w:type="dxa" w:w="2880"/>
          </w:tcPr>
          <w:p>
            <w:r>
              <w:t>string</w:t>
            </w:r>
          </w:p>
        </w:tc>
        <w:tc>
          <w:tcPr>
            <w:tcW w:type="dxa" w:w="2880"/>
          </w:tcPr>
          <w:p>
            <w:r>
              <w:t>Diff output produced by the session.</w:t>
            </w:r>
          </w:p>
        </w:tc>
      </w:tr>
      <w:tr>
        <w:tc>
          <w:tcPr>
            <w:tcW w:type="dxa" w:w="2880"/>
          </w:tcPr>
          <w:p>
            <w:r>
              <w:t>commit_sha</w:t>
            </w:r>
          </w:p>
        </w:tc>
        <w:tc>
          <w:tcPr>
            <w:tcW w:type="dxa" w:w="2880"/>
          </w:tcPr>
          <w:p>
            <w:r>
              <w:t>string</w:t>
            </w:r>
          </w:p>
        </w:tc>
        <w:tc>
          <w:tcPr>
            <w:tcW w:type="dxa" w:w="2880"/>
          </w:tcPr>
          <w:p>
            <w:r>
              <w:t>Commit SHA associated with the session result.</w:t>
            </w:r>
          </w:p>
        </w:tc>
      </w:tr>
      <w:tr>
        <w:tc>
          <w:tcPr>
            <w:tcW w:type="dxa" w:w="2880"/>
          </w:tcPr>
          <w:p>
            <w:r>
              <w:t>deploy_id</w:t>
            </w:r>
          </w:p>
        </w:tc>
        <w:tc>
          <w:tcPr>
            <w:tcW w:type="dxa" w:w="2880"/>
          </w:tcPr>
          <w:p>
            <w:r>
              <w:t>string</w:t>
            </w:r>
          </w:p>
        </w:tc>
        <w:tc>
          <w:tcPr>
            <w:tcW w:type="dxa" w:w="2880"/>
          </w:tcPr>
          <w:p>
            <w:r>
              <w:t>Deploy ID created/used by the session.</w:t>
            </w:r>
          </w:p>
        </w:tc>
      </w:tr>
      <w:tr>
        <w:tc>
          <w:tcPr>
            <w:tcW w:type="dxa" w:w="2880"/>
          </w:tcPr>
          <w:p>
            <w:r>
              <w:t>deploy_url</w:t>
            </w:r>
          </w:p>
        </w:tc>
        <w:tc>
          <w:tcPr>
            <w:tcW w:type="dxa" w:w="2880"/>
          </w:tcPr>
          <w:p>
            <w:r>
              <w:t>string</w:t>
            </w:r>
          </w:p>
        </w:tc>
        <w:tc>
          <w:tcPr>
            <w:tcW w:type="dxa" w:w="2880"/>
          </w:tcPr>
          <w:p>
            <w:r>
              <w:t>URL of the deploy created/used by the session.</w:t>
            </w:r>
          </w:p>
        </w:tc>
      </w:tr>
      <w:tr>
        <w:tc>
          <w:tcPr>
            <w:tcW w:type="dxa" w:w="2880"/>
          </w:tcPr>
          <w:p>
            <w:r>
              <w:t>duration</w:t>
            </w:r>
          </w:p>
        </w:tc>
        <w:tc>
          <w:tcPr>
            <w:tcW w:type="dxa" w:w="2880"/>
          </w:tcPr>
          <w:p>
            <w:r>
              <w:t>integer</w:t>
            </w:r>
          </w:p>
        </w:tc>
        <w:tc>
          <w:tcPr>
            <w:tcW w:type="dxa" w:w="2880"/>
          </w:tcPr>
          <w:p>
            <w:r>
              <w:t>Duration of the session (units not specified in the scraped content).</w:t>
            </w:r>
          </w:p>
        </w:tc>
      </w:tr>
      <w:tr>
        <w:tc>
          <w:tcPr>
            <w:tcW w:type="dxa" w:w="2880"/>
          </w:tcPr>
          <w:p>
            <w:r>
              <w:t>steps</w:t>
            </w:r>
          </w:p>
        </w:tc>
        <w:tc>
          <w:tcPr>
            <w:tcW w:type="dxa" w:w="2880"/>
          </w:tcPr>
          <w:p>
            <w:r>
              <w:t>array</w:t>
            </w:r>
          </w:p>
        </w:tc>
        <w:tc>
          <w:tcPr>
            <w:tcW w:type="dxa" w:w="2880"/>
          </w:tcPr>
          <w:p>
            <w:r>
              <w:t>List of steps performed during the session.</w:t>
            </w:r>
          </w:p>
        </w:tc>
      </w:tr>
      <w:tr>
        <w:tc>
          <w:tcPr>
            <w:tcW w:type="dxa" w:w="2880"/>
          </w:tcPr>
          <w:p>
            <w:r>
              <w:t>steps[].title</w:t>
            </w:r>
          </w:p>
        </w:tc>
        <w:tc>
          <w:tcPr>
            <w:tcW w:type="dxa" w:w="2880"/>
          </w:tcPr>
          <w:p>
            <w:r>
              <w:t>string</w:t>
            </w:r>
          </w:p>
        </w:tc>
        <w:tc>
          <w:tcPr>
            <w:tcW w:type="dxa" w:w="2880"/>
          </w:tcPr>
          <w:p>
            <w:r>
              <w:t>Step title.</w:t>
            </w:r>
          </w:p>
        </w:tc>
      </w:tr>
      <w:tr>
        <w:tc>
          <w:tcPr>
            <w:tcW w:type="dxa" w:w="2880"/>
          </w:tcPr>
          <w:p>
            <w:r>
              <w:t>steps[].message</w:t>
            </w:r>
          </w:p>
        </w:tc>
        <w:tc>
          <w:tcPr>
            <w:tcW w:type="dxa" w:w="2880"/>
          </w:tcPr>
          <w:p>
            <w:r>
              <w:t>string</w:t>
            </w:r>
          </w:p>
        </w:tc>
        <w:tc>
          <w:tcPr>
            <w:tcW w:type="dxa" w:w="2880"/>
          </w:tcPr>
          <w:p>
            <w:r>
              <w:t>Step message/details.</w:t>
            </w:r>
          </w:p>
        </w:tc>
      </w:tr>
      <w:tr>
        <w:tc>
          <w:tcPr>
            <w:tcW w:type="dxa" w:w="2880"/>
          </w:tcPr>
          <w:p>
            <w:r>
              <w:t>user</w:t>
            </w:r>
          </w:p>
        </w:tc>
        <w:tc>
          <w:tcPr>
            <w:tcW w:type="dxa" w:w="2880"/>
          </w:tcPr>
          <w:p>
            <w:r>
              <w:t>object</w:t>
            </w:r>
          </w:p>
        </w:tc>
        <w:tc>
          <w:tcPr>
            <w:tcW w:type="dxa" w:w="2880"/>
          </w:tcPr>
          <w:p>
            <w:r>
              <w:t>User associated with the session.</w:t>
            </w:r>
          </w:p>
        </w:tc>
      </w:tr>
      <w:tr>
        <w:tc>
          <w:tcPr>
            <w:tcW w:type="dxa" w:w="2880"/>
          </w:tcPr>
          <w:p>
            <w:r>
              <w:t>user.id</w:t>
            </w:r>
          </w:p>
        </w:tc>
        <w:tc>
          <w:tcPr>
            <w:tcW w:type="dxa" w:w="2880"/>
          </w:tcPr>
          <w:p>
            <w:r>
              <w:t>string</w:t>
            </w:r>
          </w:p>
        </w:tc>
        <w:tc>
          <w:tcPr>
            <w:tcW w:type="dxa" w:w="2880"/>
          </w:tcPr>
          <w:p>
            <w:r>
              <w:t>User ID.</w:t>
            </w:r>
          </w:p>
        </w:tc>
      </w:tr>
      <w:tr>
        <w:tc>
          <w:tcPr>
            <w:tcW w:type="dxa" w:w="2880"/>
          </w:tcPr>
          <w:p>
            <w:r>
              <w:t>user.full_name</w:t>
            </w:r>
          </w:p>
        </w:tc>
        <w:tc>
          <w:tcPr>
            <w:tcW w:type="dxa" w:w="2880"/>
          </w:tcPr>
          <w:p>
            <w:r>
              <w:t>string</w:t>
            </w:r>
          </w:p>
        </w:tc>
        <w:tc>
          <w:tcPr>
            <w:tcW w:type="dxa" w:w="2880"/>
          </w:tcPr>
          <w:p>
            <w:r>
              <w:t>User full name.</w:t>
            </w:r>
          </w:p>
        </w:tc>
      </w:tr>
      <w:tr>
        <w:tc>
          <w:tcPr>
            <w:tcW w:type="dxa" w:w="2880"/>
          </w:tcPr>
          <w:p>
            <w:r>
              <w:t>user.email</w:t>
            </w:r>
          </w:p>
        </w:tc>
        <w:tc>
          <w:tcPr>
            <w:tcW w:type="dxa" w:w="2880"/>
          </w:tcPr>
          <w:p>
            <w:r>
              <w:t>string</w:t>
            </w:r>
          </w:p>
        </w:tc>
        <w:tc>
          <w:tcPr>
            <w:tcW w:type="dxa" w:w="2880"/>
          </w:tcPr>
          <w:p>
            <w:r>
              <w:t>User email.</w:t>
            </w:r>
          </w:p>
        </w:tc>
      </w:tr>
      <w:tr>
        <w:tc>
          <w:tcPr>
            <w:tcW w:type="dxa" w:w="2880"/>
          </w:tcPr>
          <w:p>
            <w:r>
              <w:t>user.avatar_url</w:t>
            </w:r>
          </w:p>
        </w:tc>
        <w:tc>
          <w:tcPr>
            <w:tcW w:type="dxa" w:w="2880"/>
          </w:tcPr>
          <w:p>
            <w:r>
              <w:t>string</w:t>
            </w:r>
          </w:p>
        </w:tc>
        <w:tc>
          <w:tcPr>
            <w:tcW w:type="dxa" w:w="2880"/>
          </w:tcPr>
          <w:p>
            <w:r>
              <w:t>URL to the user’s avatar image.</w:t>
            </w:r>
          </w:p>
        </w:tc>
      </w:tr>
      <w:tr>
        <w:tc>
          <w:tcPr>
            <w:tcW w:type="dxa" w:w="2880"/>
          </w:tcPr>
          <w:p>
            <w:r>
              <w:t>attached_file_keys</w:t>
            </w:r>
          </w:p>
        </w:tc>
        <w:tc>
          <w:tcPr>
            <w:tcW w:type="dxa" w:w="2880"/>
          </w:tcPr>
          <w:p>
            <w:r>
              <w:t>array</w:t>
            </w:r>
          </w:p>
        </w:tc>
        <w:tc>
          <w:tcPr>
            <w:tcW w:type="dxa" w:w="2880"/>
          </w:tcPr>
          <w:p>
            <w:r>
              <w:t>File keys attached to the session.</w:t>
            </w:r>
          </w:p>
        </w:tc>
      </w:tr>
      <w:tr>
        <w:tc>
          <w:tcPr>
            <w:tcW w:type="dxa" w:w="2880"/>
          </w:tcPr>
          <w:p>
            <w:r>
              <w:t>result_zip_file_name</w:t>
            </w:r>
          </w:p>
        </w:tc>
        <w:tc>
          <w:tcPr>
            <w:tcW w:type="dxa" w:w="2880"/>
          </w:tcPr>
          <w:p>
            <w:r>
              <w:t>string</w:t>
            </w:r>
          </w:p>
        </w:tc>
        <w:tc>
          <w:tcPr>
            <w:tcW w:type="dxa" w:w="2880"/>
          </w:tcPr>
          <w:p>
            <w:r>
              <w:t>Filename of the zip containing results.</w:t>
            </w:r>
          </w:p>
        </w:tc>
      </w:tr>
      <w:tr>
        <w:tc>
          <w:tcPr>
            <w:tcW w:type="dxa" w:w="2880"/>
          </w:tcPr>
          <w:p>
            <w:r>
              <w:t>is_published</w:t>
            </w:r>
          </w:p>
        </w:tc>
        <w:tc>
          <w:tcPr>
            <w:tcW w:type="dxa" w:w="2880"/>
          </w:tcPr>
          <w:p>
            <w:r>
              <w:t>boolean</w:t>
            </w:r>
          </w:p>
        </w:tc>
        <w:tc>
          <w:tcPr>
            <w:tcW w:type="dxa" w:w="2880"/>
          </w:tcPr>
          <w:p>
            <w:r>
              <w:t>Whether the session result is published.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'https://api.netlify.com/api/v1/agent_runners/ar_123456/sessions?prompt=Build%20a%20landing%20page&amp;agent=netlify-agent&amp;model=some-model&amp;file_keys=file_key_1&amp;file_keys=file_key_2' \</w:t>
        <w:br/>
        <w:t xml:space="preserve"> -H 'Accept: application/json'</w:t>
      </w:r>
    </w:p>
    <w:p>
      <w:pPr>
        <w:pStyle w:val="Heading3"/>
      </w:pPr>
      <w:r>
        <w:t>Notes</w:t>
      </w:r>
    </w:p>
    <w:p>
      <w:pPr>
        <w:pStyle w:val="ListBullet"/>
      </w:pPr>
      <w:r>
        <w:t>The scraped content documents parameters only as query parameters (prompt, agent, model, file_keys) and does not describe a request body for this endpoint.</w:t>
      </w:r>
    </w:p>
    <w:p>
      <w:pPr>
        <w:pStyle w:val="ListBullet"/>
      </w:pPr>
      <w:r>
        <w:t>Response error bodies for 404 and 422 were not provided in the scraped content; only the default error schema was provided.</w:t>
      </w:r>
    </w:p>
    <w:p>
      <w:pPr>
        <w:pStyle w:val="Heading3"/>
      </w:pPr>
      <w:r>
        <w:t>Related agentRunnerSessions actions</w:t>
      </w:r>
    </w:p>
    <w:p>
      <w:pPr>
        <w:pStyle w:val="ListBullet"/>
      </w:pPr>
      <w:r>
        <w:t>[PATCH] Update an Agent Runner Session — /agent_runners/{{agentRunnerId}}/sessions/{{agentRunnerSessionId}}</w:t>
      </w:r>
    </w:p>
    <w:p>
      <w:pPr>
        <w:pStyle w:val="ListBullet"/>
      </w:pPr>
      <w:r>
        <w:t>[GET] List an Agent Runner’s Sessions — /agent_runners/{{agentRunnerId}}/sessions</w:t>
      </w:r>
    </w:p>
    <w:p>
      <w:pPr>
        <w:pStyle w:val="ListBullet"/>
      </w:pPr>
      <w:r>
        <w:t>[GET] Get an Agent Runner Session — /agent_runners/{{agentRunnerId}}/sessions/{{agentRunnerSessionId}}</w:t>
      </w:r>
    </w:p>
    <w:p>
      <w:pPr>
        <w:pStyle w:val="ListBullet"/>
      </w:pPr>
      <w:r>
        <w:t>[DELETE] Delete an Agent Runner Session — /agent_runners/{{agentRunnerId}}/sessions/{{agentRunnerSessionId}}</w:t>
      </w:r>
    </w:p>
    <w:p>
      <w:r>
        <w:br w:type="page"/>
      </w:r>
    </w:p>
    <w:p>
      <w:pPr>
        <w:pStyle w:val="Heading2"/>
      </w:pPr>
      <w:r>
        <w:t>82. [POST] Run a Site Build</w:t>
      </w:r>
    </w:p>
    <w:p>
      <w:r>
        <w:rPr>
          <w:b/>
        </w:rPr>
        <w:t xml:space="preserve">Endpoint: </w:t>
      </w:r>
      <w:r>
        <w:rPr>
          <w:rFonts w:ascii="Courier New" w:hAnsi="Courier New"/>
          <w:sz w:val="18"/>
        </w:rPr>
        <w:t>/sites/{{siteId}}/builds</w:t>
      </w:r>
    </w:p>
    <w:p>
      <w:pPr>
        <w:pStyle w:val="Heading3"/>
      </w:pPr>
      <w:r>
        <w:t>Prerequisites</w:t>
      </w:r>
    </w:p>
    <w:p>
      <w:pPr>
        <w:pStyle w:val="ListBullet"/>
      </w:pPr>
      <w:r>
        <w:t>Must have access/permissions to trigger builds for the target site</w:t>
      </w:r>
    </w:p>
    <w:p>
      <w:pPr>
        <w:pStyle w:val="ListBullet"/>
      </w:pPr>
      <w:r>
        <w:t>Must have a Netlify site ID (site_id)</w:t>
      </w:r>
    </w:p>
    <w:p>
      <w:pPr>
        <w:pStyle w:val="ListBullet"/>
      </w:pPr>
      <w:r>
        <w:t>If uploading files for the build, you must have a zipped version of the site available</w:t>
      </w:r>
    </w:p>
    <w:p>
      <w:pPr>
        <w:pStyle w:val="Heading3"/>
      </w:pPr>
      <w:r>
        <w:t>Method</w:t>
      </w:r>
    </w:p>
    <w:p>
      <w:r>
        <w:t>POST</w:t>
      </w:r>
    </w:p>
    <w:p>
      <w:pPr>
        <w:pStyle w:val="Heading3"/>
      </w:pPr>
      <w:r>
        <w:t>URL</w:t>
      </w:r>
    </w:p>
    <w:p>
      <w:r>
        <w:t>https://api.netlify.com/api/v1/sites/{{site_id}}/builds</w:t>
      </w:r>
    </w:p>
    <w:p>
      <w:pPr>
        <w:pStyle w:val="Heading3"/>
      </w:pPr>
      <w:r>
        <w:t>Headers</w:t>
      </w:r>
    </w:p>
    <w:p>
      <w:r>
        <w:rPr>
          <w:b/>
        </w:rPr>
        <w:t>Note: Use one of the following Content-Type options depending on how you upload the zip.</w:t>
      </w:r>
    </w:p>
    <w:p>
      <w:pPr>
        <w:pStyle w:val="Heading3"/>
      </w:pPr>
      <w:r>
        <w:t>Option A: Raw zip upload</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"application/zip"</w:t>
        <w:br/>
        <w:t>}</w:t>
      </w:r>
    </w:p>
    <w:p>
      <w:pPr>
        <w:pStyle w:val="Heading3"/>
      </w:pPr>
      <w:r>
        <w:t>Option B: Multipart form upload</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Runs a build for a site. The build is scheduled to run at the first opportunity, but it might not start immediately if insufficient account build capacity is available. You can upload site files for the build as a zip archive either as the raw request body or via multipart form data.</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/sites//builds or /sites/builds).</w:t>
      </w:r>
    </w:p>
    <w:p>
      <w:pPr>
        <w:pStyle w:val="ListBullet"/>
      </w:pPr>
      <w:r>
        <w:t>Always construct the path as /sites/{{site_id}}/builds, where {{site_id}}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If uploading a zip: </w:t>
        <w:br/>
        <w:br/>
        <w:t>Either set Content-Type: application/zip and send the zip as the raw request body, without a zip form field</w:t>
        <w:br/>
        <w:t>Or set Content-Type: multipart/form-data and include the zip file in the zip field</w:t>
      </w:r>
    </w:p>
    <w:p>
      <w:pPr>
        <w:pStyle w:val="Heading3"/>
      </w:pPr>
      <w:r>
        <w:t>Valid Examples</w:t>
      </w:r>
    </w:p>
    <w:p>
      <w:r>
        <w:rPr>
          <w:b/>
          <w:color w:val="666666"/>
          <w:sz w:val="16"/>
        </w:rPr>
        <w:t>[http]</w:t>
      </w:r>
    </w:p>
    <w:p>
      <w:pPr>
        <w:shd w:fill="F2F2F2" w:val="clear"/>
      </w:pPr>
      <w:r>
        <w:rPr>
          <w:rFonts w:ascii="Courier New" w:hAnsi="Courier New"/>
          <w:sz w:val="17"/>
        </w:rPr>
        <w:t>/sites/5f3c2a1b2e9a4b0001a2b3c4/builds</w:t>
      </w:r>
    </w:p>
    <w:p>
      <w:pPr>
        <w:pStyle w:val="Heading3"/>
      </w:pPr>
      <w:r>
        <w:t>Invalid Examples</w:t>
      </w:r>
    </w:p>
    <w:p>
      <w:r>
        <w:rPr>
          <w:b/>
          <w:color w:val="666666"/>
          <w:sz w:val="16"/>
        </w:rPr>
        <w:t>[http]</w:t>
      </w:r>
    </w:p>
    <w:p>
      <w:pPr>
        <w:shd w:fill="F2F2F2" w:val="clear"/>
      </w:pPr>
      <w:r>
        <w:rPr>
          <w:rFonts w:ascii="Courier New" w:hAnsi="Courier New"/>
          <w:sz w:val="17"/>
        </w:rPr>
        <w:t>/sites//builds</w:t>
        <w:br/>
        <w:t>/sites/builds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 to run the build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branch</w:t>
            </w:r>
          </w:p>
        </w:tc>
        <w:tc>
          <w:tcPr>
            <w:tcW w:type="dxa" w:w="2880"/>
          </w:tcPr>
          <w:p>
            <w:r>
              <w:t>string</w:t>
            </w:r>
          </w:p>
        </w:tc>
        <w:tc>
          <w:tcPr>
            <w:tcW w:type="dxa" w:w="2880"/>
          </w:tcPr>
          <w:p>
            <w:r>
              <w:t>If no branch is specified, it is treated as a production deploy. If a branch is specified and matches the main branch, it is also production. If a branch is specified and doesn't match the main branch, it is a branch deploy.</w:t>
            </w:r>
          </w:p>
        </w:tc>
      </w:tr>
      <w:tr>
        <w:tc>
          <w:tcPr>
            <w:tcW w:type="dxa" w:w="2880"/>
          </w:tcPr>
          <w:p>
            <w:r>
              <w:t>clear_cache</w:t>
            </w:r>
          </w:p>
        </w:tc>
        <w:tc>
          <w:tcPr>
            <w:tcW w:type="dxa" w:w="2880"/>
          </w:tcPr>
          <w:p>
            <w:r>
              <w:t>boolean</w:t>
            </w:r>
          </w:p>
        </w:tc>
        <w:tc>
          <w:tcPr>
            <w:tcW w:type="dxa" w:w="2880"/>
          </w:tcPr>
          <w:p>
            <w:r>
              <w:t>Whether to clear the build cache before building.</w:t>
            </w:r>
          </w:p>
        </w:tc>
      </w:tr>
      <w:tr>
        <w:tc>
          <w:tcPr>
            <w:tcW w:type="dxa" w:w="2880"/>
          </w:tcPr>
          <w:p>
            <w:r>
              <w:t>image</w:t>
            </w:r>
          </w:p>
        </w:tc>
        <w:tc>
          <w:tcPr>
            <w:tcW w:type="dxa" w:w="2880"/>
          </w:tcPr>
          <w:p>
            <w:r>
              <w:t>string</w:t>
            </w:r>
          </w:p>
        </w:tc>
        <w:tc>
          <w:tcPr>
            <w:tcW w:type="dxa" w:w="2880"/>
          </w:tcPr>
          <w:p>
            <w:r>
              <w:t>The build image tag to use for the build.</w:t>
            </w:r>
          </w:p>
        </w:tc>
      </w:tr>
      <w:tr>
        <w:tc>
          <w:tcPr>
            <w:tcW w:type="dxa" w:w="2880"/>
          </w:tcPr>
          <w:p>
            <w:r>
              <w:t>template_id</w:t>
            </w:r>
          </w:p>
        </w:tc>
        <w:tc>
          <w:tcPr>
            <w:tcW w:type="dxa" w:w="2880"/>
          </w:tcPr>
          <w:p>
            <w:r>
              <w:t>string</w:t>
            </w:r>
          </w:p>
        </w:tc>
        <w:tc>
          <w:tcPr>
            <w:tcW w:type="dxa" w:w="2880"/>
          </w:tcPr>
          <w:p>
            <w:r>
              <w:t>The build template to use for the build.</w:t>
            </w:r>
          </w:p>
        </w:tc>
      </w:tr>
      <w:tr>
        <w:tc>
          <w:tcPr>
            <w:tcW w:type="dxa" w:w="2880"/>
          </w:tcPr>
          <w:p>
            <w:r>
              <w:t>title</w:t>
            </w:r>
          </w:p>
        </w:tc>
        <w:tc>
          <w:tcPr>
            <w:tcW w:type="dxa" w:w="2880"/>
          </w:tcPr>
          <w:p>
            <w:r>
              <w:t>string</w:t>
            </w:r>
          </w:p>
        </w:tc>
        <w:tc>
          <w:tcPr>
            <w:tcW w:type="dxa" w:w="2880"/>
          </w:tcPr>
          <w:p>
            <w:r>
              <w:t>The title of the build.</w:t>
            </w:r>
          </w:p>
        </w:tc>
      </w:tr>
    </w:tbl>
    <w:p/>
    <w:p>
      <w:pPr>
        <w:pStyle w:val="Heading3"/>
      </w:pPr>
      <w:r>
        <w:t>Request Body</w:t>
      </w:r>
    </w:p>
    <w:p>
      <w:r>
        <w:t>This endpoint supports two upload styles:</w:t>
      </w:r>
    </w:p>
    <w:p>
      <w:pPr>
        <w:pStyle w:val="Heading3"/>
      </w:pPr>
      <w:r>
        <w:t>Option A: application/zip (raw body)</w:t>
      </w:r>
    </w:p>
    <w:p>
      <w:pPr>
        <w:pStyle w:val="ListBullet"/>
      </w:pPr>
      <w:r>
        <w:t>Send the zip file bytes as the raw HTTP request body.</w:t>
      </w:r>
    </w:p>
    <w:p>
      <w:pPr>
        <w:pStyle w:val="ListBullet"/>
      </w:pPr>
      <w:r>
        <w:t>No JSON wrapper and no zip field.</w:t>
      </w:r>
    </w:p>
    <w:p>
      <w:pPr>
        <w:pStyle w:val="Heading3"/>
      </w:pPr>
      <w:r>
        <w:t>Option B: multipart/form-data</w:t>
      </w:r>
    </w:p>
    <w:p>
      <w:pPr>
        <w:pStyle w:val="Heading4"/>
      </w:pPr>
      <w:r>
        <w:t>Optional Request Body Fields (Multipart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zip</w:t>
            </w:r>
          </w:p>
        </w:tc>
        <w:tc>
          <w:tcPr>
            <w:tcW w:type="dxa" w:w="2880"/>
          </w:tcPr>
          <w:p>
            <w:r>
              <w:t>string</w:t>
            </w:r>
          </w:p>
        </w:tc>
        <w:tc>
          <w:tcPr>
            <w:tcW w:type="dxa" w:w="2880"/>
          </w:tcPr>
          <w:p>
            <w:r>
              <w:t>A zip file containing the site files to build. Only used with Content-Type: multipart/form-data. Alternatively, use Content-Type: application/zip and send the zip as the raw body (no zip parameter needed).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"deploy_id": "string",</w:t>
        <w:br/>
        <w:t xml:space="preserve"> "sha": "string",</w:t>
        <w:br/>
        <w:t xml:space="preserve"> "done": true,</w:t>
        <w:br/>
        <w:t xml:space="preserve"> "error": "string",</w:t>
        <w:br/>
        <w:t xml:space="preserve"> "created_at": "string"</w:t>
        <w:br/>
        <w:t>}</w:t>
      </w:r>
    </w:p>
    <w:p>
      <w:pPr>
        <w:pStyle w:val="Heading3"/>
      </w:pPr>
      <w:r>
        <w:t>Error Response (400 Bad Request)</w:t>
      </w:r>
    </w:p>
    <w:p>
      <w:r>
        <w:t>No response body was provided in the scraped content.</w:t>
      </w:r>
    </w:p>
    <w:p>
      <w:pPr>
        <w:pStyle w:val="Heading3"/>
      </w:pPr>
      <w:r>
        <w:t>Error Response (404 Not Found)</w:t>
      </w:r>
    </w:p>
    <w:p>
      <w:r>
        <w:t>No response body was provided in the scraped content.</w:t>
      </w:r>
    </w:p>
    <w:p>
      <w:pPr>
        <w:pStyle w:val="Heading3"/>
      </w:pPr>
      <w:r>
        <w:t>Error Response (422 Unprocessable Entity)</w:t>
      </w:r>
    </w:p>
    <w:p>
      <w:r>
        <w:t>No response body was provided in the scraped content.</w:t>
      </w:r>
    </w:p>
    <w:p>
      <w:pPr>
        <w:pStyle w:val="Heading3"/>
      </w:pPr>
      <w:r>
        <w:t>Error Response (Default Error)</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Build identifier.</w:t>
            </w:r>
          </w:p>
        </w:tc>
      </w:tr>
      <w:tr>
        <w:tc>
          <w:tcPr>
            <w:tcW w:type="dxa" w:w="2880"/>
          </w:tcPr>
          <w:p>
            <w:r>
              <w:t>deploy_id</w:t>
            </w:r>
          </w:p>
        </w:tc>
        <w:tc>
          <w:tcPr>
            <w:tcW w:type="dxa" w:w="2880"/>
          </w:tcPr>
          <w:p>
            <w:r>
              <w:t>string</w:t>
            </w:r>
          </w:p>
        </w:tc>
        <w:tc>
          <w:tcPr>
            <w:tcW w:type="dxa" w:w="2880"/>
          </w:tcPr>
          <w:p>
            <w:r>
              <w:t>Associated deploy identifier.</w:t>
            </w:r>
          </w:p>
        </w:tc>
      </w:tr>
      <w:tr>
        <w:tc>
          <w:tcPr>
            <w:tcW w:type="dxa" w:w="2880"/>
          </w:tcPr>
          <w:p>
            <w:r>
              <w:t>sha</w:t>
            </w:r>
          </w:p>
        </w:tc>
        <w:tc>
          <w:tcPr>
            <w:tcW w:type="dxa" w:w="2880"/>
          </w:tcPr>
          <w:p>
            <w:r>
              <w:t>string</w:t>
            </w:r>
          </w:p>
        </w:tc>
        <w:tc>
          <w:tcPr>
            <w:tcW w:type="dxa" w:w="2880"/>
          </w:tcPr>
          <w:p>
            <w:r>
              <w:t>Commit SHA (if applicable).</w:t>
            </w:r>
          </w:p>
        </w:tc>
      </w:tr>
      <w:tr>
        <w:tc>
          <w:tcPr>
            <w:tcW w:type="dxa" w:w="2880"/>
          </w:tcPr>
          <w:p>
            <w:r>
              <w:t>done</w:t>
            </w:r>
          </w:p>
        </w:tc>
        <w:tc>
          <w:tcPr>
            <w:tcW w:type="dxa" w:w="2880"/>
          </w:tcPr>
          <w:p>
            <w:r>
              <w:t>boolean</w:t>
            </w:r>
          </w:p>
        </w:tc>
        <w:tc>
          <w:tcPr>
            <w:tcW w:type="dxa" w:w="2880"/>
          </w:tcPr>
          <w:p>
            <w:r>
              <w:t>Whether the build is complete.</w:t>
            </w:r>
          </w:p>
        </w:tc>
      </w:tr>
      <w:tr>
        <w:tc>
          <w:tcPr>
            <w:tcW w:type="dxa" w:w="2880"/>
          </w:tcPr>
          <w:p>
            <w:r>
              <w:t>error</w:t>
            </w:r>
          </w:p>
        </w:tc>
        <w:tc>
          <w:tcPr>
            <w:tcW w:type="dxa" w:w="2880"/>
          </w:tcPr>
          <w:p>
            <w:r>
              <w:t>string</w:t>
            </w:r>
          </w:p>
        </w:tc>
        <w:tc>
          <w:tcPr>
            <w:tcW w:type="dxa" w:w="2880"/>
          </w:tcPr>
          <w:p>
            <w:r>
              <w:t>Error message/details (if any).</w:t>
            </w:r>
          </w:p>
        </w:tc>
      </w:tr>
      <w:tr>
        <w:tc>
          <w:tcPr>
            <w:tcW w:type="dxa" w:w="2880"/>
          </w:tcPr>
          <w:p>
            <w:r>
              <w:t>created_at</w:t>
            </w:r>
          </w:p>
        </w:tc>
        <w:tc>
          <w:tcPr>
            <w:tcW w:type="dxa" w:w="2880"/>
          </w:tcPr>
          <w:p>
            <w:r>
              <w:t>string</w:t>
            </w:r>
          </w:p>
        </w:tc>
        <w:tc>
          <w:tcPr>
            <w:tcW w:type="dxa" w:w="2880"/>
          </w:tcPr>
          <w:p>
            <w:r>
              <w:t>Timestamp indicating when the build was created.</w:t>
            </w:r>
          </w:p>
        </w:tc>
      </w:tr>
      <w:tr>
        <w:tc>
          <w:tcPr>
            <w:tcW w:type="dxa" w:w="2880"/>
          </w:tcPr>
          <w:p>
            <w:r>
              <w:t>code</w:t>
            </w:r>
          </w:p>
        </w:tc>
        <w:tc>
          <w:tcPr>
            <w:tcW w:type="dxa" w:w="2880"/>
          </w:tcPr>
          <w:p>
            <w:r>
              <w:t>integer</w:t>
            </w:r>
          </w:p>
        </w:tc>
        <w:tc>
          <w:tcPr>
            <w:tcW w:type="dxa" w:w="2880"/>
          </w:tcPr>
          <w:p>
            <w:r>
              <w:t>(Error) Error code.</w:t>
            </w:r>
          </w:p>
        </w:tc>
      </w:tr>
      <w:tr>
        <w:tc>
          <w:tcPr>
            <w:tcW w:type="dxa" w:w="2880"/>
          </w:tcPr>
          <w:p>
            <w:r>
              <w:t>message</w:t>
            </w:r>
          </w:p>
        </w:tc>
        <w:tc>
          <w:tcPr>
            <w:tcW w:type="dxa" w:w="2880"/>
          </w:tcPr>
          <w:p>
            <w:r>
              <w:t>string</w:t>
            </w:r>
          </w:p>
        </w:tc>
        <w:tc>
          <w:tcPr>
            <w:tcW w:type="dxa" w:w="2880"/>
          </w:tcPr>
          <w:p>
            <w:r>
              <w:t>(Error) Error message.</w:t>
            </w:r>
          </w:p>
        </w:tc>
      </w:tr>
    </w:tbl>
    <w:p/>
    <w:p>
      <w:pPr>
        <w:pStyle w:val="Heading3"/>
      </w:pPr>
      <w:r>
        <w:t>Sample Request</w:t>
      </w:r>
    </w:p>
    <w:p>
      <w:pPr>
        <w:pStyle w:val="Heading3"/>
      </w:pPr>
      <w:r>
        <w:t>Multipart form upload</w:t>
      </w:r>
    </w:p>
    <w:p>
      <w:r>
        <w:rPr>
          <w:b/>
          <w:color w:val="666666"/>
          <w:sz w:val="16"/>
        </w:rPr>
        <w:t>[bash]</w:t>
      </w:r>
    </w:p>
    <w:p>
      <w:pPr>
        <w:shd w:fill="F2F2F2" w:val="clear"/>
      </w:pPr>
      <w:r>
        <w:rPr>
          <w:rFonts w:ascii="Courier New" w:hAnsi="Courier New"/>
          <w:sz w:val="17"/>
        </w:rPr>
        <w:t>curl -i --location --request POST \</w:t>
        <w:br/>
        <w:t xml:space="preserve"> 'https://api.netlify.com/api/v1/sites/5f3c2a1b2e9a4b0001a2b3c4/builds?clear_cache=true&amp;title=Nightly%20Build' \</w:t>
        <w:br/>
        <w:t xml:space="preserve"> --header 'Accept: application/json' \</w:t>
        <w:br/>
        <w:t xml:space="preserve"> --header 'Content-Type: multipart/form-data' \</w:t>
        <w:br/>
        <w:t xml:space="preserve"> --form 'zip=@./site.zip'</w:t>
      </w:r>
    </w:p>
    <w:p>
      <w:pPr>
        <w:pStyle w:val="Heading3"/>
      </w:pPr>
      <w:r>
        <w:t>Example Usage</w:t>
      </w:r>
    </w:p>
    <w:p>
      <w:pPr>
        <w:pStyle w:val="Heading3"/>
      </w:pPr>
      <w:r>
        <w:t>Example 1: Trigger a production build (no branch specified) with raw zip upload</w:t>
      </w:r>
    </w:p>
    <w:p>
      <w:r>
        <w:rPr>
          <w:b/>
          <w:color w:val="666666"/>
          <w:sz w:val="16"/>
        </w:rPr>
        <w:t>[bash]</w:t>
      </w:r>
    </w:p>
    <w:p>
      <w:pPr>
        <w:shd w:fill="F2F2F2" w:val="clear"/>
      </w:pPr>
      <w:r>
        <w:rPr>
          <w:rFonts w:ascii="Courier New" w:hAnsi="Courier New"/>
          <w:sz w:val="17"/>
        </w:rPr>
        <w:t>curl -i --location --request POST \</w:t>
        <w:br/>
        <w:t xml:space="preserve"> 'https://api.netlify.com/api/v1/sites/5f3c2a1b2e9a4b0001a2b3c4/builds' \</w:t>
        <w:br/>
        <w:t xml:space="preserve"> --header 'Accept: application/json' \</w:t>
        <w:br/>
        <w:t xml:space="preserve"> --header 'Content-Type: application/zip' \</w:t>
        <w:br/>
        <w:t xml:space="preserve"> --data-binary '@./site.zip'</w:t>
      </w:r>
    </w:p>
    <w:p>
      <w:pPr>
        <w:pStyle w:val="Heading3"/>
      </w:pPr>
      <w:r>
        <w:t>Example 2: Trigger a branch deploy build (branch does not match main) and clear cache</w:t>
      </w:r>
    </w:p>
    <w:p>
      <w:r>
        <w:rPr>
          <w:b/>
          <w:color w:val="666666"/>
          <w:sz w:val="16"/>
        </w:rPr>
        <w:t>[bash]</w:t>
      </w:r>
    </w:p>
    <w:p>
      <w:pPr>
        <w:shd w:fill="F2F2F2" w:val="clear"/>
      </w:pPr>
      <w:r>
        <w:rPr>
          <w:rFonts w:ascii="Courier New" w:hAnsi="Courier New"/>
          <w:sz w:val="17"/>
        </w:rPr>
        <w:t>curl -i --location --request POST \</w:t>
        <w:br/>
        <w:t xml:space="preserve"> 'https://api.netlify.com/api/v1/sites/5f3c2a1b2e9a4b0001a2b3c4/builds?branch=feature%2Fnew-nav&amp;clear_cache=true' \</w:t>
        <w:br/>
        <w:t xml:space="preserve"> --header 'Accept: application/json' \</w:t>
        <w:br/>
        <w:t xml:space="preserve"> --header 'Content-Type: multipart/form-data' \</w:t>
        <w:br/>
        <w:t xml:space="preserve"> --form 'zip=@./site.zip'</w:t>
      </w:r>
    </w:p>
    <w:p>
      <w:pPr>
        <w:pStyle w:val="Heading3"/>
      </w:pPr>
      <w:r>
        <w:t>Example 3: Specify build image and template, and set a title</w:t>
      </w:r>
    </w:p>
    <w:p>
      <w:r>
        <w:rPr>
          <w:b/>
          <w:color w:val="666666"/>
          <w:sz w:val="16"/>
        </w:rPr>
        <w:t>[bash]</w:t>
      </w:r>
    </w:p>
    <w:p>
      <w:pPr>
        <w:shd w:fill="F2F2F2" w:val="clear"/>
      </w:pPr>
      <w:r>
        <w:rPr>
          <w:rFonts w:ascii="Courier New" w:hAnsi="Courier New"/>
          <w:sz w:val="17"/>
        </w:rPr>
        <w:t>curl -i --location --request POST \</w:t>
        <w:br/>
        <w:t xml:space="preserve"> 'https://api.netlify.com/api/v1/sites/5f3c2a1b2e9a4b0001a2b3c4/builds?image=focal&amp;template_id=tmpl_123&amp;title=Release%201.2.0' \</w:t>
        <w:br/>
        <w:t xml:space="preserve"> --header 'Accept: application/json' \</w:t>
        <w:br/>
        <w:t xml:space="preserve"> --header 'Content-Type: multipart/form-data' \</w:t>
        <w:br/>
        <w:t xml:space="preserve"> --form 'zip=@./site.zip'</w:t>
      </w:r>
    </w:p>
    <w:p>
      <w:pPr>
        <w:pStyle w:val="Heading3"/>
      </w:pPr>
      <w:r>
        <w:t>Behavior</w:t>
      </w:r>
    </w:p>
    <w:p>
      <w:pPr>
        <w:pStyle w:val="ListBullet"/>
      </w:pPr>
      <w:r>
        <w:t>Schedules a build for the specified site.</w:t>
      </w:r>
    </w:p>
    <w:p>
      <w:pPr>
        <w:pStyle w:val="ListBullet"/>
      </w:pPr>
      <w:r>
        <w:t>The build may not start immediately if account build capacity is insufficient.</w:t>
      </w:r>
    </w:p>
    <w:p>
      <w:pPr>
        <w:pStyle w:val="ListBullet"/>
      </w:pPr>
      <w:r>
        <w:t>If a zip is provided, Netlify uses it as the site files input for the build (via raw zip body or multipart zip field).</w:t>
      </w:r>
    </w:p>
    <w:p>
      <w:pPr>
        <w:pStyle w:val="ListBullet"/>
      </w:pPr>
      <w:r>
        <w:t>Returns a build object describing the scheduled/created build.</w:t>
      </w:r>
    </w:p>
    <w:p>
      <w:pPr>
        <w:pStyle w:val="Heading3"/>
      </w:pPr>
      <w:r>
        <w:t>Notes</w:t>
      </w:r>
    </w:p>
    <w:p>
      <w:pPr>
        <w:pStyle w:val="ListBullet"/>
      </w:pPr>
      <w:r>
        <w:t xml:space="preserve">branch handling: </w:t>
        <w:br/>
        <w:br/>
        <w:t>Omitted branch → production deploy</w:t>
        <w:br/>
        <w:t>branch matches main branch → production deploy</w:t>
        <w:br/>
        <w:t>branch differs from main branch → branch deploy</w:t>
      </w:r>
    </w:p>
    <w:p>
      <w:pPr>
        <w:pStyle w:val="ListBullet"/>
      </w:pPr>
      <w:r>
        <w:t xml:space="preserve">Choose exactly one upload mechanism: </w:t>
        <w:br/>
        <w:br/>
        <w:t>application/zip raw body or</w:t>
        <w:br/>
        <w:t>multipart/form-data with zip field</w:t>
      </w:r>
    </w:p>
    <w:p>
      <w:pPr>
        <w:pStyle w:val="Heading3"/>
      </w:pPr>
      <w:r>
        <w:t>Error Handling</w:t>
      </w:r>
    </w:p>
    <w:p>
      <w:pPr>
        <w:pStyle w:val="ListBullet"/>
      </w:pPr>
      <w:r>
        <w:t>400 Bad Request: Client error (details not provided in scraped content).</w:t>
      </w:r>
    </w:p>
    <w:p>
      <w:pPr>
        <w:pStyle w:val="ListBullet"/>
      </w:pPr>
      <w:r>
        <w:t>404 Not Found: Site not found (details not provided in scraped content).</w:t>
      </w:r>
    </w:p>
    <w:p>
      <w:pPr>
        <w:pStyle w:val="ListBullet"/>
      </w:pPr>
      <w:r>
        <w:t>422 Unprocessable Entity: Request understood but cannot be processed (details not provided in scraped content).</w:t>
      </w:r>
    </w:p>
    <w:p>
      <w:pPr>
        <w:pStyle w:val="ListBullet"/>
      </w:pPr>
      <w:r>
        <w:t>Default error: Returns JSON with code and required message.</w:t>
      </w:r>
    </w:p>
    <w:p>
      <w:pPr>
        <w:pStyle w:val="Heading3"/>
      </w:pPr>
      <w:r>
        <w:t>Related builds actions</w:t>
      </w:r>
    </w:p>
    <w:p>
      <w:pPr>
        <w:pStyle w:val="ListBullet"/>
      </w:pPr>
      <w:r>
        <w:t>[POST] Notify a Build's Start — /builds/{{buildId}}/start</w:t>
      </w:r>
    </w:p>
    <w:p>
      <w:pPr>
        <w:pStyle w:val="ListBullet"/>
      </w:pPr>
      <w:r>
        <w:t>[GET] Get a Site Build — /builds/{{buildId}}</w:t>
      </w:r>
    </w:p>
    <w:p>
      <w:pPr>
        <w:pStyle w:val="ListBullet"/>
      </w:pPr>
      <w:r>
        <w:t>[GET] List a Site’s Builds — /sites/{{siteId}}/builds</w:t>
      </w:r>
    </w:p>
    <w:p>
      <w:r>
        <w:br w:type="page"/>
      </w:r>
    </w:p>
    <w:p>
      <w:pPr>
        <w:pStyle w:val="Heading2"/>
      </w:pPr>
      <w:r>
        <w:t>83. [POST] Update a Build’s Log</w:t>
      </w:r>
    </w:p>
    <w:p>
      <w:r>
        <w:rPr>
          <w:b/>
        </w:rPr>
        <w:t xml:space="preserve">Endpoint: </w:t>
      </w:r>
      <w:r>
        <w:rPr>
          <w:rFonts w:ascii="Courier New" w:hAnsi="Courier New"/>
          <w:sz w:val="18"/>
        </w:rPr>
        <w:t>/builds/{{buildId}}/log</w:t>
      </w:r>
    </w:p>
    <w:p>
      <w:pPr>
        <w:pStyle w:val="Heading3"/>
      </w:pPr>
      <w:r>
        <w:t>Method</w:t>
      </w:r>
    </w:p>
    <w:p>
      <w:r>
        <w:t>POST</w:t>
      </w:r>
    </w:p>
    <w:p>
      <w:pPr>
        <w:pStyle w:val="Heading3"/>
      </w:pPr>
      <w:r>
        <w:t>URL</w:t>
      </w:r>
    </w:p>
    <w:p>
      <w:r>
        <w:t>https://api.netlify.com/api/v1/builds/{{build_id}}/log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the log for a specific Netlify build identified by build_id. On success, this endpoint returns no response body.</w:t>
      </w:r>
    </w:p>
    <w:p>
      <w:pPr>
        <w:pStyle w:val="Heading3"/>
      </w:pPr>
      <w:r>
        <w:t>Enforcement Rules</w:t>
      </w:r>
    </w:p>
    <w:p>
      <w:pPr>
        <w:pStyle w:val="ListBullet"/>
      </w:pPr>
      <w:r>
        <w:t>The build_id path parameter must always be present.</w:t>
      </w:r>
    </w:p>
    <w:p>
      <w:pPr>
        <w:pStyle w:val="ListBullet"/>
      </w:pPr>
      <w:r>
        <w:t>If the user provides a build_id, use that value directly.</w:t>
      </w:r>
    </w:p>
    <w:p>
      <w:pPr>
        <w:pStyle w:val="ListBullet"/>
      </w:pPr>
      <w:r>
        <w:t>Do not call the API with a missing or empty build_id (e.g., avoid /builds//log or /builds/log).</w:t>
      </w:r>
    </w:p>
    <w:p>
      <w:pPr>
        <w:pStyle w:val="ListBullet"/>
      </w:pPr>
      <w:r>
        <w:t>Always construct the path as /builds/{{build_id}}/log, where {{build_id}} is a non-empty string.</w:t>
      </w:r>
    </w:p>
    <w:p>
      <w:pPr>
        <w:pStyle w:val="ListBullet"/>
      </w:pPr>
      <w:r>
        <w:t>Do not infer or guess the build_id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/builds/5f3c2a1b4d3e2f0017a1b2c3/log</w:t>
        <w:br/>
        <w:t>/builds/1234567890abcdef/log</w:t>
      </w:r>
    </w:p>
    <w:p>
      <w:pPr>
        <w:pStyle w:val="Heading3"/>
      </w:pPr>
      <w:r>
        <w:t>Invalid Examples</w:t>
      </w:r>
    </w:p>
    <w:p>
      <w:r>
        <w:rPr>
          <w:b/>
          <w:color w:val="666666"/>
          <w:sz w:val="16"/>
        </w:rPr>
        <w:t>[http]</w:t>
      </w:r>
    </w:p>
    <w:p>
      <w:pPr>
        <w:shd w:fill="F2F2F2" w:val="clear"/>
      </w:pPr>
      <w:r>
        <w:rPr>
          <w:rFonts w:ascii="Courier New" w:hAnsi="Courier New"/>
          <w:sz w:val="17"/>
        </w:rPr>
        <w:t>/builds//log</w:t>
        <w:br/>
        <w:t>/builds/log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build_id</w:t>
            </w:r>
          </w:p>
        </w:tc>
        <w:tc>
          <w:tcPr>
            <w:tcW w:type="dxa" w:w="2880"/>
          </w:tcPr>
          <w:p>
            <w:r>
              <w:t>string</w:t>
            </w:r>
          </w:p>
        </w:tc>
        <w:tc>
          <w:tcPr>
            <w:tcW w:type="dxa" w:w="2880"/>
          </w:tcPr>
          <w:p>
            <w:r>
              <w:t>The ID of the build whose log will be updated.</w:t>
            </w:r>
          </w:p>
        </w:tc>
      </w:tr>
    </w:tbl>
    <w:p/>
    <w:p>
      <w:pPr>
        <w:pStyle w:val="Heading3"/>
      </w:pPr>
      <w:r>
        <w:t>Response</w:t>
      </w:r>
    </w:p>
    <w:p>
      <w:pPr>
        <w:pStyle w:val="Heading3"/>
      </w:pPr>
      <w:r>
        <w:t>Success Response (204 No Content)</w:t>
      </w:r>
    </w:p>
    <w:p>
      <w:r>
        <w:t>No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"An error message describing what went wrong"</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'https://api.netlify.com/api/v1/builds/5f3c2a1b4d3e2f0017a1b2c3/log' \</w:t>
        <w:br/>
        <w:t xml:space="preserve"> --header 'Accept: application/json'</w:t>
      </w:r>
    </w:p>
    <w:p>
      <w:pPr>
        <w:pStyle w:val="Heading3"/>
      </w:pPr>
      <w:r>
        <w:t>Notes</w:t>
      </w:r>
    </w:p>
    <w:p>
      <w:pPr>
        <w:pStyle w:val="ListBullet"/>
      </w:pPr>
      <w:r>
        <w:t>The scraped documentation does not specify any request body or query parameters for this endpoint.</w:t>
      </w:r>
    </w:p>
    <w:p>
      <w:pPr>
        <w:pStyle w:val="ListBullet"/>
      </w:pPr>
      <w:r>
        <w:t>Although the method is POST, the success response is 204 No Content, indicating the server returns no payload on success.</w:t>
      </w:r>
    </w:p>
    <w:p>
      <w:pPr>
        <w:pStyle w:val="Heading3"/>
      </w:pPr>
      <w:r>
        <w:t>Error Handling</w:t>
      </w:r>
    </w:p>
    <w:p>
      <w:pPr>
        <w:pStyle w:val="ListBullet"/>
      </w:pPr>
      <w:r>
        <w:t>204 No Content: Update succeeded; no response body is returned.</w:t>
      </w:r>
    </w:p>
    <w:p>
      <w:pPr>
        <w:pStyle w:val="ListBullet"/>
      </w:pPr>
      <w:r>
        <w:t>default (application/json): Error response with code and required message.</w:t>
      </w:r>
    </w:p>
    <w:p>
      <w:r>
        <w:br w:type="page"/>
      </w:r>
    </w:p>
    <w:p>
      <w:pPr>
        <w:pStyle w:val="Heading2"/>
      </w:pPr>
      <w:r>
        <w:t>84. [PUT] Roll Back a Site’s Deploy</w:t>
      </w:r>
    </w:p>
    <w:p>
      <w:r>
        <w:rPr>
          <w:b/>
        </w:rPr>
        <w:t xml:space="preserve">Endpoint: </w:t>
      </w:r>
      <w:r>
        <w:rPr>
          <w:rFonts w:ascii="Courier New" w:hAnsi="Courier New"/>
          <w:sz w:val="18"/>
        </w:rPr>
        <w:t>/sites/{{siteId}}/rollback</w:t>
      </w:r>
    </w:p>
    <w:p>
      <w:pPr>
        <w:pStyle w:val="Heading3"/>
      </w:pPr>
      <w:r>
        <w:t>Prerequisites</w:t>
      </w:r>
    </w:p>
    <w:p>
      <w:pPr>
        <w:pStyle w:val="ListBullet"/>
      </w:pPr>
      <w:r>
        <w:t>You must have access to the target site in Netlify.</w:t>
      </w:r>
    </w:p>
    <w:p>
      <w:pPr>
        <w:pStyle w:val="Heading3"/>
      </w:pPr>
      <w:r>
        <w:t>Method</w:t>
      </w:r>
    </w:p>
    <w:p>
      <w:r>
        <w:t>PUT</w:t>
      </w:r>
    </w:p>
    <w:p>
      <w:pPr>
        <w:pStyle w:val="Heading3"/>
      </w:pPr>
      <w:r>
        <w:t>URL</w:t>
      </w:r>
    </w:p>
    <w:p>
      <w:r>
        <w:t>https://api.netlify.com/api/v1/sites/{{site_id}}/rollback</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Rolls back the current deploy for a specified site.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/sites//rollback or /sites/rollback).</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/sites/12345678-90ab-cdef-1234-567890abcdef/rollback</w:t>
        <w:br/>
        <w:t>/sites/my-site-id/rollback</w:t>
      </w:r>
    </w:p>
    <w:p>
      <w:pPr>
        <w:pStyle w:val="Heading3"/>
      </w:pPr>
      <w:r>
        <w:t>Invalid Examples</w:t>
      </w:r>
    </w:p>
    <w:p>
      <w:r>
        <w:rPr>
          <w:b/>
          <w:color w:val="666666"/>
          <w:sz w:val="16"/>
        </w:rPr>
        <w:t>[http]</w:t>
      </w:r>
    </w:p>
    <w:p>
      <w:pPr>
        <w:shd w:fill="F2F2F2" w:val="clear"/>
      </w:pPr>
      <w:r>
        <w:rPr>
          <w:rFonts w:ascii="Courier New" w:hAnsi="Courier New"/>
          <w:sz w:val="17"/>
        </w:rPr>
        <w:t>/sites//rollback</w:t>
        <w:br/>
        <w:t>/sites/rollback</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ID of the site to roll back.</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--location 'https://api.netlify.com/api/v1/sites/12345678-90ab-cdef-1234-567890abcdef/rollback' \</w:t>
        <w:br/>
        <w:t xml:space="preserve"> --header 'Accept: application/json'</w:t>
      </w:r>
    </w:p>
    <w:p>
      <w:pPr>
        <w:pStyle w:val="Heading3"/>
      </w:pPr>
      <w:r>
        <w:t>Related sites actions</w:t>
      </w:r>
    </w:p>
    <w:p>
      <w:pPr>
        <w:pStyle w:val="ListBullet"/>
      </w:pPr>
      <w:r>
        <w:t>[PUT] Configure DNS for a Site — /sites/{{siteId}}/dns</w:t>
      </w:r>
    </w:p>
    <w:p>
      <w:pPr>
        <w:pStyle w:val="ListBullet"/>
      </w:pPr>
      <w:r>
        <w:t>[POST] Create a Site — /api/v1/sites</w:t>
      </w:r>
    </w:p>
    <w:p>
      <w:pPr>
        <w:pStyle w:val="ListBullet"/>
      </w:pPr>
      <w:r>
        <w:t>[POST] Create a Site in a Team (Account) — /{{accountSlug}}/sites</w:t>
      </w:r>
    </w:p>
    <w:p>
      <w:pPr>
        <w:pStyle w:val="ListBullet"/>
      </w:pPr>
      <w:r>
        <w:t>[PUT] Unlink a Site’s Repository — /sites/{{siteId}}/unlink_repo</w:t>
      </w:r>
    </w:p>
    <w:p>
      <w:pPr>
        <w:pStyle w:val="ListBullet"/>
      </w:pPr>
      <w:r>
        <w:t>[GET] List Sites — /api/v1/sites</w:t>
      </w:r>
    </w:p>
    <w:p>
      <w:pPr>
        <w:pStyle w:val="ListBullet"/>
      </w:pPr>
      <w:r>
        <w:t>[PUT] Enable a Site — /sites/{{siteId}}/enable</w:t>
      </w:r>
    </w:p>
    <w:p>
      <w:r>
        <w:br w:type="page"/>
      </w:r>
    </w:p>
    <w:p>
      <w:pPr>
        <w:pStyle w:val="Heading2"/>
      </w:pPr>
      <w:r>
        <w:t>85. [GET] Get a Deploy Key</w:t>
      </w:r>
    </w:p>
    <w:p>
      <w:r>
        <w:rPr>
          <w:b/>
        </w:rPr>
        <w:t xml:space="preserve">Endpoint: </w:t>
      </w:r>
      <w:r>
        <w:rPr>
          <w:rFonts w:ascii="Courier New" w:hAnsi="Courier New"/>
          <w:sz w:val="18"/>
        </w:rPr>
        <w:t>/deploy_keys/{{keyId}}</w:t>
      </w:r>
    </w:p>
    <w:p>
      <w:pPr>
        <w:pStyle w:val="Heading3"/>
      </w:pPr>
      <w:r>
        <w:t>Method</w:t>
      </w:r>
    </w:p>
    <w:p>
      <w:r>
        <w:t>GET</w:t>
      </w:r>
    </w:p>
    <w:p>
      <w:pPr>
        <w:pStyle w:val="Heading3"/>
      </w:pPr>
      <w:r>
        <w:t>URL</w:t>
      </w:r>
    </w:p>
    <w:p>
      <w:r>
        <w:t>https://api.netlify.com/api/v1/deploy_keys/{{key_id}}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Netlify deploy key by its ID.</w:t>
      </w:r>
    </w:p>
    <w:p>
      <w:pPr>
        <w:pStyle w:val="Heading3"/>
      </w:pPr>
      <w:r>
        <w:t>Enforcement Rules</w:t>
      </w:r>
    </w:p>
    <w:p>
      <w:pPr>
        <w:pStyle w:val="ListBullet"/>
      </w:pPr>
      <w:r>
        <w:t>The key_id path parameter must always be present.</w:t>
      </w:r>
    </w:p>
    <w:p>
      <w:pPr>
        <w:pStyle w:val="ListBullet"/>
      </w:pPr>
      <w:r>
        <w:t>If the user provides a key_id, use that value directly.</w:t>
      </w:r>
    </w:p>
    <w:p>
      <w:pPr>
        <w:pStyle w:val="ListBullet"/>
      </w:pPr>
      <w:r>
        <w:t>Do not call the API with a missing or empty key_id (e.g., avoid /deploy_keys// or /deploy_keys/).</w:t>
      </w:r>
    </w:p>
    <w:p>
      <w:pPr>
        <w:pStyle w:val="ListBullet"/>
      </w:pPr>
      <w:r>
        <w:t>Always construct the path as /deploy_keys/{{key_id}}, where {{key_id}} is a non-empty string.</w:t>
      </w:r>
    </w:p>
    <w:p>
      <w:pPr>
        <w:pStyle w:val="ListBullet"/>
      </w:pPr>
      <w:r>
        <w:t>Do not infer or guess the key_id.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/deploy_keys/123456</w:t>
        <w:br/>
        <w:t>/deploy_keys/9f2c1d3a-4b5c-6d7e-8f90-1234567890ab</w:t>
      </w:r>
    </w:p>
    <w:p>
      <w:pPr>
        <w:pStyle w:val="Heading3"/>
      </w:pPr>
      <w:r>
        <w:t>Invalid Examples</w:t>
      </w:r>
    </w:p>
    <w:p>
      <w:r>
        <w:rPr>
          <w:b/>
          <w:color w:val="666666"/>
          <w:sz w:val="16"/>
        </w:rPr>
        <w:t>[http]</w:t>
      </w:r>
    </w:p>
    <w:p>
      <w:pPr>
        <w:shd w:fill="F2F2F2" w:val="clear"/>
      </w:pPr>
      <w:r>
        <w:rPr>
          <w:rFonts w:ascii="Courier New" w:hAnsi="Courier New"/>
          <w:sz w:val="17"/>
        </w:rPr>
        <w:t>/deploy_keys//</w:t>
        <w:br/>
        <w:t>/deploy_keys/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key_id</w:t>
            </w:r>
          </w:p>
        </w:tc>
        <w:tc>
          <w:tcPr>
            <w:tcW w:type="dxa" w:w="2880"/>
          </w:tcPr>
          <w:p>
            <w:r>
              <w:t>string</w:t>
            </w:r>
          </w:p>
        </w:tc>
        <w:tc>
          <w:tcPr>
            <w:tcW w:type="dxa" w:w="2880"/>
          </w:tcPr>
          <w:p>
            <w:r>
              <w:t>Deploy key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"9f2c1d3a-4b5c-6d7e-8f90-1234567890ab",</w:t>
        <w:br/>
        <w:t xml:space="preserve"> "public_key": "ssh-rsa AAAAB3NzaC1yc2EAAAADAQABAAABAQC7ExamplePublicKeyMaterial netlify-deploy-key",</w:t>
        <w:br/>
        <w:t xml:space="preserve"> "created_at": "2024-01-15T10:30:00Z"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404,</w:t>
        <w:br/>
        <w:t xml:space="preserve"> "message": "Deploy key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Deploy key ID.</w:t>
            </w:r>
          </w:p>
        </w:tc>
      </w:tr>
      <w:tr>
        <w:tc>
          <w:tcPr>
            <w:tcW w:type="dxa" w:w="2880"/>
          </w:tcPr>
          <w:p>
            <w:r>
              <w:t>public_key</w:t>
            </w:r>
          </w:p>
        </w:tc>
        <w:tc>
          <w:tcPr>
            <w:tcW w:type="dxa" w:w="2880"/>
          </w:tcPr>
          <w:p>
            <w:r>
              <w:t>string</w:t>
            </w:r>
          </w:p>
        </w:tc>
        <w:tc>
          <w:tcPr>
            <w:tcW w:type="dxa" w:w="2880"/>
          </w:tcPr>
          <w:p>
            <w:r>
              <w:t>The SSH public key material.</w:t>
            </w:r>
          </w:p>
        </w:tc>
      </w:tr>
      <w:tr>
        <w:tc>
          <w:tcPr>
            <w:tcW w:type="dxa" w:w="2880"/>
          </w:tcPr>
          <w:p>
            <w:r>
              <w:t>created_at</w:t>
            </w:r>
          </w:p>
        </w:tc>
        <w:tc>
          <w:tcPr>
            <w:tcW w:type="dxa" w:w="2880"/>
          </w:tcPr>
          <w:p>
            <w:r>
              <w:t>string</w:t>
            </w:r>
          </w:p>
        </w:tc>
        <w:tc>
          <w:tcPr>
            <w:tcW w:type="dxa" w:w="2880"/>
          </w:tcPr>
          <w:p>
            <w:r>
              <w:t>Timestamp indicating when the deploy key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'https://api.netlify.com/api/v1/deploy_keys/9f2c1d3a-4b5c-6d7e-8f90-1234567890ab' \</w:t>
        <w:br/>
        <w:t xml:space="preserve"> --header 'Accept: application/json'</w:t>
      </w:r>
    </w:p>
    <w:p>
      <w:pPr>
        <w:pStyle w:val="Heading3"/>
      </w:pPr>
      <w:r>
        <w:t>Related deployKeys actions</w:t>
      </w:r>
    </w:p>
    <w:p>
      <w:pPr>
        <w:pStyle w:val="ListBullet"/>
      </w:pPr>
      <w:r>
        <w:t>[DELETE] Delete a Deploy Key — /deploy_keys/{{keyId}}</w:t>
      </w:r>
    </w:p>
    <w:p>
      <w:pPr>
        <w:pStyle w:val="ListBullet"/>
      </w:pPr>
      <w:r>
        <w:t>[GET] List Deploy Keys — /deploy_keys</w:t>
      </w:r>
    </w:p>
    <w:p>
      <w:pPr>
        <w:pStyle w:val="ListBullet"/>
      </w:pPr>
      <w:r>
        <w:t>[POST] Create a Deploy Key — /api/v1/deploy_keys</w:t>
      </w:r>
    </w:p>
    <w:p>
      <w:r>
        <w:br w:type="page"/>
      </w:r>
    </w:p>
    <w:p>
      <w:pPr>
        <w:pStyle w:val="Heading2"/>
      </w:pPr>
      <w:r>
        <w:t>86. [GET] List Deploy Keys</w:t>
      </w:r>
    </w:p>
    <w:p>
      <w:r>
        <w:rPr>
          <w:b/>
        </w:rPr>
        <w:t xml:space="preserve">Endpoint: </w:t>
      </w:r>
      <w:r>
        <w:rPr>
          <w:rFonts w:ascii="Courier New" w:hAnsi="Courier New"/>
          <w:sz w:val="18"/>
        </w:rPr>
        <w:t>/deploy_keys</w:t>
      </w:r>
    </w:p>
    <w:p>
      <w:pPr>
        <w:pStyle w:val="Heading3"/>
      </w:pPr>
      <w:r>
        <w:t>Prerequisites</w:t>
      </w:r>
    </w:p>
    <w:p>
      <w:pPr>
        <w:pStyle w:val="ListBullet"/>
      </w:pPr>
      <w:r>
        <w:t>Must have permission to view deploy keys for the account/workspace associated with the authenticated context</w:t>
      </w:r>
    </w:p>
    <w:p>
      <w:pPr>
        <w:pStyle w:val="Heading3"/>
      </w:pPr>
      <w:r>
        <w:t>Method</w:t>
      </w:r>
    </w:p>
    <w:p>
      <w:r>
        <w:t>GET</w:t>
      </w:r>
    </w:p>
    <w:p>
      <w:pPr>
        <w:pStyle w:val="Heading3"/>
      </w:pPr>
      <w:r>
        <w:t>URL</w:t>
      </w:r>
    </w:p>
    <w:p>
      <w:r>
        <w:t>https://api.netlify.com/api/v1/deploy_keys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deploy keys.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"dk_123456789",</w:t>
        <w:br/>
        <w:t xml:space="preserve"> "public_key": "ssh-rsa AAAAB3NzaC1yc2EAAAADAQABAAABAQC7... netlify-deploy-key",</w:t>
        <w:br/>
        <w:t xml:space="preserve"> "created_at": "2024-01-15T10:30:00Z"</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"Bad Request"</w:t>
        <w:br/>
        <w:t>}</w:t>
      </w:r>
    </w:p>
    <w:p>
      <w:pPr>
        <w:pStyle w:val="Heading3"/>
      </w:pPr>
      <w:r>
        <w:t>Response Fields</w:t>
      </w:r>
    </w:p>
    <w:p>
      <w:pPr>
        <w:pStyle w:val="Heading3"/>
      </w:pPr>
      <w:r>
        <w:t>200 OK (array of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Deploy key identifier</w:t>
            </w:r>
          </w:p>
        </w:tc>
      </w:tr>
      <w:tr>
        <w:tc>
          <w:tcPr>
            <w:tcW w:type="dxa" w:w="2880"/>
          </w:tcPr>
          <w:p>
            <w:r>
              <w:t>public_key</w:t>
            </w:r>
          </w:p>
        </w:tc>
        <w:tc>
          <w:tcPr>
            <w:tcW w:type="dxa" w:w="2880"/>
          </w:tcPr>
          <w:p>
            <w:r>
              <w:t>string</w:t>
            </w:r>
          </w:p>
        </w:tc>
        <w:tc>
          <w:tcPr>
            <w:tcW w:type="dxa" w:w="2880"/>
          </w:tcPr>
          <w:p>
            <w:r>
              <w:t>Public SSH key value</w:t>
            </w:r>
          </w:p>
        </w:tc>
      </w:tr>
      <w:tr>
        <w:tc>
          <w:tcPr>
            <w:tcW w:type="dxa" w:w="2880"/>
          </w:tcPr>
          <w:p>
            <w:r>
              <w:t>created_at</w:t>
            </w:r>
          </w:p>
        </w:tc>
        <w:tc>
          <w:tcPr>
            <w:tcW w:type="dxa" w:w="2880"/>
          </w:tcPr>
          <w:p>
            <w:r>
              <w:t>string</w:t>
            </w:r>
          </w:p>
        </w:tc>
        <w:tc>
          <w:tcPr>
            <w:tcW w:type="dxa" w:w="2880"/>
          </w:tcPr>
          <w:p>
            <w:r>
              <w:t>ISO 8601 timestamp indicating when the deploy key was created</w:t>
            </w:r>
          </w:p>
        </w:tc>
      </w:tr>
    </w:tbl>
    <w:p/>
    <w:p>
      <w:pPr>
        <w:pStyle w:val="Heading3"/>
      </w:pPr>
      <w:r>
        <w:t>default error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'https://api.netlify.com/api/v1/deploy_keys' \</w:t>
        <w:br/>
        <w:t xml:space="preserve"> --header 'Accept: application/json'</w:t>
      </w:r>
    </w:p>
    <w:p>
      <w:pPr>
        <w:pStyle w:val="Heading3"/>
      </w:pPr>
      <w:r>
        <w:t>Example Usage</w:t>
      </w:r>
    </w:p>
    <w:p>
      <w:pPr>
        <w:pStyle w:val="Heading3"/>
      </w:pPr>
      <w:r>
        <w:t>Example 1: List all deploy keys</w:t>
      </w:r>
    </w:p>
    <w:p>
      <w:r>
        <w:rPr>
          <w:b/>
          <w:color w:val="666666"/>
          <w:sz w:val="16"/>
        </w:rPr>
        <w:t>[bash]</w:t>
      </w:r>
    </w:p>
    <w:p>
      <w:pPr>
        <w:shd w:fill="F2F2F2" w:val="clear"/>
      </w:pPr>
      <w:r>
        <w:rPr>
          <w:rFonts w:ascii="Courier New" w:hAnsi="Courier New"/>
          <w:sz w:val="17"/>
        </w:rPr>
        <w:t>curl --location 'https://api.netlify.com/api/v1/deploy_keys' \</w:t>
        <w:br/>
        <w:t xml:space="preserve"> --header 'Accept: application/json'</w:t>
      </w:r>
    </w:p>
    <w:p>
      <w:pPr>
        <w:pStyle w:val="Heading3"/>
      </w:pPr>
      <w:r>
        <w:t>Related deployKeys actions</w:t>
      </w:r>
    </w:p>
    <w:p>
      <w:pPr>
        <w:pStyle w:val="ListBullet"/>
      </w:pPr>
      <w:r>
        <w:t>[DELETE] Delete a Deploy Key — /deploy_keys/{{keyId}}</w:t>
      </w:r>
    </w:p>
    <w:p>
      <w:pPr>
        <w:pStyle w:val="ListBullet"/>
      </w:pPr>
      <w:r>
        <w:t>[GET] Get a Deploy Key — /deploy_keys/{{keyId}}</w:t>
      </w:r>
    </w:p>
    <w:p>
      <w:pPr>
        <w:pStyle w:val="ListBullet"/>
      </w:pPr>
      <w:r>
        <w:t>[POST] Create a Deploy Key — /api/v1/deploy_keys</w:t>
      </w:r>
    </w:p>
    <w:p>
      <w:r>
        <w:br w:type="page"/>
      </w:r>
    </w:p>
    <w:p>
      <w:pPr>
        <w:pStyle w:val="Heading2"/>
      </w:pPr>
      <w:r>
        <w:t>87. [POST] Update a Site Dev Server’s State</w:t>
      </w:r>
    </w:p>
    <w:p>
      <w:r>
        <w:rPr>
          <w:b/>
        </w:rPr>
        <w:t xml:space="preserve">Endpoint: </w:t>
      </w:r>
      <w:r>
        <w:rPr>
          <w:rFonts w:ascii="Courier New" w:hAnsi="Courier New"/>
          <w:sz w:val="18"/>
        </w:rPr>
        <w:t>/sites/{{siteId}}/dev_servers/{{devServerId}}/state</w:t>
      </w:r>
    </w:p>
    <w:p>
      <w:pPr>
        <w:pStyle w:val="Heading3"/>
      </w:pPr>
      <w:r>
        <w:t>Prerequisites</w:t>
      </w:r>
    </w:p>
    <w:p>
      <w:pPr>
        <w:pStyle w:val="ListBullet"/>
      </w:pPr>
      <w:r>
        <w:t>You must have access to the target Netlify site and its dev server</w:t>
      </w:r>
    </w:p>
    <w:p>
      <w:pPr>
        <w:pStyle w:val="Heading3"/>
      </w:pPr>
      <w:r>
        <w:t>Method</w:t>
      </w:r>
    </w:p>
    <w:p>
      <w:r>
        <w:t>POST</w:t>
      </w:r>
    </w:p>
    <w:p>
      <w:pPr>
        <w:pStyle w:val="Heading3"/>
      </w:pPr>
      <w:r>
        <w:t>URL</w:t>
      </w:r>
    </w:p>
    <w:p>
      <w:r>
        <w:t>https://api.netlify.com/api/v1/sites/{{site_id}}/dev_servers/{{dev_server_id}}/state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state of a specific dev server for a given site. You can set the dev server lifecycle state and optionally attach a task identifier or error details.</w:t>
      </w:r>
    </w:p>
    <w:p>
      <w:pPr>
        <w:pStyle w:val="Heading3"/>
      </w:pPr>
      <w:r>
        <w:t>Enforcement Rules</w:t>
      </w:r>
    </w:p>
    <w:p>
      <w:pPr>
        <w:pStyle w:val="ListBullet"/>
      </w:pPr>
      <w:r>
        <w:t>The site_id path parameter must always be present.</w:t>
      </w:r>
    </w:p>
    <w:p>
      <w:pPr>
        <w:pStyle w:val="ListBullet"/>
      </w:pPr>
      <w:r>
        <w:t>The dev_server_id path parameter must always be present.</w:t>
      </w:r>
    </w:p>
    <w:p>
      <w:pPr>
        <w:pStyle w:val="ListBullet"/>
      </w:pPr>
      <w:r>
        <w:t>Always construct the path as /sites/{{site_id}}/dev_servers/{{dev_server_id}}/state, where {{site_id}} and {{dev_server_id}} are non-empty strings.</w:t>
      </w:r>
    </w:p>
    <w:p>
      <w:pPr>
        <w:pStyle w:val="ListBullet"/>
      </w:pPr>
      <w:r>
        <w:t>Do not call the API with missing or empty path parameters (e.g., avoid /sites//dev_servers//state).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field state is required and must be one of: starting, live, error, done.</w:t>
      </w:r>
    </w:p>
    <w:p>
      <w:pPr>
        <w:pStyle w:val="Heading3"/>
      </w:pPr>
      <w:r>
        <w:t>Valid Examples</w:t>
      </w:r>
    </w:p>
    <w:p>
      <w:r>
        <w:rPr>
          <w:b/>
          <w:color w:val="666666"/>
          <w:sz w:val="16"/>
        </w:rPr>
        <w:t>[http]</w:t>
      </w:r>
    </w:p>
    <w:p>
      <w:pPr>
        <w:shd w:fill="F2F2F2" w:val="clear"/>
      </w:pPr>
      <w:r>
        <w:rPr>
          <w:rFonts w:ascii="Courier New" w:hAnsi="Courier New"/>
          <w:sz w:val="17"/>
        </w:rPr>
        <w:t>/sites/123/dev_servers/abc/state</w:t>
        <w:br/>
        <w:t>/sites/my-site-id/dev_servers/devserver_456/state</w:t>
      </w:r>
    </w:p>
    <w:p>
      <w:pPr>
        <w:pStyle w:val="Heading3"/>
      </w:pPr>
      <w:r>
        <w:t>Invalid Examples</w:t>
      </w:r>
    </w:p>
    <w:p>
      <w:r>
        <w:rPr>
          <w:b/>
          <w:color w:val="666666"/>
          <w:sz w:val="16"/>
        </w:rPr>
        <w:t>[http]</w:t>
      </w:r>
    </w:p>
    <w:p>
      <w:pPr>
        <w:shd w:fill="F2F2F2" w:val="clear"/>
      </w:pPr>
      <w:r>
        <w:rPr>
          <w:rFonts w:ascii="Courier New" w:hAnsi="Courier New"/>
          <w:sz w:val="17"/>
        </w:rPr>
        <w:t>/sites//dev_servers/abc/state</w:t>
        <w:br/>
        <w:t>/sites/123/dev_servers//state</w:t>
        <w:br/>
        <w:t>/sites/123/dev_servers/abc</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w:t>
            </w:r>
          </w:p>
        </w:tc>
      </w:tr>
      <w:tr>
        <w:tc>
          <w:tcPr>
            <w:tcW w:type="dxa" w:w="2880"/>
          </w:tcPr>
          <w:p>
            <w:r>
              <w:t>dev_server_id</w:t>
            </w:r>
          </w:p>
        </w:tc>
        <w:tc>
          <w:tcPr>
            <w:tcW w:type="dxa" w:w="2880"/>
          </w:tcPr>
          <w:p>
            <w:r>
              <w:t>string</w:t>
            </w:r>
          </w:p>
        </w:tc>
        <w:tc>
          <w:tcPr>
            <w:tcW w:type="dxa" w:w="2880"/>
          </w:tcPr>
          <w:p>
            <w:r>
              <w:t>The dev server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New dev server state. Allowed values: starting, live, error, done.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task_id</w:t>
            </w:r>
          </w:p>
        </w:tc>
        <w:tc>
          <w:tcPr>
            <w:tcW w:type="dxa" w:w="2880"/>
          </w:tcPr>
          <w:p>
            <w:r>
              <w:t>string</w:t>
            </w:r>
          </w:p>
        </w:tc>
        <w:tc>
          <w:tcPr>
            <w:tcW w:type="dxa" w:w="2880"/>
          </w:tcPr>
          <w:p>
            <w:r>
              <w:t>Optional task identifier associated with this state transition.</w:t>
            </w:r>
          </w:p>
        </w:tc>
      </w:tr>
      <w:tr>
        <w:tc>
          <w:tcPr>
            <w:tcW w:type="dxa" w:w="2880"/>
          </w:tcPr>
          <w:p>
            <w:r>
              <w:t>error</w:t>
            </w:r>
          </w:p>
        </w:tc>
        <w:tc>
          <w:tcPr>
            <w:tcW w:type="dxa" w:w="2880"/>
          </w:tcPr>
          <w:p>
            <w:r>
              <w:t>string</w:t>
            </w:r>
          </w:p>
        </w:tc>
        <w:tc>
          <w:tcPr>
            <w:tcW w:type="dxa" w:w="2880"/>
          </w:tcPr>
          <w:p>
            <w:r>
              <w:t>Error message/details (typically used when state is error).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"devsrv_123",</w:t>
        <w:br/>
        <w:t xml:space="preserve"> "site_id": "site_456",</w:t>
        <w:br/>
        <w:t xml:space="preserve"> "branch": "main",</w:t>
        <w:br/>
        <w:t xml:space="preserve"> "url": "https://example-dev-server.netlify.app",</w:t>
        <w:br/>
        <w:t xml:space="preserve"> "state": "live",</w:t>
        <w:br/>
        <w:t xml:space="preserve"> "created_at": "2024-01-01T12:00:00Z",</w:t>
        <w:br/>
        <w:t xml:space="preserve"> "updated_at": "2024-01-01T12:05:00Z",</w:t>
        <w:br/>
        <w:t xml:space="preserve"> "starting_at": "2024-01-01T12:01:00Z",</w:t>
        <w:br/>
        <w:t xml:space="preserve"> "error_at": null,</w:t>
        <w:br/>
        <w:t xml:space="preserve"> "live_at": "2024-01-01T12:05:00Z",</w:t>
        <w:br/>
        <w:t xml:space="preserve"> "done_at": null,</w:t>
        <w:br/>
        <w:t xml:space="preserve"> "title": "Local Dev Server"</w:t>
        <w:br/>
        <w:t>}</w:t>
      </w:r>
    </w:p>
    <w:p>
      <w:pPr>
        <w:pStyle w:val="Heading3"/>
      </w:pPr>
      <w:r>
        <w:t>Error Response (409 Conflict)</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Dev server ID.</w:t>
            </w:r>
          </w:p>
        </w:tc>
      </w:tr>
      <w:tr>
        <w:tc>
          <w:tcPr>
            <w:tcW w:type="dxa" w:w="2880"/>
          </w:tcPr>
          <w:p>
            <w:r>
              <w:t>site_id</w:t>
            </w:r>
          </w:p>
        </w:tc>
        <w:tc>
          <w:tcPr>
            <w:tcW w:type="dxa" w:w="2880"/>
          </w:tcPr>
          <w:p>
            <w:r>
              <w:t>string</w:t>
            </w:r>
          </w:p>
        </w:tc>
        <w:tc>
          <w:tcPr>
            <w:tcW w:type="dxa" w:w="2880"/>
          </w:tcPr>
          <w:p>
            <w:r>
              <w:t>Site ID associated with the dev server.</w:t>
            </w:r>
          </w:p>
        </w:tc>
      </w:tr>
      <w:tr>
        <w:tc>
          <w:tcPr>
            <w:tcW w:type="dxa" w:w="2880"/>
          </w:tcPr>
          <w:p>
            <w:r>
              <w:t>branch</w:t>
            </w:r>
          </w:p>
        </w:tc>
        <w:tc>
          <w:tcPr>
            <w:tcW w:type="dxa" w:w="2880"/>
          </w:tcPr>
          <w:p>
            <w:r>
              <w:t>string</w:t>
            </w:r>
          </w:p>
        </w:tc>
        <w:tc>
          <w:tcPr>
            <w:tcW w:type="dxa" w:w="2880"/>
          </w:tcPr>
          <w:p>
            <w:r>
              <w:t>Branch associated with the dev server.</w:t>
            </w:r>
          </w:p>
        </w:tc>
      </w:tr>
      <w:tr>
        <w:tc>
          <w:tcPr>
            <w:tcW w:type="dxa" w:w="2880"/>
          </w:tcPr>
          <w:p>
            <w:r>
              <w:t>url</w:t>
            </w:r>
          </w:p>
        </w:tc>
        <w:tc>
          <w:tcPr>
            <w:tcW w:type="dxa" w:w="2880"/>
          </w:tcPr>
          <w:p>
            <w:r>
              <w:t>string</w:t>
            </w:r>
          </w:p>
        </w:tc>
        <w:tc>
          <w:tcPr>
            <w:tcW w:type="dxa" w:w="2880"/>
          </w:tcPr>
          <w:p>
            <w:r>
              <w:t>URL for the dev server.</w:t>
            </w:r>
          </w:p>
        </w:tc>
      </w:tr>
      <w:tr>
        <w:tc>
          <w:tcPr>
            <w:tcW w:type="dxa" w:w="2880"/>
          </w:tcPr>
          <w:p>
            <w:r>
              <w:t>state</w:t>
            </w:r>
          </w:p>
        </w:tc>
        <w:tc>
          <w:tcPr>
            <w:tcW w:type="dxa" w:w="2880"/>
          </w:tcPr>
          <w:p>
            <w:r>
              <w:t>string</w:t>
            </w:r>
          </w:p>
        </w:tc>
        <w:tc>
          <w:tcPr>
            <w:tcW w:type="dxa" w:w="2880"/>
          </w:tcPr>
          <w:p>
            <w:r>
              <w:t>Current state of the dev server.</w:t>
            </w:r>
          </w:p>
        </w:tc>
      </w:tr>
      <w:tr>
        <w:tc>
          <w:tcPr>
            <w:tcW w:type="dxa" w:w="2880"/>
          </w:tcPr>
          <w:p>
            <w:r>
              <w:t>created_at</w:t>
            </w:r>
          </w:p>
        </w:tc>
        <w:tc>
          <w:tcPr>
            <w:tcW w:type="dxa" w:w="2880"/>
          </w:tcPr>
          <w:p>
            <w:r>
              <w:t>string</w:t>
            </w:r>
          </w:p>
        </w:tc>
        <w:tc>
          <w:tcPr>
            <w:tcW w:type="dxa" w:w="2880"/>
          </w:tcPr>
          <w:p>
            <w:r>
              <w:t>ISO 8601 timestamp when the dev server was created.</w:t>
            </w:r>
          </w:p>
        </w:tc>
      </w:tr>
      <w:tr>
        <w:tc>
          <w:tcPr>
            <w:tcW w:type="dxa" w:w="2880"/>
          </w:tcPr>
          <w:p>
            <w:r>
              <w:t>updated_at</w:t>
            </w:r>
          </w:p>
        </w:tc>
        <w:tc>
          <w:tcPr>
            <w:tcW w:type="dxa" w:w="2880"/>
          </w:tcPr>
          <w:p>
            <w:r>
              <w:t>string</w:t>
            </w:r>
          </w:p>
        </w:tc>
        <w:tc>
          <w:tcPr>
            <w:tcW w:type="dxa" w:w="2880"/>
          </w:tcPr>
          <w:p>
            <w:r>
              <w:t>ISO 8601 timestamp when the dev server was last updated.</w:t>
            </w:r>
          </w:p>
        </w:tc>
      </w:tr>
      <w:tr>
        <w:tc>
          <w:tcPr>
            <w:tcW w:type="dxa" w:w="2880"/>
          </w:tcPr>
          <w:p>
            <w:r>
              <w:t>starting_at</w:t>
            </w:r>
          </w:p>
        </w:tc>
        <w:tc>
          <w:tcPr>
            <w:tcW w:type="dxa" w:w="2880"/>
          </w:tcPr>
          <w:p>
            <w:r>
              <w:t>string</w:t>
            </w:r>
          </w:p>
        </w:tc>
        <w:tc>
          <w:tcPr>
            <w:tcW w:type="dxa" w:w="2880"/>
          </w:tcPr>
          <w:p>
            <w:r>
              <w:t>ISO 8601 timestamp when the dev server entered starting.</w:t>
            </w:r>
          </w:p>
        </w:tc>
      </w:tr>
      <w:tr>
        <w:tc>
          <w:tcPr>
            <w:tcW w:type="dxa" w:w="2880"/>
          </w:tcPr>
          <w:p>
            <w:r>
              <w:t>error_at</w:t>
            </w:r>
          </w:p>
        </w:tc>
        <w:tc>
          <w:tcPr>
            <w:tcW w:type="dxa" w:w="2880"/>
          </w:tcPr>
          <w:p>
            <w:r>
              <w:t>string</w:t>
            </w:r>
          </w:p>
        </w:tc>
        <w:tc>
          <w:tcPr>
            <w:tcW w:type="dxa" w:w="2880"/>
          </w:tcPr>
          <w:p>
            <w:r>
              <w:t>ISO 8601 timestamp when the dev server entered error.</w:t>
            </w:r>
          </w:p>
        </w:tc>
      </w:tr>
      <w:tr>
        <w:tc>
          <w:tcPr>
            <w:tcW w:type="dxa" w:w="2880"/>
          </w:tcPr>
          <w:p>
            <w:r>
              <w:t>live_at</w:t>
            </w:r>
          </w:p>
        </w:tc>
        <w:tc>
          <w:tcPr>
            <w:tcW w:type="dxa" w:w="2880"/>
          </w:tcPr>
          <w:p>
            <w:r>
              <w:t>string</w:t>
            </w:r>
          </w:p>
        </w:tc>
        <w:tc>
          <w:tcPr>
            <w:tcW w:type="dxa" w:w="2880"/>
          </w:tcPr>
          <w:p>
            <w:r>
              <w:t>ISO 8601 timestamp when the dev server entered live.</w:t>
            </w:r>
          </w:p>
        </w:tc>
      </w:tr>
      <w:tr>
        <w:tc>
          <w:tcPr>
            <w:tcW w:type="dxa" w:w="2880"/>
          </w:tcPr>
          <w:p>
            <w:r>
              <w:t>done_at</w:t>
            </w:r>
          </w:p>
        </w:tc>
        <w:tc>
          <w:tcPr>
            <w:tcW w:type="dxa" w:w="2880"/>
          </w:tcPr>
          <w:p>
            <w:r>
              <w:t>string</w:t>
            </w:r>
          </w:p>
        </w:tc>
        <w:tc>
          <w:tcPr>
            <w:tcW w:type="dxa" w:w="2880"/>
          </w:tcPr>
          <w:p>
            <w:r>
              <w:t>ISO 8601 timestamp when the dev server entered done.</w:t>
            </w:r>
          </w:p>
        </w:tc>
      </w:tr>
      <w:tr>
        <w:tc>
          <w:tcPr>
            <w:tcW w:type="dxa" w:w="2880"/>
          </w:tcPr>
          <w:p>
            <w:r>
              <w:t>title</w:t>
            </w:r>
          </w:p>
        </w:tc>
        <w:tc>
          <w:tcPr>
            <w:tcW w:type="dxa" w:w="2880"/>
          </w:tcPr>
          <w:p>
            <w:r>
              <w:t>string</w:t>
            </w:r>
          </w:p>
        </w:tc>
        <w:tc>
          <w:tcPr>
            <w:tcW w:type="dxa" w:w="2880"/>
          </w:tcPr>
          <w:p>
            <w:r>
              <w:t>Human-readable title for the dev server.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'https://api.netlify.com/api/v1/sites/site_456/dev_servers/devsrv_123/state' \</w:t>
        <w:br/>
        <w:t xml:space="preserve"> --header 'Accept: application/json' \</w:t>
        <w:br/>
        <w:t xml:space="preserve"> --header 'Content-Type: application/json' \</w:t>
        <w:br/>
        <w:t xml:space="preserve"> --data '{</w:t>
        <w:br/>
        <w:t xml:space="preserve"> "state": "live",</w:t>
        <w:br/>
        <w:t xml:space="preserve"> "task_id": "task_789"</w:t>
        <w:br/>
        <w:t xml:space="preserve">  }'</w:t>
      </w:r>
    </w:p>
    <w:p>
      <w:pPr>
        <w:pStyle w:val="Heading3"/>
      </w:pPr>
      <w:r>
        <w:t>Example Usage</w:t>
      </w:r>
    </w:p>
    <w:p>
      <w:pPr>
        <w:pStyle w:val="Heading3"/>
      </w:pPr>
      <w:r>
        <w:t>Example 1: Mark Dev Server as Starting</w:t>
      </w:r>
    </w:p>
    <w:p>
      <w:r>
        <w:rPr>
          <w:b/>
          <w:color w:val="666666"/>
          <w:sz w:val="16"/>
        </w:rPr>
        <w:t>[bash]</w:t>
      </w:r>
    </w:p>
    <w:p>
      <w:pPr>
        <w:shd w:fill="F2F2F2" w:val="clear"/>
      </w:pPr>
      <w:r>
        <w:rPr>
          <w:rFonts w:ascii="Courier New" w:hAnsi="Courier New"/>
          <w:sz w:val="17"/>
        </w:rPr>
        <w:t>curl -i --location --request POST \</w:t>
        <w:br/>
        <w:t xml:space="preserve"> 'https://api.netlify.com/api/v1/sites/site_456/dev_servers/devsrv_123/state' \</w:t>
        <w:br/>
        <w:t xml:space="preserve"> --header 'Accept: application/json' \</w:t>
        <w:br/>
        <w:t xml:space="preserve"> --header 'Content-Type: application/json' \</w:t>
        <w:br/>
        <w:t xml:space="preserve"> --data '{</w:t>
        <w:br/>
        <w:t xml:space="preserve"> "state": "starting"</w:t>
        <w:br/>
        <w:t xml:space="preserve">  }'</w:t>
      </w:r>
    </w:p>
    <w:p>
      <w:pPr>
        <w:pStyle w:val="Heading3"/>
      </w:pPr>
      <w:r>
        <w:t>Example 2: Mark Dev Server as Error (with error details)</w:t>
      </w:r>
    </w:p>
    <w:p>
      <w:r>
        <w:rPr>
          <w:b/>
          <w:color w:val="666666"/>
          <w:sz w:val="16"/>
        </w:rPr>
        <w:t>[bash]</w:t>
      </w:r>
    </w:p>
    <w:p>
      <w:pPr>
        <w:shd w:fill="F2F2F2" w:val="clear"/>
      </w:pPr>
      <w:r>
        <w:rPr>
          <w:rFonts w:ascii="Courier New" w:hAnsi="Courier New"/>
          <w:sz w:val="17"/>
        </w:rPr>
        <w:t>curl -i --location --request POST \</w:t>
        <w:br/>
        <w:t xml:space="preserve"> 'https://api.netlify.com/api/v1/sites/site_456/dev_servers/devsrv_123/state' \</w:t>
        <w:br/>
        <w:t xml:space="preserve"> --header 'Accept: application/json' \</w:t>
        <w:br/>
        <w:t xml:space="preserve"> --header 'Content-Type: application/json' \</w:t>
        <w:br/>
        <w:t xml:space="preserve"> --data '{</w:t>
        <w:br/>
        <w:t xml:space="preserve"> "state": "error",</w:t>
        <w:br/>
        <w:t xml:space="preserve"> "error": "Failed to start dev server: port already in use",</w:t>
        <w:br/>
        <w:t xml:space="preserve"> "task_id": "task_789"</w:t>
        <w:br/>
        <w:t xml:space="preserve">  }'</w:t>
      </w:r>
    </w:p>
    <w:p>
      <w:pPr>
        <w:pStyle w:val="Heading3"/>
      </w:pPr>
      <w:r>
        <w:t>Example 3: Mark Dev Server as Done</w:t>
      </w:r>
    </w:p>
    <w:p>
      <w:r>
        <w:rPr>
          <w:b/>
          <w:color w:val="666666"/>
          <w:sz w:val="16"/>
        </w:rPr>
        <w:t>[bash]</w:t>
      </w:r>
    </w:p>
    <w:p>
      <w:pPr>
        <w:shd w:fill="F2F2F2" w:val="clear"/>
      </w:pPr>
      <w:r>
        <w:rPr>
          <w:rFonts w:ascii="Courier New" w:hAnsi="Courier New"/>
          <w:sz w:val="17"/>
        </w:rPr>
        <w:t>curl -i --location --request POST \</w:t>
        <w:br/>
        <w:t xml:space="preserve"> 'https://api.netlify.com/api/v1/sites/site_456/dev_servers/devsrv_123/state' \</w:t>
        <w:br/>
        <w:t xml:space="preserve"> --header 'Accept: application/json' \</w:t>
        <w:br/>
        <w:t xml:space="preserve"> --header 'Content-Type: application/json' \</w:t>
        <w:br/>
        <w:t xml:space="preserve"> --data '{</w:t>
        <w:br/>
        <w:t xml:space="preserve"> "state": "done"</w:t>
        <w:br/>
        <w:t xml:space="preserve">  }'</w:t>
      </w:r>
    </w:p>
    <w:p>
      <w:pPr>
        <w:pStyle w:val="Heading3"/>
      </w:pPr>
      <w:r>
        <w:t>Notes</w:t>
      </w:r>
    </w:p>
    <w:p>
      <w:pPr>
        <w:pStyle w:val="ListBullet"/>
      </w:pPr>
      <w:r>
        <w:t>Request body is required and must be JSON (application/json).</w:t>
      </w:r>
    </w:p>
    <w:p>
      <w:pPr>
        <w:pStyle w:val="ListBullet"/>
      </w:pPr>
      <w:r>
        <w:t>Allowed state values are limited to: starting, live, error, done.</w:t>
      </w:r>
    </w:p>
    <w:p>
      <w:pPr>
        <w:pStyle w:val="ListBullet"/>
      </w:pPr>
      <w:r>
        <w:t>The scraped content does not specify the schema of the 409 Conflict response body (if any).</w:t>
      </w:r>
    </w:p>
    <w:p>
      <w:pPr>
        <w:pStyle w:val="Heading3"/>
      </w:pPr>
      <w:r>
        <w:t>Related devServers actions</w:t>
      </w:r>
    </w:p>
    <w:p>
      <w:pPr>
        <w:pStyle w:val="ListBullet"/>
      </w:pPr>
      <w:r>
        <w:t>[GET] Get a Site’s Dev Server — /sites/{{siteId}}/dev_servers/{{devServerId}}</w:t>
      </w:r>
    </w:p>
    <w:p>
      <w:pPr>
        <w:pStyle w:val="ListBullet"/>
      </w:pPr>
      <w:r>
        <w:t>[POST] Create a Site Dev Server — /sites/{{siteId}}/dev_servers</w:t>
      </w:r>
    </w:p>
    <w:p>
      <w:pPr>
        <w:pStyle w:val="ListBullet"/>
      </w:pPr>
      <w:r>
        <w:t>[GET] List a Site’s Dev Servers — /sites/{{siteId}}/dev_servers</w:t>
      </w:r>
    </w:p>
    <w:p>
      <w:pPr>
        <w:pStyle w:val="ListBullet"/>
      </w:pPr>
      <w:r>
        <w:t>[DELETE] Delete a Site’s Dev Servers — /sites/{{siteId}}/dev_servers</w:t>
      </w:r>
    </w:p>
    <w:p>
      <w:r>
        <w:br w:type="page"/>
      </w:r>
    </w:p>
    <w:p>
      <w:pPr>
        <w:pStyle w:val="Heading2"/>
      </w:pPr>
      <w:r>
        <w:t>88. [DELETE] Delete a DNS Record in a DNS Zone</w:t>
      </w:r>
    </w:p>
    <w:p>
      <w:r>
        <w:rPr>
          <w:b/>
        </w:rPr>
        <w:t xml:space="preserve">Endpoint: </w:t>
      </w:r>
      <w:r>
        <w:rPr>
          <w:rFonts w:ascii="Courier New" w:hAnsi="Courier New"/>
          <w:sz w:val="18"/>
        </w:rPr>
        <w:t>/dns_zones/{{zoneId}}/dns_records/{{dnsRecordId}}</w:t>
      </w:r>
    </w:p>
    <w:p>
      <w:pPr>
        <w:pStyle w:val="Heading3"/>
      </w:pPr>
      <w:r>
        <w:t>Prerequisites</w:t>
      </w:r>
    </w:p>
    <w:p>
      <w:pPr>
        <w:pStyle w:val="ListBullet"/>
      </w:pPr>
      <w:r>
        <w:t>You must have access to the target DNS zone and permission to manage DNS records in it.</w:t>
      </w:r>
    </w:p>
    <w:p>
      <w:pPr>
        <w:pStyle w:val="Heading3"/>
      </w:pPr>
      <w:r>
        <w:t>Method</w:t>
      </w:r>
    </w:p>
    <w:p>
      <w:r>
        <w:t>DELETE</w:t>
      </w:r>
    </w:p>
    <w:p>
      <w:pPr>
        <w:pStyle w:val="Heading3"/>
      </w:pPr>
      <w:r>
        <w:t>URL</w:t>
      </w:r>
    </w:p>
    <w:p>
      <w:r>
        <w:t>https://api.netlify.com/api/v1/dns_zones/{{zone_id}}/dns_records/{{dns_record_id}}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DNS record from a specific DNS zone.</w:t>
      </w:r>
    </w:p>
    <w:p>
      <w:pPr>
        <w:pStyle w:val="Heading3"/>
      </w:pPr>
      <w:r>
        <w:t>Enforcement Rules</w:t>
      </w:r>
    </w:p>
    <w:p>
      <w:pPr>
        <w:pStyle w:val="ListBullet"/>
      </w:pPr>
      <w:r>
        <w:t>The zone_id path parameter must always be present.</w:t>
      </w:r>
    </w:p>
    <w:p>
      <w:pPr>
        <w:pStyle w:val="ListBullet"/>
      </w:pPr>
      <w:r>
        <w:t>The dns_record_id path parameter must always be present.</w:t>
      </w:r>
    </w:p>
    <w:p>
      <w:pPr>
        <w:pStyle w:val="ListBullet"/>
      </w:pPr>
      <w:r>
        <w:t>Always construct the path as /dns_zones/{{zone_id}}/dns_records/{{dns_record_id}}, where both {{zone_id}} and {{dns_record_id}} are non-empty strings.</w:t>
      </w:r>
    </w:p>
    <w:p>
      <w:pPr>
        <w:pStyle w:val="ListBullet"/>
      </w:pPr>
      <w:r>
        <w:t>Do not call the API with missing or empty path parameters (e.g., avoid /dns_zones//dns_records/).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/dns_zones/zone_123/dns_records/record_456</w:t>
      </w:r>
    </w:p>
    <w:p>
      <w:pPr>
        <w:pStyle w:val="Heading3"/>
      </w:pPr>
      <w:r>
        <w:t>Invalid Examples</w:t>
      </w:r>
    </w:p>
    <w:p>
      <w:r>
        <w:rPr>
          <w:b/>
          <w:color w:val="666666"/>
          <w:sz w:val="16"/>
        </w:rPr>
        <w:t>[http]</w:t>
      </w:r>
    </w:p>
    <w:p>
      <w:pPr>
        <w:shd w:fill="F2F2F2" w:val="clear"/>
      </w:pPr>
      <w:r>
        <w:rPr>
          <w:rFonts w:ascii="Courier New" w:hAnsi="Courier New"/>
          <w:sz w:val="17"/>
        </w:rPr>
        <w:t>/dns_zones//dns_records/record_456</w:t>
        <w:br/>
        <w:t>/dns_zones/zone_123/dns_records/</w:t>
        <w:br/>
        <w:t>/dns_zones//dns_records/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zone_id</w:t>
            </w:r>
          </w:p>
        </w:tc>
        <w:tc>
          <w:tcPr>
            <w:tcW w:type="dxa" w:w="2880"/>
          </w:tcPr>
          <w:p>
            <w:r>
              <w:t>string</w:t>
            </w:r>
          </w:p>
        </w:tc>
        <w:tc>
          <w:tcPr>
            <w:tcW w:type="dxa" w:w="2880"/>
          </w:tcPr>
          <w:p>
            <w:r>
              <w:t>The ID of the DNS zone containing the record to delete.</w:t>
            </w:r>
          </w:p>
        </w:tc>
      </w:tr>
      <w:tr>
        <w:tc>
          <w:tcPr>
            <w:tcW w:type="dxa" w:w="2880"/>
          </w:tcPr>
          <w:p>
            <w:r>
              <w:t>dns_record_id</w:t>
            </w:r>
          </w:p>
        </w:tc>
        <w:tc>
          <w:tcPr>
            <w:tcW w:type="dxa" w:w="2880"/>
          </w:tcPr>
          <w:p>
            <w:r>
              <w:t>string</w:t>
            </w:r>
          </w:p>
        </w:tc>
        <w:tc>
          <w:tcPr>
            <w:tcW w:type="dxa" w:w="2880"/>
          </w:tcPr>
          <w:p>
            <w:r>
              <w:t>The ID of the DNS record to delete.</w:t>
            </w:r>
          </w:p>
        </w:tc>
      </w:tr>
    </w:tbl>
    <w:p/>
    <w:p>
      <w:pPr>
        <w:pStyle w:val="Heading3"/>
      </w:pPr>
      <w:r>
        <w:t>Response</w:t>
      </w:r>
    </w:p>
    <w:p>
      <w:pPr>
        <w:pStyle w:val="Heading3"/>
      </w:pPr>
      <w:r>
        <w:t>Success Response (204 No Content)</w:t>
      </w:r>
    </w:p>
    <w:p>
      <w:pPr>
        <w:pStyle w:val="ListBullet"/>
      </w:pPr>
      <w:r>
        <w:t>Record deleted successfully.</w:t>
      </w:r>
    </w:p>
    <w:p>
      <w:pPr>
        <w:pStyle w:val="ListBullet"/>
      </w:pPr>
      <w:r>
        <w:t>Response body: none.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'https://api.netlify.com/api/v1/dns_zones/zone_123/dns_records/record_456' \</w:t>
        <w:br/>
        <w:t xml:space="preserve"> --header 'Accept: application/json'</w:t>
      </w:r>
    </w:p>
    <w:p>
      <w:pPr>
        <w:pStyle w:val="Heading3"/>
      </w:pPr>
      <w:r>
        <w:t>Error Handling</w:t>
      </w:r>
    </w:p>
    <w:p>
      <w:pPr>
        <w:pStyle w:val="ListBullet"/>
      </w:pPr>
      <w:r>
        <w:t>204 No Content: DNS record was deleted.</w:t>
      </w:r>
    </w:p>
    <w:p>
      <w:pPr>
        <w:pStyle w:val="ListBullet"/>
      </w:pPr>
      <w:r>
        <w:t>default: An error occurred; returns a JSON object containing code and message.</w:t>
      </w:r>
    </w:p>
    <w:p>
      <w:pPr>
        <w:pStyle w:val="Heading3"/>
      </w:pPr>
      <w:r>
        <w:t>Related dnsRecords actions</w:t>
      </w:r>
    </w:p>
    <w:p>
      <w:pPr>
        <w:pStyle w:val="ListBullet"/>
      </w:pPr>
      <w:r>
        <w:t>[POST] Create DNS Record — /dns_zones/{{zoneId}}/dns_records</w:t>
      </w:r>
    </w:p>
    <w:p>
      <w:pPr>
        <w:pStyle w:val="ListBullet"/>
      </w:pPr>
      <w:r>
        <w:t>[GET] List a DNS Zone’s DNS Records — /dns_zones/{{zoneId}}/dns_records</w:t>
      </w:r>
    </w:p>
    <w:p>
      <w:pPr>
        <w:pStyle w:val="ListBullet"/>
      </w:pPr>
      <w:r>
        <w:t>[GET] Get an Individual DNS Record in a DNS Zone — /dns_zones/{{zoneId}}/dns_records/{{dnsRecordId}}</w:t>
      </w:r>
    </w:p>
    <w:p>
      <w:r>
        <w:br w:type="page"/>
      </w:r>
    </w:p>
    <w:p>
      <w:pPr>
        <w:pStyle w:val="Heading2"/>
      </w:pPr>
      <w:r>
        <w:t>89. [GET] Get a Site’s DNS Records</w:t>
      </w:r>
    </w:p>
    <w:p>
      <w:r>
        <w:rPr>
          <w:b/>
        </w:rPr>
        <w:t xml:space="preserve">Endpoint: </w:t>
      </w:r>
      <w:r>
        <w:rPr>
          <w:rFonts w:ascii="Courier New" w:hAnsi="Courier New"/>
          <w:sz w:val="18"/>
        </w:rPr>
        <w:t>/sites/{{siteId}}/dns</w:t>
      </w:r>
    </w:p>
    <w:p>
      <w:pPr>
        <w:pStyle w:val="Heading3"/>
      </w:pPr>
      <w:r>
        <w:t>Prerequisites</w:t>
      </w:r>
    </w:p>
    <w:p>
      <w:pPr>
        <w:pStyle w:val="ListBullet"/>
      </w:pPr>
      <w:r>
        <w:t>You must have access to the specified site.</w:t>
      </w:r>
    </w:p>
    <w:p>
      <w:pPr>
        <w:pStyle w:val="Heading3"/>
      </w:pPr>
      <w:r>
        <w:t>Method</w:t>
      </w:r>
    </w:p>
    <w:p>
      <w:r>
        <w:t>GET</w:t>
      </w:r>
    </w:p>
    <w:p>
      <w:pPr>
        <w:pStyle w:val="Heading3"/>
      </w:pPr>
      <w:r>
        <w:t>URL</w:t>
      </w:r>
    </w:p>
    <w:p>
      <w:r>
        <w:t>https://api.netlify.com/api/v1/sites/{{site_id}}/dns</w:t>
      </w:r>
    </w:p>
    <w:p>
      <w:pPr>
        <w:pStyle w:val="Heading3"/>
      </w:pPr>
      <w:r>
        <w:t>Description</w:t>
      </w:r>
    </w:p>
    <w:p>
      <w:r>
        <w:t>Returns DNS information for a specific Netlify site, including DNS zone metadata and an array of DNS records associated with the site.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/sites//dns or /sites/dns).</w:t>
      </w:r>
    </w:p>
    <w:p>
      <w:pPr>
        <w:pStyle w:val="ListBullet"/>
      </w:pPr>
      <w:r>
        <w:t>Always construct the path as /sites/{{site_id}}/dns, where {{site_id}} is a non-empty string.</w:t>
      </w:r>
    </w:p>
    <w:p>
      <w:pPr>
        <w:pStyle w:val="ListBullet"/>
      </w:pPr>
      <w:r>
        <w:t>Do not infer or guess the site_id.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/sites/12345678-90ab-cdef-1234-567890abcdef/dns</w:t>
        <w:br/>
        <w:t>/sites/my-site-id/dns</w:t>
      </w:r>
    </w:p>
    <w:p>
      <w:pPr>
        <w:pStyle w:val="Heading3"/>
      </w:pPr>
      <w:r>
        <w:t>Invalid Examples</w:t>
      </w:r>
    </w:p>
    <w:p>
      <w:r>
        <w:rPr>
          <w:b/>
          <w:color w:val="666666"/>
          <w:sz w:val="16"/>
        </w:rPr>
        <w:t>[http]</w:t>
      </w:r>
    </w:p>
    <w:p>
      <w:pPr>
        <w:shd w:fill="F2F2F2" w:val="clear"/>
      </w:pPr>
      <w:r>
        <w:rPr>
          <w:rFonts w:ascii="Courier New" w:hAnsi="Courier New"/>
          <w:sz w:val="17"/>
        </w:rPr>
        <w:t>/sites//dns</w:t>
        <w:br/>
        <w:t>/sites/dns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"dns_zone_123",</w:t>
        <w:br/>
        <w:t xml:space="preserve"> "name": "example.netlify.app",</w:t>
        <w:br/>
        <w:t xml:space="preserve"> "errors": [],</w:t>
        <w:br/>
        <w:t xml:space="preserve"> "supported_record_types": ["A", "AAAA", "CNAME", "TXT", "MX"],</w:t>
        <w:br/>
        <w:t xml:space="preserve"> "user_id": "user_123",</w:t>
        <w:br/>
        <w:t xml:space="preserve"> "created_at": "2024-01-01T12:00:00Z",</w:t>
        <w:br/>
        <w:t xml:space="preserve"> "updated_at": "2024-01-02T12:00:00Z",</w:t>
        <w:br/>
        <w:t xml:space="preserve"> "records": [</w:t>
        <w:br/>
        <w:t xml:space="preserve"> {</w:t>
        <w:br/>
        <w:t xml:space="preserve"> "id": "record_123",</w:t>
        <w:br/>
        <w:t xml:space="preserve"> "hostname": "www",</w:t>
        <w:br/>
        <w:t xml:space="preserve"> "type": "CNAME",</w:t>
        <w:br/>
        <w:t xml:space="preserve"> "value": "example.netlify.app",</w:t>
        <w:br/>
        <w:t xml:space="preserve"> "ttl": 3600,</w:t>
        <w:br/>
        <w:t xml:space="preserve"> "priority": 10,</w:t>
        <w:br/>
        <w:t xml:space="preserve"> "dns_zone_id": "dns_zone_123",</w:t>
        <w:br/>
        <w:t xml:space="preserve"> "site_id": "12345678-90ab-cdef-1234-567890abcdef",</w:t>
        <w:br/>
        <w:t xml:space="preserve"> "flag": 0,</w:t>
        <w:br/>
        <w:t xml:space="preserve"> "tag": "default",</w:t>
        <w:br/>
        <w:t xml:space="preserve"> "managed": true</w:t>
        <w:br/>
        <w:t xml:space="preserve"> }</w:t>
        <w:br/>
        <w:t xml:space="preserve"> ],</w:t>
        <w:br/>
        <w:t xml:space="preserve"> "dns_servers": ["dns1.p01.nsone.net", "dns2.p01.nsone.net"],</w:t>
        <w:br/>
        <w:t xml:space="preserve"> "account_id": "account_123",</w:t>
        <w:br/>
        <w:t xml:space="preserve"> "site_id": "12345678-90ab-cdef-1234-567890abcdef",</w:t>
        <w:br/>
        <w:t xml:space="preserve"> "account_slug": "my-team",</w:t>
        <w:br/>
        <w:t xml:space="preserve"> "account_name": "My Team",</w:t>
        <w:br/>
        <w:t xml:space="preserve"> "domain": "example.com",</w:t>
        <w:br/>
        <w:t xml:space="preserve"> "ipv6_enabled": true,</w:t>
        <w:br/>
        <w:t xml:space="preserve"> "dedicated": false</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DNS zone identifier.</w:t>
            </w:r>
          </w:p>
        </w:tc>
      </w:tr>
      <w:tr>
        <w:tc>
          <w:tcPr>
            <w:tcW w:type="dxa" w:w="2880"/>
          </w:tcPr>
          <w:p>
            <w:r>
              <w:t>name</w:t>
            </w:r>
          </w:p>
        </w:tc>
        <w:tc>
          <w:tcPr>
            <w:tcW w:type="dxa" w:w="2880"/>
          </w:tcPr>
          <w:p>
            <w:r>
              <w:t>string</w:t>
            </w:r>
          </w:p>
        </w:tc>
        <w:tc>
          <w:tcPr>
            <w:tcW w:type="dxa" w:w="2880"/>
          </w:tcPr>
          <w:p>
            <w:r>
              <w:t>DNS zone name.</w:t>
            </w:r>
          </w:p>
        </w:tc>
      </w:tr>
      <w:tr>
        <w:tc>
          <w:tcPr>
            <w:tcW w:type="dxa" w:w="2880"/>
          </w:tcPr>
          <w:p>
            <w:r>
              <w:t>errors</w:t>
            </w:r>
          </w:p>
        </w:tc>
        <w:tc>
          <w:tcPr>
            <w:tcW w:type="dxa" w:w="2880"/>
          </w:tcPr>
          <w:p>
            <w:r>
              <w:t>string[]</w:t>
            </w:r>
          </w:p>
        </w:tc>
        <w:tc>
          <w:tcPr>
            <w:tcW w:type="dxa" w:w="2880"/>
          </w:tcPr>
          <w:p>
            <w:r>
              <w:t>List of DNS-related errors (if any).</w:t>
            </w:r>
          </w:p>
        </w:tc>
      </w:tr>
      <w:tr>
        <w:tc>
          <w:tcPr>
            <w:tcW w:type="dxa" w:w="2880"/>
          </w:tcPr>
          <w:p>
            <w:r>
              <w:t>supported_record_types</w:t>
            </w:r>
          </w:p>
        </w:tc>
        <w:tc>
          <w:tcPr>
            <w:tcW w:type="dxa" w:w="2880"/>
          </w:tcPr>
          <w:p>
            <w:r>
              <w:t>string[]</w:t>
            </w:r>
          </w:p>
        </w:tc>
        <w:tc>
          <w:tcPr>
            <w:tcW w:type="dxa" w:w="2880"/>
          </w:tcPr>
          <w:p>
            <w:r>
              <w:t>Record types supported for this zone.</w:t>
            </w:r>
          </w:p>
        </w:tc>
      </w:tr>
      <w:tr>
        <w:tc>
          <w:tcPr>
            <w:tcW w:type="dxa" w:w="2880"/>
          </w:tcPr>
          <w:p>
            <w:r>
              <w:t>user_id</w:t>
            </w:r>
          </w:p>
        </w:tc>
        <w:tc>
          <w:tcPr>
            <w:tcW w:type="dxa" w:w="2880"/>
          </w:tcPr>
          <w:p>
            <w:r>
              <w:t>string</w:t>
            </w:r>
          </w:p>
        </w:tc>
        <w:tc>
          <w:tcPr>
            <w:tcW w:type="dxa" w:w="2880"/>
          </w:tcPr>
          <w:p>
            <w:r>
              <w:t>ID of the user associated with the zone.</w:t>
            </w:r>
          </w:p>
        </w:tc>
      </w:tr>
      <w:tr>
        <w:tc>
          <w:tcPr>
            <w:tcW w:type="dxa" w:w="2880"/>
          </w:tcPr>
          <w:p>
            <w:r>
              <w:t>created_at</w:t>
            </w:r>
          </w:p>
        </w:tc>
        <w:tc>
          <w:tcPr>
            <w:tcW w:type="dxa" w:w="2880"/>
          </w:tcPr>
          <w:p>
            <w:r>
              <w:t>string</w:t>
            </w:r>
          </w:p>
        </w:tc>
        <w:tc>
          <w:tcPr>
            <w:tcW w:type="dxa" w:w="2880"/>
          </w:tcPr>
          <w:p>
            <w:r>
              <w:t>ISO 8601 timestamp when the zone was created.</w:t>
            </w:r>
          </w:p>
        </w:tc>
      </w:tr>
      <w:tr>
        <w:tc>
          <w:tcPr>
            <w:tcW w:type="dxa" w:w="2880"/>
          </w:tcPr>
          <w:p>
            <w:r>
              <w:t>updated_at</w:t>
            </w:r>
          </w:p>
        </w:tc>
        <w:tc>
          <w:tcPr>
            <w:tcW w:type="dxa" w:w="2880"/>
          </w:tcPr>
          <w:p>
            <w:r>
              <w:t>string</w:t>
            </w:r>
          </w:p>
        </w:tc>
        <w:tc>
          <w:tcPr>
            <w:tcW w:type="dxa" w:w="2880"/>
          </w:tcPr>
          <w:p>
            <w:r>
              <w:t>ISO 8601 timestamp when the zone was last updated.</w:t>
            </w:r>
          </w:p>
        </w:tc>
      </w:tr>
      <w:tr>
        <w:tc>
          <w:tcPr>
            <w:tcW w:type="dxa" w:w="2880"/>
          </w:tcPr>
          <w:p>
            <w:r>
              <w:t>records</w:t>
            </w:r>
          </w:p>
        </w:tc>
        <w:tc>
          <w:tcPr>
            <w:tcW w:type="dxa" w:w="2880"/>
          </w:tcPr>
          <w:p>
            <w:r>
              <w:t>array</w:t>
            </w:r>
          </w:p>
        </w:tc>
        <w:tc>
          <w:tcPr>
            <w:tcW w:type="dxa" w:w="2880"/>
          </w:tcPr>
          <w:p>
            <w:r>
              <w:t>DNS records for the zone.</w:t>
            </w:r>
          </w:p>
        </w:tc>
      </w:tr>
      <w:tr>
        <w:tc>
          <w:tcPr>
            <w:tcW w:type="dxa" w:w="2880"/>
          </w:tcPr>
          <w:p>
            <w:r>
              <w:t>records.id</w:t>
            </w:r>
          </w:p>
        </w:tc>
        <w:tc>
          <w:tcPr>
            <w:tcW w:type="dxa" w:w="2880"/>
          </w:tcPr>
          <w:p>
            <w:r>
              <w:t>string</w:t>
            </w:r>
          </w:p>
        </w:tc>
        <w:tc>
          <w:tcPr>
            <w:tcW w:type="dxa" w:w="2880"/>
          </w:tcPr>
          <w:p>
            <w:r>
              <w:t>DNS record identifier.</w:t>
            </w:r>
          </w:p>
        </w:tc>
      </w:tr>
      <w:tr>
        <w:tc>
          <w:tcPr>
            <w:tcW w:type="dxa" w:w="2880"/>
          </w:tcPr>
          <w:p>
            <w:r>
              <w:t>records.hostname</w:t>
            </w:r>
          </w:p>
        </w:tc>
        <w:tc>
          <w:tcPr>
            <w:tcW w:type="dxa" w:w="2880"/>
          </w:tcPr>
          <w:p>
            <w:r>
              <w:t>string</w:t>
            </w:r>
          </w:p>
        </w:tc>
        <w:tc>
          <w:tcPr>
            <w:tcW w:type="dxa" w:w="2880"/>
          </w:tcPr>
          <w:p>
            <w:r>
              <w:t>Hostname for the record (e.g., www).</w:t>
            </w:r>
          </w:p>
        </w:tc>
      </w:tr>
      <w:tr>
        <w:tc>
          <w:tcPr>
            <w:tcW w:type="dxa" w:w="2880"/>
          </w:tcPr>
          <w:p>
            <w:r>
              <w:t>records.type</w:t>
            </w:r>
          </w:p>
        </w:tc>
        <w:tc>
          <w:tcPr>
            <w:tcW w:type="dxa" w:w="2880"/>
          </w:tcPr>
          <w:p>
            <w:r>
              <w:t>string</w:t>
            </w:r>
          </w:p>
        </w:tc>
        <w:tc>
          <w:tcPr>
            <w:tcW w:type="dxa" w:w="2880"/>
          </w:tcPr>
          <w:p>
            <w:r>
              <w:t>DNS record type (e.g., A, CNAME).</w:t>
            </w:r>
          </w:p>
        </w:tc>
      </w:tr>
      <w:tr>
        <w:tc>
          <w:tcPr>
            <w:tcW w:type="dxa" w:w="2880"/>
          </w:tcPr>
          <w:p>
            <w:r>
              <w:t>records.value</w:t>
            </w:r>
          </w:p>
        </w:tc>
        <w:tc>
          <w:tcPr>
            <w:tcW w:type="dxa" w:w="2880"/>
          </w:tcPr>
          <w:p>
            <w:r>
              <w:t>string</w:t>
            </w:r>
          </w:p>
        </w:tc>
        <w:tc>
          <w:tcPr>
            <w:tcW w:type="dxa" w:w="2880"/>
          </w:tcPr>
          <w:p>
            <w:r>
              <w:t>DNS record value (target).</w:t>
            </w:r>
          </w:p>
        </w:tc>
      </w:tr>
      <w:tr>
        <w:tc>
          <w:tcPr>
            <w:tcW w:type="dxa" w:w="2880"/>
          </w:tcPr>
          <w:p>
            <w:r>
              <w:t>records.ttl</w:t>
            </w:r>
          </w:p>
        </w:tc>
        <w:tc>
          <w:tcPr>
            <w:tcW w:type="dxa" w:w="2880"/>
          </w:tcPr>
          <w:p>
            <w:r>
              <w:t>integer</w:t>
            </w:r>
          </w:p>
        </w:tc>
        <w:tc>
          <w:tcPr>
            <w:tcW w:type="dxa" w:w="2880"/>
          </w:tcPr>
          <w:p>
            <w:r>
              <w:t>Time-to-live for the record.</w:t>
            </w:r>
          </w:p>
        </w:tc>
      </w:tr>
      <w:tr>
        <w:tc>
          <w:tcPr>
            <w:tcW w:type="dxa" w:w="2880"/>
          </w:tcPr>
          <w:p>
            <w:r>
              <w:t>records.priority</w:t>
            </w:r>
          </w:p>
        </w:tc>
        <w:tc>
          <w:tcPr>
            <w:tcW w:type="dxa" w:w="2880"/>
          </w:tcPr>
          <w:p>
            <w:r>
              <w:t>integer</w:t>
            </w:r>
          </w:p>
        </w:tc>
        <w:tc>
          <w:tcPr>
            <w:tcW w:type="dxa" w:w="2880"/>
          </w:tcPr>
          <w:p>
            <w:r>
              <w:t>Priority for applicable record types (e.g., MX).</w:t>
            </w:r>
          </w:p>
        </w:tc>
      </w:tr>
      <w:tr>
        <w:tc>
          <w:tcPr>
            <w:tcW w:type="dxa" w:w="2880"/>
          </w:tcPr>
          <w:p>
            <w:r>
              <w:t>records.dns_zone_id</w:t>
            </w:r>
          </w:p>
        </w:tc>
        <w:tc>
          <w:tcPr>
            <w:tcW w:type="dxa" w:w="2880"/>
          </w:tcPr>
          <w:p>
            <w:r>
              <w:t>string</w:t>
            </w:r>
          </w:p>
        </w:tc>
        <w:tc>
          <w:tcPr>
            <w:tcW w:type="dxa" w:w="2880"/>
          </w:tcPr>
          <w:p>
            <w:r>
              <w:t>ID of the DNS zone this record belongs to.</w:t>
            </w:r>
          </w:p>
        </w:tc>
      </w:tr>
      <w:tr>
        <w:tc>
          <w:tcPr>
            <w:tcW w:type="dxa" w:w="2880"/>
          </w:tcPr>
          <w:p>
            <w:r>
              <w:t>records.site_id</w:t>
            </w:r>
          </w:p>
        </w:tc>
        <w:tc>
          <w:tcPr>
            <w:tcW w:type="dxa" w:w="2880"/>
          </w:tcPr>
          <w:p>
            <w:r>
              <w:t>string</w:t>
            </w:r>
          </w:p>
        </w:tc>
        <w:tc>
          <w:tcPr>
            <w:tcW w:type="dxa" w:w="2880"/>
          </w:tcPr>
          <w:p>
            <w:r>
              <w:t>Site ID associated with the record.</w:t>
            </w:r>
          </w:p>
        </w:tc>
      </w:tr>
      <w:tr>
        <w:tc>
          <w:tcPr>
            <w:tcW w:type="dxa" w:w="2880"/>
          </w:tcPr>
          <w:p>
            <w:r>
              <w:t>records.flag</w:t>
            </w:r>
          </w:p>
        </w:tc>
        <w:tc>
          <w:tcPr>
            <w:tcW w:type="dxa" w:w="2880"/>
          </w:tcPr>
          <w:p>
            <w:r>
              <w:t>integer</w:t>
            </w:r>
          </w:p>
        </w:tc>
        <w:tc>
          <w:tcPr>
            <w:tcW w:type="dxa" w:w="2880"/>
          </w:tcPr>
          <w:p>
            <w:r>
              <w:t>Record flag value.</w:t>
            </w:r>
          </w:p>
        </w:tc>
      </w:tr>
      <w:tr>
        <w:tc>
          <w:tcPr>
            <w:tcW w:type="dxa" w:w="2880"/>
          </w:tcPr>
          <w:p>
            <w:r>
              <w:t>records.tag</w:t>
            </w:r>
          </w:p>
        </w:tc>
        <w:tc>
          <w:tcPr>
            <w:tcW w:type="dxa" w:w="2880"/>
          </w:tcPr>
          <w:p>
            <w:r>
              <w:t>string</w:t>
            </w:r>
          </w:p>
        </w:tc>
        <w:tc>
          <w:tcPr>
            <w:tcW w:type="dxa" w:w="2880"/>
          </w:tcPr>
          <w:p>
            <w:r>
              <w:t>Record tag value.</w:t>
            </w:r>
          </w:p>
        </w:tc>
      </w:tr>
      <w:tr>
        <w:tc>
          <w:tcPr>
            <w:tcW w:type="dxa" w:w="2880"/>
          </w:tcPr>
          <w:p>
            <w:r>
              <w:t>records.managed</w:t>
            </w:r>
          </w:p>
        </w:tc>
        <w:tc>
          <w:tcPr>
            <w:tcW w:type="dxa" w:w="2880"/>
          </w:tcPr>
          <w:p>
            <w:r>
              <w:t>boolean</w:t>
            </w:r>
          </w:p>
        </w:tc>
        <w:tc>
          <w:tcPr>
            <w:tcW w:type="dxa" w:w="2880"/>
          </w:tcPr>
          <w:p>
            <w:r>
              <w:t>Whether the record is managed by Netlify.</w:t>
            </w:r>
          </w:p>
        </w:tc>
      </w:tr>
      <w:tr>
        <w:tc>
          <w:tcPr>
            <w:tcW w:type="dxa" w:w="2880"/>
          </w:tcPr>
          <w:p>
            <w:r>
              <w:t>dns_servers</w:t>
            </w:r>
          </w:p>
        </w:tc>
        <w:tc>
          <w:tcPr>
            <w:tcW w:type="dxa" w:w="2880"/>
          </w:tcPr>
          <w:p>
            <w:r>
              <w:t>string[]</w:t>
            </w:r>
          </w:p>
        </w:tc>
        <w:tc>
          <w:tcPr>
            <w:tcW w:type="dxa" w:w="2880"/>
          </w:tcPr>
          <w:p>
            <w:r>
              <w:t>Nameservers for the zone.</w:t>
            </w:r>
          </w:p>
        </w:tc>
      </w:tr>
      <w:tr>
        <w:tc>
          <w:tcPr>
            <w:tcW w:type="dxa" w:w="2880"/>
          </w:tcPr>
          <w:p>
            <w:r>
              <w:t>account_id</w:t>
            </w:r>
          </w:p>
        </w:tc>
        <w:tc>
          <w:tcPr>
            <w:tcW w:type="dxa" w:w="2880"/>
          </w:tcPr>
          <w:p>
            <w:r>
              <w:t>string</w:t>
            </w:r>
          </w:p>
        </w:tc>
        <w:tc>
          <w:tcPr>
            <w:tcW w:type="dxa" w:w="2880"/>
          </w:tcPr>
          <w:p>
            <w:r>
              <w:t>Account identifier.</w:t>
            </w:r>
          </w:p>
        </w:tc>
      </w:tr>
      <w:tr>
        <w:tc>
          <w:tcPr>
            <w:tcW w:type="dxa" w:w="2880"/>
          </w:tcPr>
          <w:p>
            <w:r>
              <w:t>site_id</w:t>
            </w:r>
          </w:p>
        </w:tc>
        <w:tc>
          <w:tcPr>
            <w:tcW w:type="dxa" w:w="2880"/>
          </w:tcPr>
          <w:p>
            <w:r>
              <w:t>string</w:t>
            </w:r>
          </w:p>
        </w:tc>
        <w:tc>
          <w:tcPr>
            <w:tcW w:type="dxa" w:w="2880"/>
          </w:tcPr>
          <w:p>
            <w:r>
              <w:t>Site identifier (zone-level).</w:t>
            </w:r>
          </w:p>
        </w:tc>
      </w:tr>
      <w:tr>
        <w:tc>
          <w:tcPr>
            <w:tcW w:type="dxa" w:w="2880"/>
          </w:tcPr>
          <w:p>
            <w:r>
              <w:t>account_slug</w:t>
            </w:r>
          </w:p>
        </w:tc>
        <w:tc>
          <w:tcPr>
            <w:tcW w:type="dxa" w:w="2880"/>
          </w:tcPr>
          <w:p>
            <w:r>
              <w:t>string</w:t>
            </w:r>
          </w:p>
        </w:tc>
        <w:tc>
          <w:tcPr>
            <w:tcW w:type="dxa" w:w="2880"/>
          </w:tcPr>
          <w:p>
            <w:r>
              <w:t>Account slug.</w:t>
            </w:r>
          </w:p>
        </w:tc>
      </w:tr>
      <w:tr>
        <w:tc>
          <w:tcPr>
            <w:tcW w:type="dxa" w:w="2880"/>
          </w:tcPr>
          <w:p>
            <w:r>
              <w:t>account_name</w:t>
            </w:r>
          </w:p>
        </w:tc>
        <w:tc>
          <w:tcPr>
            <w:tcW w:type="dxa" w:w="2880"/>
          </w:tcPr>
          <w:p>
            <w:r>
              <w:t>string</w:t>
            </w:r>
          </w:p>
        </w:tc>
        <w:tc>
          <w:tcPr>
            <w:tcW w:type="dxa" w:w="2880"/>
          </w:tcPr>
          <w:p>
            <w:r>
              <w:t>Account name.</w:t>
            </w:r>
          </w:p>
        </w:tc>
      </w:tr>
      <w:tr>
        <w:tc>
          <w:tcPr>
            <w:tcW w:type="dxa" w:w="2880"/>
          </w:tcPr>
          <w:p>
            <w:r>
              <w:t>domain</w:t>
            </w:r>
          </w:p>
        </w:tc>
        <w:tc>
          <w:tcPr>
            <w:tcW w:type="dxa" w:w="2880"/>
          </w:tcPr>
          <w:p>
            <w:r>
              <w:t>string</w:t>
            </w:r>
          </w:p>
        </w:tc>
        <w:tc>
          <w:tcPr>
            <w:tcW w:type="dxa" w:w="2880"/>
          </w:tcPr>
          <w:p>
            <w:r>
              <w:t>Custom domain for the site/zone.</w:t>
            </w:r>
          </w:p>
        </w:tc>
      </w:tr>
      <w:tr>
        <w:tc>
          <w:tcPr>
            <w:tcW w:type="dxa" w:w="2880"/>
          </w:tcPr>
          <w:p>
            <w:r>
              <w:t>ipv6_enabled</w:t>
            </w:r>
          </w:p>
        </w:tc>
        <w:tc>
          <w:tcPr>
            <w:tcW w:type="dxa" w:w="2880"/>
          </w:tcPr>
          <w:p>
            <w:r>
              <w:t>boolean</w:t>
            </w:r>
          </w:p>
        </w:tc>
        <w:tc>
          <w:tcPr>
            <w:tcW w:type="dxa" w:w="2880"/>
          </w:tcPr>
          <w:p>
            <w:r>
              <w:t>Whether IPv6 is enabled.</w:t>
            </w:r>
          </w:p>
        </w:tc>
      </w:tr>
      <w:tr>
        <w:tc>
          <w:tcPr>
            <w:tcW w:type="dxa" w:w="2880"/>
          </w:tcPr>
          <w:p>
            <w:r>
              <w:t>dedicated</w:t>
            </w:r>
          </w:p>
        </w:tc>
        <w:tc>
          <w:tcPr>
            <w:tcW w:type="dxa" w:w="2880"/>
          </w:tcPr>
          <w:p>
            <w:r>
              <w:t>boolean</w:t>
            </w:r>
          </w:p>
        </w:tc>
        <w:tc>
          <w:tcPr>
            <w:tcW w:type="dxa" w:w="2880"/>
          </w:tcPr>
          <w:p>
            <w:r>
              <w:t>Whether the DNS is dedicated.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'https://api.netlify.com/api/v1/sites/12345678-90ab-cdef-1234-567890abcdef/dns' \</w:t>
        <w:br/>
        <w:t xml:space="preserve"> --header 'Accept: application/json'</w:t>
      </w:r>
    </w:p>
    <w:p>
      <w:pPr>
        <w:pStyle w:val="Heading3"/>
      </w:pPr>
      <w:r>
        <w:t>Example Usage</w:t>
      </w:r>
    </w:p>
    <w:p>
      <w:pPr>
        <w:pStyle w:val="Heading3"/>
      </w:pPr>
      <w:r>
        <w:t>Example 1: Get DNS for a Site by UUID</w:t>
      </w:r>
    </w:p>
    <w:p>
      <w:r>
        <w:rPr>
          <w:b/>
          <w:color w:val="666666"/>
          <w:sz w:val="16"/>
        </w:rPr>
        <w:t>[bash]</w:t>
      </w:r>
    </w:p>
    <w:p>
      <w:pPr>
        <w:shd w:fill="F2F2F2" w:val="clear"/>
      </w:pPr>
      <w:r>
        <w:rPr>
          <w:rFonts w:ascii="Courier New" w:hAnsi="Courier New"/>
          <w:sz w:val="17"/>
        </w:rPr>
        <w:t>curl --location \</w:t>
        <w:br/>
        <w:t xml:space="preserve"> 'https://api.netlify.com/api/v1/sites/12345678-90ab-cdef-1234-567890abcdef/dns' \</w:t>
        <w:br/>
        <w:t xml:space="preserve"> --header 'Accept: application/json'</w:t>
      </w:r>
    </w:p>
    <w:p>
      <w:pPr>
        <w:pStyle w:val="Heading3"/>
      </w:pPr>
      <w:r>
        <w:t>Example 2: Get DNS for a Site by Site ID/Slug</w:t>
      </w:r>
    </w:p>
    <w:p>
      <w:r>
        <w:rPr>
          <w:b/>
          <w:color w:val="666666"/>
          <w:sz w:val="16"/>
        </w:rPr>
        <w:t>[bash]</w:t>
      </w:r>
    </w:p>
    <w:p>
      <w:pPr>
        <w:shd w:fill="F2F2F2" w:val="clear"/>
      </w:pPr>
      <w:r>
        <w:rPr>
          <w:rFonts w:ascii="Courier New" w:hAnsi="Courier New"/>
          <w:sz w:val="17"/>
        </w:rPr>
        <w:t>curl --location \</w:t>
        <w:br/>
        <w:t xml:space="preserve"> 'https://api.netlify.com/api/v1/sites/my-site-id/dns' \</w:t>
        <w:br/>
        <w:t xml:space="preserve"> --header 'Accept: application/json'</w:t>
      </w:r>
    </w:p>
    <w:p>
      <w:pPr>
        <w:pStyle w:val="Heading3"/>
      </w:pPr>
      <w:r>
        <w:t>Error Handling</w:t>
      </w:r>
    </w:p>
    <w:p>
      <w:pPr>
        <w:pStyle w:val="ListBullet"/>
      </w:pPr>
      <w:r>
        <w:t xml:space="preserve">default: Returns an error object with: </w:t>
        <w:br/>
        <w:br/>
        <w:t>message (string, required): Human-readable error message</w:t>
        <w:br/>
        <w:t>code (integer): Error code (when provided)</w:t>
      </w:r>
    </w:p>
    <w:p>
      <w:r>
        <w:br w:type="page"/>
      </w:r>
    </w:p>
    <w:p>
      <w:pPr>
        <w:pStyle w:val="Heading2"/>
      </w:pPr>
      <w:r>
        <w:t>90. [DELETE] Delete a Hook</w:t>
      </w:r>
    </w:p>
    <w:p>
      <w:r>
        <w:rPr>
          <w:b/>
        </w:rPr>
        <w:t xml:space="preserve">Endpoint: </w:t>
      </w:r>
      <w:r>
        <w:rPr>
          <w:rFonts w:ascii="Courier New" w:hAnsi="Courier New"/>
          <w:sz w:val="18"/>
        </w:rPr>
        <w:t>/hooks/{{hookId}}</w:t>
      </w:r>
    </w:p>
    <w:p>
      <w:pPr>
        <w:pStyle w:val="Heading3"/>
      </w:pPr>
      <w:r>
        <w:t>Method</w:t>
      </w:r>
    </w:p>
    <w:p>
      <w:r>
        <w:t>DELETE</w:t>
      </w:r>
    </w:p>
    <w:p>
      <w:pPr>
        <w:pStyle w:val="Heading3"/>
      </w:pPr>
      <w:r>
        <w:t>URL</w:t>
      </w:r>
    </w:p>
    <w:p>
      <w:r>
        <w:t>https://api.netlify.com/api/v1/hooks/{{hook_id}}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hook identified by hook_id. On success, the endpoint returns no content.</w:t>
      </w:r>
    </w:p>
    <w:p>
      <w:pPr>
        <w:pStyle w:val="Heading3"/>
      </w:pPr>
      <w:r>
        <w:t>Enforcement Rules</w:t>
      </w:r>
    </w:p>
    <w:p>
      <w:pPr>
        <w:pStyle w:val="ListBullet"/>
      </w:pPr>
      <w:r>
        <w:t>The hook_id path parameter must always be present.</w:t>
      </w:r>
    </w:p>
    <w:p>
      <w:pPr>
        <w:pStyle w:val="ListBullet"/>
      </w:pPr>
      <w:r>
        <w:t>If the user provides a hook_id, use that value directly.</w:t>
      </w:r>
    </w:p>
    <w:p>
      <w:pPr>
        <w:pStyle w:val="ListBullet"/>
      </w:pPr>
      <w:r>
        <w:t>Do not call the API with a missing or empty hook_id (e.g., avoid /hooks// or /hooks/).</w:t>
      </w:r>
    </w:p>
    <w:p>
      <w:pPr>
        <w:pStyle w:val="ListBullet"/>
      </w:pPr>
      <w:r>
        <w:t>Always construct the path as /hooks/{{hook_id}}, where {{hook_id}} is a non-empty string.</w:t>
      </w:r>
    </w:p>
    <w:p>
      <w:pPr>
        <w:pStyle w:val="ListBullet"/>
      </w:pPr>
      <w:r>
        <w:t>Do not infer or guess the hook_id.</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/hooks/12345678-abcd-1234-abcd-1234567890ab</w:t>
      </w:r>
    </w:p>
    <w:p>
      <w:pPr>
        <w:pStyle w:val="Heading3"/>
      </w:pPr>
      <w:r>
        <w:t>Invalid Examples</w:t>
      </w:r>
    </w:p>
    <w:p>
      <w:r>
        <w:rPr>
          <w:b/>
          <w:color w:val="666666"/>
          <w:sz w:val="16"/>
        </w:rPr>
        <w:t>[http]</w:t>
      </w:r>
    </w:p>
    <w:p>
      <w:pPr>
        <w:shd w:fill="F2F2F2" w:val="clear"/>
      </w:pPr>
      <w:r>
        <w:rPr>
          <w:rFonts w:ascii="Courier New" w:hAnsi="Courier New"/>
          <w:sz w:val="17"/>
        </w:rPr>
        <w:t>/hooks//</w:t>
        <w:br/>
        <w:t>/hooks/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hook_id</w:t>
            </w:r>
          </w:p>
        </w:tc>
        <w:tc>
          <w:tcPr>
            <w:tcW w:type="dxa" w:w="2880"/>
          </w:tcPr>
          <w:p>
            <w:r>
              <w:t>string</w:t>
            </w:r>
          </w:p>
        </w:tc>
        <w:tc>
          <w:tcPr>
            <w:tcW w:type="dxa" w:w="2880"/>
          </w:tcPr>
          <w:p>
            <w:r>
              <w:t>The ID of the hook to delete.</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'https://api.netlify.com/api/v1/hooks/12345678-abcd-1234-abcd-1234567890ab' \</w:t>
        <w:br/>
        <w:t xml:space="preserve"> --header 'Accept: application/json'</w:t>
      </w:r>
    </w:p>
    <w:p>
      <w:pPr>
        <w:pStyle w:val="Heading3"/>
      </w:pPr>
      <w:r>
        <w:t>Error Handling</w:t>
      </w:r>
    </w:p>
    <w:p>
      <w:pPr>
        <w:pStyle w:val="ListBullet"/>
      </w:pPr>
      <w:r>
        <w:t>The documentation only specifies a 204 No Content success response. Other error status codes and bodies are not provided in the scraped content.</w:t>
      </w:r>
    </w:p>
    <w:p>
      <w:pPr>
        <w:pStyle w:val="Heading3"/>
      </w:pPr>
      <w:r>
        <w:t>Related hooks actions</w:t>
      </w:r>
    </w:p>
    <w:p>
      <w:pPr>
        <w:pStyle w:val="ListBullet"/>
      </w:pPr>
      <w:r>
        <w:t>[PUT] Update a Hook — /hooks/{{hookId}}</w:t>
      </w:r>
    </w:p>
    <w:p>
      <w:pPr>
        <w:pStyle w:val="ListBullet"/>
      </w:pPr>
      <w:r>
        <w:t>[GET] List a Site’s Hooks — /hooks</w:t>
      </w:r>
    </w:p>
    <w:p>
      <w:pPr>
        <w:pStyle w:val="ListBullet"/>
      </w:pPr>
      <w:r>
        <w:t>[POST] Enable a Hook — /hooks/{{hookId}}/enable</w:t>
      </w:r>
    </w:p>
    <w:p>
      <w:pPr>
        <w:pStyle w:val="ListBullet"/>
      </w:pPr>
      <w:r>
        <w:t>[GET] Get a Hook — /hooks/{{hookId}}</w:t>
      </w:r>
    </w:p>
    <w:p>
      <w:pPr>
        <w:pStyle w:val="ListBullet"/>
      </w:pPr>
      <w:r>
        <w:t>[POST] Create a Hook for a Site — /hooks</w:t>
      </w:r>
    </w:p>
    <w:p>
      <w:r>
        <w:br w:type="page"/>
      </w:r>
    </w:p>
    <w:p>
      <w:pPr>
        <w:pStyle w:val="Heading2"/>
      </w:pPr>
      <w:r>
        <w:t>91. [POST] Enable a Hook</w:t>
      </w:r>
    </w:p>
    <w:p>
      <w:r>
        <w:rPr>
          <w:b/>
        </w:rPr>
        <w:t xml:space="preserve">Endpoint: </w:t>
      </w:r>
      <w:r>
        <w:rPr>
          <w:rFonts w:ascii="Courier New" w:hAnsi="Courier New"/>
          <w:sz w:val="18"/>
        </w:rPr>
        <w:t>/hooks/{{hookId}}/enable</w:t>
      </w:r>
    </w:p>
    <w:p>
      <w:pPr>
        <w:pStyle w:val="Heading3"/>
      </w:pPr>
      <w:r>
        <w:t>Prerequisites</w:t>
      </w:r>
    </w:p>
    <w:p>
      <w:pPr>
        <w:pStyle w:val="ListBullet"/>
      </w:pPr>
      <w:r>
        <w:t>You must have access to manage hooks for the site that owns the hook.</w:t>
      </w:r>
    </w:p>
    <w:p>
      <w:pPr>
        <w:pStyle w:val="Heading3"/>
      </w:pPr>
      <w:r>
        <w:t>Method</w:t>
      </w:r>
    </w:p>
    <w:p>
      <w:r>
        <w:t>POST</w:t>
      </w:r>
    </w:p>
    <w:p>
      <w:pPr>
        <w:pStyle w:val="Heading3"/>
      </w:pPr>
      <w:r>
        <w:t>URL</w:t>
      </w:r>
    </w:p>
    <w:p>
      <w:r>
        <w:t>https://api.netlify.com/api/v1/hooks/{{hook_id}}/enable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(re-activates) an existing Netlify hook identified by hook_id.</w:t>
      </w:r>
    </w:p>
    <w:p>
      <w:pPr>
        <w:pStyle w:val="Heading3"/>
      </w:pPr>
      <w:r>
        <w:t>Enforcement Rules</w:t>
      </w:r>
    </w:p>
    <w:p>
      <w:pPr>
        <w:pStyle w:val="ListBullet"/>
      </w:pPr>
      <w:r>
        <w:t>The hook_id path parameter must always be present.</w:t>
      </w:r>
    </w:p>
    <w:p>
      <w:pPr>
        <w:pStyle w:val="ListBullet"/>
      </w:pPr>
      <w:r>
        <w:t>If the user provides a hook_id, use that value directly.</w:t>
      </w:r>
    </w:p>
    <w:p>
      <w:pPr>
        <w:pStyle w:val="ListBullet"/>
      </w:pPr>
      <w:r>
        <w:t>Do not call the API with a missing or empty hook_id (e.g., avoid /hooks//enable).</w:t>
      </w:r>
    </w:p>
    <w:p>
      <w:pPr>
        <w:pStyle w:val="ListBullet"/>
      </w:pPr>
      <w:r>
        <w:t>Always construct the path as /hooks/{{hook_id}}/enable, where {{hook_id}} is a non-empty string.</w:t>
      </w:r>
    </w:p>
    <w:p>
      <w:pPr>
        <w:pStyle w:val="ListBullet"/>
      </w:pPr>
      <w:r>
        <w:t>Do not infer or guess hook_id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/hooks/12345678-90ab-cdef-1234-567890abcdef/enable</w:t>
      </w:r>
    </w:p>
    <w:p>
      <w:pPr>
        <w:pStyle w:val="Heading3"/>
      </w:pPr>
      <w:r>
        <w:t>Invalid Examples</w:t>
      </w:r>
    </w:p>
    <w:p>
      <w:r>
        <w:rPr>
          <w:b/>
          <w:color w:val="666666"/>
          <w:sz w:val="16"/>
        </w:rPr>
        <w:t>[http]</w:t>
      </w:r>
    </w:p>
    <w:p>
      <w:pPr>
        <w:shd w:fill="F2F2F2" w:val="clear"/>
      </w:pPr>
      <w:r>
        <w:rPr>
          <w:rFonts w:ascii="Courier New" w:hAnsi="Courier New"/>
          <w:sz w:val="17"/>
        </w:rPr>
        <w:t>/hooks//enable</w:t>
        <w:br/>
        <w:t>/hooks/enable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hook_id</w:t>
            </w:r>
          </w:p>
        </w:tc>
        <w:tc>
          <w:tcPr>
            <w:tcW w:type="dxa" w:w="2880"/>
          </w:tcPr>
          <w:p>
            <w:r>
              <w:t>string</w:t>
            </w:r>
          </w:p>
        </w:tc>
        <w:tc>
          <w:tcPr>
            <w:tcW w:type="dxa" w:w="2880"/>
          </w:tcPr>
          <w:p>
            <w:r>
              <w:t>The ID of the hook to enable.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"12345678-90ab-cdef-1234-567890abcdef",</w:t>
        <w:br/>
        <w:t xml:space="preserve"> "site_id": "abcdef12-3456-7890-abcd-ef1234567890",</w:t>
        <w:br/>
        <w:t xml:space="preserve"> "type": "url",</w:t>
        <w:br/>
        <w:t xml:space="preserve"> "event": "deploy_created",</w:t>
        <w:br/>
        <w:t xml:space="preserve"> "data": {},</w:t>
        <w:br/>
        <w:t xml:space="preserve"> "created_at": "2020-01-01T12:00:00Z",</w:t>
        <w:br/>
        <w:t xml:space="preserve"> "updated_at": "2020-01-02T12:00:00Z",</w:t>
        <w:br/>
        <w:t xml:space="preserve"> "disabled": false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Hook identifier.</w:t>
            </w:r>
          </w:p>
        </w:tc>
      </w:tr>
      <w:tr>
        <w:tc>
          <w:tcPr>
            <w:tcW w:type="dxa" w:w="2880"/>
          </w:tcPr>
          <w:p>
            <w:r>
              <w:t>site_id</w:t>
            </w:r>
          </w:p>
        </w:tc>
        <w:tc>
          <w:tcPr>
            <w:tcW w:type="dxa" w:w="2880"/>
          </w:tcPr>
          <w:p>
            <w:r>
              <w:t>string</w:t>
            </w:r>
          </w:p>
        </w:tc>
        <w:tc>
          <w:tcPr>
            <w:tcW w:type="dxa" w:w="2880"/>
          </w:tcPr>
          <w:p>
            <w:r>
              <w:t>Identifier of the site the hook belongs to.</w:t>
            </w:r>
          </w:p>
        </w:tc>
      </w:tr>
      <w:tr>
        <w:tc>
          <w:tcPr>
            <w:tcW w:type="dxa" w:w="2880"/>
          </w:tcPr>
          <w:p>
            <w:r>
              <w:t>type</w:t>
            </w:r>
          </w:p>
        </w:tc>
        <w:tc>
          <w:tcPr>
            <w:tcW w:type="dxa" w:w="2880"/>
          </w:tcPr>
          <w:p>
            <w:r>
              <w:t>string</w:t>
            </w:r>
          </w:p>
        </w:tc>
        <w:tc>
          <w:tcPr>
            <w:tcW w:type="dxa" w:w="2880"/>
          </w:tcPr>
          <w:p>
            <w:r>
              <w:t>Hook type.</w:t>
            </w:r>
          </w:p>
        </w:tc>
      </w:tr>
      <w:tr>
        <w:tc>
          <w:tcPr>
            <w:tcW w:type="dxa" w:w="2880"/>
          </w:tcPr>
          <w:p>
            <w:r>
              <w:t>event</w:t>
            </w:r>
          </w:p>
        </w:tc>
        <w:tc>
          <w:tcPr>
            <w:tcW w:type="dxa" w:w="2880"/>
          </w:tcPr>
          <w:p>
            <w:r>
              <w:t>string</w:t>
            </w:r>
          </w:p>
        </w:tc>
        <w:tc>
          <w:tcPr>
            <w:tcW w:type="dxa" w:w="2880"/>
          </w:tcPr>
          <w:p>
            <w:r>
              <w:t>Event that triggers the hook.</w:t>
            </w:r>
          </w:p>
        </w:tc>
      </w:tr>
      <w:tr>
        <w:tc>
          <w:tcPr>
            <w:tcW w:type="dxa" w:w="2880"/>
          </w:tcPr>
          <w:p>
            <w:r>
              <w:t>data</w:t>
            </w:r>
          </w:p>
        </w:tc>
        <w:tc>
          <w:tcPr>
            <w:tcW w:type="dxa" w:w="2880"/>
          </w:tcPr>
          <w:p>
            <w:r>
              <w:t>object</w:t>
            </w:r>
          </w:p>
        </w:tc>
        <w:tc>
          <w:tcPr>
            <w:tcW w:type="dxa" w:w="2880"/>
          </w:tcPr>
          <w:p>
            <w:r>
              <w:t>Hook configuration payload.</w:t>
            </w:r>
          </w:p>
        </w:tc>
      </w:tr>
      <w:tr>
        <w:tc>
          <w:tcPr>
            <w:tcW w:type="dxa" w:w="2880"/>
          </w:tcPr>
          <w:p>
            <w:r>
              <w:t>created_at</w:t>
            </w:r>
          </w:p>
        </w:tc>
        <w:tc>
          <w:tcPr>
            <w:tcW w:type="dxa" w:w="2880"/>
          </w:tcPr>
          <w:p>
            <w:r>
              <w:t>string</w:t>
            </w:r>
          </w:p>
        </w:tc>
        <w:tc>
          <w:tcPr>
            <w:tcW w:type="dxa" w:w="2880"/>
          </w:tcPr>
          <w:p>
            <w:r>
              <w:t>ISO 8601 timestamp when the hook was created.</w:t>
            </w:r>
          </w:p>
        </w:tc>
      </w:tr>
      <w:tr>
        <w:tc>
          <w:tcPr>
            <w:tcW w:type="dxa" w:w="2880"/>
          </w:tcPr>
          <w:p>
            <w:r>
              <w:t>updated_at</w:t>
            </w:r>
          </w:p>
        </w:tc>
        <w:tc>
          <w:tcPr>
            <w:tcW w:type="dxa" w:w="2880"/>
          </w:tcPr>
          <w:p>
            <w:r>
              <w:t>string</w:t>
            </w:r>
          </w:p>
        </w:tc>
        <w:tc>
          <w:tcPr>
            <w:tcW w:type="dxa" w:w="2880"/>
          </w:tcPr>
          <w:p>
            <w:r>
              <w:t>ISO 8601 timestamp when the hook was last updated.</w:t>
            </w:r>
          </w:p>
        </w:tc>
      </w:tr>
      <w:tr>
        <w:tc>
          <w:tcPr>
            <w:tcW w:type="dxa" w:w="2880"/>
          </w:tcPr>
          <w:p>
            <w:r>
              <w:t>disabled</w:t>
            </w:r>
          </w:p>
        </w:tc>
        <w:tc>
          <w:tcPr>
            <w:tcW w:type="dxa" w:w="2880"/>
          </w:tcPr>
          <w:p>
            <w:r>
              <w:t>boolean</w:t>
            </w:r>
          </w:p>
        </w:tc>
        <w:tc>
          <w:tcPr>
            <w:tcW w:type="dxa" w:w="2880"/>
          </w:tcPr>
          <w:p>
            <w:r>
              <w:t>Whether the hook is disabled (false when 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'https://api.netlify.com/api/v1/hooks/12345678-90ab-cdef-1234-567890abcdef/enable' \</w:t>
        <w:br/>
        <w:t xml:space="preserve"> --header 'Accept: application/json' \</w:t>
        <w:br/>
        <w:t xml:space="preserve"> --header 'Content-Type: application/json'</w:t>
      </w:r>
    </w:p>
    <w:p>
      <w:pPr>
        <w:pStyle w:val="Heading3"/>
      </w:pPr>
      <w:r>
        <w:t>Error Handling</w:t>
      </w:r>
    </w:p>
    <w:p>
      <w:pPr>
        <w:pStyle w:val="ListBullet"/>
      </w:pPr>
      <w:r>
        <w:t>200 OK: Hook was enabled successfully; response includes the hook object.</w:t>
      </w:r>
    </w:p>
    <w:p>
      <w:pPr>
        <w:pStyle w:val="ListBullet"/>
      </w:pPr>
      <w:r>
        <w:t xml:space="preserve">default: Error response containing: </w:t>
        <w:br/>
        <w:br/>
        <w:t>code (integer)</w:t>
        <w:br/>
        <w:t>message (string, required)</w:t>
      </w:r>
    </w:p>
    <w:p>
      <w:pPr>
        <w:pStyle w:val="Heading3"/>
      </w:pPr>
      <w:r>
        <w:t>Related hooks actions</w:t>
      </w:r>
    </w:p>
    <w:p>
      <w:pPr>
        <w:pStyle w:val="ListBullet"/>
      </w:pPr>
      <w:r>
        <w:t>[PUT] Update a Hook — /hooks/{{hookId}}</w:t>
      </w:r>
    </w:p>
    <w:p>
      <w:pPr>
        <w:pStyle w:val="ListBullet"/>
      </w:pPr>
      <w:r>
        <w:t>[GET] List a Site’s Hooks — /hooks</w:t>
      </w:r>
    </w:p>
    <w:p>
      <w:pPr>
        <w:pStyle w:val="ListBullet"/>
      </w:pPr>
      <w:r>
        <w:t>[DELETE] Delete a Hook — /hooks/{{hookId}}</w:t>
      </w:r>
    </w:p>
    <w:p>
      <w:pPr>
        <w:pStyle w:val="ListBullet"/>
      </w:pPr>
      <w:r>
        <w:t>[GET] Get a Hook — /hooks/{{hookId}}</w:t>
      </w:r>
    </w:p>
    <w:p>
      <w:pPr>
        <w:pStyle w:val="ListBullet"/>
      </w:pPr>
      <w:r>
        <w:t>[POST] Create a Hook for a Site — /hooks</w:t>
      </w:r>
    </w:p>
    <w:p>
      <w:r>
        <w:br w:type="page"/>
      </w:r>
    </w:p>
    <w:p>
      <w:pPr>
        <w:pStyle w:val="Heading2"/>
      </w:pPr>
      <w:r>
        <w:t>92. [GET] List Hook Types</w:t>
      </w:r>
    </w:p>
    <w:p>
      <w:r>
        <w:rPr>
          <w:b/>
        </w:rPr>
        <w:t xml:space="preserve">Endpoint: </w:t>
      </w:r>
      <w:r>
        <w:rPr>
          <w:rFonts w:ascii="Courier New" w:hAnsi="Courier New"/>
          <w:sz w:val="18"/>
        </w:rPr>
        <w:t>/api/v1/hooks/types</w:t>
      </w:r>
    </w:p>
    <w:p>
      <w:pPr>
        <w:pStyle w:val="Heading3"/>
      </w:pPr>
      <w:r>
        <w:t>Method</w:t>
      </w:r>
    </w:p>
    <w:p>
      <w:r>
        <w:t>GET</w:t>
      </w:r>
    </w:p>
    <w:p>
      <w:pPr>
        <w:pStyle w:val="Heading3"/>
      </w:pPr>
      <w:r>
        <w:t>URL</w:t>
      </w:r>
    </w:p>
    <w:p>
      <w:r>
        <w:t>https://api.netlify.com/api/v1/hooks/types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available hook types. Each hook type includes its name, supported events, and a list of configurable fields.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"name": "string",</w:t>
        <w:br/>
        <w:t xml:space="preserve"> "events": ["string"],</w:t>
        <w:br/>
        <w:t xml:space="preserve"> "fields":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Hook type name.</w:t>
            </w:r>
          </w:p>
        </w:tc>
      </w:tr>
      <w:tr>
        <w:tc>
          <w:tcPr>
            <w:tcW w:type="dxa" w:w="2880"/>
          </w:tcPr>
          <w:p>
            <w:r>
              <w:t>events</w:t>
            </w:r>
          </w:p>
        </w:tc>
        <w:tc>
          <w:tcPr>
            <w:tcW w:type="dxa" w:w="2880"/>
          </w:tcPr>
          <w:p>
            <w:r>
              <w:t>string[]</w:t>
            </w:r>
          </w:p>
        </w:tc>
        <w:tc>
          <w:tcPr>
            <w:tcW w:type="dxa" w:w="2880"/>
          </w:tcPr>
          <w:p>
            <w:r>
              <w:t>List of event names supported by this hook type.</w:t>
            </w:r>
          </w:p>
        </w:tc>
      </w:tr>
      <w:tr>
        <w:tc>
          <w:tcPr>
            <w:tcW w:type="dxa" w:w="2880"/>
          </w:tcPr>
          <w:p>
            <w:r>
              <w:t>fields</w:t>
            </w:r>
          </w:p>
        </w:tc>
        <w:tc>
          <w:tcPr>
            <w:tcW w:type="dxa" w:w="2880"/>
          </w:tcPr>
          <w:p>
            <w:r>
              <w:t>object[]</w:t>
            </w:r>
          </w:p>
        </w:tc>
        <w:tc>
          <w:tcPr>
            <w:tcW w:type="dxa" w:w="2880"/>
          </w:tcPr>
          <w:p>
            <w:r>
              <w:t>List of field definition objects for configuring this hook type.</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r>
        <w:br w:type="page"/>
      </w:r>
    </w:p>
    <w:p>
      <w:pPr>
        <w:pStyle w:val="Heading2"/>
      </w:pPr>
      <w:r>
        <w:t>93. [GET] Get a Hook</w:t>
      </w:r>
    </w:p>
    <w:p>
      <w:r>
        <w:rPr>
          <w:b/>
        </w:rPr>
        <w:t xml:space="preserve">Endpoint: </w:t>
      </w:r>
      <w:r>
        <w:rPr>
          <w:rFonts w:ascii="Courier New" w:hAnsi="Courier New"/>
          <w:sz w:val="18"/>
        </w:rPr>
        <w:t>/hooks/{{hookId}}</w:t>
      </w:r>
    </w:p>
    <w:p>
      <w:pPr>
        <w:pStyle w:val="Heading3"/>
      </w:pPr>
      <w:r>
        <w:t>Prerequisites</w:t>
      </w:r>
    </w:p>
    <w:p>
      <w:pPr>
        <w:pStyle w:val="ListBullet"/>
      </w:pPr>
      <w:r>
        <w:t>You must have the Hook ID (hook_id) you want to retrieve.</w:t>
      </w:r>
    </w:p>
    <w:p>
      <w:pPr>
        <w:pStyle w:val="Heading3"/>
      </w:pPr>
      <w:r>
        <w:t>Method</w:t>
      </w:r>
    </w:p>
    <w:p>
      <w:r>
        <w:t>GET</w:t>
      </w:r>
    </w:p>
    <w:p>
      <w:pPr>
        <w:pStyle w:val="Heading3"/>
      </w:pPr>
      <w:r>
        <w:t>URL</w:t>
      </w:r>
    </w:p>
    <w:p>
      <w:r>
        <w:t>https://api.netlify.com/api/v1/hooks/{{hook_id}}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Netlify hook by its ID.</w:t>
      </w:r>
    </w:p>
    <w:p>
      <w:pPr>
        <w:pStyle w:val="Heading3"/>
      </w:pPr>
      <w:r>
        <w:t>Enforcement Rules</w:t>
      </w:r>
    </w:p>
    <w:p>
      <w:pPr>
        <w:pStyle w:val="ListBullet"/>
      </w:pPr>
      <w:r>
        <w:t>The hook_id path parameter must always be present.</w:t>
      </w:r>
    </w:p>
    <w:p>
      <w:pPr>
        <w:pStyle w:val="ListBullet"/>
      </w:pPr>
      <w:r>
        <w:t>If the user provides a hook_id, use that value directly.</w:t>
      </w:r>
    </w:p>
    <w:p>
      <w:pPr>
        <w:pStyle w:val="ListBullet"/>
      </w:pPr>
      <w:r>
        <w:t>Do not call the API with a missing or empty hook_id (e.g., avoid /hooks// or /hooks/).</w:t>
      </w:r>
    </w:p>
    <w:p>
      <w:pPr>
        <w:pStyle w:val="ListBullet"/>
      </w:pPr>
      <w:r>
        <w:t>Always construct the path as /hooks/{{hook_id}}, where {{hook_id}} is a non-empty string.</w:t>
      </w:r>
    </w:p>
    <w:p>
      <w:pPr>
        <w:pStyle w:val="ListBullet"/>
      </w:pPr>
      <w:r>
        <w:t>Do not infer or guess the hook_id.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/hooks/5f6c2b4a1a2b3c4d5e6f7890</w:t>
        <w:br/>
        <w:t>/hooks/12345678-abcd-efgh-ijkl-1234567890ab</w:t>
      </w:r>
    </w:p>
    <w:p>
      <w:pPr>
        <w:pStyle w:val="Heading3"/>
      </w:pPr>
      <w:r>
        <w:t>Invalid Examples</w:t>
      </w:r>
    </w:p>
    <w:p>
      <w:r>
        <w:rPr>
          <w:b/>
          <w:color w:val="666666"/>
          <w:sz w:val="16"/>
        </w:rPr>
        <w:t>[http]</w:t>
      </w:r>
    </w:p>
    <w:p>
      <w:pPr>
        <w:shd w:fill="F2F2F2" w:val="clear"/>
      </w:pPr>
      <w:r>
        <w:rPr>
          <w:rFonts w:ascii="Courier New" w:hAnsi="Courier New"/>
          <w:sz w:val="17"/>
        </w:rPr>
        <w:t>/hooks//</w:t>
        <w:br/>
        <w:t>/hooks/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hook_id</w:t>
            </w:r>
          </w:p>
        </w:tc>
        <w:tc>
          <w:tcPr>
            <w:tcW w:type="dxa" w:w="2880"/>
          </w:tcPr>
          <w:p>
            <w:r>
              <w:t>string</w:t>
            </w:r>
          </w:p>
        </w:tc>
        <w:tc>
          <w:tcPr>
            <w:tcW w:type="dxa" w:w="2880"/>
          </w:tcPr>
          <w:p>
            <w:r>
              <w:t>The ID of the hook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"5f6c2b4a1a2b3c4d5e6f7890",</w:t>
        <w:br/>
        <w:t xml:space="preserve"> "site_id": "1a2b3c4d-5e6f-7890-abcd-ef1234567890",</w:t>
        <w:br/>
        <w:t xml:space="preserve"> "type": "build",</w:t>
        <w:br/>
        <w:t xml:space="preserve"> "event": "deploy_building",</w:t>
        <w:br/>
        <w:t xml:space="preserve"> "data": {},</w:t>
        <w:br/>
        <w:t xml:space="preserve"> "created_at": "2024-01-15T10:30:00Z",</w:t>
        <w:br/>
        <w:t xml:space="preserve"> "updated_at": "2024-01-15T10:35:00Z",</w:t>
        <w:br/>
        <w:t xml:space="preserve"> "disabled": false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404,</w:t>
        <w:br/>
        <w:t xml:space="preserve"> "message": "Hook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Hook identifier.</w:t>
            </w:r>
          </w:p>
        </w:tc>
      </w:tr>
      <w:tr>
        <w:tc>
          <w:tcPr>
            <w:tcW w:type="dxa" w:w="2880"/>
          </w:tcPr>
          <w:p>
            <w:r>
              <w:t>site_id</w:t>
            </w:r>
          </w:p>
        </w:tc>
        <w:tc>
          <w:tcPr>
            <w:tcW w:type="dxa" w:w="2880"/>
          </w:tcPr>
          <w:p>
            <w:r>
              <w:t>string</w:t>
            </w:r>
          </w:p>
        </w:tc>
        <w:tc>
          <w:tcPr>
            <w:tcW w:type="dxa" w:w="2880"/>
          </w:tcPr>
          <w:p>
            <w:r>
              <w:t>The associated site ID.</w:t>
            </w:r>
          </w:p>
        </w:tc>
      </w:tr>
      <w:tr>
        <w:tc>
          <w:tcPr>
            <w:tcW w:type="dxa" w:w="2880"/>
          </w:tcPr>
          <w:p>
            <w:r>
              <w:t>type</w:t>
            </w:r>
          </w:p>
        </w:tc>
        <w:tc>
          <w:tcPr>
            <w:tcW w:type="dxa" w:w="2880"/>
          </w:tcPr>
          <w:p>
            <w:r>
              <w:t>string</w:t>
            </w:r>
          </w:p>
        </w:tc>
        <w:tc>
          <w:tcPr>
            <w:tcW w:type="dxa" w:w="2880"/>
          </w:tcPr>
          <w:p>
            <w:r>
              <w:t>Hook type.</w:t>
            </w:r>
          </w:p>
        </w:tc>
      </w:tr>
      <w:tr>
        <w:tc>
          <w:tcPr>
            <w:tcW w:type="dxa" w:w="2880"/>
          </w:tcPr>
          <w:p>
            <w:r>
              <w:t>event</w:t>
            </w:r>
          </w:p>
        </w:tc>
        <w:tc>
          <w:tcPr>
            <w:tcW w:type="dxa" w:w="2880"/>
          </w:tcPr>
          <w:p>
            <w:r>
              <w:t>string</w:t>
            </w:r>
          </w:p>
        </w:tc>
        <w:tc>
          <w:tcPr>
            <w:tcW w:type="dxa" w:w="2880"/>
          </w:tcPr>
          <w:p>
            <w:r>
              <w:t>Event name that triggers the hook.</w:t>
            </w:r>
          </w:p>
        </w:tc>
      </w:tr>
      <w:tr>
        <w:tc>
          <w:tcPr>
            <w:tcW w:type="dxa" w:w="2880"/>
          </w:tcPr>
          <w:p>
            <w:r>
              <w:t>data</w:t>
            </w:r>
          </w:p>
        </w:tc>
        <w:tc>
          <w:tcPr>
            <w:tcW w:type="dxa" w:w="2880"/>
          </w:tcPr>
          <w:p>
            <w:r>
              <w:t>object</w:t>
            </w:r>
          </w:p>
        </w:tc>
        <w:tc>
          <w:tcPr>
            <w:tcW w:type="dxa" w:w="2880"/>
          </w:tcPr>
          <w:p>
            <w:r>
              <w:t>Hook-specific configuration payload.</w:t>
            </w:r>
          </w:p>
        </w:tc>
      </w:tr>
      <w:tr>
        <w:tc>
          <w:tcPr>
            <w:tcW w:type="dxa" w:w="2880"/>
          </w:tcPr>
          <w:p>
            <w:r>
              <w:t>created_at</w:t>
            </w:r>
          </w:p>
        </w:tc>
        <w:tc>
          <w:tcPr>
            <w:tcW w:type="dxa" w:w="2880"/>
          </w:tcPr>
          <w:p>
            <w:r>
              <w:t>string</w:t>
            </w:r>
          </w:p>
        </w:tc>
        <w:tc>
          <w:tcPr>
            <w:tcW w:type="dxa" w:w="2880"/>
          </w:tcPr>
          <w:p>
            <w:r>
              <w:t>ISO 8601 timestamp when the hook was created.</w:t>
            </w:r>
          </w:p>
        </w:tc>
      </w:tr>
      <w:tr>
        <w:tc>
          <w:tcPr>
            <w:tcW w:type="dxa" w:w="2880"/>
          </w:tcPr>
          <w:p>
            <w:r>
              <w:t>updated_at</w:t>
            </w:r>
          </w:p>
        </w:tc>
        <w:tc>
          <w:tcPr>
            <w:tcW w:type="dxa" w:w="2880"/>
          </w:tcPr>
          <w:p>
            <w:r>
              <w:t>string</w:t>
            </w:r>
          </w:p>
        </w:tc>
        <w:tc>
          <w:tcPr>
            <w:tcW w:type="dxa" w:w="2880"/>
          </w:tcPr>
          <w:p>
            <w:r>
              <w:t>ISO 8601 timestamp when the hook was last updated.</w:t>
            </w:r>
          </w:p>
        </w:tc>
      </w:tr>
      <w:tr>
        <w:tc>
          <w:tcPr>
            <w:tcW w:type="dxa" w:w="2880"/>
          </w:tcPr>
          <w:p>
            <w:r>
              <w:t>disabled</w:t>
            </w:r>
          </w:p>
        </w:tc>
        <w:tc>
          <w:tcPr>
            <w:tcW w:type="dxa" w:w="2880"/>
          </w:tcPr>
          <w:p>
            <w:r>
              <w:t>boolean</w:t>
            </w:r>
          </w:p>
        </w:tc>
        <w:tc>
          <w:tcPr>
            <w:tcW w:type="dxa" w:w="2880"/>
          </w:tcPr>
          <w:p>
            <w:r>
              <w:t>Whether the hook is disabled.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'https://api.netlify.com/api/v1/hooks/5f6c2b4a1a2b3c4d5e6f7890' \</w:t>
        <w:br/>
        <w:t xml:space="preserve"> --header 'Accept: application/json'</w:t>
      </w:r>
    </w:p>
    <w:p>
      <w:pPr>
        <w:pStyle w:val="Heading3"/>
      </w:pPr>
      <w:r>
        <w:t>Error Handling</w:t>
      </w:r>
    </w:p>
    <w:p>
      <w:pPr>
        <w:pStyle w:val="ListBullet"/>
      </w:pPr>
      <w:r>
        <w:t xml:space="preserve">default: Returns an error object with: </w:t>
        <w:br/>
        <w:br/>
        <w:t>code (integer)</w:t>
        <w:br/>
        <w:t>message (string, required)</w:t>
      </w:r>
    </w:p>
    <w:p>
      <w:pPr>
        <w:pStyle w:val="Heading3"/>
      </w:pPr>
      <w:r>
        <w:t>Related hooks actions</w:t>
      </w:r>
    </w:p>
    <w:p>
      <w:pPr>
        <w:pStyle w:val="ListBullet"/>
      </w:pPr>
      <w:r>
        <w:t>[PUT] Update a Hook — /hooks/{{hookId}}</w:t>
      </w:r>
    </w:p>
    <w:p>
      <w:pPr>
        <w:pStyle w:val="ListBullet"/>
      </w:pPr>
      <w:r>
        <w:t>[GET] List a Site’s Hooks — /hooks</w:t>
      </w:r>
    </w:p>
    <w:p>
      <w:pPr>
        <w:pStyle w:val="ListBullet"/>
      </w:pPr>
      <w:r>
        <w:t>[DELETE] Delete a Hook — /hooks/{{hookId}}</w:t>
      </w:r>
    </w:p>
    <w:p>
      <w:pPr>
        <w:pStyle w:val="ListBullet"/>
      </w:pPr>
      <w:r>
        <w:t>[POST] Enable a Hook — /hooks/{{hookId}}/enable</w:t>
      </w:r>
    </w:p>
    <w:p>
      <w:pPr>
        <w:pStyle w:val="ListBullet"/>
      </w:pPr>
      <w:r>
        <w:t>[POST] Create a Hook for a Site — /hooks</w:t>
      </w:r>
    </w:p>
    <w:p>
      <w:r>
        <w:br w:type="page"/>
      </w:r>
    </w:p>
    <w:p>
      <w:pPr>
        <w:pStyle w:val="Heading2"/>
      </w:pPr>
      <w:r>
        <w:t>94. [GET] List a User’s Payment Methods</w:t>
      </w:r>
    </w:p>
    <w:p>
      <w:r>
        <w:rPr>
          <w:b/>
        </w:rPr>
        <w:t xml:space="preserve">Endpoint: </w:t>
      </w:r>
      <w:r>
        <w:rPr>
          <w:rFonts w:ascii="Courier New" w:hAnsi="Courier New"/>
          <w:sz w:val="18"/>
        </w:rPr>
        <w:t>/billing/payment_methods</w:t>
      </w:r>
    </w:p>
    <w:p>
      <w:pPr>
        <w:pStyle w:val="Heading3"/>
      </w:pPr>
      <w:r>
        <w:t>Prerequisites</w:t>
      </w:r>
    </w:p>
    <w:p>
      <w:pPr>
        <w:pStyle w:val="ListBullet"/>
      </w:pPr>
      <w:r>
        <w:t>Must have billing permissions to view the user’s payment methods</w:t>
      </w:r>
    </w:p>
    <w:p>
      <w:pPr>
        <w:pStyle w:val="Heading3"/>
      </w:pPr>
      <w:r>
        <w:t>Method</w:t>
      </w:r>
    </w:p>
    <w:p>
      <w:r>
        <w:t>GET</w:t>
      </w:r>
    </w:p>
    <w:p>
      <w:pPr>
        <w:pStyle w:val="Heading3"/>
      </w:pPr>
      <w:r>
        <w:t>URL</w:t>
      </w:r>
    </w:p>
    <w:p>
      <w:r>
        <w:t>https://api.netlify.com/api/v1/billing/payment_methods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billing payment methods available for the authenticated user.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"pm_1234567890",</w:t>
        <w:br/>
        <w:t xml:space="preserve"> "method_name": "Visa ending in 4242",</w:t>
        <w:br/>
        <w:t xml:space="preserve"> "type": "card",</w:t>
        <w:br/>
        <w:t xml:space="preserve"> "state": "active",</w:t>
        <w:br/>
        <w:t xml:space="preserve"> "data": {</w:t>
        <w:br/>
        <w:t xml:space="preserve"> "card_type": "visa",</w:t>
        <w:br/>
        <w:t xml:space="preserve"> "last4": "4242",</w:t>
        <w:br/>
        <w:t xml:space="preserve"> "email": "billing@example.com"</w:t>
        <w:br/>
        <w:t xml:space="preserve"> },</w:t>
        <w:br/>
        <w:t xml:space="preserve"> "created_at": "2024-01-15T10:30:00Z",</w:t>
        <w:br/>
        <w:t xml:space="preserve"> "updated_at": "2024-02-01T09:12:45Z"</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Payment method identifier</w:t>
            </w:r>
          </w:p>
        </w:tc>
      </w:tr>
      <w:tr>
        <w:tc>
          <w:tcPr>
            <w:tcW w:type="dxa" w:w="2880"/>
          </w:tcPr>
          <w:p>
            <w:r>
              <w:t>method_name</w:t>
            </w:r>
          </w:p>
        </w:tc>
        <w:tc>
          <w:tcPr>
            <w:tcW w:type="dxa" w:w="2880"/>
          </w:tcPr>
          <w:p>
            <w:r>
              <w:t>string</w:t>
            </w:r>
          </w:p>
        </w:tc>
        <w:tc>
          <w:tcPr>
            <w:tcW w:type="dxa" w:w="2880"/>
          </w:tcPr>
          <w:p>
            <w:r>
              <w:t>Human-readable name/label for the payment method</w:t>
            </w:r>
          </w:p>
        </w:tc>
      </w:tr>
      <w:tr>
        <w:tc>
          <w:tcPr>
            <w:tcW w:type="dxa" w:w="2880"/>
          </w:tcPr>
          <w:p>
            <w:r>
              <w:t>type</w:t>
            </w:r>
          </w:p>
        </w:tc>
        <w:tc>
          <w:tcPr>
            <w:tcW w:type="dxa" w:w="2880"/>
          </w:tcPr>
          <w:p>
            <w:r>
              <w:t>string</w:t>
            </w:r>
          </w:p>
        </w:tc>
        <w:tc>
          <w:tcPr>
            <w:tcW w:type="dxa" w:w="2880"/>
          </w:tcPr>
          <w:p>
            <w:r>
              <w:t>Payment method type</w:t>
            </w:r>
          </w:p>
        </w:tc>
      </w:tr>
      <w:tr>
        <w:tc>
          <w:tcPr>
            <w:tcW w:type="dxa" w:w="2880"/>
          </w:tcPr>
          <w:p>
            <w:r>
              <w:t>state</w:t>
            </w:r>
          </w:p>
        </w:tc>
        <w:tc>
          <w:tcPr>
            <w:tcW w:type="dxa" w:w="2880"/>
          </w:tcPr>
          <w:p>
            <w:r>
              <w:t>string</w:t>
            </w:r>
          </w:p>
        </w:tc>
        <w:tc>
          <w:tcPr>
            <w:tcW w:type="dxa" w:w="2880"/>
          </w:tcPr>
          <w:p>
            <w:r>
              <w:t>Current state of the payment method</w:t>
            </w:r>
          </w:p>
        </w:tc>
      </w:tr>
      <w:tr>
        <w:tc>
          <w:tcPr>
            <w:tcW w:type="dxa" w:w="2880"/>
          </w:tcPr>
          <w:p>
            <w:r>
              <w:t>data</w:t>
            </w:r>
          </w:p>
        </w:tc>
        <w:tc>
          <w:tcPr>
            <w:tcW w:type="dxa" w:w="2880"/>
          </w:tcPr>
          <w:p>
            <w:r>
              <w:t>object</w:t>
            </w:r>
          </w:p>
        </w:tc>
        <w:tc>
          <w:tcPr>
            <w:tcW w:type="dxa" w:w="2880"/>
          </w:tcPr>
          <w:p>
            <w:r>
              <w:t>Additional payment-method-specific details</w:t>
            </w:r>
          </w:p>
        </w:tc>
      </w:tr>
      <w:tr>
        <w:tc>
          <w:tcPr>
            <w:tcW w:type="dxa" w:w="2880"/>
          </w:tcPr>
          <w:p>
            <w:r>
              <w:t>data.card_type</w:t>
            </w:r>
          </w:p>
        </w:tc>
        <w:tc>
          <w:tcPr>
            <w:tcW w:type="dxa" w:w="2880"/>
          </w:tcPr>
          <w:p>
            <w:r>
              <w:t>string</w:t>
            </w:r>
          </w:p>
        </w:tc>
        <w:tc>
          <w:tcPr>
            <w:tcW w:type="dxa" w:w="2880"/>
          </w:tcPr>
          <w:p>
            <w:r>
              <w:t>Card brand/type (when applicable)</w:t>
            </w:r>
          </w:p>
        </w:tc>
      </w:tr>
      <w:tr>
        <w:tc>
          <w:tcPr>
            <w:tcW w:type="dxa" w:w="2880"/>
          </w:tcPr>
          <w:p>
            <w:r>
              <w:t>data.last4</w:t>
            </w:r>
          </w:p>
        </w:tc>
        <w:tc>
          <w:tcPr>
            <w:tcW w:type="dxa" w:w="2880"/>
          </w:tcPr>
          <w:p>
            <w:r>
              <w:t>string</w:t>
            </w:r>
          </w:p>
        </w:tc>
        <w:tc>
          <w:tcPr>
            <w:tcW w:type="dxa" w:w="2880"/>
          </w:tcPr>
          <w:p>
            <w:r>
              <w:t>Last 4 digits of the card (when applicable)</w:t>
            </w:r>
          </w:p>
        </w:tc>
      </w:tr>
      <w:tr>
        <w:tc>
          <w:tcPr>
            <w:tcW w:type="dxa" w:w="2880"/>
          </w:tcPr>
          <w:p>
            <w:r>
              <w:t>data.email</w:t>
            </w:r>
          </w:p>
        </w:tc>
        <w:tc>
          <w:tcPr>
            <w:tcW w:type="dxa" w:w="2880"/>
          </w:tcPr>
          <w:p>
            <w:r>
              <w:t>string</w:t>
            </w:r>
          </w:p>
        </w:tc>
        <w:tc>
          <w:tcPr>
            <w:tcW w:type="dxa" w:w="2880"/>
          </w:tcPr>
          <w:p>
            <w:r>
              <w:t>Email associated with the payment method (when applicable)</w:t>
            </w:r>
          </w:p>
        </w:tc>
      </w:tr>
      <w:tr>
        <w:tc>
          <w:tcPr>
            <w:tcW w:type="dxa" w:w="2880"/>
          </w:tcPr>
          <w:p>
            <w:r>
              <w:t>created_at</w:t>
            </w:r>
          </w:p>
        </w:tc>
        <w:tc>
          <w:tcPr>
            <w:tcW w:type="dxa" w:w="2880"/>
          </w:tcPr>
          <w:p>
            <w:r>
              <w:t>string</w:t>
            </w:r>
          </w:p>
        </w:tc>
        <w:tc>
          <w:tcPr>
            <w:tcW w:type="dxa" w:w="2880"/>
          </w:tcPr>
          <w:p>
            <w:r>
              <w:t>ISO 8601 timestamp when the payment method was created</w:t>
            </w:r>
          </w:p>
        </w:tc>
      </w:tr>
      <w:tr>
        <w:tc>
          <w:tcPr>
            <w:tcW w:type="dxa" w:w="2880"/>
          </w:tcPr>
          <w:p>
            <w:r>
              <w:t>updated_at</w:t>
            </w:r>
          </w:p>
        </w:tc>
        <w:tc>
          <w:tcPr>
            <w:tcW w:type="dxa" w:w="2880"/>
          </w:tcPr>
          <w:p>
            <w:r>
              <w:t>string</w:t>
            </w:r>
          </w:p>
        </w:tc>
        <w:tc>
          <w:tcPr>
            <w:tcW w:type="dxa" w:w="2880"/>
          </w:tcPr>
          <w:p>
            <w:r>
              <w:t>ISO 8601 timestamp when the payment method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'https://api.netlify.com/api/v1/billing/payment_methods' \</w:t>
        <w:br/>
        <w:t xml:space="preserve"> --header 'Accept: application/json'</w:t>
      </w:r>
    </w:p>
    <w:p>
      <w:r>
        <w:br w:type="page"/>
      </w:r>
    </w:p>
    <w:p>
      <w:pPr>
        <w:pStyle w:val="Heading2"/>
      </w:pPr>
      <w:r>
        <w:t>95. [GET] List Services</w:t>
      </w:r>
    </w:p>
    <w:p>
      <w:r>
        <w:rPr>
          <w:b/>
        </w:rPr>
        <w:t xml:space="preserve">Endpoint: </w:t>
      </w:r>
      <w:r>
        <w:rPr>
          <w:rFonts w:ascii="Courier New" w:hAnsi="Courier New"/>
          <w:sz w:val="18"/>
        </w:rPr>
        <w:t>/api/v1/services/</w:t>
      </w:r>
    </w:p>
    <w:p>
      <w:pPr>
        <w:pStyle w:val="Heading3"/>
      </w:pPr>
      <w:r>
        <w:t>Prerequisites</w:t>
      </w:r>
    </w:p>
    <w:p>
      <w:pPr>
        <w:pStyle w:val="ListBullet"/>
      </w:pPr>
      <w:r>
        <w:t>Access to the Netlify API with permission to read services</w:t>
      </w:r>
    </w:p>
    <w:p>
      <w:pPr>
        <w:pStyle w:val="Heading3"/>
      </w:pPr>
      <w:r>
        <w:t>Method</w:t>
      </w:r>
    </w:p>
    <w:p>
      <w:r>
        <w:t>GET</w:t>
      </w:r>
    </w:p>
    <w:p>
      <w:pPr>
        <w:pStyle w:val="Heading3"/>
      </w:pPr>
      <w:r>
        <w:t>URL</w:t>
      </w:r>
    </w:p>
    <w:p>
      <w:r>
        <w:t>https://api.netlify.com/api/v1/services/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available services. Supports an optional text search to filter services.</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Search term used to filter services.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"name": "string",</w:t>
        <w:br/>
        <w:t xml:space="preserve"> "slug": "string",</w:t>
        <w:br/>
        <w:t xml:space="preserve"> "service_path": "string",</w:t>
        <w:br/>
        <w:t xml:space="preserve"> "long_description": "string",</w:t>
        <w:br/>
        <w:t xml:space="preserve"> "description": "string",</w:t>
        <w:br/>
        <w:t xml:space="preserve"> "events": [</w:t>
        <w:br/>
        <w:t xml:space="preserve"> {}</w:t>
        <w:br/>
        <w:t xml:space="preserve"> ],</w:t>
        <w:br/>
        <w:t xml:space="preserve"> "tags": [</w:t>
        <w:br/>
        <w:t xml:space="preserve"> "string"</w:t>
        <w:br/>
        <w:t xml:space="preserve"> ],</w:t>
        <w:br/>
        <w:t xml:space="preserve"> "icon": "string",</w:t>
        <w:br/>
        <w:t xml:space="preserve"> "manifest_url": "string",</w:t>
        <w:br/>
        <w:t xml:space="preserve"> "environments": [</w:t>
        <w:br/>
        <w:t xml:space="preserve"> "string"</w:t>
        <w:br/>
        <w:t xml:space="preserve"> ],</w:t>
        <w:br/>
        <w:t xml:space="preserve"> "created_at": "string",</w:t>
        <w:br/>
        <w:t xml:space="preserve"> "updated_at": "string"</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Service identifier.</w:t>
            </w:r>
          </w:p>
        </w:tc>
      </w:tr>
      <w:tr>
        <w:tc>
          <w:tcPr>
            <w:tcW w:type="dxa" w:w="2880"/>
          </w:tcPr>
          <w:p>
            <w:r>
              <w:t>name</w:t>
            </w:r>
          </w:p>
        </w:tc>
        <w:tc>
          <w:tcPr>
            <w:tcW w:type="dxa" w:w="2880"/>
          </w:tcPr>
          <w:p>
            <w:r>
              <w:t>string</w:t>
            </w:r>
          </w:p>
        </w:tc>
        <w:tc>
          <w:tcPr>
            <w:tcW w:type="dxa" w:w="2880"/>
          </w:tcPr>
          <w:p>
            <w:r>
              <w:t>Service name.</w:t>
            </w:r>
          </w:p>
        </w:tc>
      </w:tr>
      <w:tr>
        <w:tc>
          <w:tcPr>
            <w:tcW w:type="dxa" w:w="2880"/>
          </w:tcPr>
          <w:p>
            <w:r>
              <w:t>slug</w:t>
            </w:r>
          </w:p>
        </w:tc>
        <w:tc>
          <w:tcPr>
            <w:tcW w:type="dxa" w:w="2880"/>
          </w:tcPr>
          <w:p>
            <w:r>
              <w:t>string</w:t>
            </w:r>
          </w:p>
        </w:tc>
        <w:tc>
          <w:tcPr>
            <w:tcW w:type="dxa" w:w="2880"/>
          </w:tcPr>
          <w:p>
            <w:r>
              <w:t>Service slug.</w:t>
            </w:r>
          </w:p>
        </w:tc>
      </w:tr>
      <w:tr>
        <w:tc>
          <w:tcPr>
            <w:tcW w:type="dxa" w:w="2880"/>
          </w:tcPr>
          <w:p>
            <w:r>
              <w:t>service_path</w:t>
            </w:r>
          </w:p>
        </w:tc>
        <w:tc>
          <w:tcPr>
            <w:tcW w:type="dxa" w:w="2880"/>
          </w:tcPr>
          <w:p>
            <w:r>
              <w:t>string</w:t>
            </w:r>
          </w:p>
        </w:tc>
        <w:tc>
          <w:tcPr>
            <w:tcW w:type="dxa" w:w="2880"/>
          </w:tcPr>
          <w:p>
            <w:r>
              <w:t>Service path.</w:t>
            </w:r>
          </w:p>
        </w:tc>
      </w:tr>
      <w:tr>
        <w:tc>
          <w:tcPr>
            <w:tcW w:type="dxa" w:w="2880"/>
          </w:tcPr>
          <w:p>
            <w:r>
              <w:t>long_description</w:t>
            </w:r>
          </w:p>
        </w:tc>
        <w:tc>
          <w:tcPr>
            <w:tcW w:type="dxa" w:w="2880"/>
          </w:tcPr>
          <w:p>
            <w:r>
              <w:t>string</w:t>
            </w:r>
          </w:p>
        </w:tc>
        <w:tc>
          <w:tcPr>
            <w:tcW w:type="dxa" w:w="2880"/>
          </w:tcPr>
          <w:p>
            <w:r>
              <w:t>Long description of the service.</w:t>
            </w:r>
          </w:p>
        </w:tc>
      </w:tr>
      <w:tr>
        <w:tc>
          <w:tcPr>
            <w:tcW w:type="dxa" w:w="2880"/>
          </w:tcPr>
          <w:p>
            <w:r>
              <w:t>description</w:t>
            </w:r>
          </w:p>
        </w:tc>
        <w:tc>
          <w:tcPr>
            <w:tcW w:type="dxa" w:w="2880"/>
          </w:tcPr>
          <w:p>
            <w:r>
              <w:t>string</w:t>
            </w:r>
          </w:p>
        </w:tc>
        <w:tc>
          <w:tcPr>
            <w:tcW w:type="dxa" w:w="2880"/>
          </w:tcPr>
          <w:p>
            <w:r>
              <w:t>Short description of the service.</w:t>
            </w:r>
          </w:p>
        </w:tc>
      </w:tr>
      <w:tr>
        <w:tc>
          <w:tcPr>
            <w:tcW w:type="dxa" w:w="2880"/>
          </w:tcPr>
          <w:p>
            <w:r>
              <w:t>events</w:t>
            </w:r>
          </w:p>
        </w:tc>
        <w:tc>
          <w:tcPr>
            <w:tcW w:type="dxa" w:w="2880"/>
          </w:tcPr>
          <w:p>
            <w:r>
              <w:t>array</w:t>
            </w:r>
          </w:p>
        </w:tc>
        <w:tc>
          <w:tcPr>
            <w:tcW w:type="dxa" w:w="2880"/>
          </w:tcPr>
          <w:p>
            <w:r>
              <w:t>Array of event objects associated with the service.</w:t>
            </w:r>
          </w:p>
        </w:tc>
      </w:tr>
      <w:tr>
        <w:tc>
          <w:tcPr>
            <w:tcW w:type="dxa" w:w="2880"/>
          </w:tcPr>
          <w:p>
            <w:r>
              <w:t>tags</w:t>
            </w:r>
          </w:p>
        </w:tc>
        <w:tc>
          <w:tcPr>
            <w:tcW w:type="dxa" w:w="2880"/>
          </w:tcPr>
          <w:p>
            <w:r>
              <w:t>array</w:t>
            </w:r>
          </w:p>
        </w:tc>
        <w:tc>
          <w:tcPr>
            <w:tcW w:type="dxa" w:w="2880"/>
          </w:tcPr>
          <w:p>
            <w:r>
              <w:t>List of tags associated with the service.</w:t>
            </w:r>
          </w:p>
        </w:tc>
      </w:tr>
      <w:tr>
        <w:tc>
          <w:tcPr>
            <w:tcW w:type="dxa" w:w="2880"/>
          </w:tcPr>
          <w:p>
            <w:r>
              <w:t>icon</w:t>
            </w:r>
          </w:p>
        </w:tc>
        <w:tc>
          <w:tcPr>
            <w:tcW w:type="dxa" w:w="2880"/>
          </w:tcPr>
          <w:p>
            <w:r>
              <w:t>string</w:t>
            </w:r>
          </w:p>
        </w:tc>
        <w:tc>
          <w:tcPr>
            <w:tcW w:type="dxa" w:w="2880"/>
          </w:tcPr>
          <w:p>
            <w:r>
              <w:t>Icon reference for the service.</w:t>
            </w:r>
          </w:p>
        </w:tc>
      </w:tr>
      <w:tr>
        <w:tc>
          <w:tcPr>
            <w:tcW w:type="dxa" w:w="2880"/>
          </w:tcPr>
          <w:p>
            <w:r>
              <w:t>manifest_url</w:t>
            </w:r>
          </w:p>
        </w:tc>
        <w:tc>
          <w:tcPr>
            <w:tcW w:type="dxa" w:w="2880"/>
          </w:tcPr>
          <w:p>
            <w:r>
              <w:t>string</w:t>
            </w:r>
          </w:p>
        </w:tc>
        <w:tc>
          <w:tcPr>
            <w:tcW w:type="dxa" w:w="2880"/>
          </w:tcPr>
          <w:p>
            <w:r>
              <w:t>URL to the service manifest.</w:t>
            </w:r>
          </w:p>
        </w:tc>
      </w:tr>
      <w:tr>
        <w:tc>
          <w:tcPr>
            <w:tcW w:type="dxa" w:w="2880"/>
          </w:tcPr>
          <w:p>
            <w:r>
              <w:t>environments</w:t>
            </w:r>
          </w:p>
        </w:tc>
        <w:tc>
          <w:tcPr>
            <w:tcW w:type="dxa" w:w="2880"/>
          </w:tcPr>
          <w:p>
            <w:r>
              <w:t>array</w:t>
            </w:r>
          </w:p>
        </w:tc>
        <w:tc>
          <w:tcPr>
            <w:tcW w:type="dxa" w:w="2880"/>
          </w:tcPr>
          <w:p>
            <w:r>
              <w:t>List of environment identifiers/strings for the service.</w:t>
            </w:r>
          </w:p>
        </w:tc>
      </w:tr>
      <w:tr>
        <w:tc>
          <w:tcPr>
            <w:tcW w:type="dxa" w:w="2880"/>
          </w:tcPr>
          <w:p>
            <w:r>
              <w:t>created_at</w:t>
            </w:r>
          </w:p>
        </w:tc>
        <w:tc>
          <w:tcPr>
            <w:tcW w:type="dxa" w:w="2880"/>
          </w:tcPr>
          <w:p>
            <w:r>
              <w:t>string</w:t>
            </w:r>
          </w:p>
        </w:tc>
        <w:tc>
          <w:tcPr>
            <w:tcW w:type="dxa" w:w="2880"/>
          </w:tcPr>
          <w:p>
            <w:r>
              <w:t>Creation timestamp (as returned by the API).</w:t>
            </w:r>
          </w:p>
        </w:tc>
      </w:tr>
      <w:tr>
        <w:tc>
          <w:tcPr>
            <w:tcW w:type="dxa" w:w="2880"/>
          </w:tcPr>
          <w:p>
            <w:r>
              <w:t>updated_at</w:t>
            </w:r>
          </w:p>
        </w:tc>
        <w:tc>
          <w:tcPr>
            <w:tcW w:type="dxa" w:w="2880"/>
          </w:tcPr>
          <w:p>
            <w:r>
              <w:t>string</w:t>
            </w:r>
          </w:p>
        </w:tc>
        <w:tc>
          <w:tcPr>
            <w:tcW w:type="dxa" w:w="2880"/>
          </w:tcPr>
          <w:p>
            <w:r>
              <w:t>Last update timestamp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'https://api.netlify.com/api/v1/services/?search=forms' \</w:t>
        <w:br/>
        <w:t xml:space="preserve"> --header 'Accept: application/json'</w:t>
      </w:r>
    </w:p>
    <w:p>
      <w:pPr>
        <w:pStyle w:val="Heading3"/>
      </w:pPr>
      <w:r>
        <w:t>Example Usage</w:t>
      </w:r>
    </w:p>
    <w:p>
      <w:pPr>
        <w:pStyle w:val="Heading3"/>
      </w:pPr>
      <w:r>
        <w:t>Example 1: List all services</w:t>
      </w:r>
    </w:p>
    <w:p>
      <w:r>
        <w:rPr>
          <w:b/>
          <w:color w:val="666666"/>
          <w:sz w:val="16"/>
        </w:rPr>
        <w:t>[bash]</w:t>
      </w:r>
    </w:p>
    <w:p>
      <w:pPr>
        <w:shd w:fill="F2F2F2" w:val="clear"/>
      </w:pPr>
      <w:r>
        <w:rPr>
          <w:rFonts w:ascii="Courier New" w:hAnsi="Courier New"/>
          <w:sz w:val="17"/>
        </w:rPr>
        <w:t>curl -i --location 'https://api.netlify.com/api/v1/services/' \</w:t>
        <w:br/>
        <w:t xml:space="preserve"> --header 'Accept: application/json'</w:t>
      </w:r>
    </w:p>
    <w:p>
      <w:pPr>
        <w:pStyle w:val="Heading3"/>
      </w:pPr>
      <w:r>
        <w:t>Example 2: Search services by keyword</w:t>
      </w:r>
    </w:p>
    <w:p>
      <w:r>
        <w:rPr>
          <w:b/>
          <w:color w:val="666666"/>
          <w:sz w:val="16"/>
        </w:rPr>
        <w:t>[bash]</w:t>
      </w:r>
    </w:p>
    <w:p>
      <w:pPr>
        <w:shd w:fill="F2F2F2" w:val="clear"/>
      </w:pPr>
      <w:r>
        <w:rPr>
          <w:rFonts w:ascii="Courier New" w:hAnsi="Courier New"/>
          <w:sz w:val="17"/>
        </w:rPr>
        <w:t>curl -i --location 'https://api.netlify.com/api/v1/services/?search=deploy' \</w:t>
        <w:br/>
        <w:t xml:space="preserve"> --header 'Accept: application/json'</w:t>
      </w:r>
    </w:p>
    <w:p>
      <w:pPr>
        <w:pStyle w:val="Heading3"/>
      </w:pPr>
      <w:r>
        <w:t>Related services actions</w:t>
      </w:r>
    </w:p>
    <w:p>
      <w:pPr>
        <w:pStyle w:val="ListBullet"/>
      </w:pPr>
      <w:r>
        <w:t>[GET] Show a Service (Add-on) — /services/{{addonName}}</w:t>
      </w:r>
    </w:p>
    <w:p>
      <w:pPr>
        <w:pStyle w:val="ListBullet"/>
      </w:pPr>
      <w:r>
        <w:t>[GET] Show a Service’s Manifest — /services/{{addonName}}/manifest</w:t>
      </w:r>
    </w:p>
    <w:p>
      <w:r>
        <w:br w:type="page"/>
      </w:r>
    </w:p>
    <w:p>
      <w:pPr>
        <w:pStyle w:val="Heading2"/>
      </w:pPr>
      <w:r>
        <w:t>96. [GET] Show a Service’s Manifest</w:t>
      </w:r>
    </w:p>
    <w:p>
      <w:r>
        <w:rPr>
          <w:b/>
        </w:rPr>
        <w:t xml:space="preserve">Endpoint: </w:t>
      </w:r>
      <w:r>
        <w:rPr>
          <w:rFonts w:ascii="Courier New" w:hAnsi="Courier New"/>
          <w:sz w:val="18"/>
        </w:rPr>
        <w:t>/services/{{addonName}}/manifest</w:t>
      </w:r>
    </w:p>
    <w:p>
      <w:pPr>
        <w:pStyle w:val="Heading3"/>
      </w:pPr>
      <w:r>
        <w:t>Method</w:t>
      </w:r>
    </w:p>
    <w:p>
      <w:r>
        <w:t>GET</w:t>
      </w:r>
    </w:p>
    <w:p>
      <w:pPr>
        <w:pStyle w:val="Heading3"/>
      </w:pPr>
      <w:r>
        <w:t>URL</w:t>
      </w:r>
    </w:p>
    <w:p>
      <w:r>
        <w:t>https://api.netlify.com/api/v1/services/{{addonName}}/manifest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manifest for a specific service (add-on) identified by addonName.</w:t>
      </w:r>
    </w:p>
    <w:p>
      <w:pPr>
        <w:pStyle w:val="Heading3"/>
      </w:pPr>
      <w:r>
        <w:t>Enforcement Rules</w:t>
      </w:r>
    </w:p>
    <w:p>
      <w:pPr>
        <w:pStyle w:val="ListBullet"/>
      </w:pPr>
      <w:r>
        <w:t>The addonName path parameter must always be present.</w:t>
      </w:r>
    </w:p>
    <w:p>
      <w:pPr>
        <w:pStyle w:val="ListBullet"/>
      </w:pPr>
      <w:r>
        <w:t>If the user provides an addonName, use that value directly.</w:t>
      </w:r>
    </w:p>
    <w:p>
      <w:pPr>
        <w:pStyle w:val="ListBullet"/>
      </w:pPr>
      <w:r>
        <w:t>Do not call the API with a missing or empty addonName (e.g., avoid /services//manifest or /services/manifest).</w:t>
      </w:r>
    </w:p>
    <w:p>
      <w:pPr>
        <w:pStyle w:val="ListBullet"/>
      </w:pPr>
      <w:r>
        <w:t>Always construct the path as /services/{{addonName}}/manifest, where {{addonName}} is a non-empty string.</w:t>
      </w:r>
    </w:p>
    <w:p>
      <w:pPr>
        <w:pStyle w:val="ListBullet"/>
      </w:pPr>
      <w:r>
        <w:t>Do not infer or guess the addonName.</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/services/example-addon/manifest</w:t>
      </w:r>
    </w:p>
    <w:p>
      <w:pPr>
        <w:pStyle w:val="Heading3"/>
      </w:pPr>
      <w:r>
        <w:t>Invalid Examples</w:t>
      </w:r>
    </w:p>
    <w:p>
      <w:r>
        <w:rPr>
          <w:b/>
          <w:color w:val="666666"/>
          <w:sz w:val="16"/>
        </w:rPr>
        <w:t>[http]</w:t>
      </w:r>
    </w:p>
    <w:p>
      <w:pPr>
        <w:shd w:fill="F2F2F2" w:val="clear"/>
      </w:pPr>
      <w:r>
        <w:rPr>
          <w:rFonts w:ascii="Courier New" w:hAnsi="Courier New"/>
          <w:sz w:val="17"/>
        </w:rPr>
        <w:t>/services//manifest</w:t>
        <w:br/>
        <w:t>/services/manifest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addonName</w:t>
            </w:r>
          </w:p>
        </w:tc>
        <w:tc>
          <w:tcPr>
            <w:tcW w:type="dxa" w:w="2880"/>
          </w:tcPr>
          <w:p>
            <w:r>
              <w:t>string</w:t>
            </w:r>
          </w:p>
        </w:tc>
        <w:tc>
          <w:tcPr>
            <w:tcW w:type="dxa" w:w="2880"/>
          </w:tcPr>
          <w:p>
            <w:r>
              <w:t>The service (add-on) name to look up.</w:t>
            </w:r>
          </w:p>
        </w:tc>
      </w:tr>
    </w:tbl>
    <w:p/>
    <w:p>
      <w:pPr>
        <w:pStyle w:val="Heading3"/>
      </w:pPr>
      <w:r>
        <w:t>Response</w:t>
      </w:r>
    </w:p>
    <w:p>
      <w:pPr>
        <w:pStyle w:val="Heading3"/>
      </w:pPr>
      <w:r>
        <w:t>Success Response (201)</w:t>
      </w:r>
    </w:p>
    <w:p>
      <w:r>
        <w:rPr>
          <w:b/>
        </w:rPr>
        <w:t>Note: Response body is documented only as an object (schema not provided).</w:t>
      </w:r>
    </w:p>
    <w:p>
      <w:r>
        <w:rPr>
          <w:b/>
          <w:color w:val="666666"/>
          <w:sz w:val="16"/>
        </w:rPr>
        <w:t>[json]</w:t>
      </w:r>
    </w:p>
    <w:p>
      <w:pPr>
        <w:shd w:fill="F2F2F2" w:val="clear"/>
      </w:pPr>
      <w:r>
        <w:rPr>
          <w:rFonts w:ascii="Courier New" w:hAnsi="Courier New"/>
          <w:sz w:val="17"/>
        </w:rPr>
        <w:t>{}</w:t>
      </w:r>
    </w:p>
    <w:p>
      <w:pPr>
        <w:pStyle w:val="Heading3"/>
      </w:pPr>
      <w:r>
        <w:t>Default Error Response</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3"/>
      </w:pPr>
      <w:r>
        <w:t>Response Fields</w:t>
      </w:r>
    </w:p>
    <w:p>
      <w:pPr>
        <w:pStyle w:val="Heading3"/>
      </w:pPr>
      <w:r>
        <w:t>Default 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 (required).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'https://api.netlify.com/api/v1/services/example-addon/manifest' \</w:t>
        <w:br/>
        <w:t xml:space="preserve"> --header 'Accept: application/json'</w:t>
      </w:r>
    </w:p>
    <w:p>
      <w:pPr>
        <w:pStyle w:val="Heading3"/>
      </w:pPr>
      <w:r>
        <w:t>Related services actions</w:t>
      </w:r>
    </w:p>
    <w:p>
      <w:pPr>
        <w:pStyle w:val="ListBullet"/>
      </w:pPr>
      <w:r>
        <w:t>[GET] Show a Service (Add-on) — /services/{{addonName}}</w:t>
      </w:r>
    </w:p>
    <w:p>
      <w:pPr>
        <w:pStyle w:val="ListBullet"/>
      </w:pPr>
      <w:r>
        <w:t>[GET] List Services — /api/v1/services/</w:t>
      </w:r>
    </w:p>
    <w:p>
      <w:r>
        <w:br w:type="page"/>
      </w:r>
    </w:p>
    <w:p>
      <w:pPr>
        <w:pStyle w:val="Heading2"/>
      </w:pPr>
      <w:r>
        <w:t>97. [POST] Create a Site Service Instance</w:t>
      </w:r>
    </w:p>
    <w:p>
      <w:r>
        <w:rPr>
          <w:b/>
        </w:rPr>
        <w:t xml:space="preserve">Endpoint: </w:t>
      </w:r>
      <w:r>
        <w:rPr>
          <w:rFonts w:ascii="Courier New" w:hAnsi="Courier New"/>
          <w:sz w:val="18"/>
        </w:rPr>
        <w:t>/sites/{{siteId}}/services/{{addon}}/instances</w:t>
      </w:r>
    </w:p>
    <w:p>
      <w:pPr>
        <w:pStyle w:val="Heading3"/>
      </w:pPr>
      <w:r>
        <w:t>Prerequisites</w:t>
      </w:r>
    </w:p>
    <w:p>
      <w:pPr>
        <w:pStyle w:val="ListBullet"/>
      </w:pPr>
      <w:r>
        <w:t>You must have access to the target site and permission to create service/add-on instances for it.</w:t>
      </w:r>
    </w:p>
    <w:p>
      <w:pPr>
        <w:pStyle w:val="Heading3"/>
      </w:pPr>
      <w:r>
        <w:t>Method</w:t>
      </w:r>
    </w:p>
    <w:p>
      <w:r>
        <w:t>POST</w:t>
      </w:r>
    </w:p>
    <w:p>
      <w:pPr>
        <w:pStyle w:val="Heading3"/>
      </w:pPr>
      <w:r>
        <w:t>URL</w:t>
      </w:r>
    </w:p>
    <w:p>
      <w:r>
        <w:t>https://api.netlify.com/api/v1/sites/{{site_id}}/services/{{addon}}/instances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service (add-on) instance for a specific Netlify site and service (add-on) slug.</w:t>
      </w:r>
    </w:p>
    <w:p>
      <w:pPr>
        <w:pStyle w:val="Heading3"/>
      </w:pPr>
      <w:r>
        <w:t>Enforcement Rules</w:t>
      </w:r>
    </w:p>
    <w:p>
      <w:pPr>
        <w:pStyle w:val="ListBullet"/>
      </w:pPr>
      <w:r>
        <w:t>The site_id path parameter must always be present.</w:t>
      </w:r>
    </w:p>
    <w:p>
      <w:pPr>
        <w:pStyle w:val="ListBullet"/>
      </w:pPr>
      <w:r>
        <w:t>The addon path parameter must always be present.</w:t>
      </w:r>
    </w:p>
    <w:p>
      <w:pPr>
        <w:pStyle w:val="ListBullet"/>
      </w:pPr>
      <w:r>
        <w:t>Always construct the path as /sites/{{site_id}}/services/{{addon}}/instances, where {{site_id}} and {{addon}} are non-empty strings.</w:t>
      </w:r>
    </w:p>
    <w:p>
      <w:pPr>
        <w:pStyle w:val="ListBullet"/>
      </w:pPr>
      <w:r>
        <w:t>Do not call the API with missing or empty path parameters (e.g., avoid /sites//services//instances).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/sites/12345678-90ab-cdef-1234-567890abcdef/services/some-addon/instances</w:t>
        <w:br/>
        <w:t>/sites/my-site-id/services/postgres/instances</w:t>
      </w:r>
    </w:p>
    <w:p>
      <w:pPr>
        <w:pStyle w:val="Heading3"/>
      </w:pPr>
      <w:r>
        <w:t>Invalid Examples</w:t>
      </w:r>
    </w:p>
    <w:p>
      <w:r>
        <w:rPr>
          <w:b/>
          <w:color w:val="666666"/>
          <w:sz w:val="16"/>
        </w:rPr>
        <w:t>[http]</w:t>
      </w:r>
    </w:p>
    <w:p>
      <w:pPr>
        <w:shd w:fill="F2F2F2" w:val="clear"/>
      </w:pPr>
      <w:r>
        <w:rPr>
          <w:rFonts w:ascii="Courier New" w:hAnsi="Courier New"/>
          <w:sz w:val="17"/>
        </w:rPr>
        <w:t>/sites//services/postgres/instances</w:t>
        <w:br/>
        <w:t>/sites/123/services//instances</w:t>
        <w:br/>
        <w:t>/sites/123/services/postgres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in the URL path.</w:t>
            </w:r>
          </w:p>
        </w:tc>
      </w:tr>
      <w:tr>
        <w:tc>
          <w:tcPr>
            <w:tcW w:type="dxa" w:w="2880"/>
          </w:tcPr>
          <w:p>
            <w:r>
              <w:t>addon</w:t>
            </w:r>
          </w:p>
        </w:tc>
        <w:tc>
          <w:tcPr>
            <w:tcW w:type="dxa" w:w="2880"/>
          </w:tcPr>
          <w:p>
            <w:r>
              <w:t>string</w:t>
            </w:r>
          </w:p>
        </w:tc>
        <w:tc>
          <w:tcPr>
            <w:tcW w:type="dxa" w:w="2880"/>
          </w:tcPr>
          <w:p>
            <w:r>
              <w:t>The add-on/service slug. Sent in the URL path.</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"url": "string",</w:t>
        <w:br/>
        <w:t xml:space="preserve"> "config": {},</w:t>
        <w:br/>
        <w:t xml:space="preserve"> "external_attributes": {},</w:t>
        <w:br/>
        <w:t xml:space="preserve"> "service_slug": "string",</w:t>
        <w:br/>
        <w:t xml:space="preserve"> "service_path": "string",</w:t>
        <w:br/>
        <w:t xml:space="preserve"> "service_name": "string",</w:t>
        <w:br/>
        <w:t xml:space="preserve"> "env": {},</w:t>
        <w:br/>
        <w:t xml:space="preserve"> "snippets": [],</w:t>
        <w:br/>
        <w:t xml:space="preserve"> "auth_url": "string",</w:t>
        <w:br/>
        <w:t xml:space="preserve"> "created_at": "string",</w:t>
        <w:br/>
        <w:t xml:space="preserve"> "updated_at":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Service instance ID.</w:t>
            </w:r>
          </w:p>
        </w:tc>
      </w:tr>
      <w:tr>
        <w:tc>
          <w:tcPr>
            <w:tcW w:type="dxa" w:w="2880"/>
          </w:tcPr>
          <w:p>
            <w:r>
              <w:t>url</w:t>
            </w:r>
          </w:p>
        </w:tc>
        <w:tc>
          <w:tcPr>
            <w:tcW w:type="dxa" w:w="2880"/>
          </w:tcPr>
          <w:p>
            <w:r>
              <w:t>string</w:t>
            </w:r>
          </w:p>
        </w:tc>
        <w:tc>
          <w:tcPr>
            <w:tcW w:type="dxa" w:w="2880"/>
          </w:tcPr>
          <w:p>
            <w:r>
              <w:t>Instance URL.</w:t>
            </w:r>
          </w:p>
        </w:tc>
      </w:tr>
      <w:tr>
        <w:tc>
          <w:tcPr>
            <w:tcW w:type="dxa" w:w="2880"/>
          </w:tcPr>
          <w:p>
            <w:r>
              <w:t>config</w:t>
            </w:r>
          </w:p>
        </w:tc>
        <w:tc>
          <w:tcPr>
            <w:tcW w:type="dxa" w:w="2880"/>
          </w:tcPr>
          <w:p>
            <w:r>
              <w:t>object</w:t>
            </w:r>
          </w:p>
        </w:tc>
        <w:tc>
          <w:tcPr>
            <w:tcW w:type="dxa" w:w="2880"/>
          </w:tcPr>
          <w:p>
            <w:r>
              <w:t>Instance configuration object.</w:t>
            </w:r>
          </w:p>
        </w:tc>
      </w:tr>
      <w:tr>
        <w:tc>
          <w:tcPr>
            <w:tcW w:type="dxa" w:w="2880"/>
          </w:tcPr>
          <w:p>
            <w:r>
              <w:t>external_attributes</w:t>
            </w:r>
          </w:p>
        </w:tc>
        <w:tc>
          <w:tcPr>
            <w:tcW w:type="dxa" w:w="2880"/>
          </w:tcPr>
          <w:p>
            <w:r>
              <w:t>object</w:t>
            </w:r>
          </w:p>
        </w:tc>
        <w:tc>
          <w:tcPr>
            <w:tcW w:type="dxa" w:w="2880"/>
          </w:tcPr>
          <w:p>
            <w:r>
              <w:t>External attributes for the service instance.</w:t>
            </w:r>
          </w:p>
        </w:tc>
      </w:tr>
      <w:tr>
        <w:tc>
          <w:tcPr>
            <w:tcW w:type="dxa" w:w="2880"/>
          </w:tcPr>
          <w:p>
            <w:r>
              <w:t>service_slug</w:t>
            </w:r>
          </w:p>
        </w:tc>
        <w:tc>
          <w:tcPr>
            <w:tcW w:type="dxa" w:w="2880"/>
          </w:tcPr>
          <w:p>
            <w:r>
              <w:t>string</w:t>
            </w:r>
          </w:p>
        </w:tc>
        <w:tc>
          <w:tcPr>
            <w:tcW w:type="dxa" w:w="2880"/>
          </w:tcPr>
          <w:p>
            <w:r>
              <w:t>Service slug identifier.</w:t>
            </w:r>
          </w:p>
        </w:tc>
      </w:tr>
      <w:tr>
        <w:tc>
          <w:tcPr>
            <w:tcW w:type="dxa" w:w="2880"/>
          </w:tcPr>
          <w:p>
            <w:r>
              <w:t>service_path</w:t>
            </w:r>
          </w:p>
        </w:tc>
        <w:tc>
          <w:tcPr>
            <w:tcW w:type="dxa" w:w="2880"/>
          </w:tcPr>
          <w:p>
            <w:r>
              <w:t>string</w:t>
            </w:r>
          </w:p>
        </w:tc>
        <w:tc>
          <w:tcPr>
            <w:tcW w:type="dxa" w:w="2880"/>
          </w:tcPr>
          <w:p>
            <w:r>
              <w:t>Service path value.</w:t>
            </w:r>
          </w:p>
        </w:tc>
      </w:tr>
      <w:tr>
        <w:tc>
          <w:tcPr>
            <w:tcW w:type="dxa" w:w="2880"/>
          </w:tcPr>
          <w:p>
            <w:r>
              <w:t>service_name</w:t>
            </w:r>
          </w:p>
        </w:tc>
        <w:tc>
          <w:tcPr>
            <w:tcW w:type="dxa" w:w="2880"/>
          </w:tcPr>
          <w:p>
            <w:r>
              <w:t>string</w:t>
            </w:r>
          </w:p>
        </w:tc>
        <w:tc>
          <w:tcPr>
            <w:tcW w:type="dxa" w:w="2880"/>
          </w:tcPr>
          <w:p>
            <w:r>
              <w:t>Human-readable service name.</w:t>
            </w:r>
          </w:p>
        </w:tc>
      </w:tr>
      <w:tr>
        <w:tc>
          <w:tcPr>
            <w:tcW w:type="dxa" w:w="2880"/>
          </w:tcPr>
          <w:p>
            <w:r>
              <w:t>env</w:t>
            </w:r>
          </w:p>
        </w:tc>
        <w:tc>
          <w:tcPr>
            <w:tcW w:type="dxa" w:w="2880"/>
          </w:tcPr>
          <w:p>
            <w:r>
              <w:t>object</w:t>
            </w:r>
          </w:p>
        </w:tc>
        <w:tc>
          <w:tcPr>
            <w:tcW w:type="dxa" w:w="2880"/>
          </w:tcPr>
          <w:p>
            <w:r>
              <w:t>Environment variables/object associated with the instance.</w:t>
            </w:r>
          </w:p>
        </w:tc>
      </w:tr>
      <w:tr>
        <w:tc>
          <w:tcPr>
            <w:tcW w:type="dxa" w:w="2880"/>
          </w:tcPr>
          <w:p>
            <w:r>
              <w:t>snippets</w:t>
            </w:r>
          </w:p>
        </w:tc>
        <w:tc>
          <w:tcPr>
            <w:tcW w:type="dxa" w:w="2880"/>
          </w:tcPr>
          <w:p>
            <w:r>
              <w:t>object[]</w:t>
            </w:r>
          </w:p>
        </w:tc>
        <w:tc>
          <w:tcPr>
            <w:tcW w:type="dxa" w:w="2880"/>
          </w:tcPr>
          <w:p>
            <w:r>
              <w:t>Array of snippet objects.</w:t>
            </w:r>
          </w:p>
        </w:tc>
      </w:tr>
      <w:tr>
        <w:tc>
          <w:tcPr>
            <w:tcW w:type="dxa" w:w="2880"/>
          </w:tcPr>
          <w:p>
            <w:r>
              <w:t>auth_url</w:t>
            </w:r>
          </w:p>
        </w:tc>
        <w:tc>
          <w:tcPr>
            <w:tcW w:type="dxa" w:w="2880"/>
          </w:tcPr>
          <w:p>
            <w:r>
              <w:t>string</w:t>
            </w:r>
          </w:p>
        </w:tc>
        <w:tc>
          <w:tcPr>
            <w:tcW w:type="dxa" w:w="2880"/>
          </w:tcPr>
          <w:p>
            <w:r>
              <w:t>Authorization URL (if applicable).</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'https://api.netlify.com/api/v1/sites/12345678-90ab-cdef-1234-567890abcdef/services/postgres/instances'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does not specify any request body fields; if a body is required for certain add-ons, it is not included in the provided source.</w:t>
      </w:r>
    </w:p>
    <w:p>
      <w:pPr>
        <w:pStyle w:val="Heading3"/>
      </w:pPr>
      <w:r>
        <w:t>Related siteServiceInstances actions</w:t>
      </w:r>
    </w:p>
    <w:p>
      <w:pPr>
        <w:pStyle w:val="ListBullet"/>
      </w:pPr>
      <w:r>
        <w:t>[GET] Show a Site Service Instance — /sites/{{siteId}}/services/{{addon}}/instances/{{instanceId}}</w:t>
      </w:r>
    </w:p>
    <w:p>
      <w:pPr>
        <w:pStyle w:val="ListBullet"/>
      </w:pPr>
      <w:r>
        <w:t>[DELETE] Delete a Site’s Service Instance — /sites/{{siteId}}/services/{{addon}}/instances/{{instanceId}}</w:t>
      </w:r>
    </w:p>
    <w:p>
      <w:pPr>
        <w:pStyle w:val="ListBullet"/>
      </w:pPr>
      <w:r>
        <w:t>[PUT] Update a Site Service Instance — /sites/{{siteId}}/services/{{addon}}/instances/{{instanceId}}</w:t>
      </w:r>
    </w:p>
    <w:p>
      <w:r>
        <w:br w:type="page"/>
      </w:r>
    </w:p>
    <w:p>
      <w:pPr>
        <w:pStyle w:val="Heading2"/>
      </w:pPr>
      <w:r>
        <w:t>98. [PUT] Disable a Site</w:t>
      </w:r>
    </w:p>
    <w:p>
      <w:r>
        <w:rPr>
          <w:b/>
        </w:rPr>
        <w:t xml:space="preserve">Endpoint: </w:t>
      </w:r>
      <w:r>
        <w:rPr>
          <w:rFonts w:ascii="Courier New" w:hAnsi="Courier New"/>
          <w:sz w:val="18"/>
        </w:rPr>
        <w:t>/sites/{{siteId}}/disable</w:t>
      </w:r>
    </w:p>
    <w:p>
      <w:pPr>
        <w:pStyle w:val="Heading3"/>
      </w:pPr>
      <w:r>
        <w:t>Prerequisites</w:t>
      </w:r>
    </w:p>
    <w:p>
      <w:pPr>
        <w:pStyle w:val="ListBullet"/>
      </w:pPr>
      <w:r>
        <w:t>You must have permission to manage/disable the specified site.</w:t>
      </w:r>
    </w:p>
    <w:p>
      <w:pPr>
        <w:pStyle w:val="Heading3"/>
      </w:pPr>
      <w:r>
        <w:t>Method</w:t>
      </w:r>
    </w:p>
    <w:p>
      <w:r>
        <w:t>PUT</w:t>
      </w:r>
    </w:p>
    <w:p>
      <w:pPr>
        <w:pStyle w:val="Heading3"/>
      </w:pPr>
      <w:r>
        <w:t>URL</w:t>
      </w:r>
    </w:p>
    <w:p>
      <w:r>
        <w:t>https://api.netlify.com/api/v1/sites/{{site_id}}/disable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Disables a site, preventing it from serving content. The site can be re-enabled later using the enable endpoint.</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/sites//disable or /sites/disable).</w:t>
      </w:r>
    </w:p>
    <w:p>
      <w:pPr>
        <w:pStyle w:val="ListBullet"/>
      </w:pPr>
      <w:r>
        <w:t>Always construct the path as /sites/{{site_id}}/disable, where {{site_id}}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/sites/12345678-90ab-cdef-1234-567890abcdef/disable</w:t>
        <w:br/>
        <w:t>/sites/my-site-id/disable</w:t>
      </w:r>
    </w:p>
    <w:p>
      <w:pPr>
        <w:pStyle w:val="Heading3"/>
      </w:pPr>
      <w:r>
        <w:t>Invalid Examples</w:t>
      </w:r>
    </w:p>
    <w:p>
      <w:r>
        <w:rPr>
          <w:b/>
          <w:color w:val="666666"/>
          <w:sz w:val="16"/>
        </w:rPr>
        <w:t>[http]</w:t>
      </w:r>
    </w:p>
    <w:p>
      <w:pPr>
        <w:shd w:fill="F2F2F2" w:val="clear"/>
      </w:pPr>
      <w:r>
        <w:rPr>
          <w:rFonts w:ascii="Courier New" w:hAnsi="Courier New"/>
          <w:sz w:val="17"/>
        </w:rPr>
        <w:t>/sites//disable</w:t>
        <w:br/>
        <w:t>/sites/disable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ID of the site to disable.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reason</w:t>
            </w:r>
          </w:p>
        </w:tc>
        <w:tc>
          <w:tcPr>
            <w:tcW w:type="dxa" w:w="2880"/>
          </w:tcPr>
          <w:p>
            <w:r>
              <w:t>string</w:t>
            </w:r>
          </w:p>
        </w:tc>
        <w:tc>
          <w:tcPr>
            <w:tcW w:type="dxa" w:w="2880"/>
          </w:tcPr>
          <w:p>
            <w:r>
              <w:t>Reason for disabling the site.</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"Reason for disabling is required"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'https://api.netlify.com/api/v1/sites/12345678-90ab-cdef-1234-567890abcdef/disable?reason=maintenance'</w:t>
      </w:r>
    </w:p>
    <w:p>
      <w:pPr>
        <w:pStyle w:val="Heading3"/>
      </w:pPr>
      <w:r>
        <w:t>Example Usage</w:t>
      </w:r>
    </w:p>
    <w:p>
      <w:pPr>
        <w:pStyle w:val="Heading3"/>
      </w:pPr>
      <w:r>
        <w:t>Example 1: Disable a site for maintenance</w:t>
      </w:r>
    </w:p>
    <w:p>
      <w:r>
        <w:rPr>
          <w:b/>
          <w:color w:val="666666"/>
          <w:sz w:val="16"/>
        </w:rPr>
        <w:t>[bash]</w:t>
      </w:r>
    </w:p>
    <w:p>
      <w:pPr>
        <w:shd w:fill="F2F2F2" w:val="clear"/>
      </w:pPr>
      <w:r>
        <w:rPr>
          <w:rFonts w:ascii="Courier New" w:hAnsi="Courier New"/>
          <w:sz w:val="17"/>
        </w:rPr>
        <w:t>curl -i -X PUT \</w:t>
        <w:br/>
        <w:t xml:space="preserve"> 'https://api.netlify.com/api/v1/sites/12345678-90ab-cdef-1234-567890abcdef/disable?reason=maintenance'</w:t>
      </w:r>
    </w:p>
    <w:p>
      <w:pPr>
        <w:pStyle w:val="Heading3"/>
      </w:pPr>
      <w:r>
        <w:t>Example 2: Disable a site due to policy violation</w:t>
      </w:r>
    </w:p>
    <w:p>
      <w:r>
        <w:rPr>
          <w:b/>
          <w:color w:val="666666"/>
          <w:sz w:val="16"/>
        </w:rPr>
        <w:t>[bash]</w:t>
      </w:r>
    </w:p>
    <w:p>
      <w:pPr>
        <w:shd w:fill="F2F2F2" w:val="clear"/>
      </w:pPr>
      <w:r>
        <w:rPr>
          <w:rFonts w:ascii="Courier New" w:hAnsi="Courier New"/>
          <w:sz w:val="17"/>
        </w:rPr>
        <w:t>curl -i -X PUT \</w:t>
        <w:br/>
        <w:t xml:space="preserve"> 'https://api.netlify.com/api/v1/sites/my-site-id/disable?reason=policy%20violation'</w:t>
      </w:r>
    </w:p>
    <w:p>
      <w:pPr>
        <w:pStyle w:val="Heading3"/>
      </w:pPr>
      <w:r>
        <w:t>Notes</w:t>
      </w:r>
    </w:p>
    <w:p>
      <w:pPr>
        <w:pStyle w:val="ListBullet"/>
      </w:pPr>
      <w:r>
        <w:t>This endpoint uses a query parameter (reason) to capture why the site is being disabled.</w:t>
      </w:r>
    </w:p>
    <w:p>
      <w:pPr>
        <w:pStyle w:val="ListBullet"/>
      </w:pPr>
      <w:r>
        <w:t>A successful disable returns 204 No Content (no JSON body).</w:t>
      </w:r>
    </w:p>
    <w:p>
      <w:pPr>
        <w:pStyle w:val="Heading3"/>
      </w:pPr>
      <w:r>
        <w:t>Related sites actions</w:t>
      </w:r>
    </w:p>
    <w:p>
      <w:pPr>
        <w:pStyle w:val="ListBullet"/>
      </w:pPr>
      <w:r>
        <w:t>[PUT] Configure DNS for a Site — /sites/{{siteId}}/dns</w:t>
      </w:r>
    </w:p>
    <w:p>
      <w:pPr>
        <w:pStyle w:val="ListBullet"/>
      </w:pPr>
      <w:r>
        <w:t>[POST] Create a Site — /api/v1/sites</w:t>
      </w:r>
    </w:p>
    <w:p>
      <w:pPr>
        <w:pStyle w:val="ListBullet"/>
      </w:pPr>
      <w:r>
        <w:t>[POST] Create a Site in a Team (Account) — /{{accountSlug}}/sites</w:t>
      </w:r>
    </w:p>
    <w:p>
      <w:pPr>
        <w:pStyle w:val="ListBullet"/>
      </w:pPr>
      <w:r>
        <w:t>[PUT] Unlink a Site’s Repository — /sites/{{siteId}}/unlink_repo</w:t>
      </w:r>
    </w:p>
    <w:p>
      <w:pPr>
        <w:pStyle w:val="ListBullet"/>
      </w:pPr>
      <w:r>
        <w:t>[GET] List Sites — /api/v1/sites</w:t>
      </w:r>
    </w:p>
    <w:p>
      <w:pPr>
        <w:pStyle w:val="ListBullet"/>
      </w:pPr>
      <w:r>
        <w:t>[PUT] Enable a Site — /sites/{{siteId}}/enable</w:t>
      </w:r>
    </w:p>
    <w:p>
      <w:r>
        <w:br w:type="page"/>
      </w:r>
    </w:p>
    <w:p>
      <w:pPr>
        <w:pStyle w:val="Heading2"/>
      </w:pPr>
      <w:r>
        <w:t>99. [GET] Show a Site’s TLS Certificate</w:t>
      </w:r>
    </w:p>
    <w:p>
      <w:r>
        <w:rPr>
          <w:b/>
        </w:rPr>
        <w:t xml:space="preserve">Endpoint: </w:t>
      </w:r>
      <w:r>
        <w:rPr>
          <w:rFonts w:ascii="Courier New" w:hAnsi="Courier New"/>
          <w:sz w:val="18"/>
        </w:rPr>
        <w:t>/sites/{{siteId}}/ssl</w:t>
      </w:r>
    </w:p>
    <w:p>
      <w:pPr>
        <w:pStyle w:val="Heading3"/>
      </w:pPr>
      <w:r>
        <w:t>Prerequisites</w:t>
      </w:r>
    </w:p>
    <w:p>
      <w:pPr>
        <w:pStyle w:val="ListBullet"/>
      </w:pPr>
      <w:r>
        <w:t>You must have access to the target site in Netlify.</w:t>
      </w:r>
    </w:p>
    <w:p>
      <w:pPr>
        <w:pStyle w:val="Heading3"/>
      </w:pPr>
      <w:r>
        <w:t>Method</w:t>
      </w:r>
    </w:p>
    <w:p>
      <w:r>
        <w:t>GET</w:t>
      </w:r>
    </w:p>
    <w:p>
      <w:pPr>
        <w:pStyle w:val="Heading3"/>
      </w:pPr>
      <w:r>
        <w:t>URL</w:t>
      </w:r>
    </w:p>
    <w:p>
      <w:r>
        <w:t>https://api.netlify.com/api/v1/sites/{{site_id}}/ssl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TLS/SSL certificate information for a specific Netlify site, including certificate state, covered domains, and relevant timestamps (created/updated/expiration).</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/sites//ssl or /sites/ssl).</w:t>
      </w:r>
    </w:p>
    <w:p>
      <w:pPr>
        <w:pStyle w:val="ListBullet"/>
      </w:pPr>
      <w:r>
        <w:t>Always construct the path as /sites/{{site_id}}/ssl, where {{site_id}} is a non-empty string.</w:t>
      </w:r>
    </w:p>
    <w:p>
      <w:pPr>
        <w:pStyle w:val="ListBullet"/>
      </w:pPr>
      <w:r>
        <w:t>Do not infer or guess the site_id.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/sites/5f3b2c1d4e9a123456789012/ssl</w:t>
        <w:br/>
        <w:t>/sites/my-site-id/ssl</w:t>
      </w:r>
    </w:p>
    <w:p>
      <w:pPr>
        <w:pStyle w:val="Heading3"/>
      </w:pPr>
      <w:r>
        <w:t>Invalid Examples</w:t>
      </w:r>
    </w:p>
    <w:p>
      <w:r>
        <w:rPr>
          <w:b/>
          <w:color w:val="666666"/>
          <w:sz w:val="16"/>
        </w:rPr>
        <w:t>[http]</w:t>
      </w:r>
    </w:p>
    <w:p>
      <w:pPr>
        <w:shd w:fill="F2F2F2" w:val="clear"/>
      </w:pPr>
      <w:r>
        <w:rPr>
          <w:rFonts w:ascii="Courier New" w:hAnsi="Courier New"/>
          <w:sz w:val="17"/>
        </w:rPr>
        <w:t>/sites//ssl</w:t>
        <w:br/>
        <w:t>/sites/ssl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Netlify site ID.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"state": "issued",</w:t>
        <w:br/>
        <w:t xml:space="preserve"> "domains": [</w:t>
        <w:br/>
        <w:t xml:space="preserve"> "example.com",</w:t>
        <w:br/>
        <w:t xml:space="preserve"> "www.example.com"</w:t>
        <w:br/>
        <w:t xml:space="preserve"> ],</w:t>
        <w:br/>
        <w:t xml:space="preserve"> "created_at": "2024-01-10T12:00:00Z",</w:t>
        <w:br/>
        <w:t xml:space="preserve"> "updated_at": "2024-02-01T09:30:00Z",</w:t>
        <w:br/>
        <w:t xml:space="preserve"> "expires_at": "2025-01-10T12:00:00Z"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"Site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Certificate state.</w:t>
            </w:r>
          </w:p>
        </w:tc>
      </w:tr>
      <w:tr>
        <w:tc>
          <w:tcPr>
            <w:tcW w:type="dxa" w:w="2880"/>
          </w:tcPr>
          <w:p>
            <w:r>
              <w:t>domains</w:t>
            </w:r>
          </w:p>
        </w:tc>
        <w:tc>
          <w:tcPr>
            <w:tcW w:type="dxa" w:w="2880"/>
          </w:tcPr>
          <w:p>
            <w:r>
              <w:t>string[]</w:t>
            </w:r>
          </w:p>
        </w:tc>
        <w:tc>
          <w:tcPr>
            <w:tcW w:type="dxa" w:w="2880"/>
          </w:tcPr>
          <w:p>
            <w:r>
              <w:t>Domains covered by the certificate.</w:t>
            </w:r>
          </w:p>
        </w:tc>
      </w:tr>
      <w:tr>
        <w:tc>
          <w:tcPr>
            <w:tcW w:type="dxa" w:w="2880"/>
          </w:tcPr>
          <w:p>
            <w:r>
              <w:t>created_at</w:t>
            </w:r>
          </w:p>
        </w:tc>
        <w:tc>
          <w:tcPr>
            <w:tcW w:type="dxa" w:w="2880"/>
          </w:tcPr>
          <w:p>
            <w:r>
              <w:t>string</w:t>
            </w:r>
          </w:p>
        </w:tc>
        <w:tc>
          <w:tcPr>
            <w:tcW w:type="dxa" w:w="2880"/>
          </w:tcPr>
          <w:p>
            <w:r>
              <w:t>ISO 8601 timestamp when the certificate record was created.</w:t>
            </w:r>
          </w:p>
        </w:tc>
      </w:tr>
      <w:tr>
        <w:tc>
          <w:tcPr>
            <w:tcW w:type="dxa" w:w="2880"/>
          </w:tcPr>
          <w:p>
            <w:r>
              <w:t>updated_at</w:t>
            </w:r>
          </w:p>
        </w:tc>
        <w:tc>
          <w:tcPr>
            <w:tcW w:type="dxa" w:w="2880"/>
          </w:tcPr>
          <w:p>
            <w:r>
              <w:t>string</w:t>
            </w:r>
          </w:p>
        </w:tc>
        <w:tc>
          <w:tcPr>
            <w:tcW w:type="dxa" w:w="2880"/>
          </w:tcPr>
          <w:p>
            <w:r>
              <w:t>ISO 8601 timestamp when the certificate record was last updated.</w:t>
            </w:r>
          </w:p>
        </w:tc>
      </w:tr>
      <w:tr>
        <w:tc>
          <w:tcPr>
            <w:tcW w:type="dxa" w:w="2880"/>
          </w:tcPr>
          <w:p>
            <w:r>
              <w:t>expires_at</w:t>
            </w:r>
          </w:p>
        </w:tc>
        <w:tc>
          <w:tcPr>
            <w:tcW w:type="dxa" w:w="2880"/>
          </w:tcPr>
          <w:p>
            <w:r>
              <w:t>string</w:t>
            </w:r>
          </w:p>
        </w:tc>
        <w:tc>
          <w:tcPr>
            <w:tcW w:type="dxa" w:w="2880"/>
          </w:tcPr>
          <w:p>
            <w:r>
              <w:t>ISO 8601 timestamp when the certificate expires.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'https://api.netlify.com/api/v1/sites/5f3b2c1d4e9a123456789012/ssl' \</w:t>
        <w:br/>
        <w:t xml:space="preserve"> --header 'Accept: application/json'</w:t>
      </w:r>
    </w:p>
    <w:p>
      <w:r>
        <w:br w:type="page"/>
      </w:r>
    </w:p>
    <w:p>
      <w:pPr>
        <w:pStyle w:val="Heading2"/>
      </w:pPr>
      <w:r>
        <w:t>100. [GET] List a Site’s Snippets</w:t>
      </w:r>
    </w:p>
    <w:p>
      <w:r>
        <w:rPr>
          <w:b/>
        </w:rPr>
        <w:t xml:space="preserve">Endpoint: </w:t>
      </w:r>
      <w:r>
        <w:rPr>
          <w:rFonts w:ascii="Courier New" w:hAnsi="Courier New"/>
          <w:sz w:val="18"/>
        </w:rPr>
        <w:t>/sites/{{siteId}}/snippets</w:t>
      </w:r>
    </w:p>
    <w:p>
      <w:pPr>
        <w:pStyle w:val="Heading3"/>
      </w:pPr>
      <w:r>
        <w:t>Method</w:t>
      </w:r>
    </w:p>
    <w:p>
      <w:r>
        <w:t>GET</w:t>
      </w:r>
    </w:p>
    <w:p>
      <w:pPr>
        <w:pStyle w:val="Heading3"/>
      </w:pPr>
      <w:r>
        <w:t>URL</w:t>
      </w:r>
    </w:p>
    <w:p>
      <w:r>
        <w:t>https://api.netlify.com/api/v1/sites/{{site_id}}/snippets</w:t>
      </w:r>
    </w:p>
    <w:p>
      <w:pPr>
        <w:pStyle w:val="Heading3"/>
      </w:pPr>
      <w:r>
        <w:t>Description</w:t>
      </w:r>
    </w:p>
    <w:p>
      <w:r>
        <w:t>Lists all snippets configured for a specific Netlify site.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/sites//snippets or /sites/snippets).</w:t>
      </w:r>
    </w:p>
    <w:p>
      <w:pPr>
        <w:pStyle w:val="ListBullet"/>
      </w:pPr>
      <w:r>
        <w:t>Do not infer or guess the site_id.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/sites/12345678-90ab-cdef-1234-567890abcdef/snippets</w:t>
        <w:br/>
        <w:t>/sites/my-site-id/snippets</w:t>
      </w:r>
    </w:p>
    <w:p>
      <w:pPr>
        <w:pStyle w:val="Heading3"/>
      </w:pPr>
      <w:r>
        <w:t>Invalid Examples</w:t>
      </w:r>
    </w:p>
    <w:p>
      <w:r>
        <w:rPr>
          <w:b/>
          <w:color w:val="666666"/>
          <w:sz w:val="16"/>
        </w:rPr>
        <w:t>[http]</w:t>
      </w:r>
    </w:p>
    <w:p>
      <w:pPr>
        <w:shd w:fill="F2F2F2" w:val="clear"/>
      </w:pPr>
      <w:r>
        <w:rPr>
          <w:rFonts w:ascii="Courier New" w:hAnsi="Courier New"/>
          <w:sz w:val="17"/>
        </w:rPr>
        <w:t>/sites//snippets</w:t>
        <w:br/>
        <w:t>/sites/snippets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 to list snippets for.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w:t>
        <w:br/>
        <w:t xml:space="preserve"> "site_id": "12345678-90ab-cdef-1234-567890abcdef",</w:t>
        <w:br/>
        <w:t xml:space="preserve"> "title": "Analytics snippet",</w:t>
        <w:br/>
        <w:t xml:space="preserve"> "general": "&lt;script&gt;console.log('analytics');&lt;/script&gt;",</w:t>
        <w:br/>
        <w:t xml:space="preserve"> "general_position": "head",</w:t>
        <w:br/>
        <w:t xml:space="preserve"> "goal": "&lt;script&gt;console.log('goal');&lt;/script&gt;",</w:t>
        <w:br/>
        <w:t xml:space="preserve"> "goal_position": "footer"</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Snippet identifier.</w:t>
            </w:r>
          </w:p>
        </w:tc>
      </w:tr>
      <w:tr>
        <w:tc>
          <w:tcPr>
            <w:tcW w:type="dxa" w:w="2880"/>
          </w:tcPr>
          <w:p>
            <w:r>
              <w:t>site_id</w:t>
            </w:r>
          </w:p>
        </w:tc>
        <w:tc>
          <w:tcPr>
            <w:tcW w:type="dxa" w:w="2880"/>
          </w:tcPr>
          <w:p>
            <w:r>
              <w:t>string</w:t>
            </w:r>
          </w:p>
        </w:tc>
        <w:tc>
          <w:tcPr>
            <w:tcW w:type="dxa" w:w="2880"/>
          </w:tcPr>
          <w:p>
            <w:r>
              <w:t>The site ID this snippet belongs to.</w:t>
            </w:r>
          </w:p>
        </w:tc>
      </w:tr>
      <w:tr>
        <w:tc>
          <w:tcPr>
            <w:tcW w:type="dxa" w:w="2880"/>
          </w:tcPr>
          <w:p>
            <w:r>
              <w:t>title</w:t>
            </w:r>
          </w:p>
        </w:tc>
        <w:tc>
          <w:tcPr>
            <w:tcW w:type="dxa" w:w="2880"/>
          </w:tcPr>
          <w:p>
            <w:r>
              <w:t>string</w:t>
            </w:r>
          </w:p>
        </w:tc>
        <w:tc>
          <w:tcPr>
            <w:tcW w:type="dxa" w:w="2880"/>
          </w:tcPr>
          <w:p>
            <w:r>
              <w:t>Snippet title.</w:t>
            </w:r>
          </w:p>
        </w:tc>
      </w:tr>
      <w:tr>
        <w:tc>
          <w:tcPr>
            <w:tcW w:type="dxa" w:w="2880"/>
          </w:tcPr>
          <w:p>
            <w:r>
              <w:t>general</w:t>
            </w:r>
          </w:p>
        </w:tc>
        <w:tc>
          <w:tcPr>
            <w:tcW w:type="dxa" w:w="2880"/>
          </w:tcPr>
          <w:p>
            <w:r>
              <w:t>string</w:t>
            </w:r>
          </w:p>
        </w:tc>
        <w:tc>
          <w:tcPr>
            <w:tcW w:type="dxa" w:w="2880"/>
          </w:tcPr>
          <w:p>
            <w:r>
              <w:t>General snippet content.</w:t>
            </w:r>
          </w:p>
        </w:tc>
      </w:tr>
      <w:tr>
        <w:tc>
          <w:tcPr>
            <w:tcW w:type="dxa" w:w="2880"/>
          </w:tcPr>
          <w:p>
            <w:r>
              <w:t>general_position</w:t>
            </w:r>
          </w:p>
        </w:tc>
        <w:tc>
          <w:tcPr>
            <w:tcW w:type="dxa" w:w="2880"/>
          </w:tcPr>
          <w:p>
            <w:r>
              <w:t>string</w:t>
            </w:r>
          </w:p>
        </w:tc>
        <w:tc>
          <w:tcPr>
            <w:tcW w:type="dxa" w:w="2880"/>
          </w:tcPr>
          <w:p>
            <w:r>
              <w:t>Where to inject the general snippet.</w:t>
            </w:r>
          </w:p>
        </w:tc>
      </w:tr>
      <w:tr>
        <w:tc>
          <w:tcPr>
            <w:tcW w:type="dxa" w:w="2880"/>
          </w:tcPr>
          <w:p>
            <w:r>
              <w:t>goal</w:t>
            </w:r>
          </w:p>
        </w:tc>
        <w:tc>
          <w:tcPr>
            <w:tcW w:type="dxa" w:w="2880"/>
          </w:tcPr>
          <w:p>
            <w:r>
              <w:t>string</w:t>
            </w:r>
          </w:p>
        </w:tc>
        <w:tc>
          <w:tcPr>
            <w:tcW w:type="dxa" w:w="2880"/>
          </w:tcPr>
          <w:p>
            <w:r>
              <w:t>Goal snippet content.</w:t>
            </w:r>
          </w:p>
        </w:tc>
      </w:tr>
      <w:tr>
        <w:tc>
          <w:tcPr>
            <w:tcW w:type="dxa" w:w="2880"/>
          </w:tcPr>
          <w:p>
            <w:r>
              <w:t>goal_position</w:t>
            </w:r>
          </w:p>
        </w:tc>
        <w:tc>
          <w:tcPr>
            <w:tcW w:type="dxa" w:w="2880"/>
          </w:tcPr>
          <w:p>
            <w:r>
              <w:t>string</w:t>
            </w:r>
          </w:p>
        </w:tc>
        <w:tc>
          <w:tcPr>
            <w:tcW w:type="dxa" w:w="2880"/>
          </w:tcPr>
          <w:p>
            <w:r>
              <w:t>Where to inject the goal snippet.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--header 'Accept: application/json' \</w:t>
        <w:br/>
        <w:t xml:space="preserve"> 'https://api.netlify.com/api/v1/sites/12345678-90ab-cdef-1234-567890abcdef/snippets'</w:t>
      </w:r>
    </w:p>
    <w:p>
      <w:pPr>
        <w:pStyle w:val="Heading3"/>
      </w:pPr>
      <w:r>
        <w:t>Related snippets actions</w:t>
      </w:r>
    </w:p>
    <w:p>
      <w:pPr>
        <w:pStyle w:val="ListBullet"/>
      </w:pPr>
      <w:r>
        <w:t>[DELETE] Delete a Site’s Snippet — /sites/{{siteId}}/snippets/{{snippetId}}</w:t>
      </w:r>
    </w:p>
    <w:p>
      <w:pPr>
        <w:pStyle w:val="ListBullet"/>
      </w:pPr>
      <w:r>
        <w:t>[PUT] Update a Site’s Snippet — /sites/{{siteId}}/snippets/{{snippetId}}</w:t>
      </w:r>
    </w:p>
    <w:p>
      <w:pPr>
        <w:pStyle w:val="ListBullet"/>
      </w:pPr>
      <w:r>
        <w:t>[GET] Get a Site’s Snippet — /sites/{{siteId}}/snippets/{{snippetId}}</w:t>
      </w:r>
    </w:p>
    <w:p>
      <w:r>
        <w:br w:type="page"/>
      </w:r>
    </w:p>
    <w:p>
      <w:pPr>
        <w:pStyle w:val="Heading2"/>
      </w:pPr>
      <w:r>
        <w:t>101. [DELETE] Cancel an Account</w:t>
      </w:r>
    </w:p>
    <w:p>
      <w:r>
        <w:rPr>
          <w:b/>
        </w:rPr>
        <w:t xml:space="preserve">Endpoint: </w:t>
      </w:r>
      <w:r>
        <w:rPr>
          <w:rFonts w:ascii="Courier New" w:hAnsi="Courier New"/>
          <w:sz w:val="18"/>
        </w:rPr>
        <w:t>/accounts/{{accountId}}</w:t>
      </w:r>
    </w:p>
    <w:p>
      <w:pPr>
        <w:pStyle w:val="Heading3"/>
      </w:pPr>
      <w:r>
        <w:t>Prerequisites</w:t>
      </w:r>
    </w:p>
    <w:p>
      <w:pPr>
        <w:pStyle w:val="ListBullet"/>
      </w:pPr>
      <w:r>
        <w:t>You must have permission to cancel/delete the specified account.</w:t>
      </w:r>
    </w:p>
    <w:p>
      <w:pPr>
        <w:pStyle w:val="Heading3"/>
      </w:pPr>
      <w:r>
        <w:t>Method</w:t>
      </w:r>
    </w:p>
    <w:p>
      <w:r>
        <w:t>DELETE</w:t>
      </w:r>
    </w:p>
    <w:p>
      <w:pPr>
        <w:pStyle w:val="Heading3"/>
      </w:pPr>
      <w:r>
        <w:t>URL</w:t>
      </w:r>
    </w:p>
    <w:p>
      <w:r>
        <w:t>https://api.netlify.com/api/v1/accounts/{{account_id}}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(deletes) an account identified by account_id. On success, the API returns no content.</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 or /accounts).</w:t>
      </w:r>
    </w:p>
    <w:p>
      <w:pPr>
        <w:pStyle w:val="ListBullet"/>
      </w:pPr>
      <w:r>
        <w:t>Do not infer or guess the account_id.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/accounts/abc123</w:t>
        <w:br/>
        <w:t>/accounts/6f3b2c1d-9f2a-4b11-8c0d-1234567890ab</w:t>
      </w:r>
    </w:p>
    <w:p>
      <w:pPr>
        <w:pStyle w:val="Heading3"/>
      </w:pPr>
      <w:r>
        <w:t>Invalid Examples</w:t>
      </w:r>
    </w:p>
    <w:p>
      <w:r>
        <w:rPr>
          <w:b/>
          <w:color w:val="666666"/>
          <w:sz w:val="16"/>
        </w:rPr>
        <w:t>[http]</w:t>
      </w:r>
    </w:p>
    <w:p>
      <w:pPr>
        <w:shd w:fill="F2F2F2" w:val="clear"/>
      </w:pPr>
      <w:r>
        <w:rPr>
          <w:rFonts w:ascii="Courier New" w:hAnsi="Courier New"/>
          <w:sz w:val="17"/>
        </w:rPr>
        <w:t>/accounts//</w:t>
        <w:br/>
        <w:t>/accounts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account to cancel/delete.</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 (required).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'https://api.netlify.com/api/v1/accounts/abc123' \</w:t>
        <w:br/>
        <w:t xml:space="preserve"> --header 'Accept: application/json'</w:t>
      </w:r>
    </w:p>
    <w:p>
      <w:pPr>
        <w:pStyle w:val="Heading3"/>
      </w:pPr>
      <w:r>
        <w:t>Example Usage</w:t>
      </w:r>
    </w:p>
    <w:p>
      <w:pPr>
        <w:pStyle w:val="Heading3"/>
      </w:pPr>
      <w:r>
        <w:t>Example 1: Cancel an Account by ID</w:t>
      </w:r>
    </w:p>
    <w:p>
      <w:r>
        <w:rPr>
          <w:b/>
          <w:color w:val="666666"/>
          <w:sz w:val="16"/>
        </w:rPr>
        <w:t>[bash]</w:t>
      </w:r>
    </w:p>
    <w:p>
      <w:pPr>
        <w:shd w:fill="F2F2F2" w:val="clear"/>
      </w:pPr>
      <w:r>
        <w:rPr>
          <w:rFonts w:ascii="Courier New" w:hAnsi="Courier New"/>
          <w:sz w:val="17"/>
        </w:rPr>
        <w:t>curl -i -X DELETE \</w:t>
        <w:br/>
        <w:t xml:space="preserve"> 'https://api.netlify.com/api/v1/accounts/6f3b2c1d-9f2a-4b11-8c0d-1234567890ab' \</w:t>
        <w:br/>
        <w:t xml:space="preserve"> -H 'Accept: application/json'</w:t>
      </w:r>
    </w:p>
    <w:p>
      <w:pPr>
        <w:pStyle w:val="Heading3"/>
      </w:pPr>
      <w:r>
        <w:t>Error Handling</w:t>
      </w:r>
    </w:p>
    <w:p>
      <w:pPr>
        <w:pStyle w:val="ListBullet"/>
      </w:pPr>
      <w:r>
        <w:t>204 No Content: Account successfully canceled/deleted; response body is empty.</w:t>
      </w:r>
    </w:p>
    <w:p>
      <w:pPr>
        <w:pStyle w:val="ListBullet"/>
      </w:pPr>
      <w:r>
        <w:t>default (application/json): An error occurred; response includes an error code and required message.</w:t>
      </w:r>
    </w:p>
    <w:p>
      <w:pPr>
        <w:pStyle w:val="Heading3"/>
      </w:pPr>
      <w:r>
        <w:t>Related accounts actions</w:t>
      </w:r>
    </w:p>
    <w:p>
      <w:pPr>
        <w:pStyle w:val="ListBullet"/>
      </w:pPr>
      <w:r>
        <w:t>[GET] Get an Account — /accounts/{{accountId}}</w:t>
      </w:r>
    </w:p>
    <w:p>
      <w:pPr>
        <w:pStyle w:val="ListBullet"/>
      </w:pPr>
      <w:r>
        <w:t>[GET] List Accounts for the Authenticated User — /accounts</w:t>
      </w:r>
    </w:p>
    <w:p>
      <w:pPr>
        <w:pStyle w:val="ListBullet"/>
      </w:pPr>
      <w:r>
        <w:t>[POST] Create Account — /api/v1/accounts</w:t>
      </w:r>
    </w:p>
    <w:p>
      <w:pPr>
        <w:pStyle w:val="ListBullet"/>
      </w:pPr>
      <w:r>
        <w:t>[PUT] Update an Account — /accounts/{{accountId}}</w:t>
      </w:r>
    </w:p>
    <w:p>
      <w:r>
        <w:br w:type="page"/>
      </w:r>
    </w:p>
    <w:p>
      <w:pPr>
        <w:pStyle w:val="Heading2"/>
      </w:pPr>
      <w:r>
        <w:t>102. [POST] Exchange OAuth Ticket for Access Token</w:t>
      </w:r>
    </w:p>
    <w:p>
      <w:r>
        <w:rPr>
          <w:b/>
        </w:rPr>
        <w:t xml:space="preserve">Endpoint: </w:t>
      </w:r>
      <w:r>
        <w:rPr>
          <w:rFonts w:ascii="Courier New" w:hAnsi="Courier New"/>
          <w:sz w:val="18"/>
        </w:rPr>
        <w:t>/oauth/tickets/{{ticketId}}/exchange</w:t>
      </w:r>
    </w:p>
    <w:p>
      <w:pPr>
        <w:pStyle w:val="Heading3"/>
      </w:pPr>
      <w:r>
        <w:t>Exchange an OAuth Ticket for an Access Token</w:t>
      </w:r>
    </w:p>
    <w:p>
      <w:pPr>
        <w:pStyle w:val="Heading3"/>
      </w:pPr>
      <w:r>
        <w:t>Prerequisites</w:t>
      </w:r>
    </w:p>
    <w:p>
      <w:pPr>
        <w:pStyle w:val="ListBullet"/>
      </w:pPr>
      <w:r>
        <w:t>You must have a valid OAuth ticket_id to exchange</w:t>
      </w:r>
    </w:p>
    <w:p>
      <w:pPr>
        <w:pStyle w:val="Heading3"/>
      </w:pPr>
      <w:r>
        <w:t>Method</w:t>
      </w:r>
    </w:p>
    <w:p>
      <w:r>
        <w:t>POST</w:t>
      </w:r>
    </w:p>
    <w:p>
      <w:pPr>
        <w:pStyle w:val="Heading3"/>
      </w:pPr>
      <w:r>
        <w:t>URL</w:t>
      </w:r>
    </w:p>
    <w:p>
      <w:r>
        <w:t>https://api.netlify.com/api/v1/oauth/tickets/{{ticket_id}}/exchange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Exchanges an OAuth ticket for an access token and associated user information.</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/oauth/tickets//exchange or /oauth/tickets/exchange).</w:t>
      </w:r>
    </w:p>
    <w:p>
      <w:pPr>
        <w:pStyle w:val="ListBullet"/>
      </w:pPr>
      <w:r>
        <w:t>Always construct the path as /oauth/tickets/{{ticket_id}}/exchange, where {{ticket_id}} is a non-empty string.</w:t>
      </w:r>
    </w:p>
    <w:p>
      <w:pPr>
        <w:pStyle w:val="ListBullet"/>
      </w:pPr>
      <w:r>
        <w:t>Do not infer or guess the ticket_id.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/oauth/tickets/abc123/exchange</w:t>
        <w:br/>
        <w:t>/oauth/tickets/7f3d2c1a-9b10-4c3a-8d2a-1c2d3e4f5a6b/exchange</w:t>
      </w:r>
    </w:p>
    <w:p>
      <w:pPr>
        <w:pStyle w:val="Heading3"/>
      </w:pPr>
      <w:r>
        <w:t>Invalid Examples</w:t>
      </w:r>
    </w:p>
    <w:p>
      <w:r>
        <w:rPr>
          <w:b/>
          <w:color w:val="666666"/>
          <w:sz w:val="16"/>
        </w:rPr>
        <w:t>[http]</w:t>
      </w:r>
    </w:p>
    <w:p>
      <w:pPr>
        <w:shd w:fill="F2F2F2" w:val="clear"/>
      </w:pPr>
      <w:r>
        <w:rPr>
          <w:rFonts w:ascii="Courier New" w:hAnsi="Courier New"/>
          <w:sz w:val="17"/>
        </w:rPr>
        <w:t>/oauth/tickets//exchange</w:t>
        <w:br/>
        <w:t>/oauth/tickets/exchange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string</w:t>
            </w:r>
          </w:p>
        </w:tc>
        <w:tc>
          <w:tcPr>
            <w:tcW w:type="dxa" w:w="2880"/>
          </w:tcPr>
          <w:p>
            <w:r>
              <w:t>OAuth ticket identifier to exchange. (Sent in the URL path.)</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"tkex_1234567890",</w:t>
        <w:br/>
        <w:t xml:space="preserve"> "access_token": "netlify_access_token_example",</w:t>
        <w:br/>
        <w:t xml:space="preserve"> "user_id": "user_123456",</w:t>
        <w:br/>
        <w:t xml:space="preserve"> "user_email": "user@example.com",</w:t>
        <w:br/>
        <w:t xml:space="preserve"> "created_at": "2026-03-14T12:34:56Z"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"Invalid ticket"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exchanged ticket/token record.</w:t>
            </w:r>
          </w:p>
        </w:tc>
      </w:tr>
      <w:tr>
        <w:tc>
          <w:tcPr>
            <w:tcW w:type="dxa" w:w="2880"/>
          </w:tcPr>
          <w:p>
            <w:r>
              <w:t>access_token</w:t>
            </w:r>
          </w:p>
        </w:tc>
        <w:tc>
          <w:tcPr>
            <w:tcW w:type="dxa" w:w="2880"/>
          </w:tcPr>
          <w:p>
            <w:r>
              <w:t>string</w:t>
            </w:r>
          </w:p>
        </w:tc>
        <w:tc>
          <w:tcPr>
            <w:tcW w:type="dxa" w:w="2880"/>
          </w:tcPr>
          <w:p>
            <w:r>
              <w:t>Access token returned after a successful exchange.</w:t>
            </w:r>
          </w:p>
        </w:tc>
      </w:tr>
      <w:tr>
        <w:tc>
          <w:tcPr>
            <w:tcW w:type="dxa" w:w="2880"/>
          </w:tcPr>
          <w:p>
            <w:r>
              <w:t>user_id</w:t>
            </w:r>
          </w:p>
        </w:tc>
        <w:tc>
          <w:tcPr>
            <w:tcW w:type="dxa" w:w="2880"/>
          </w:tcPr>
          <w:p>
            <w:r>
              <w:t>string</w:t>
            </w:r>
          </w:p>
        </w:tc>
        <w:tc>
          <w:tcPr>
            <w:tcW w:type="dxa" w:w="2880"/>
          </w:tcPr>
          <w:p>
            <w:r>
              <w:t>ID of the user associated with the token.</w:t>
            </w:r>
          </w:p>
        </w:tc>
      </w:tr>
      <w:tr>
        <w:tc>
          <w:tcPr>
            <w:tcW w:type="dxa" w:w="2880"/>
          </w:tcPr>
          <w:p>
            <w:r>
              <w:t>user_email</w:t>
            </w:r>
          </w:p>
        </w:tc>
        <w:tc>
          <w:tcPr>
            <w:tcW w:type="dxa" w:w="2880"/>
          </w:tcPr>
          <w:p>
            <w:r>
              <w:t>string</w:t>
            </w:r>
          </w:p>
        </w:tc>
        <w:tc>
          <w:tcPr>
            <w:tcW w:type="dxa" w:w="2880"/>
          </w:tcPr>
          <w:p>
            <w:r>
              <w:t>Email of the user associated with the token.</w:t>
            </w:r>
          </w:p>
        </w:tc>
      </w:tr>
      <w:tr>
        <w:tc>
          <w:tcPr>
            <w:tcW w:type="dxa" w:w="2880"/>
          </w:tcPr>
          <w:p>
            <w:r>
              <w:t>created_at</w:t>
            </w:r>
          </w:p>
        </w:tc>
        <w:tc>
          <w:tcPr>
            <w:tcW w:type="dxa" w:w="2880"/>
          </w:tcPr>
          <w:p>
            <w:r>
              <w:t>string</w:t>
            </w:r>
          </w:p>
        </w:tc>
        <w:tc>
          <w:tcPr>
            <w:tcW w:type="dxa" w:w="2880"/>
          </w:tcPr>
          <w:p>
            <w:r>
              <w:t>Timestamp of creation (string format as returned by the API).</w:t>
            </w:r>
          </w:p>
        </w:tc>
      </w:tr>
      <w:tr>
        <w:tc>
          <w:tcPr>
            <w:tcW w:type="dxa" w:w="2880"/>
          </w:tcPr>
          <w:p>
            <w:r>
              <w:t>code</w:t>
            </w:r>
          </w:p>
        </w:tc>
        <w:tc>
          <w:tcPr>
            <w:tcW w:type="dxa" w:w="2880"/>
          </w:tcPr>
          <w:p>
            <w:r>
              <w:t>integer</w:t>
            </w:r>
          </w:p>
        </w:tc>
        <w:tc>
          <w:tcPr>
            <w:tcW w:type="dxa" w:w="2880"/>
          </w:tcPr>
          <w:p>
            <w:r>
              <w:t>Error code (only present on error).</w:t>
            </w:r>
          </w:p>
        </w:tc>
      </w:tr>
      <w:tr>
        <w:tc>
          <w:tcPr>
            <w:tcW w:type="dxa" w:w="2880"/>
          </w:tcPr>
          <w:p>
            <w:r>
              <w:t>message</w:t>
            </w:r>
          </w:p>
        </w:tc>
        <w:tc>
          <w:tcPr>
            <w:tcW w:type="dxa" w:w="2880"/>
          </w:tcPr>
          <w:p>
            <w:r>
              <w:t>string</w:t>
            </w:r>
          </w:p>
        </w:tc>
        <w:tc>
          <w:tcPr>
            <w:tcW w:type="dxa" w:w="2880"/>
          </w:tcPr>
          <w:p>
            <w:r>
              <w:t>Error message (required on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'https://api.netlify.com/api/v1/oauth/tickets/abc123/exchange' \</w:t>
        <w:br/>
        <w:t xml:space="preserve"> --header 'Accept: application/json'</w:t>
      </w:r>
    </w:p>
    <w:p>
      <w:pPr>
        <w:pStyle w:val="Heading3"/>
      </w:pPr>
      <w:r>
        <w:t>Error Handling</w:t>
      </w:r>
    </w:p>
    <w:p>
      <w:pPr>
        <w:pStyle w:val="ListBullet"/>
      </w:pPr>
      <w:r>
        <w:t>201 Created: Ticket exchanged successfully; response includes access_token and user details.</w:t>
      </w:r>
    </w:p>
    <w:p>
      <w:pPr>
        <w:pStyle w:val="ListBullet"/>
      </w:pPr>
      <w:r>
        <w:t>default: Error response containing an integer code and a required message.</w:t>
      </w:r>
    </w:p>
    <w:p>
      <w:pPr>
        <w:pStyle w:val="Heading3"/>
      </w:pPr>
      <w:r>
        <w:t>Related oauthTickets actions</w:t>
      </w:r>
    </w:p>
    <w:p>
      <w:pPr>
        <w:pStyle w:val="ListBullet"/>
      </w:pPr>
      <w:r>
        <w:t>[POST] Create an OAuth Ticket — /oauth/tickets</w:t>
      </w:r>
    </w:p>
    <w:p>
      <w:pPr>
        <w:pStyle w:val="ListBullet"/>
      </w:pPr>
      <w:r>
        <w:t>[GET] Show an OAuth Ticket — /oauth/tickets/{{ticketId}}</w:t>
      </w:r>
    </w:p>
    <w:p>
      <w:r>
        <w:br w:type="page"/>
      </w:r>
    </w:p>
    <w:p>
      <w:pPr>
        <w:pStyle w:val="Heading2"/>
      </w:pPr>
      <w:r>
        <w:t>103. [GET] List Account Types for the Authenticated User</w:t>
      </w:r>
    </w:p>
    <w:p>
      <w:r>
        <w:rPr>
          <w:b/>
        </w:rPr>
        <w:t xml:space="preserve">Endpoint: </w:t>
      </w:r>
      <w:r>
        <w:rPr>
          <w:rFonts w:ascii="Courier New" w:hAnsi="Courier New"/>
          <w:sz w:val="18"/>
        </w:rPr>
        <w:t>/api/v1/accounts/types</w:t>
      </w:r>
    </w:p>
    <w:p>
      <w:pPr>
        <w:pStyle w:val="Heading3"/>
      </w:pPr>
      <w:r>
        <w:t>Prerequisites</w:t>
      </w:r>
    </w:p>
    <w:p>
      <w:pPr>
        <w:pStyle w:val="ListBullet"/>
      </w:pPr>
      <w:r>
        <w:t>Access to an authenticated Netlify user context that can list available account types</w:t>
      </w:r>
    </w:p>
    <w:p>
      <w:pPr>
        <w:pStyle w:val="Heading3"/>
      </w:pPr>
      <w:r>
        <w:t>Method</w:t>
      </w:r>
    </w:p>
    <w:p>
      <w:r>
        <w:t>GET</w:t>
      </w:r>
    </w:p>
    <w:p>
      <w:pPr>
        <w:pStyle w:val="Heading3"/>
      </w:pPr>
      <w:r>
        <w:t>URL</w:t>
      </w:r>
    </w:p>
    <w:p>
      <w:r>
        <w:t>https://api.netlify.com/api/v1/accounts/types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account types available to the authenticated user, including pricing information and capability metadata.</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"pro",</w:t>
        <w:br/>
        <w:t xml:space="preserve"> "name": "Pro",</w:t>
        <w:br/>
        <w:t xml:space="preserve"> "description": "Professional plan with advanced features.",</w:t>
        <w:br/>
        <w:t xml:space="preserve"> "capabilities": {</w:t>
        <w:br/>
        <w:t xml:space="preserve"> "featureA": true,</w:t>
        <w:br/>
        <w:t xml:space="preserve"> "featureB": "enabled"</w:t>
        <w:br/>
        <w:t xml:space="preserve"> },</w:t>
        <w:br/>
        <w:t xml:space="preserve"> "monthly_dollar_price": 19,</w:t>
        <w:br/>
        <w:t xml:space="preserve"> "yearly_dollar_price": 190,</w:t>
        <w:br/>
        <w:t xml:space="preserve"> "monthly_seats_addon_dollar_price": 5,</w:t>
        <w:br/>
        <w:t xml:space="preserve"> "yearly_seats_addon_dollar_price": 50</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Account type identifier.</w:t>
            </w:r>
          </w:p>
        </w:tc>
      </w:tr>
      <w:tr>
        <w:tc>
          <w:tcPr>
            <w:tcW w:type="dxa" w:w="2880"/>
          </w:tcPr>
          <w:p>
            <w:r>
              <w:t>name</w:t>
            </w:r>
          </w:p>
        </w:tc>
        <w:tc>
          <w:tcPr>
            <w:tcW w:type="dxa" w:w="2880"/>
          </w:tcPr>
          <w:p>
            <w:r>
              <w:t>string</w:t>
            </w:r>
          </w:p>
        </w:tc>
        <w:tc>
          <w:tcPr>
            <w:tcW w:type="dxa" w:w="2880"/>
          </w:tcPr>
          <w:p>
            <w:r>
              <w:t>Human-readable account type name.</w:t>
            </w:r>
          </w:p>
        </w:tc>
      </w:tr>
      <w:tr>
        <w:tc>
          <w:tcPr>
            <w:tcW w:type="dxa" w:w="2880"/>
          </w:tcPr>
          <w:p>
            <w:r>
              <w:t>description</w:t>
            </w:r>
          </w:p>
        </w:tc>
        <w:tc>
          <w:tcPr>
            <w:tcW w:type="dxa" w:w="2880"/>
          </w:tcPr>
          <w:p>
            <w:r>
              <w:t>string</w:t>
            </w:r>
          </w:p>
        </w:tc>
        <w:tc>
          <w:tcPr>
            <w:tcW w:type="dxa" w:w="2880"/>
          </w:tcPr>
          <w:p>
            <w:r>
              <w:t>Description of the account type.</w:t>
            </w:r>
          </w:p>
        </w:tc>
      </w:tr>
      <w:tr>
        <w:tc>
          <w:tcPr>
            <w:tcW w:type="dxa" w:w="2880"/>
          </w:tcPr>
          <w:p>
            <w:r>
              <w:t>capabilities</w:t>
            </w:r>
          </w:p>
        </w:tc>
        <w:tc>
          <w:tcPr>
            <w:tcW w:type="dxa" w:w="2880"/>
          </w:tcPr>
          <w:p>
            <w:r>
              <w:t>object</w:t>
            </w:r>
          </w:p>
        </w:tc>
        <w:tc>
          <w:tcPr>
            <w:tcW w:type="dxa" w:w="2880"/>
          </w:tcPr>
          <w:p>
            <w:r>
              <w:t>Capability metadata for this account type. Structure varies by account type.</w:t>
            </w:r>
          </w:p>
        </w:tc>
      </w:tr>
      <w:tr>
        <w:tc>
          <w:tcPr>
            <w:tcW w:type="dxa" w:w="2880"/>
          </w:tcPr>
          <w:p>
            <w:r>
              <w:t>monthly_dollar_price</w:t>
            </w:r>
          </w:p>
        </w:tc>
        <w:tc>
          <w:tcPr>
            <w:tcW w:type="dxa" w:w="2880"/>
          </w:tcPr>
          <w:p>
            <w:r>
              <w:t>integer</w:t>
            </w:r>
          </w:p>
        </w:tc>
        <w:tc>
          <w:tcPr>
            <w:tcW w:type="dxa" w:w="2880"/>
          </w:tcPr>
          <w:p>
            <w:r>
              <w:t>Monthly price in USD dollars.</w:t>
            </w:r>
          </w:p>
        </w:tc>
      </w:tr>
      <w:tr>
        <w:tc>
          <w:tcPr>
            <w:tcW w:type="dxa" w:w="2880"/>
          </w:tcPr>
          <w:p>
            <w:r>
              <w:t>yearly_dollar_price</w:t>
            </w:r>
          </w:p>
        </w:tc>
        <w:tc>
          <w:tcPr>
            <w:tcW w:type="dxa" w:w="2880"/>
          </w:tcPr>
          <w:p>
            <w:r>
              <w:t>integer</w:t>
            </w:r>
          </w:p>
        </w:tc>
        <w:tc>
          <w:tcPr>
            <w:tcW w:type="dxa" w:w="2880"/>
          </w:tcPr>
          <w:p>
            <w:r>
              <w:t>Yearly price in USD dollars.</w:t>
            </w:r>
          </w:p>
        </w:tc>
      </w:tr>
      <w:tr>
        <w:tc>
          <w:tcPr>
            <w:tcW w:type="dxa" w:w="2880"/>
          </w:tcPr>
          <w:p>
            <w:r>
              <w:t>monthly_seats_addon_dollar_price</w:t>
            </w:r>
          </w:p>
        </w:tc>
        <w:tc>
          <w:tcPr>
            <w:tcW w:type="dxa" w:w="2880"/>
          </w:tcPr>
          <w:p>
            <w:r>
              <w:t>integer</w:t>
            </w:r>
          </w:p>
        </w:tc>
        <w:tc>
          <w:tcPr>
            <w:tcW w:type="dxa" w:w="2880"/>
          </w:tcPr>
          <w:p>
            <w:r>
              <w:t>Monthly per-seat add-on price in USD dollars.</w:t>
            </w:r>
          </w:p>
        </w:tc>
      </w:tr>
      <w:tr>
        <w:tc>
          <w:tcPr>
            <w:tcW w:type="dxa" w:w="2880"/>
          </w:tcPr>
          <w:p>
            <w:r>
              <w:t>yearly_seats_addon_dollar_price</w:t>
            </w:r>
          </w:p>
        </w:tc>
        <w:tc>
          <w:tcPr>
            <w:tcW w:type="dxa" w:w="2880"/>
          </w:tcPr>
          <w:p>
            <w:r>
              <w:t>integer</w:t>
            </w:r>
          </w:p>
        </w:tc>
        <w:tc>
          <w:tcPr>
            <w:tcW w:type="dxa" w:w="2880"/>
          </w:tcPr>
          <w:p>
            <w:r>
              <w:t>Yearly per-seat add-on price in USD dollars.</w:t>
            </w:r>
          </w:p>
        </w:tc>
      </w:tr>
      <w:tr>
        <w:tc>
          <w:tcPr>
            <w:tcW w:type="dxa" w:w="2880"/>
          </w:tcPr>
          <w:p>
            <w:r>
              <w:t>code</w:t>
            </w:r>
          </w:p>
        </w:tc>
        <w:tc>
          <w:tcPr>
            <w:tcW w:type="dxa" w:w="2880"/>
          </w:tcPr>
          <w:p>
            <w:r>
              <w:t>integer</w:t>
            </w:r>
          </w:p>
        </w:tc>
        <w:tc>
          <w:tcPr>
            <w:tcW w:type="dxa" w:w="2880"/>
          </w:tcPr>
          <w:p>
            <w:r>
              <w:t>(Error) Error code.</w:t>
            </w:r>
          </w:p>
        </w:tc>
      </w:tr>
      <w:tr>
        <w:tc>
          <w:tcPr>
            <w:tcW w:type="dxa" w:w="2880"/>
          </w:tcPr>
          <w:p>
            <w:r>
              <w:t>message</w:t>
            </w:r>
          </w:p>
        </w:tc>
        <w:tc>
          <w:tcPr>
            <w:tcW w:type="dxa" w:w="2880"/>
          </w:tcPr>
          <w:p>
            <w:r>
              <w:t>string</w:t>
            </w:r>
          </w:p>
        </w:tc>
        <w:tc>
          <w:tcPr>
            <w:tcW w:type="dxa" w:w="2880"/>
          </w:tcPr>
          <w:p>
            <w:r>
              <w:t>(Error, required)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'https://api.netlify.com/api/v1/accounts/types' \</w:t>
        <w:br/>
        <w:t xml:space="preserve"> --header 'Accept: application/json'</w:t>
      </w:r>
    </w:p>
    <w:p>
      <w:pPr>
        <w:pStyle w:val="Heading3"/>
      </w:pPr>
      <w:r>
        <w:t>Error Handling</w:t>
      </w:r>
    </w:p>
    <w:p>
      <w:pPr>
        <w:pStyle w:val="ListBullet"/>
      </w:pPr>
      <w:r>
        <w:t>200 OK: Returns an array of account type objects.</w:t>
      </w:r>
    </w:p>
    <w:p>
      <w:pPr>
        <w:pStyle w:val="ListBullet"/>
      </w:pPr>
      <w:r>
        <w:t xml:space="preserve">default: Returns an error object with: </w:t>
        <w:br/>
        <w:br/>
        <w:t>message (required)</w:t>
        <w:br/>
        <w:t>code (integer)</w:t>
      </w:r>
    </w:p>
    <w:p>
      <w:r>
        <w:br w:type="page"/>
      </w:r>
    </w:p>
    <w:p>
      <w:pPr>
        <w:pStyle w:val="Heading2"/>
      </w:pPr>
      <w:r>
        <w:t>104. [DELETE] Delete an Agent Runner Session</w:t>
      </w:r>
    </w:p>
    <w:p>
      <w:r>
        <w:rPr>
          <w:b/>
        </w:rPr>
        <w:t xml:space="preserve">Endpoint: </w:t>
      </w:r>
      <w:r>
        <w:rPr>
          <w:rFonts w:ascii="Courier New" w:hAnsi="Courier New"/>
          <w:sz w:val="18"/>
        </w:rPr>
        <w:t>/agent_runners/{{agentRunnerId}}/sessions/{{agentRunnerSessionId}}</w:t>
      </w:r>
    </w:p>
    <w:p>
      <w:pPr>
        <w:pStyle w:val="Heading3"/>
      </w:pPr>
      <w:r>
        <w:t>Method</w:t>
      </w:r>
    </w:p>
    <w:p>
      <w:r>
        <w:t>DELETE</w:t>
      </w:r>
    </w:p>
    <w:p>
      <w:pPr>
        <w:pStyle w:val="Heading3"/>
      </w:pPr>
      <w:r>
        <w:t>URL</w:t>
      </w:r>
    </w:p>
    <w:p>
      <w:r>
        <w:t>https://api.netlify.com/api/v1/agent_runners/{{agent_runner_id}}/sessions/{{agent_runner_session_id}}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Agent Runner session for a specific Agent Runner. The request is accepted for processing and returns an asynchronous success response.</w:t>
      </w:r>
    </w:p>
    <w:p>
      <w:pPr>
        <w:pStyle w:val="Heading3"/>
      </w:pPr>
      <w:r>
        <w:t>Enforcement Rules</w:t>
      </w:r>
    </w:p>
    <w:p>
      <w:pPr>
        <w:pStyle w:val="ListBullet"/>
      </w:pPr>
      <w:r>
        <w:t>The agent_runner_id path parameter must always be present.</w:t>
      </w:r>
    </w:p>
    <w:p>
      <w:pPr>
        <w:pStyle w:val="ListBullet"/>
      </w:pPr>
      <w:r>
        <w:t>The agent_runner_session_id path parameter must always be present.</w:t>
      </w:r>
    </w:p>
    <w:p>
      <w:pPr>
        <w:pStyle w:val="ListBullet"/>
      </w:pPr>
      <w:r>
        <w:t>Always construct the path as /agent_runners/{{agent_runner_id}}/sessions/{{agent_runner_session_id}}, where both path parameters are non-empty strings.</w:t>
      </w:r>
    </w:p>
    <w:p>
      <w:pPr>
        <w:pStyle w:val="ListBullet"/>
      </w:pPr>
      <w:r>
        <w:t>Do not call the API with missing or empty path parameters (e.g., avoid /agent_runners//sessions/).</w:t>
      </w:r>
    </w:p>
    <w:p>
      <w:pPr>
        <w:pStyle w:val="ListBullet"/>
      </w:pPr>
      <w:r>
        <w:t>Do not infer or guess either 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/agent_runners/ar_123/sessions/ars_456</w:t>
        <w:br/>
        <w:t>/agent_runners/7c2f9f1e/sessions/2a8b0c3d</w:t>
      </w:r>
    </w:p>
    <w:p>
      <w:pPr>
        <w:pStyle w:val="Heading3"/>
      </w:pPr>
      <w:r>
        <w:t>Invalid Examples</w:t>
      </w:r>
    </w:p>
    <w:p>
      <w:r>
        <w:rPr>
          <w:b/>
          <w:color w:val="666666"/>
          <w:sz w:val="16"/>
        </w:rPr>
        <w:t>[http]</w:t>
      </w:r>
    </w:p>
    <w:p>
      <w:pPr>
        <w:shd w:fill="F2F2F2" w:val="clear"/>
      </w:pPr>
      <w:r>
        <w:rPr>
          <w:rFonts w:ascii="Courier New" w:hAnsi="Courier New"/>
          <w:sz w:val="17"/>
        </w:rPr>
        <w:t>/agent_runners//sessions/ars_456</w:t>
        <w:br/>
        <w:t>/agent_runners/ar_123/sessions/</w:t>
        <w:br/>
        <w:t>/agent_runners/ar_123/sessions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agent_runner_id</w:t>
            </w:r>
          </w:p>
        </w:tc>
        <w:tc>
          <w:tcPr>
            <w:tcW w:type="dxa" w:w="2880"/>
          </w:tcPr>
          <w:p>
            <w:r>
              <w:t>string</w:t>
            </w:r>
          </w:p>
        </w:tc>
        <w:tc>
          <w:tcPr>
            <w:tcW w:type="dxa" w:w="2880"/>
          </w:tcPr>
          <w:p>
            <w:r>
              <w:t>Agent Runner identifier. Sent as a path parameter in the URL.</w:t>
            </w:r>
          </w:p>
        </w:tc>
      </w:tr>
      <w:tr>
        <w:tc>
          <w:tcPr>
            <w:tcW w:type="dxa" w:w="2880"/>
          </w:tcPr>
          <w:p>
            <w:r>
              <w:t>agent_runner_session_id</w:t>
            </w:r>
          </w:p>
        </w:tc>
        <w:tc>
          <w:tcPr>
            <w:tcW w:type="dxa" w:w="2880"/>
          </w:tcPr>
          <w:p>
            <w:r>
              <w:t>string</w:t>
            </w:r>
          </w:p>
        </w:tc>
        <w:tc>
          <w:tcPr>
            <w:tcW w:type="dxa" w:w="2880"/>
          </w:tcPr>
          <w:p>
            <w:r>
              <w:t>Agent Runner session identifier. Sent as a path parameter in the URL.</w:t>
            </w:r>
          </w:p>
        </w:tc>
      </w:tr>
    </w:tbl>
    <w:p/>
    <w:p>
      <w:pPr>
        <w:pStyle w:val="Heading3"/>
      </w:pPr>
      <w:r>
        <w:t>Response</w:t>
      </w:r>
    </w:p>
    <w:p>
      <w:pPr>
        <w:pStyle w:val="Heading3"/>
      </w:pPr>
      <w:r>
        <w:t>Success Response (202 Accepted)</w:t>
      </w:r>
    </w:p>
    <w:p>
      <w:r>
        <w:t>No response body is documented for this status code.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'https://api.netlify.com/api/v1/agent_runners/ar_123/sessions/ars_456' \</w:t>
        <w:br/>
        <w:t xml:space="preserve"> --header 'Accept: application/json'</w:t>
      </w:r>
    </w:p>
    <w:p>
      <w:pPr>
        <w:pStyle w:val="Heading3"/>
      </w:pPr>
      <w:r>
        <w:t>Related agentRunnerSessions actions</w:t>
      </w:r>
    </w:p>
    <w:p>
      <w:pPr>
        <w:pStyle w:val="ListBullet"/>
      </w:pPr>
      <w:r>
        <w:t>[PATCH] Update an Agent Runner Session — /agent_runners/{{agentRunnerId}}/sessions/{{agentRunnerSessionId}}</w:t>
      </w:r>
    </w:p>
    <w:p>
      <w:pPr>
        <w:pStyle w:val="ListBullet"/>
      </w:pPr>
      <w:r>
        <w:t>[GET] List an Agent Runner’s Sessions — /agent_runners/{{agentRunnerId}}/sessions</w:t>
      </w:r>
    </w:p>
    <w:p>
      <w:pPr>
        <w:pStyle w:val="ListBullet"/>
      </w:pPr>
      <w:r>
        <w:t>[GET] Get an Agent Runner Session — /agent_runners/{{agentRunnerId}}/sessions/{{agentRunnerSessionId}}</w:t>
      </w:r>
    </w:p>
    <w:p>
      <w:pPr>
        <w:pStyle w:val="ListBullet"/>
      </w:pPr>
      <w:r>
        <w:t>[POST] Create an Agent Runner Session — /agent_runners/{{agentRunnerId}}/sessions</w:t>
      </w:r>
    </w:p>
    <w:p>
      <w:r>
        <w:br w:type="page"/>
      </w:r>
    </w:p>
    <w:p>
      <w:pPr>
        <w:pStyle w:val="Heading2"/>
      </w:pPr>
      <w:r>
        <w:t>105. [GET] List AI Gateway Providers</w:t>
      </w:r>
    </w:p>
    <w:p>
      <w:r>
        <w:rPr>
          <w:b/>
        </w:rPr>
        <w:t xml:space="preserve">Endpoint: </w:t>
      </w:r>
      <w:r>
        <w:rPr>
          <w:rFonts w:ascii="Courier New" w:hAnsi="Courier New"/>
          <w:sz w:val="18"/>
        </w:rPr>
        <w:t>/ai-gateway/providers</w:t>
      </w:r>
    </w:p>
    <w:p>
      <w:pPr>
        <w:pStyle w:val="Heading3"/>
      </w:pPr>
      <w:r>
        <w:t>Method</w:t>
      </w:r>
    </w:p>
    <w:p>
      <w:r>
        <w:t>GET</w:t>
      </w:r>
    </w:p>
    <w:p>
      <w:pPr>
        <w:pStyle w:val="Heading3"/>
      </w:pPr>
      <w:r>
        <w:t>URL</w:t>
      </w:r>
    </w:p>
    <w:p>
      <w:r>
        <w:t>https://api.netlify.com/api/v1/ai-gateway/providers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mapping of AI Gateway providers and the models they support.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"providers":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providers</w:t>
            </w:r>
          </w:p>
        </w:tc>
        <w:tc>
          <w:tcPr>
            <w:tcW w:type="dxa" w:w="2880"/>
          </w:tcPr>
          <w:p>
            <w:r>
              <w:t>any</w:t>
            </w:r>
          </w:p>
        </w:tc>
        <w:tc>
          <w:tcPr>
            <w:tcW w:type="dxa" w:w="2880"/>
          </w:tcPr>
          <w:p>
            <w:r>
              <w:t>Mapping of providers and their supported models.</w:t>
            </w:r>
          </w:p>
        </w:tc>
      </w:tr>
    </w:tbl>
    <w:p/>
    <w:p>
      <w:pPr>
        <w:pStyle w:val="Heading3"/>
      </w:pPr>
      <w:r>
        <w:t>Error Response Fields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'https://api.netlify.com/api/v1/ai-gateway/providers' \</w:t>
        <w:br/>
        <w:t xml:space="preserve"> --header 'Accept: application/json'</w:t>
      </w:r>
    </w:p>
    <w:p>
      <w:r>
        <w:br w:type="page"/>
      </w:r>
    </w:p>
    <w:p>
      <w:pPr>
        <w:pStyle w:val="Heading2"/>
      </w:pPr>
      <w:r>
        <w:t>106. [GET] Get an Account’s AI Gateway Token</w:t>
      </w:r>
    </w:p>
    <w:p>
      <w:r>
        <w:rPr>
          <w:b/>
        </w:rPr>
        <w:t xml:space="preserve">Endpoint: </w:t>
      </w:r>
      <w:r>
        <w:rPr>
          <w:rFonts w:ascii="Courier New" w:hAnsi="Courier New"/>
          <w:sz w:val="18"/>
        </w:rPr>
        <w:t>/accounts/{{accountId}}/ai-gateway/token</w:t>
      </w:r>
    </w:p>
    <w:p>
      <w:pPr>
        <w:pStyle w:val="Heading3"/>
      </w:pPr>
      <w:r>
        <w:t>Prerequisites</w:t>
      </w:r>
    </w:p>
    <w:p>
      <w:pPr>
        <w:pStyle w:val="ListBullet"/>
      </w:pPr>
      <w:r>
        <w:t>You must have an account ID (account_id)</w:t>
      </w:r>
    </w:p>
    <w:p>
      <w:pPr>
        <w:pStyle w:val="ListBullet"/>
      </w:pPr>
      <w:r>
        <w:t>AI Gateway must be available for the specified account (otherwise returns 404)</w:t>
      </w:r>
    </w:p>
    <w:p>
      <w:pPr>
        <w:pStyle w:val="Heading3"/>
      </w:pPr>
      <w:r>
        <w:t>Method</w:t>
      </w:r>
    </w:p>
    <w:p>
      <w:r>
        <w:t>GET</w:t>
      </w:r>
    </w:p>
    <w:p>
      <w:pPr>
        <w:pStyle w:val="Heading3"/>
      </w:pPr>
      <w:r>
        <w:t>URL</w:t>
      </w:r>
    </w:p>
    <w:p>
      <w:r>
        <w:t>https://api.netlify.com/api/v1/accounts/{{account_id}}/ai-gateway/token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AI Gateway token scoped to a specific Netlify account. The response includes the token, the AI Gateway base URL, and the token expiration time.</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/accounts//ai-gateway/token).</w:t>
      </w:r>
    </w:p>
    <w:p>
      <w:pPr>
        <w:pStyle w:val="ListBullet"/>
      </w:pPr>
      <w:r>
        <w:t>Do not infer or guess the account_id.</w:t>
      </w:r>
    </w:p>
    <w:p>
      <w:pPr>
        <w:pStyle w:val="ListBullet"/>
      </w:pPr>
      <w:r>
        <w:t>Always construct the path as /accounts/{{account_id}}/ai-gateway/token, where {{account_id}} is a non-empty string.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/accounts/1234567890/ai-gateway/token</w:t>
        <w:br/>
        <w:t>/accounts/acc_abc123/ai-gateway/token</w:t>
      </w:r>
    </w:p>
    <w:p>
      <w:pPr>
        <w:pStyle w:val="Heading3"/>
      </w:pPr>
      <w:r>
        <w:t>Invalid Examples</w:t>
      </w:r>
    </w:p>
    <w:p>
      <w:r>
        <w:rPr>
          <w:b/>
          <w:color w:val="666666"/>
          <w:sz w:val="16"/>
        </w:rPr>
        <w:t>[http]</w:t>
      </w:r>
    </w:p>
    <w:p>
      <w:pPr>
        <w:shd w:fill="F2F2F2" w:val="clear"/>
      </w:pPr>
      <w:r>
        <w:rPr>
          <w:rFonts w:ascii="Courier New" w:hAnsi="Courier New"/>
          <w:sz w:val="17"/>
        </w:rPr>
        <w:t>/accounts//ai-gateway/token</w:t>
        <w:br/>
        <w:t>/accounts/ai-gateway/token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account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"eyJhbGciOiJIUzI1NiIsInR5cCI6IkpXVCJ9.example",</w:t>
        <w:br/>
        <w:t xml:space="preserve"> "url": "https://ai-gateway.netlify.com",</w:t>
        <w:br/>
        <w:t xml:space="preserve"> "expires_at": 1710000000</w:t>
        <w:br/>
        <w:t>}</w:t>
      </w:r>
    </w:p>
    <w:p>
      <w:pPr>
        <w:pStyle w:val="Heading3"/>
      </w:pPr>
      <w:r>
        <w:t>Error Response (404 Not Found)</w:t>
      </w:r>
    </w:p>
    <w:p>
      <w:r>
        <w:t>AI Gateway is not available for this account.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AI Gateway authentication token.</w:t>
            </w:r>
          </w:p>
        </w:tc>
      </w:tr>
      <w:tr>
        <w:tc>
          <w:tcPr>
            <w:tcW w:type="dxa" w:w="2880"/>
          </w:tcPr>
          <w:p>
            <w:r>
              <w:t>url</w:t>
            </w:r>
          </w:p>
        </w:tc>
        <w:tc>
          <w:tcPr>
            <w:tcW w:type="dxa" w:w="2880"/>
          </w:tcPr>
          <w:p>
            <w:r>
              <w:t>string</w:t>
            </w:r>
          </w:p>
        </w:tc>
        <w:tc>
          <w:tcPr>
            <w:tcW w:type="dxa" w:w="2880"/>
          </w:tcPr>
          <w:p>
            <w:r>
              <w:t>AI Gateway base URL.</w:t>
            </w:r>
          </w:p>
        </w:tc>
      </w:tr>
      <w:tr>
        <w:tc>
          <w:tcPr>
            <w:tcW w:type="dxa" w:w="2880"/>
          </w:tcPr>
          <w:p>
            <w:r>
              <w:t>expires_at</w:t>
            </w:r>
          </w:p>
        </w:tc>
        <w:tc>
          <w:tcPr>
            <w:tcW w:type="dxa" w:w="2880"/>
          </w:tcPr>
          <w:p>
            <w:r>
              <w:t>integer</w:t>
            </w:r>
          </w:p>
        </w:tc>
        <w:tc>
          <w:tcPr>
            <w:tcW w:type="dxa" w:w="2880"/>
          </w:tcPr>
          <w:p>
            <w:r>
              <w:t>Unix timestamp (seconds) when the token expires.</w:t>
            </w:r>
          </w:p>
        </w:tc>
      </w:tr>
      <w:tr>
        <w:tc>
          <w:tcPr>
            <w:tcW w:type="dxa" w:w="2880"/>
          </w:tcPr>
          <w:p>
            <w:r>
              <w:t>code</w:t>
            </w:r>
          </w:p>
        </w:tc>
        <w:tc>
          <w:tcPr>
            <w:tcW w:type="dxa" w:w="2880"/>
          </w:tcPr>
          <w:p>
            <w:r>
              <w:t>integer</w:t>
            </w:r>
          </w:p>
        </w:tc>
        <w:tc>
          <w:tcPr>
            <w:tcW w:type="dxa" w:w="2880"/>
          </w:tcPr>
          <w:p>
            <w:r>
              <w:t>Error code (error responses).</w:t>
            </w:r>
          </w:p>
        </w:tc>
      </w:tr>
      <w:tr>
        <w:tc>
          <w:tcPr>
            <w:tcW w:type="dxa" w:w="2880"/>
          </w:tcPr>
          <w:p>
            <w:r>
              <w:t>message</w:t>
            </w:r>
          </w:p>
        </w:tc>
        <w:tc>
          <w:tcPr>
            <w:tcW w:type="dxa" w:w="2880"/>
          </w:tcPr>
          <w:p>
            <w:r>
              <w:t>string</w:t>
            </w:r>
          </w:p>
        </w:tc>
        <w:tc>
          <w:tcPr>
            <w:tcW w:type="dxa" w:w="2880"/>
          </w:tcPr>
          <w:p>
            <w:r>
              <w:t>Error message (required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'https://api.netlify.com/api/v1/accounts/1234567890/ai-gateway/token' \</w:t>
        <w:br/>
        <w:t xml:space="preserve"> --header 'Accept: application/json'</w:t>
      </w:r>
    </w:p>
    <w:p>
      <w:pPr>
        <w:pStyle w:val="Heading3"/>
      </w:pPr>
      <w:r>
        <w:t>Error Handling</w:t>
      </w:r>
    </w:p>
    <w:p>
      <w:pPr>
        <w:pStyle w:val="ListBullet"/>
      </w:pPr>
      <w:r>
        <w:t>200 OK: Returns the AI Gateway token, base URL, and expiration timestamp.</w:t>
      </w:r>
    </w:p>
    <w:p>
      <w:pPr>
        <w:pStyle w:val="ListBullet"/>
      </w:pPr>
      <w:r>
        <w:t>404 Not Found: AI Gateway is not available for the specified account.</w:t>
      </w:r>
    </w:p>
    <w:p>
      <w:pPr>
        <w:pStyle w:val="ListBullet"/>
      </w:pPr>
      <w:r>
        <w:t>default: Returns a JSON error object with code and required message.</w:t>
      </w:r>
    </w:p>
    <w:p>
      <w:pPr>
        <w:pStyle w:val="Heading3"/>
      </w:pPr>
      <w:r>
        <w:t>Related aiGatewayTokens actions</w:t>
      </w:r>
    </w:p>
    <w:p>
      <w:pPr>
        <w:pStyle w:val="ListBullet"/>
      </w:pPr>
      <w:r>
        <w:t>[GET] Get an AI Gateway Token for a Site — /sites/{{siteId}}/ai-gateway/token</w:t>
      </w:r>
    </w:p>
    <w:p>
      <w:r>
        <w:br w:type="page"/>
      </w:r>
    </w:p>
    <w:p>
      <w:pPr>
        <w:pStyle w:val="Heading2"/>
      </w:pPr>
      <w:r>
        <w:t>107. [GET] List a Site’s Assets</w:t>
      </w:r>
    </w:p>
    <w:p>
      <w:r>
        <w:rPr>
          <w:b/>
        </w:rPr>
        <w:t xml:space="preserve">Endpoint: </w:t>
      </w:r>
      <w:r>
        <w:rPr>
          <w:rFonts w:ascii="Courier New" w:hAnsi="Courier New"/>
          <w:sz w:val="18"/>
        </w:rPr>
        <w:t>/sites/{{siteId}}/assets</w:t>
      </w:r>
    </w:p>
    <w:p>
      <w:pPr>
        <w:pStyle w:val="Heading3"/>
      </w:pPr>
      <w:r>
        <w:t>Prerequisites</w:t>
      </w:r>
    </w:p>
    <w:p>
      <w:pPr>
        <w:pStyle w:val="ListBullet"/>
      </w:pPr>
      <w:r>
        <w:t>You must have access to the target site in Netlify.</w:t>
      </w:r>
    </w:p>
    <w:p>
      <w:pPr>
        <w:pStyle w:val="Heading3"/>
      </w:pPr>
      <w:r>
        <w:t>Method</w:t>
      </w:r>
    </w:p>
    <w:p>
      <w:r>
        <w:t>GET</w:t>
      </w:r>
    </w:p>
    <w:p>
      <w:pPr>
        <w:pStyle w:val="Heading3"/>
      </w:pPr>
      <w:r>
        <w:t>URL</w:t>
      </w:r>
    </w:p>
    <w:p>
      <w:r>
        <w:t>https://api.netlify.com/api/v1/sites/{{site_id}}/assets</w:t>
      </w:r>
    </w:p>
    <w:p>
      <w:pPr>
        <w:pStyle w:val="Heading3"/>
      </w:pPr>
      <w:r>
        <w:t>Description</w:t>
      </w:r>
    </w:p>
    <w:p>
      <w:r>
        <w:t>Lists the assets for a specific Netlify site.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/sites//assets or /sites/assets).</w:t>
      </w:r>
    </w:p>
    <w:p>
      <w:pPr>
        <w:pStyle w:val="ListBullet"/>
      </w:pPr>
      <w:r>
        <w:t>Always construct the path as /sites/{{site_id}}/assets,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/sites/12345678-90ab-cdef-1234-567890abcdef/assets</w:t>
        <w:br/>
        <w:t>/sites/my-site-name/assets</w:t>
      </w:r>
    </w:p>
    <w:p>
      <w:pPr>
        <w:pStyle w:val="Heading3"/>
      </w:pPr>
      <w:r>
        <w:t>Invalid Examples</w:t>
      </w:r>
    </w:p>
    <w:p>
      <w:r>
        <w:rPr>
          <w:b/>
          <w:color w:val="666666"/>
          <w:sz w:val="16"/>
        </w:rPr>
        <w:t>[http]</w:t>
      </w:r>
    </w:p>
    <w:p>
      <w:pPr>
        <w:shd w:fill="F2F2F2" w:val="clear"/>
      </w:pPr>
      <w:r>
        <w:rPr>
          <w:rFonts w:ascii="Courier New" w:hAnsi="Courier New"/>
          <w:sz w:val="17"/>
        </w:rPr>
        <w:t>/sites//assets</w:t>
        <w:br/>
        <w:t>/sites/assets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 (or site identifier) whose assets you want to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"string",</w:t>
        <w:br/>
        <w:t xml:space="preserve"> "site_id": "string",</w:t>
        <w:br/>
        <w:t xml:space="preserve"> "creator_id": "string",</w:t>
        <w:br/>
        <w:t xml:space="preserve"> "name": "string",</w:t>
        <w:br/>
        <w:t xml:space="preserve"> "state": "string",</w:t>
        <w:br/>
        <w:t xml:space="preserve"> "content_type": "string",</w:t>
        <w:br/>
        <w:t xml:space="preserve"> "url": "string",</w:t>
        <w:br/>
        <w:t xml:space="preserve"> "key": "string",</w:t>
        <w:br/>
        <w:t xml:space="preserve"> "visibility": "string",</w:t>
        <w:br/>
        <w:t xml:space="preserve"> "size": 0,</w:t>
        <w:br/>
        <w:t xml:space="preserve"> "created_at": "string",</w:t>
        <w:br/>
        <w:t xml:space="preserve"> "updated_at": "string"</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Asset identifier.</w:t>
            </w:r>
          </w:p>
        </w:tc>
      </w:tr>
      <w:tr>
        <w:tc>
          <w:tcPr>
            <w:tcW w:type="dxa" w:w="2880"/>
          </w:tcPr>
          <w:p>
            <w:r>
              <w:t>site_id</w:t>
            </w:r>
          </w:p>
        </w:tc>
        <w:tc>
          <w:tcPr>
            <w:tcW w:type="dxa" w:w="2880"/>
          </w:tcPr>
          <w:p>
            <w:r>
              <w:t>string</w:t>
            </w:r>
          </w:p>
        </w:tc>
        <w:tc>
          <w:tcPr>
            <w:tcW w:type="dxa" w:w="2880"/>
          </w:tcPr>
          <w:p>
            <w:r>
              <w:t>ID of the site the asset belongs to.</w:t>
            </w:r>
          </w:p>
        </w:tc>
      </w:tr>
      <w:tr>
        <w:tc>
          <w:tcPr>
            <w:tcW w:type="dxa" w:w="2880"/>
          </w:tcPr>
          <w:p>
            <w:r>
              <w:t>creator_id</w:t>
            </w:r>
          </w:p>
        </w:tc>
        <w:tc>
          <w:tcPr>
            <w:tcW w:type="dxa" w:w="2880"/>
          </w:tcPr>
          <w:p>
            <w:r>
              <w:t>string</w:t>
            </w:r>
          </w:p>
        </w:tc>
        <w:tc>
          <w:tcPr>
            <w:tcW w:type="dxa" w:w="2880"/>
          </w:tcPr>
          <w:p>
            <w:r>
              <w:t>ID of the user/actor that created the asset.</w:t>
            </w:r>
          </w:p>
        </w:tc>
      </w:tr>
      <w:tr>
        <w:tc>
          <w:tcPr>
            <w:tcW w:type="dxa" w:w="2880"/>
          </w:tcPr>
          <w:p>
            <w:r>
              <w:t>name</w:t>
            </w:r>
          </w:p>
        </w:tc>
        <w:tc>
          <w:tcPr>
            <w:tcW w:type="dxa" w:w="2880"/>
          </w:tcPr>
          <w:p>
            <w:r>
              <w:t>string</w:t>
            </w:r>
          </w:p>
        </w:tc>
        <w:tc>
          <w:tcPr>
            <w:tcW w:type="dxa" w:w="2880"/>
          </w:tcPr>
          <w:p>
            <w:r>
              <w:t>Asset name.</w:t>
            </w:r>
          </w:p>
        </w:tc>
      </w:tr>
      <w:tr>
        <w:tc>
          <w:tcPr>
            <w:tcW w:type="dxa" w:w="2880"/>
          </w:tcPr>
          <w:p>
            <w:r>
              <w:t>state</w:t>
            </w:r>
          </w:p>
        </w:tc>
        <w:tc>
          <w:tcPr>
            <w:tcW w:type="dxa" w:w="2880"/>
          </w:tcPr>
          <w:p>
            <w:r>
              <w:t>string</w:t>
            </w:r>
          </w:p>
        </w:tc>
        <w:tc>
          <w:tcPr>
            <w:tcW w:type="dxa" w:w="2880"/>
          </w:tcPr>
          <w:p>
            <w:r>
              <w:t>Asset state.</w:t>
            </w:r>
          </w:p>
        </w:tc>
      </w:tr>
      <w:tr>
        <w:tc>
          <w:tcPr>
            <w:tcW w:type="dxa" w:w="2880"/>
          </w:tcPr>
          <w:p>
            <w:r>
              <w:t>content_type</w:t>
            </w:r>
          </w:p>
        </w:tc>
        <w:tc>
          <w:tcPr>
            <w:tcW w:type="dxa" w:w="2880"/>
          </w:tcPr>
          <w:p>
            <w:r>
              <w:t>string</w:t>
            </w:r>
          </w:p>
        </w:tc>
        <w:tc>
          <w:tcPr>
            <w:tcW w:type="dxa" w:w="2880"/>
          </w:tcPr>
          <w:p>
            <w:r>
              <w:t>MIME type of the asset.</w:t>
            </w:r>
          </w:p>
        </w:tc>
      </w:tr>
      <w:tr>
        <w:tc>
          <w:tcPr>
            <w:tcW w:type="dxa" w:w="2880"/>
          </w:tcPr>
          <w:p>
            <w:r>
              <w:t>url</w:t>
            </w:r>
          </w:p>
        </w:tc>
        <w:tc>
          <w:tcPr>
            <w:tcW w:type="dxa" w:w="2880"/>
          </w:tcPr>
          <w:p>
            <w:r>
              <w:t>string</w:t>
            </w:r>
          </w:p>
        </w:tc>
        <w:tc>
          <w:tcPr>
            <w:tcW w:type="dxa" w:w="2880"/>
          </w:tcPr>
          <w:p>
            <w:r>
              <w:t>URL where the asset can be accessed.</w:t>
            </w:r>
          </w:p>
        </w:tc>
      </w:tr>
      <w:tr>
        <w:tc>
          <w:tcPr>
            <w:tcW w:type="dxa" w:w="2880"/>
          </w:tcPr>
          <w:p>
            <w:r>
              <w:t>key</w:t>
            </w:r>
          </w:p>
        </w:tc>
        <w:tc>
          <w:tcPr>
            <w:tcW w:type="dxa" w:w="2880"/>
          </w:tcPr>
          <w:p>
            <w:r>
              <w:t>string</w:t>
            </w:r>
          </w:p>
        </w:tc>
        <w:tc>
          <w:tcPr>
            <w:tcW w:type="dxa" w:w="2880"/>
          </w:tcPr>
          <w:p>
            <w:r>
              <w:t>Asset key.</w:t>
            </w:r>
          </w:p>
        </w:tc>
      </w:tr>
      <w:tr>
        <w:tc>
          <w:tcPr>
            <w:tcW w:type="dxa" w:w="2880"/>
          </w:tcPr>
          <w:p>
            <w:r>
              <w:t>visibility</w:t>
            </w:r>
          </w:p>
        </w:tc>
        <w:tc>
          <w:tcPr>
            <w:tcW w:type="dxa" w:w="2880"/>
          </w:tcPr>
          <w:p>
            <w:r>
              <w:t>string</w:t>
            </w:r>
          </w:p>
        </w:tc>
        <w:tc>
          <w:tcPr>
            <w:tcW w:type="dxa" w:w="2880"/>
          </w:tcPr>
          <w:p>
            <w:r>
              <w:t>Asset visibility.</w:t>
            </w:r>
          </w:p>
        </w:tc>
      </w:tr>
      <w:tr>
        <w:tc>
          <w:tcPr>
            <w:tcW w:type="dxa" w:w="2880"/>
          </w:tcPr>
          <w:p>
            <w:r>
              <w:t>size</w:t>
            </w:r>
          </w:p>
        </w:tc>
        <w:tc>
          <w:tcPr>
            <w:tcW w:type="dxa" w:w="2880"/>
          </w:tcPr>
          <w:p>
            <w:r>
              <w:t>integer</w:t>
            </w:r>
          </w:p>
        </w:tc>
        <w:tc>
          <w:tcPr>
            <w:tcW w:type="dxa" w:w="2880"/>
          </w:tcPr>
          <w:p>
            <w:r>
              <w:t>Asset size (bytes).</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'https://api.netlify.com/api/v1/sites/12345678-90ab-cdef-1234-567890abcdef/assets' \</w:t>
        <w:br/>
        <w:t xml:space="preserve"> --header 'Accept: application/json'</w:t>
      </w:r>
    </w:p>
    <w:p>
      <w:r>
        <w:br w:type="page"/>
      </w:r>
    </w:p>
    <w:p>
      <w:pPr>
        <w:pStyle w:val="Heading2"/>
      </w:pPr>
      <w:r>
        <w:t>108. [GET] Get an AI Gateway Token for a Site</w:t>
      </w:r>
    </w:p>
    <w:p>
      <w:r>
        <w:rPr>
          <w:b/>
        </w:rPr>
        <w:t xml:space="preserve">Endpoint: </w:t>
      </w:r>
      <w:r>
        <w:rPr>
          <w:rFonts w:ascii="Courier New" w:hAnsi="Courier New"/>
          <w:sz w:val="18"/>
        </w:rPr>
        <w:t>/sites/{{siteId}}/ai-gateway/token</w:t>
      </w:r>
    </w:p>
    <w:p>
      <w:pPr>
        <w:pStyle w:val="Heading3"/>
      </w:pPr>
      <w:r>
        <w:t>Prerequisites</w:t>
      </w:r>
    </w:p>
    <w:p>
      <w:pPr>
        <w:pStyle w:val="ListBullet"/>
      </w:pPr>
      <w:r>
        <w:t>The specified site must have AI Gateway available/enabled.</w:t>
      </w:r>
    </w:p>
    <w:p>
      <w:pPr>
        <w:pStyle w:val="Heading3"/>
      </w:pPr>
      <w:r>
        <w:t>Method</w:t>
      </w:r>
    </w:p>
    <w:p>
      <w:r>
        <w:t>GET</w:t>
      </w:r>
    </w:p>
    <w:p>
      <w:pPr>
        <w:pStyle w:val="Heading3"/>
      </w:pPr>
      <w:r>
        <w:t>URL</w:t>
      </w:r>
    </w:p>
    <w:p>
      <w:r>
        <w:t>https://api.netlify.com/api/v1/sites/{{site_id}}/ai-gateway/token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an AI Gateway token for a specific Netlify site. The response includes the token, the AI Gateway base URL, and the token expiration time.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/sites//ai-gateway/token).</w:t>
      </w:r>
    </w:p>
    <w:p>
      <w:pPr>
        <w:pStyle w:val="ListBullet"/>
      </w:pPr>
      <w:r>
        <w:t>Do not infer or guess the site_id beyond the user's input.</w:t>
      </w:r>
    </w:p>
    <w:p>
      <w:pPr>
        <w:pStyle w:val="ListBullet"/>
      </w:pPr>
      <w:r>
        <w:t>Always construct the path as /sites/{{site_id}}/ai-gateway/token, where {{site_id}}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/sites/12345678-90ab-cdef-1234-567890abcdef/ai-gateway/token</w:t>
        <w:br/>
        <w:t>/sites/my-site-id/ai-gateway/token</w:t>
      </w:r>
    </w:p>
    <w:p>
      <w:pPr>
        <w:pStyle w:val="Heading3"/>
      </w:pPr>
      <w:r>
        <w:t>Invalid Examples</w:t>
      </w:r>
    </w:p>
    <w:p>
      <w:r>
        <w:rPr>
          <w:b/>
          <w:color w:val="666666"/>
          <w:sz w:val="16"/>
        </w:rPr>
        <w:t>[http]</w:t>
      </w:r>
    </w:p>
    <w:p>
      <w:pPr>
        <w:shd w:fill="F2F2F2" w:val="clear"/>
      </w:pPr>
      <w:r>
        <w:rPr>
          <w:rFonts w:ascii="Courier New" w:hAnsi="Courier New"/>
          <w:sz w:val="17"/>
        </w:rPr>
        <w:t>/sites//ai-gateway/token</w:t>
        <w:br/>
        <w:t>/sites/ai-gateway/token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"token": "eyJhbGciOiJIUzI1NiIsInR5cCI6IkpXVCJ9...",</w:t>
        <w:br/>
        <w:t xml:space="preserve"> "url": "https://ai-gateway.netlify.com",</w:t>
        <w:br/>
        <w:t xml:space="preserve"> "expires_at": 1735689600</w:t>
        <w:br/>
        <w:t>}</w:t>
      </w:r>
    </w:p>
    <w:p>
      <w:pPr>
        <w:pStyle w:val="Heading3"/>
      </w:pPr>
      <w:r>
        <w:t>Error Response (404 Client Error)</w:t>
      </w:r>
    </w:p>
    <w:p>
      <w:r>
        <w:t>AI Gateway not available for this site.</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"An error occurred"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token</w:t>
            </w:r>
          </w:p>
        </w:tc>
        <w:tc>
          <w:tcPr>
            <w:tcW w:type="dxa" w:w="2880"/>
          </w:tcPr>
          <w:p>
            <w:r>
              <w:t>string</w:t>
            </w:r>
          </w:p>
        </w:tc>
        <w:tc>
          <w:tcPr>
            <w:tcW w:type="dxa" w:w="2880"/>
          </w:tcPr>
          <w:p>
            <w:r>
              <w:t>The AI Gateway authentication token.</w:t>
            </w:r>
          </w:p>
        </w:tc>
      </w:tr>
      <w:tr>
        <w:tc>
          <w:tcPr>
            <w:tcW w:type="dxa" w:w="2880"/>
          </w:tcPr>
          <w:p>
            <w:r>
              <w:t>url</w:t>
            </w:r>
          </w:p>
        </w:tc>
        <w:tc>
          <w:tcPr>
            <w:tcW w:type="dxa" w:w="2880"/>
          </w:tcPr>
          <w:p>
            <w:r>
              <w:t>string</w:t>
            </w:r>
          </w:p>
        </w:tc>
        <w:tc>
          <w:tcPr>
            <w:tcW w:type="dxa" w:w="2880"/>
          </w:tcPr>
          <w:p>
            <w:r>
              <w:t>AI gateway base url.</w:t>
            </w:r>
          </w:p>
        </w:tc>
      </w:tr>
      <w:tr>
        <w:tc>
          <w:tcPr>
            <w:tcW w:type="dxa" w:w="2880"/>
          </w:tcPr>
          <w:p>
            <w:r>
              <w:t>expires_at</w:t>
            </w:r>
          </w:p>
        </w:tc>
        <w:tc>
          <w:tcPr>
            <w:tcW w:type="dxa" w:w="2880"/>
          </w:tcPr>
          <w:p>
            <w:r>
              <w:t>integer</w:t>
            </w:r>
          </w:p>
        </w:tc>
        <w:tc>
          <w:tcPr>
            <w:tcW w:type="dxa" w:w="2880"/>
          </w:tcPr>
          <w:p>
            <w:r>
              <w:t>Unix timestamp when the token expires.</w:t>
            </w:r>
          </w:p>
        </w:tc>
      </w:tr>
      <w:tr>
        <w:tc>
          <w:tcPr>
            <w:tcW w:type="dxa" w:w="2880"/>
          </w:tcPr>
          <w:p>
            <w:r>
              <w:t>code</w:t>
            </w:r>
          </w:p>
        </w:tc>
        <w:tc>
          <w:tcPr>
            <w:tcW w:type="dxa" w:w="2880"/>
          </w:tcPr>
          <w:p>
            <w:r>
              <w:t>integer</w:t>
            </w:r>
          </w:p>
        </w:tc>
        <w:tc>
          <w:tcPr>
            <w:tcW w:type="dxa" w:w="2880"/>
          </w:tcPr>
          <w:p>
            <w:r>
              <w:t>Error code (only in default error responses).</w:t>
            </w:r>
          </w:p>
        </w:tc>
      </w:tr>
      <w:tr>
        <w:tc>
          <w:tcPr>
            <w:tcW w:type="dxa" w:w="2880"/>
          </w:tcPr>
          <w:p>
            <w:r>
              <w:t>message</w:t>
            </w:r>
          </w:p>
        </w:tc>
        <w:tc>
          <w:tcPr>
            <w:tcW w:type="dxa" w:w="2880"/>
          </w:tcPr>
          <w:p>
            <w:r>
              <w:t>string</w:t>
            </w:r>
          </w:p>
        </w:tc>
        <w:tc>
          <w:tcPr>
            <w:tcW w:type="dxa" w:w="2880"/>
          </w:tcPr>
          <w:p>
            <w:r>
              <w:t>Error message (required in default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'https://api.netlify.com/api/v1/sites/12345678-90ab-cdef-1234-567890abcdef/ai-gateway/token' \</w:t>
        <w:br/>
        <w:t xml:space="preserve"> --header 'Accept: application/json'</w:t>
      </w:r>
    </w:p>
    <w:p>
      <w:pPr>
        <w:pStyle w:val="Heading3"/>
      </w:pPr>
      <w:r>
        <w:t>Behavior</w:t>
      </w:r>
    </w:p>
    <w:p>
      <w:pPr>
        <w:pStyle w:val="ListBullet"/>
      </w:pPr>
      <w:r>
        <w:t>Validates that site_id is present in the URL path.</w:t>
      </w:r>
    </w:p>
    <w:p>
      <w:pPr>
        <w:pStyle w:val="ListBullet"/>
      </w:pPr>
      <w:r>
        <w:t>If AI Gateway is available for the site, returns a token, base URL, and expiration timestamp.</w:t>
      </w:r>
    </w:p>
    <w:p>
      <w:pPr>
        <w:pStyle w:val="ListBullet"/>
      </w:pPr>
      <w:r>
        <w:t>If AI Gateway is not available for the site, returns 404.</w:t>
      </w:r>
    </w:p>
    <w:p>
      <w:pPr>
        <w:pStyle w:val="ListBullet"/>
      </w:pPr>
      <w:r>
        <w:t>Otherwise returns a default error object with code and required message.</w:t>
      </w:r>
    </w:p>
    <w:p>
      <w:pPr>
        <w:pStyle w:val="Heading3"/>
      </w:pPr>
      <w:r>
        <w:t>Notes</w:t>
      </w:r>
    </w:p>
    <w:p>
      <w:pPr>
        <w:pStyle w:val="ListBullet"/>
      </w:pPr>
      <w:r>
        <w:t>expires_at is a Unix timestamp indicating when the returned token expires.</w:t>
      </w:r>
    </w:p>
    <w:p>
      <w:pPr>
        <w:pStyle w:val="ListBullet"/>
      </w:pPr>
      <w:r>
        <w:t>This endpoint has no request body.</w:t>
      </w:r>
    </w:p>
    <w:p>
      <w:pPr>
        <w:pStyle w:val="Heading3"/>
      </w:pPr>
      <w:r>
        <w:t>Related aiGatewayTokens actions</w:t>
      </w:r>
    </w:p>
    <w:p>
      <w:pPr>
        <w:pStyle w:val="ListBullet"/>
      </w:pPr>
      <w:r>
        <w:t>[GET] Get an Account’s AI Gateway Token — /accounts/{{accountId}}/ai-gateway/token</w:t>
      </w:r>
    </w:p>
    <w:p>
      <w:r>
        <w:br w:type="page"/>
      </w:r>
    </w:p>
    <w:p>
      <w:pPr>
        <w:pStyle w:val="Heading2"/>
      </w:pPr>
      <w:r>
        <w:t>109. [DELETE] Delete a Site Asset</w:t>
      </w:r>
    </w:p>
    <w:p>
      <w:r>
        <w:rPr>
          <w:b/>
        </w:rPr>
        <w:t xml:space="preserve">Endpoint: </w:t>
      </w:r>
      <w:r>
        <w:rPr>
          <w:rFonts w:ascii="Courier New" w:hAnsi="Courier New"/>
          <w:sz w:val="18"/>
        </w:rPr>
        <w:t>/sites/{{siteId}}/assets/{{assetId}}</w:t>
      </w:r>
    </w:p>
    <w:p>
      <w:pPr>
        <w:pStyle w:val="Heading3"/>
      </w:pPr>
      <w:r>
        <w:t>Prerequisites</w:t>
      </w:r>
    </w:p>
    <w:p>
      <w:pPr>
        <w:pStyle w:val="ListBullet"/>
      </w:pPr>
      <w:r>
        <w:t>You must have access to the specified site and permission to manage/delete its assets.</w:t>
      </w:r>
    </w:p>
    <w:p>
      <w:pPr>
        <w:pStyle w:val="Heading3"/>
      </w:pPr>
      <w:r>
        <w:t>Method</w:t>
      </w:r>
    </w:p>
    <w:p>
      <w:r>
        <w:t>DELETE</w:t>
      </w:r>
    </w:p>
    <w:p>
      <w:pPr>
        <w:pStyle w:val="Heading3"/>
      </w:pPr>
      <w:r>
        <w:t>URL</w:t>
      </w:r>
    </w:p>
    <w:p>
      <w:r>
        <w:t>https://api.netlify.com/api/v1/sites/{{site_id}}/assets/{{asset_id}}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asset from a given Netlify site.</w:t>
      </w:r>
    </w:p>
    <w:p>
      <w:pPr>
        <w:pStyle w:val="Heading3"/>
      </w:pPr>
      <w:r>
        <w:t>Enforcement Rules</w:t>
      </w:r>
    </w:p>
    <w:p>
      <w:pPr>
        <w:pStyle w:val="ListBullet"/>
      </w:pPr>
      <w:r>
        <w:t>The site_id path parameter must always be present.</w:t>
      </w:r>
    </w:p>
    <w:p>
      <w:pPr>
        <w:pStyle w:val="ListBullet"/>
      </w:pPr>
      <w:r>
        <w:t>The asset_id path parameter must always be present.</w:t>
      </w:r>
    </w:p>
    <w:p>
      <w:pPr>
        <w:pStyle w:val="ListBullet"/>
      </w:pPr>
      <w:r>
        <w:t>Always construct the path as /sites/{{site_id}}/assets/{{asset_id}}, where both {{site_id}} and {{asset_id}} are non-empty strings.</w:t>
      </w:r>
    </w:p>
    <w:p>
      <w:pPr>
        <w:pStyle w:val="ListBullet"/>
      </w:pPr>
      <w:r>
        <w:t>Do not call the API with missing or empty path parameters (e.g., avoid /sites//assets/{{asset_id}}, /sites/{{site_id}}/assets/, or /sites/{{site_id}}/assets//).</w:t>
      </w:r>
    </w:p>
    <w:p>
      <w:pPr>
        <w:pStyle w:val="ListBullet"/>
      </w:pPr>
      <w:r>
        <w:t>Do not infer or guess site_id or asset_id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/sites/12345678-90ab-cdef-1234-567890abcdef/assets/abc123def456</w:t>
        <w:br/>
        <w:t>/sites/my-site-name/assets/asset_001</w:t>
      </w:r>
    </w:p>
    <w:p>
      <w:pPr>
        <w:pStyle w:val="Heading3"/>
      </w:pPr>
      <w:r>
        <w:t>Invalid Examples</w:t>
      </w:r>
    </w:p>
    <w:p>
      <w:r>
        <w:rPr>
          <w:b/>
          <w:color w:val="666666"/>
          <w:sz w:val="16"/>
        </w:rPr>
        <w:t>[http]</w:t>
      </w:r>
    </w:p>
    <w:p>
      <w:pPr>
        <w:shd w:fill="F2F2F2" w:val="clear"/>
      </w:pPr>
      <w:r>
        <w:rPr>
          <w:rFonts w:ascii="Courier New" w:hAnsi="Courier New"/>
          <w:sz w:val="17"/>
        </w:rPr>
        <w:t>/sites//assets/abc123def456</w:t>
        <w:br/>
        <w:t>/sites/12345678-90ab-cdef-1234-567890abcdef/assets/</w:t>
        <w:br/>
        <w:t>/sites/12345678-90ab-cdef-1234-567890abcdef/assets//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as a path parameter in the URL.</w:t>
            </w:r>
          </w:p>
        </w:tc>
      </w:tr>
      <w:tr>
        <w:tc>
          <w:tcPr>
            <w:tcW w:type="dxa" w:w="2880"/>
          </w:tcPr>
          <w:p>
            <w:r>
              <w:t>asset_id</w:t>
            </w:r>
          </w:p>
        </w:tc>
        <w:tc>
          <w:tcPr>
            <w:tcW w:type="dxa" w:w="2880"/>
          </w:tcPr>
          <w:p>
            <w:r>
              <w:t>string</w:t>
            </w:r>
          </w:p>
        </w:tc>
        <w:tc>
          <w:tcPr>
            <w:tcW w:type="dxa" w:w="2880"/>
          </w:tcPr>
          <w:p>
            <w:r>
              <w:t>The asset identifier to delete. Sent as a path parameter in the URL.</w:t>
            </w:r>
          </w:p>
        </w:tc>
      </w:tr>
    </w:tbl>
    <w:p/>
    <w:p>
      <w:pPr>
        <w:pStyle w:val="Heading3"/>
      </w:pPr>
      <w:r>
        <w:t>Response</w:t>
      </w:r>
    </w:p>
    <w:p>
      <w:pPr>
        <w:pStyle w:val="Heading3"/>
      </w:pPr>
      <w:r>
        <w:t>Success Response (204 No Content)</w:t>
      </w:r>
    </w:p>
    <w:p>
      <w:pPr>
        <w:pStyle w:val="ListBullet"/>
      </w:pPr>
      <w:r>
        <w:t>Deleted (no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"Asset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'https://api.netlify.com/api/v1/sites/12345678-90ab-cdef-1234-567890abcdef/assets/abc123def456' \</w:t>
        <w:br/>
        <w:t xml:space="preserve"> --header 'Accept: application/json'</w:t>
      </w:r>
    </w:p>
    <w:p>
      <w:pPr>
        <w:pStyle w:val="Heading3"/>
      </w:pPr>
      <w:r>
        <w:t>Error Handling</w:t>
      </w:r>
    </w:p>
    <w:p>
      <w:pPr>
        <w:pStyle w:val="ListBullet"/>
      </w:pPr>
      <w:r>
        <w:t xml:space="preserve">default: Returns a JSON error object: </w:t>
        <w:br/>
        <w:br/>
        <w:t>code (integer)</w:t>
        <w:br/>
        <w:t>message (string, required)</w:t>
      </w:r>
    </w:p>
    <w:p>
      <w:pPr>
        <w:pStyle w:val="Heading3"/>
      </w:pPr>
      <w:r>
        <w:t>Related siteAssets actions</w:t>
      </w:r>
    </w:p>
    <w:p>
      <w:pPr>
        <w:pStyle w:val="ListBullet"/>
      </w:pPr>
      <w:r>
        <w:t>[GET] Get a Site Asset's Info — /sites/{{siteId}}/assets/{{assetId}}</w:t>
      </w:r>
    </w:p>
    <w:p>
      <w:pPr>
        <w:pStyle w:val="ListBullet"/>
      </w:pPr>
      <w:r>
        <w:t>[POST] Create a Site Asset — /sites/{{siteId}}/assets</w:t>
      </w:r>
    </w:p>
    <w:p>
      <w:pPr>
        <w:pStyle w:val="ListBullet"/>
      </w:pPr>
      <w:r>
        <w:t>[GET] Get a Site Asset’s Public Signature — /sites/{{siteId}}/assets/{{assetId}}/public_signature</w:t>
      </w:r>
    </w:p>
    <w:p>
      <w:pPr>
        <w:pStyle w:val="ListBullet"/>
      </w:pPr>
      <w:r>
        <w:t>[PUT] Update a Site Asset — /sites/{{siteId}}/assets/{{assetId}}</w:t>
      </w:r>
    </w:p>
    <w:p>
      <w:r>
        <w:br w:type="page"/>
      </w:r>
    </w:p>
    <w:p>
      <w:pPr>
        <w:pStyle w:val="Heading2"/>
      </w:pPr>
      <w:r>
        <w:t>110. [GET] Get an Account’s Build Status</w:t>
      </w:r>
    </w:p>
    <w:p>
      <w:r>
        <w:rPr>
          <w:b/>
        </w:rPr>
        <w:t xml:space="preserve">Endpoint: </w:t>
      </w:r>
      <w:r>
        <w:rPr>
          <w:rFonts w:ascii="Courier New" w:hAnsi="Courier New"/>
          <w:sz w:val="18"/>
        </w:rPr>
        <w:t>/{{accountId}}/builds/status</w:t>
      </w:r>
    </w:p>
    <w:p>
      <w:pPr>
        <w:pStyle w:val="Heading3"/>
      </w:pPr>
      <w:r>
        <w:t>Method</w:t>
      </w:r>
    </w:p>
    <w:p>
      <w:r>
        <w:t>GET</w:t>
      </w:r>
    </w:p>
    <w:p>
      <w:pPr>
        <w:pStyle w:val="Heading3"/>
      </w:pPr>
      <w:r>
        <w:t>URL</w:t>
      </w:r>
    </w:p>
    <w:p>
      <w:r>
        <w:t>https://api.netlify.com/api/v1/{{account_id}}/builds/status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build status and usage/minutes information for a specified Netlify account.</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//builds/status).</w:t>
      </w:r>
    </w:p>
    <w:p>
      <w:pPr>
        <w:pStyle w:val="ListBullet"/>
      </w:pPr>
      <w:r>
        <w:t>Always construct the path as /{account_id}/builds/status, where {{account_id}} is a non-empty string.</w:t>
      </w:r>
    </w:p>
    <w:p>
      <w:pPr>
        <w:pStyle w:val="ListBullet"/>
      </w:pPr>
      <w:r>
        <w:t>Do not infer or guess the account_id.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/12345678/builds/status</w:t>
        <w:br/>
        <w:t>/acc_9f8e7d6c/builds/status</w:t>
      </w:r>
    </w:p>
    <w:p>
      <w:pPr>
        <w:pStyle w:val="Heading3"/>
      </w:pPr>
      <w:r>
        <w:t>Invalid Examples</w:t>
      </w:r>
    </w:p>
    <w:p>
      <w:r>
        <w:rPr>
          <w:b/>
          <w:color w:val="666666"/>
          <w:sz w:val="16"/>
        </w:rPr>
        <w:t>[http]</w:t>
      </w:r>
    </w:p>
    <w:p>
      <w:pPr>
        <w:shd w:fill="F2F2F2" w:val="clear"/>
      </w:pPr>
      <w:r>
        <w:rPr>
          <w:rFonts w:ascii="Courier New" w:hAnsi="Courier New"/>
          <w:sz w:val="17"/>
        </w:rPr>
        <w:t>//builds/status</w:t>
        <w:br/>
        <w:t>/builds/status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Netlify account identifier.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"active": 1,</w:t>
        <w:br/>
        <w:t xml:space="preserve"> "pending_concurrency": 0,</w:t>
        <w:br/>
        <w:t xml:space="preserve"> "enqueued": 2,</w:t>
        <w:br/>
        <w:t xml:space="preserve"> "build_count": 42,</w:t>
        <w:br/>
        <w:t xml:space="preserve"> "minutes": {</w:t>
        <w:br/>
        <w:t xml:space="preserve"> "current": 120,</w:t>
        <w:br/>
        <w:t xml:space="preserve"> "current_average_sec": 95,</w:t>
        <w:br/>
        <w:t xml:space="preserve"> "previous": 110,</w:t>
        <w:br/>
        <w:t xml:space="preserve"> "period_start_date": "2026-03-01",</w:t>
        <w:br/>
        <w:t xml:space="preserve"> "period_end_date": "2026-03-31",</w:t>
        <w:br/>
        <w:t xml:space="preserve"> "last_updated_at": "2026-03-14T12:34:56Z",</w:t>
        <w:br/>
        <w:t xml:space="preserve"> "included_minutes": "300",</w:t>
        <w:br/>
        <w:t xml:space="preserve"> "included_minutes_with_packs": "600"</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active</w:t>
            </w:r>
          </w:p>
        </w:tc>
        <w:tc>
          <w:tcPr>
            <w:tcW w:type="dxa" w:w="2880"/>
          </w:tcPr>
          <w:p>
            <w:r>
              <w:t>integer</w:t>
            </w:r>
          </w:p>
        </w:tc>
        <w:tc>
          <w:tcPr>
            <w:tcW w:type="dxa" w:w="2880"/>
          </w:tcPr>
          <w:p>
            <w:r>
              <w:t>Number of active builds.</w:t>
            </w:r>
          </w:p>
        </w:tc>
      </w:tr>
      <w:tr>
        <w:tc>
          <w:tcPr>
            <w:tcW w:type="dxa" w:w="2880"/>
          </w:tcPr>
          <w:p>
            <w:r>
              <w:t>pending_concurrency</w:t>
            </w:r>
          </w:p>
        </w:tc>
        <w:tc>
          <w:tcPr>
            <w:tcW w:type="dxa" w:w="2880"/>
          </w:tcPr>
          <w:p>
            <w:r>
              <w:t>integer</w:t>
            </w:r>
          </w:p>
        </w:tc>
        <w:tc>
          <w:tcPr>
            <w:tcW w:type="dxa" w:w="2880"/>
          </w:tcPr>
          <w:p>
            <w:r>
              <w:t>Number of builds pending due to concurrency limits.</w:t>
            </w:r>
          </w:p>
        </w:tc>
      </w:tr>
      <w:tr>
        <w:tc>
          <w:tcPr>
            <w:tcW w:type="dxa" w:w="2880"/>
          </w:tcPr>
          <w:p>
            <w:r>
              <w:t>enqueued</w:t>
            </w:r>
          </w:p>
        </w:tc>
        <w:tc>
          <w:tcPr>
            <w:tcW w:type="dxa" w:w="2880"/>
          </w:tcPr>
          <w:p>
            <w:r>
              <w:t>integer</w:t>
            </w:r>
          </w:p>
        </w:tc>
        <w:tc>
          <w:tcPr>
            <w:tcW w:type="dxa" w:w="2880"/>
          </w:tcPr>
          <w:p>
            <w:r>
              <w:t>Number of enqueued builds.</w:t>
            </w:r>
          </w:p>
        </w:tc>
      </w:tr>
      <w:tr>
        <w:tc>
          <w:tcPr>
            <w:tcW w:type="dxa" w:w="2880"/>
          </w:tcPr>
          <w:p>
            <w:r>
              <w:t>build_count</w:t>
            </w:r>
          </w:p>
        </w:tc>
        <w:tc>
          <w:tcPr>
            <w:tcW w:type="dxa" w:w="2880"/>
          </w:tcPr>
          <w:p>
            <w:r>
              <w:t>integer</w:t>
            </w:r>
          </w:p>
        </w:tc>
        <w:tc>
          <w:tcPr>
            <w:tcW w:type="dxa" w:w="2880"/>
          </w:tcPr>
          <w:p>
            <w:r>
              <w:t>Total build count.</w:t>
            </w:r>
          </w:p>
        </w:tc>
      </w:tr>
      <w:tr>
        <w:tc>
          <w:tcPr>
            <w:tcW w:type="dxa" w:w="2880"/>
          </w:tcPr>
          <w:p>
            <w:r>
              <w:t>minutes</w:t>
            </w:r>
          </w:p>
        </w:tc>
        <w:tc>
          <w:tcPr>
            <w:tcW w:type="dxa" w:w="2880"/>
          </w:tcPr>
          <w:p>
            <w:r>
              <w:t>object</w:t>
            </w:r>
          </w:p>
        </w:tc>
        <w:tc>
          <w:tcPr>
            <w:tcW w:type="dxa" w:w="2880"/>
          </w:tcPr>
          <w:p>
            <w:r>
              <w:t>Minutes/usage information.</w:t>
            </w:r>
          </w:p>
        </w:tc>
      </w:tr>
      <w:tr>
        <w:tc>
          <w:tcPr>
            <w:tcW w:type="dxa" w:w="2880"/>
          </w:tcPr>
          <w:p>
            <w:r>
              <w:t>minutes.current</w:t>
            </w:r>
          </w:p>
        </w:tc>
        <w:tc>
          <w:tcPr>
            <w:tcW w:type="dxa" w:w="2880"/>
          </w:tcPr>
          <w:p>
            <w:r>
              <w:t>integer</w:t>
            </w:r>
          </w:p>
        </w:tc>
        <w:tc>
          <w:tcPr>
            <w:tcW w:type="dxa" w:w="2880"/>
          </w:tcPr>
          <w:p>
            <w:r>
              <w:t>Current minutes used in the period.</w:t>
            </w:r>
          </w:p>
        </w:tc>
      </w:tr>
      <w:tr>
        <w:tc>
          <w:tcPr>
            <w:tcW w:type="dxa" w:w="2880"/>
          </w:tcPr>
          <w:p>
            <w:r>
              <w:t>minutes.current_average_sec</w:t>
            </w:r>
          </w:p>
        </w:tc>
        <w:tc>
          <w:tcPr>
            <w:tcW w:type="dxa" w:w="2880"/>
          </w:tcPr>
          <w:p>
            <w:r>
              <w:t>integer</w:t>
            </w:r>
          </w:p>
        </w:tc>
        <w:tc>
          <w:tcPr>
            <w:tcW w:type="dxa" w:w="2880"/>
          </w:tcPr>
          <w:p>
            <w:r>
              <w:t>Current average build time in seconds.</w:t>
            </w:r>
          </w:p>
        </w:tc>
      </w:tr>
      <w:tr>
        <w:tc>
          <w:tcPr>
            <w:tcW w:type="dxa" w:w="2880"/>
          </w:tcPr>
          <w:p>
            <w:r>
              <w:t>minutes.previous</w:t>
            </w:r>
          </w:p>
        </w:tc>
        <w:tc>
          <w:tcPr>
            <w:tcW w:type="dxa" w:w="2880"/>
          </w:tcPr>
          <w:p>
            <w:r>
              <w:t>integer</w:t>
            </w:r>
          </w:p>
        </w:tc>
        <w:tc>
          <w:tcPr>
            <w:tcW w:type="dxa" w:w="2880"/>
          </w:tcPr>
          <w:p>
            <w:r>
              <w:t>Minutes used in the previous period.</w:t>
            </w:r>
          </w:p>
        </w:tc>
      </w:tr>
      <w:tr>
        <w:tc>
          <w:tcPr>
            <w:tcW w:type="dxa" w:w="2880"/>
          </w:tcPr>
          <w:p>
            <w:r>
              <w:t>minutes.period_start_date</w:t>
            </w:r>
          </w:p>
        </w:tc>
        <w:tc>
          <w:tcPr>
            <w:tcW w:type="dxa" w:w="2880"/>
          </w:tcPr>
          <w:p>
            <w:r>
              <w:t>string</w:t>
            </w:r>
          </w:p>
        </w:tc>
        <w:tc>
          <w:tcPr>
            <w:tcW w:type="dxa" w:w="2880"/>
          </w:tcPr>
          <w:p>
            <w:r>
              <w:t>Period start date.</w:t>
            </w:r>
          </w:p>
        </w:tc>
      </w:tr>
      <w:tr>
        <w:tc>
          <w:tcPr>
            <w:tcW w:type="dxa" w:w="2880"/>
          </w:tcPr>
          <w:p>
            <w:r>
              <w:t>minutes.period_end_date</w:t>
            </w:r>
          </w:p>
        </w:tc>
        <w:tc>
          <w:tcPr>
            <w:tcW w:type="dxa" w:w="2880"/>
          </w:tcPr>
          <w:p>
            <w:r>
              <w:t>string</w:t>
            </w:r>
          </w:p>
        </w:tc>
        <w:tc>
          <w:tcPr>
            <w:tcW w:type="dxa" w:w="2880"/>
          </w:tcPr>
          <w:p>
            <w:r>
              <w:t>Period end date.</w:t>
            </w:r>
          </w:p>
        </w:tc>
      </w:tr>
      <w:tr>
        <w:tc>
          <w:tcPr>
            <w:tcW w:type="dxa" w:w="2880"/>
          </w:tcPr>
          <w:p>
            <w:r>
              <w:t>minutes.last_updated_at</w:t>
            </w:r>
          </w:p>
        </w:tc>
        <w:tc>
          <w:tcPr>
            <w:tcW w:type="dxa" w:w="2880"/>
          </w:tcPr>
          <w:p>
            <w:r>
              <w:t>string</w:t>
            </w:r>
          </w:p>
        </w:tc>
        <w:tc>
          <w:tcPr>
            <w:tcW w:type="dxa" w:w="2880"/>
          </w:tcPr>
          <w:p>
            <w:r>
              <w:t>Timestamp of last update.</w:t>
            </w:r>
          </w:p>
        </w:tc>
      </w:tr>
      <w:tr>
        <w:tc>
          <w:tcPr>
            <w:tcW w:type="dxa" w:w="2880"/>
          </w:tcPr>
          <w:p>
            <w:r>
              <w:t>minutes.included_minutes</w:t>
            </w:r>
          </w:p>
        </w:tc>
        <w:tc>
          <w:tcPr>
            <w:tcW w:type="dxa" w:w="2880"/>
          </w:tcPr>
          <w:p>
            <w:r>
              <w:t>string</w:t>
            </w:r>
          </w:p>
        </w:tc>
        <w:tc>
          <w:tcPr>
            <w:tcW w:type="dxa" w:w="2880"/>
          </w:tcPr>
          <w:p>
            <w:r>
              <w:t>Included minutes (as returned by the API).</w:t>
            </w:r>
          </w:p>
        </w:tc>
      </w:tr>
      <w:tr>
        <w:tc>
          <w:tcPr>
            <w:tcW w:type="dxa" w:w="2880"/>
          </w:tcPr>
          <w:p>
            <w:r>
              <w:t>minutes.included_minutes_with_packs</w:t>
            </w:r>
          </w:p>
        </w:tc>
        <w:tc>
          <w:tcPr>
            <w:tcW w:type="dxa" w:w="2880"/>
          </w:tcPr>
          <w:p>
            <w:r>
              <w:t>string</w:t>
            </w:r>
          </w:p>
        </w:tc>
        <w:tc>
          <w:tcPr>
            <w:tcW w:type="dxa" w:w="2880"/>
          </w:tcPr>
          <w:p>
            <w:r>
              <w:t>Included minutes with packs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'https://api.netlify.com/api/v1/12345678/builds/status' \</w:t>
        <w:br/>
        <w:t xml:space="preserve"> --header 'Accept: application/json'</w:t>
      </w:r>
    </w:p>
    <w:p>
      <w:r>
        <w:br w:type="page"/>
      </w:r>
    </w:p>
    <w:p>
      <w:pPr>
        <w:pStyle w:val="Heading2"/>
      </w:pPr>
      <w:r>
        <w:t>111. [GET] Get a Site Asset’s Public Signature</w:t>
      </w:r>
    </w:p>
    <w:p>
      <w:r>
        <w:rPr>
          <w:b/>
        </w:rPr>
        <w:t xml:space="preserve">Endpoint: </w:t>
      </w:r>
      <w:r>
        <w:rPr>
          <w:rFonts w:ascii="Courier New" w:hAnsi="Courier New"/>
          <w:sz w:val="18"/>
        </w:rPr>
        <w:t>/sites/{{siteId}}/assets/{{assetId}}/public_signature</w:t>
      </w:r>
    </w:p>
    <w:p>
      <w:pPr>
        <w:pStyle w:val="Heading3"/>
      </w:pPr>
      <w:r>
        <w:t>Method</w:t>
      </w:r>
    </w:p>
    <w:p>
      <w:r>
        <w:t>GET</w:t>
      </w:r>
    </w:p>
    <w:p>
      <w:pPr>
        <w:pStyle w:val="Heading3"/>
      </w:pPr>
      <w:r>
        <w:t>URL</w:t>
      </w:r>
    </w:p>
    <w:p>
      <w:r>
        <w:t>https://api.netlify.com/api/v1/sites/{{site_id}}/assets/{{asset_id}}/public_signature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public signature for a specific asset belonging to a specific site.</w:t>
      </w:r>
    </w:p>
    <w:p>
      <w:pPr>
        <w:pStyle w:val="Heading3"/>
      </w:pPr>
      <w:r>
        <w:t>Enforcement Rules</w:t>
      </w:r>
    </w:p>
    <w:p>
      <w:pPr>
        <w:pStyle w:val="ListBullet"/>
      </w:pPr>
      <w:r>
        <w:t>The site_id path parameter must always be present.</w:t>
      </w:r>
    </w:p>
    <w:p>
      <w:pPr>
        <w:pStyle w:val="ListBullet"/>
      </w:pPr>
      <w:r>
        <w:t>The asset_id path parameter must always be present.</w:t>
      </w:r>
    </w:p>
    <w:p>
      <w:pPr>
        <w:pStyle w:val="ListBullet"/>
      </w:pPr>
      <w:r>
        <w:t>Always construct the path as /sites/{{site_id}}/assets/{{asset_id}}/public_signature, where {{site_id}} and {{asset_id}} are non-empty strings.</w:t>
      </w:r>
    </w:p>
    <w:p>
      <w:pPr>
        <w:pStyle w:val="ListBullet"/>
      </w:pPr>
      <w:r>
        <w:t>Do not call the API with missing or empty path parameters (e.g., avoid /sites//assets/{{asset_id}}/public_signature, /sites/{{site_id}}/assets//public_signature, or /sites/{{site_id}}/assets/{{asset_id}}/public_signature with empty values).</w:t>
      </w:r>
    </w:p>
    <w:p>
      <w:pPr>
        <w:pStyle w:val="ListBullet"/>
      </w:pPr>
      <w:r>
        <w:t>Do not infer or guess site_id or asset_id; use only values provided by the user.</w:t>
      </w:r>
    </w:p>
    <w:p>
      <w:pPr>
        <w:pStyle w:val="ListBullet"/>
      </w:pPr>
      <w:r>
        <w:t>When executing the action, ensure to send Path Parameters in the URL and not in the body.</w:t>
      </w:r>
    </w:p>
    <w:p>
      <w:pPr>
        <w:pStyle w:val="ListBullet"/>
      </w:pPr>
      <w:r>
        <w:t>This endpoint has no query parameters; do not send parameters in the query string unless explicitly documented.</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/sites/12345678-90ab-cdef-1234-567890abcdef/assets/abcdef12-3456-7890-abcd-ef1234567890/public_signature</w:t>
      </w:r>
    </w:p>
    <w:p>
      <w:pPr>
        <w:pStyle w:val="Heading3"/>
      </w:pPr>
      <w:r>
        <w:t>Invalid Examples</w:t>
      </w:r>
    </w:p>
    <w:p>
      <w:r>
        <w:rPr>
          <w:b/>
          <w:color w:val="666666"/>
          <w:sz w:val="16"/>
        </w:rPr>
        <w:t>[http]</w:t>
      </w:r>
    </w:p>
    <w:p>
      <w:pPr>
        <w:shd w:fill="F2F2F2" w:val="clear"/>
      </w:pPr>
      <w:r>
        <w:rPr>
          <w:rFonts w:ascii="Courier New" w:hAnsi="Courier New"/>
          <w:sz w:val="17"/>
        </w:rPr>
        <w:t>/sites//assets/abcdef/public_signature</w:t>
        <w:br/>
        <w:t>/sites/123/assets//public_signature</w:t>
        <w:br/>
        <w:t>/sites/123/assets/public_signature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as a path parameter in the URL.</w:t>
            </w:r>
          </w:p>
        </w:tc>
      </w:tr>
      <w:tr>
        <w:tc>
          <w:tcPr>
            <w:tcW w:type="dxa" w:w="2880"/>
          </w:tcPr>
          <w:p>
            <w:r>
              <w:t>asset_id</w:t>
            </w:r>
          </w:p>
        </w:tc>
        <w:tc>
          <w:tcPr>
            <w:tcW w:type="dxa" w:w="2880"/>
          </w:tcPr>
          <w:p>
            <w:r>
              <w:t>string</w:t>
            </w:r>
          </w:p>
        </w:tc>
        <w:tc>
          <w:tcPr>
            <w:tcW w:type="dxa" w:w="2880"/>
          </w:tcPr>
          <w:p>
            <w:r>
              <w:t>The asset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"url": "https://example.netlify.app/.netlify/assets/your-asset.png?signature=PUBLIC_SIGNATURE"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"Asset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url</w:t>
            </w:r>
          </w:p>
        </w:tc>
        <w:tc>
          <w:tcPr>
            <w:tcW w:type="dxa" w:w="2880"/>
          </w:tcPr>
          <w:p>
            <w:r>
              <w:t>string</w:t>
            </w:r>
          </w:p>
        </w:tc>
        <w:tc>
          <w:tcPr>
            <w:tcW w:type="dxa" w:w="2880"/>
          </w:tcPr>
          <w:p>
            <w:r>
              <w:t>A URL containing the public signature for the asset.</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'https://api.netlify.com/api/v1/sites/12345678-90ab-cdef-1234-567890abcdef/assets/abcdef12-3456-7890-abcd-ef1234567890/public_signature' \</w:t>
        <w:br/>
        <w:t xml:space="preserve"> --header 'Accept: application/json'</w:t>
      </w:r>
    </w:p>
    <w:p>
      <w:pPr>
        <w:pStyle w:val="Heading3"/>
      </w:pPr>
      <w:r>
        <w:t>Example Usage</w:t>
      </w:r>
    </w:p>
    <w:p>
      <w:pPr>
        <w:pStyle w:val="Heading3"/>
      </w:pPr>
      <w:r>
        <w:t>Example 1: Get a public signature for an asset</w:t>
      </w:r>
    </w:p>
    <w:p>
      <w:r>
        <w:rPr>
          <w:b/>
          <w:color w:val="666666"/>
          <w:sz w:val="16"/>
        </w:rPr>
        <w:t>[bash]</w:t>
      </w:r>
    </w:p>
    <w:p>
      <w:pPr>
        <w:shd w:fill="F2F2F2" w:val="clear"/>
      </w:pPr>
      <w:r>
        <w:rPr>
          <w:rFonts w:ascii="Courier New" w:hAnsi="Courier New"/>
          <w:sz w:val="17"/>
        </w:rPr>
        <w:t>curl --location \</w:t>
        <w:br/>
        <w:t xml:space="preserve"> 'https://api.netlify.com/api/v1/sites/12345678-90ab-cdef-1234-567890abcdef/assets/abcdef12-3456-7890-abcd-ef1234567890/public_signature' \</w:t>
        <w:br/>
        <w:t xml:space="preserve"> -H 'Accept: application/json'</w:t>
      </w:r>
    </w:p>
    <w:p>
      <w:pPr>
        <w:pStyle w:val="Heading3"/>
      </w:pPr>
      <w:r>
        <w:t>Notes</w:t>
      </w:r>
    </w:p>
    <w:p>
      <w:pPr>
        <w:pStyle w:val="ListBullet"/>
      </w:pPr>
      <w:r>
        <w:t>The documentation only specifies a JSON response containing a single url field on success.</w:t>
      </w:r>
    </w:p>
    <w:p>
      <w:pPr>
        <w:pStyle w:val="Heading3"/>
      </w:pPr>
      <w:r>
        <w:t>Related siteAssets actions</w:t>
      </w:r>
    </w:p>
    <w:p>
      <w:pPr>
        <w:pStyle w:val="ListBullet"/>
      </w:pPr>
      <w:r>
        <w:t>[GET] Get a Site Asset's Info — /sites/{{siteId}}/assets/{{assetId}}</w:t>
      </w:r>
    </w:p>
    <w:p>
      <w:pPr>
        <w:pStyle w:val="ListBullet"/>
      </w:pPr>
      <w:r>
        <w:t>[POST] Create a Site Asset — /sites/{{siteId}}/assets</w:t>
      </w:r>
    </w:p>
    <w:p>
      <w:pPr>
        <w:pStyle w:val="ListBullet"/>
      </w:pPr>
      <w:r>
        <w:t>[DELETE] Delete a Site Asset — /sites/{{siteId}}/assets/{{assetId}}</w:t>
      </w:r>
    </w:p>
    <w:p>
      <w:pPr>
        <w:pStyle w:val="ListBullet"/>
      </w:pPr>
      <w:r>
        <w:t>[PUT] Update a Site Asset — /sites/{{siteId}}/assets/{{assetId}}</w:t>
      </w:r>
    </w:p>
    <w:p>
      <w:r>
        <w:br w:type="page"/>
      </w:r>
    </w:p>
    <w:p>
      <w:pPr>
        <w:pStyle w:val="Heading2"/>
      </w:pPr>
      <w:r>
        <w:t>112. [PUT] Update a Site Asset</w:t>
      </w:r>
    </w:p>
    <w:p>
      <w:r>
        <w:rPr>
          <w:b/>
        </w:rPr>
        <w:t xml:space="preserve">Endpoint: </w:t>
      </w:r>
      <w:r>
        <w:rPr>
          <w:rFonts w:ascii="Courier New" w:hAnsi="Courier New"/>
          <w:sz w:val="18"/>
        </w:rPr>
        <w:t>/sites/{{siteId}}/assets/{{assetId}}</w:t>
      </w:r>
    </w:p>
    <w:p>
      <w:pPr>
        <w:pStyle w:val="Heading3"/>
      </w:pPr>
      <w:r>
        <w:t>Prerequisites</w:t>
      </w:r>
    </w:p>
    <w:p>
      <w:pPr>
        <w:pStyle w:val="ListBullet"/>
      </w:pPr>
      <w:r>
        <w:t>You must have access to the target site and permission to manage/update site assets.</w:t>
      </w:r>
    </w:p>
    <w:p>
      <w:pPr>
        <w:pStyle w:val="Heading3"/>
      </w:pPr>
      <w:r>
        <w:t>Method</w:t>
      </w:r>
    </w:p>
    <w:p>
      <w:r>
        <w:t>PUT</w:t>
      </w:r>
    </w:p>
    <w:p>
      <w:pPr>
        <w:pStyle w:val="Heading3"/>
      </w:pPr>
      <w:r>
        <w:t>URL</w:t>
      </w:r>
    </w:p>
    <w:p>
      <w:r>
        <w:t>https://api.netlify.com/api/v1/sites/{{site_id}}/assets/{{asset_id}}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an existing asset for a specific Netlify site. The update is performed by specifying the site and asset IDs in the path and providing the required state as a query parameter.</w:t>
      </w:r>
    </w:p>
    <w:p>
      <w:pPr>
        <w:pStyle w:val="Heading3"/>
      </w:pPr>
      <w:r>
        <w:t>Enforcement Rules</w:t>
      </w:r>
    </w:p>
    <w:p>
      <w:pPr>
        <w:pStyle w:val="ListBullet"/>
      </w:pPr>
      <w:r>
        <w:t>The site_id path parameter must always be present.</w:t>
      </w:r>
    </w:p>
    <w:p>
      <w:pPr>
        <w:pStyle w:val="ListBullet"/>
      </w:pPr>
      <w:r>
        <w:t>The asset_id path parameter must always be present.</w:t>
      </w:r>
    </w:p>
    <w:p>
      <w:pPr>
        <w:pStyle w:val="ListBullet"/>
      </w:pPr>
      <w:r>
        <w:t>Always construct the path as /sites/{{site_id}}/assets/{{asset_id}}, where {{site_id}} and {{asset_id}} are non-empty strings.</w:t>
      </w:r>
    </w:p>
    <w:p>
      <w:pPr>
        <w:pStyle w:val="ListBullet"/>
      </w:pPr>
      <w:r>
        <w:t>Do not call the API with missing or empty path parameters (e.g., avoid /sites//assets/ or /sites/{{site_id}}/assets/).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/sites/12345678-90ab-cdef-1234-567890abcdef/assets/abcdef12-3456-7890-abcd-ef1234567890</w:t>
      </w:r>
    </w:p>
    <w:p>
      <w:pPr>
        <w:pStyle w:val="Heading3"/>
      </w:pPr>
      <w:r>
        <w:t>Invalid Examples</w:t>
      </w:r>
    </w:p>
    <w:p>
      <w:r>
        <w:rPr>
          <w:b/>
          <w:color w:val="666666"/>
          <w:sz w:val="16"/>
        </w:rPr>
        <w:t>[http]</w:t>
      </w:r>
    </w:p>
    <w:p>
      <w:pPr>
        <w:shd w:fill="F2F2F2" w:val="clear"/>
      </w:pPr>
      <w:r>
        <w:rPr>
          <w:rFonts w:ascii="Courier New" w:hAnsi="Courier New"/>
          <w:sz w:val="17"/>
        </w:rPr>
        <w:t>/sites//assets/abcdef12-3456-7890-abcd-ef1234567890</w:t>
        <w:br/>
        <w:t>/sites/12345678-90ab-cdef-1234-567890abcdef/assets/</w:t>
        <w:br/>
        <w:t>/sites/12345678-90ab-cdef-1234-567890abcdef/assets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ID of the site containing the asset.</w:t>
            </w:r>
          </w:p>
        </w:tc>
      </w:tr>
      <w:tr>
        <w:tc>
          <w:tcPr>
            <w:tcW w:type="dxa" w:w="2880"/>
          </w:tcPr>
          <w:p>
            <w:r>
              <w:t>asset_id</w:t>
            </w:r>
          </w:p>
        </w:tc>
        <w:tc>
          <w:tcPr>
            <w:tcW w:type="dxa" w:w="2880"/>
          </w:tcPr>
          <w:p>
            <w:r>
              <w:t>string</w:t>
            </w:r>
          </w:p>
        </w:tc>
        <w:tc>
          <w:tcPr>
            <w:tcW w:type="dxa" w:w="2880"/>
          </w:tcPr>
          <w:p>
            <w:r>
              <w:t>The ID of the asset to update.</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New state to apply to the asset.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"abcdef12-3456-7890-abcd-ef1234567890",</w:t>
        <w:br/>
        <w:t xml:space="preserve"> "site_id": "12345678-90ab-cdef-1234-567890abcdef",</w:t>
        <w:br/>
        <w:t xml:space="preserve"> "creator_id": "99999999-8888-7777-6666-555555555555",</w:t>
        <w:br/>
        <w:t xml:space="preserve"> "name": "logo.png",</w:t>
        <w:br/>
        <w:t xml:space="preserve"> "state": "processed",</w:t>
        <w:br/>
        <w:t xml:space="preserve"> "content_type": "image/png",</w:t>
        <w:br/>
        <w:t xml:space="preserve"> "url": "https://example.netlify.app/.netlify/images/logo.png",</w:t>
        <w:br/>
        <w:t xml:space="preserve"> "key": "assets/logo.png",</w:t>
        <w:br/>
        <w:t xml:space="preserve"> "visibility": "public",</w:t>
        <w:br/>
        <w:t xml:space="preserve"> "size": 123456,</w:t>
        <w:br/>
        <w:t xml:space="preserve"> "created_at": "2024-01-15T10:30:00Z",</w:t>
        <w:br/>
        <w:t xml:space="preserve"> "updated_at": "2024-01-16T11:00:00Z"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Asset ID.</w:t>
            </w:r>
          </w:p>
        </w:tc>
      </w:tr>
      <w:tr>
        <w:tc>
          <w:tcPr>
            <w:tcW w:type="dxa" w:w="2880"/>
          </w:tcPr>
          <w:p>
            <w:r>
              <w:t>site_id</w:t>
            </w:r>
          </w:p>
        </w:tc>
        <w:tc>
          <w:tcPr>
            <w:tcW w:type="dxa" w:w="2880"/>
          </w:tcPr>
          <w:p>
            <w:r>
              <w:t>string</w:t>
            </w:r>
          </w:p>
        </w:tc>
        <w:tc>
          <w:tcPr>
            <w:tcW w:type="dxa" w:w="2880"/>
          </w:tcPr>
          <w:p>
            <w:r>
              <w:t>ID of the site that owns the asset.</w:t>
            </w:r>
          </w:p>
        </w:tc>
      </w:tr>
      <w:tr>
        <w:tc>
          <w:tcPr>
            <w:tcW w:type="dxa" w:w="2880"/>
          </w:tcPr>
          <w:p>
            <w:r>
              <w:t>creator_id</w:t>
            </w:r>
          </w:p>
        </w:tc>
        <w:tc>
          <w:tcPr>
            <w:tcW w:type="dxa" w:w="2880"/>
          </w:tcPr>
          <w:p>
            <w:r>
              <w:t>string</w:t>
            </w:r>
          </w:p>
        </w:tc>
        <w:tc>
          <w:tcPr>
            <w:tcW w:type="dxa" w:w="2880"/>
          </w:tcPr>
          <w:p>
            <w:r>
              <w:t>ID of the user/actor that created the asset.</w:t>
            </w:r>
          </w:p>
        </w:tc>
      </w:tr>
      <w:tr>
        <w:tc>
          <w:tcPr>
            <w:tcW w:type="dxa" w:w="2880"/>
          </w:tcPr>
          <w:p>
            <w:r>
              <w:t>name</w:t>
            </w:r>
          </w:p>
        </w:tc>
        <w:tc>
          <w:tcPr>
            <w:tcW w:type="dxa" w:w="2880"/>
          </w:tcPr>
          <w:p>
            <w:r>
              <w:t>string</w:t>
            </w:r>
          </w:p>
        </w:tc>
        <w:tc>
          <w:tcPr>
            <w:tcW w:type="dxa" w:w="2880"/>
          </w:tcPr>
          <w:p>
            <w:r>
              <w:t>Asset name.</w:t>
            </w:r>
          </w:p>
        </w:tc>
      </w:tr>
      <w:tr>
        <w:tc>
          <w:tcPr>
            <w:tcW w:type="dxa" w:w="2880"/>
          </w:tcPr>
          <w:p>
            <w:r>
              <w:t>state</w:t>
            </w:r>
          </w:p>
        </w:tc>
        <w:tc>
          <w:tcPr>
            <w:tcW w:type="dxa" w:w="2880"/>
          </w:tcPr>
          <w:p>
            <w:r>
              <w:t>string</w:t>
            </w:r>
          </w:p>
        </w:tc>
        <w:tc>
          <w:tcPr>
            <w:tcW w:type="dxa" w:w="2880"/>
          </w:tcPr>
          <w:p>
            <w:r>
              <w:t>Current state of the asset.</w:t>
            </w:r>
          </w:p>
        </w:tc>
      </w:tr>
      <w:tr>
        <w:tc>
          <w:tcPr>
            <w:tcW w:type="dxa" w:w="2880"/>
          </w:tcPr>
          <w:p>
            <w:r>
              <w:t>content_type</w:t>
            </w:r>
          </w:p>
        </w:tc>
        <w:tc>
          <w:tcPr>
            <w:tcW w:type="dxa" w:w="2880"/>
          </w:tcPr>
          <w:p>
            <w:r>
              <w:t>string</w:t>
            </w:r>
          </w:p>
        </w:tc>
        <w:tc>
          <w:tcPr>
            <w:tcW w:type="dxa" w:w="2880"/>
          </w:tcPr>
          <w:p>
            <w:r>
              <w:t>MIME type of the asset.</w:t>
            </w:r>
          </w:p>
        </w:tc>
      </w:tr>
      <w:tr>
        <w:tc>
          <w:tcPr>
            <w:tcW w:type="dxa" w:w="2880"/>
          </w:tcPr>
          <w:p>
            <w:r>
              <w:t>url</w:t>
            </w:r>
          </w:p>
        </w:tc>
        <w:tc>
          <w:tcPr>
            <w:tcW w:type="dxa" w:w="2880"/>
          </w:tcPr>
          <w:p>
            <w:r>
              <w:t>string</w:t>
            </w:r>
          </w:p>
        </w:tc>
        <w:tc>
          <w:tcPr>
            <w:tcW w:type="dxa" w:w="2880"/>
          </w:tcPr>
          <w:p>
            <w:r>
              <w:t>URL where the asset is accessible.</w:t>
            </w:r>
          </w:p>
        </w:tc>
      </w:tr>
      <w:tr>
        <w:tc>
          <w:tcPr>
            <w:tcW w:type="dxa" w:w="2880"/>
          </w:tcPr>
          <w:p>
            <w:r>
              <w:t>key</w:t>
            </w:r>
          </w:p>
        </w:tc>
        <w:tc>
          <w:tcPr>
            <w:tcW w:type="dxa" w:w="2880"/>
          </w:tcPr>
          <w:p>
            <w:r>
              <w:t>string</w:t>
            </w:r>
          </w:p>
        </w:tc>
        <w:tc>
          <w:tcPr>
            <w:tcW w:type="dxa" w:w="2880"/>
          </w:tcPr>
          <w:p>
            <w:r>
              <w:t>Storage key for the asset.</w:t>
            </w:r>
          </w:p>
        </w:tc>
      </w:tr>
      <w:tr>
        <w:tc>
          <w:tcPr>
            <w:tcW w:type="dxa" w:w="2880"/>
          </w:tcPr>
          <w:p>
            <w:r>
              <w:t>visibility</w:t>
            </w:r>
          </w:p>
        </w:tc>
        <w:tc>
          <w:tcPr>
            <w:tcW w:type="dxa" w:w="2880"/>
          </w:tcPr>
          <w:p>
            <w:r>
              <w:t>string</w:t>
            </w:r>
          </w:p>
        </w:tc>
        <w:tc>
          <w:tcPr>
            <w:tcW w:type="dxa" w:w="2880"/>
          </w:tcPr>
          <w:p>
            <w:r>
              <w:t>Visibility setting for the asset.</w:t>
            </w:r>
          </w:p>
        </w:tc>
      </w:tr>
      <w:tr>
        <w:tc>
          <w:tcPr>
            <w:tcW w:type="dxa" w:w="2880"/>
          </w:tcPr>
          <w:p>
            <w:r>
              <w:t>size</w:t>
            </w:r>
          </w:p>
        </w:tc>
        <w:tc>
          <w:tcPr>
            <w:tcW w:type="dxa" w:w="2880"/>
          </w:tcPr>
          <w:p>
            <w:r>
              <w:t>integer</w:t>
            </w:r>
          </w:p>
        </w:tc>
        <w:tc>
          <w:tcPr>
            <w:tcW w:type="dxa" w:w="2880"/>
          </w:tcPr>
          <w:p>
            <w:r>
              <w:t>Asset size in bytes.</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'https://api.netlify.com/api/v1/sites/12345678-90ab-cdef-1234-567890abcdef/assets/abcdef12-3456-7890-abcd-ef1234567890?state=processed' \</w:t>
        <w:br/>
        <w:t xml:space="preserve"> --header 'Accept: application/json'</w:t>
      </w:r>
    </w:p>
    <w:p>
      <w:pPr>
        <w:pStyle w:val="Heading3"/>
      </w:pPr>
      <w:r>
        <w:t>Notes</w:t>
      </w:r>
    </w:p>
    <w:p>
      <w:pPr>
        <w:pStyle w:val="ListBullet"/>
      </w:pPr>
      <w:r>
        <w:t>This endpoint requires state as a query parameter; no request body was documented for this operation.</w:t>
      </w:r>
    </w:p>
    <w:p>
      <w:pPr>
        <w:pStyle w:val="Heading3"/>
      </w:pPr>
      <w:r>
        <w:t>Related siteAssets actions</w:t>
      </w:r>
    </w:p>
    <w:p>
      <w:pPr>
        <w:pStyle w:val="ListBullet"/>
      </w:pPr>
      <w:r>
        <w:t>[GET] Get a Site Asset's Info — /sites/{{siteId}}/assets/{{assetId}}</w:t>
      </w:r>
    </w:p>
    <w:p>
      <w:pPr>
        <w:pStyle w:val="ListBullet"/>
      </w:pPr>
      <w:r>
        <w:t>[POST] Create a Site Asset — /sites/{{siteId}}/assets</w:t>
      </w:r>
    </w:p>
    <w:p>
      <w:pPr>
        <w:pStyle w:val="ListBullet"/>
      </w:pPr>
      <w:r>
        <w:t>[DELETE] Delete a Site Asset — /sites/{{siteId}}/assets/{{assetId}}</w:t>
      </w:r>
    </w:p>
    <w:p>
      <w:pPr>
        <w:pStyle w:val="ListBullet"/>
      </w:pPr>
      <w:r>
        <w:t>[GET] Get a Site Asset’s Public Signature — /sites/{{siteId}}/assets/{{assetId}}/public_signature</w:t>
      </w:r>
    </w:p>
    <w:p>
      <w:r>
        <w:br w:type="page"/>
      </w:r>
    </w:p>
    <w:p>
      <w:pPr>
        <w:pStyle w:val="Heading2"/>
      </w:pPr>
      <w:r>
        <w:t>113. [GET] Get a Site Build</w:t>
      </w:r>
    </w:p>
    <w:p>
      <w:r>
        <w:rPr>
          <w:b/>
        </w:rPr>
        <w:t xml:space="preserve">Endpoint: </w:t>
      </w:r>
      <w:r>
        <w:rPr>
          <w:rFonts w:ascii="Courier New" w:hAnsi="Courier New"/>
          <w:sz w:val="18"/>
        </w:rPr>
        <w:t>/builds/{{buildId}}</w:t>
      </w:r>
    </w:p>
    <w:p>
      <w:pPr>
        <w:pStyle w:val="Heading3"/>
      </w:pPr>
      <w:r>
        <w:t>Method</w:t>
      </w:r>
    </w:p>
    <w:p>
      <w:r>
        <w:t>GET</w:t>
      </w:r>
    </w:p>
    <w:p>
      <w:pPr>
        <w:pStyle w:val="Heading3"/>
      </w:pPr>
      <w:r>
        <w:t>URL</w:t>
      </w:r>
    </w:p>
    <w:p>
      <w:r>
        <w:t>https://api.netlify.com/api/v1/builds/{{build_id}}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Netlify build by its build ID, including deploy association, commit SHA, status, and timestamps.</w:t>
      </w:r>
    </w:p>
    <w:p>
      <w:pPr>
        <w:pStyle w:val="Heading3"/>
      </w:pPr>
      <w:r>
        <w:t>Enforcement Rules</w:t>
      </w:r>
    </w:p>
    <w:p>
      <w:pPr>
        <w:pStyle w:val="ListBullet"/>
      </w:pPr>
      <w:r>
        <w:t>The build_id path parameter must always be present.</w:t>
      </w:r>
    </w:p>
    <w:p>
      <w:pPr>
        <w:pStyle w:val="ListBullet"/>
      </w:pPr>
      <w:r>
        <w:t>If the user provides a build_id, use that value directly.</w:t>
      </w:r>
    </w:p>
    <w:p>
      <w:pPr>
        <w:pStyle w:val="ListBullet"/>
      </w:pPr>
      <w:r>
        <w:t>Do not call the API with a missing or empty build_id (e.g., avoid /builds// or /builds).</w:t>
      </w:r>
    </w:p>
    <w:p>
      <w:pPr>
        <w:pStyle w:val="ListBullet"/>
      </w:pPr>
      <w:r>
        <w:t>Do not infer or guess the build_id.</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/builds/5d3e2f1a9f1b2c0001a2b3c4</w:t>
        <w:br/>
        <w:t>/builds/1234567890abcdef</w:t>
      </w:r>
    </w:p>
    <w:p>
      <w:pPr>
        <w:pStyle w:val="Heading3"/>
      </w:pPr>
      <w:r>
        <w:t>Invalid Examples</w:t>
      </w:r>
    </w:p>
    <w:p>
      <w:r>
        <w:rPr>
          <w:b/>
          <w:color w:val="666666"/>
          <w:sz w:val="16"/>
        </w:rPr>
        <w:t>[http]</w:t>
      </w:r>
    </w:p>
    <w:p>
      <w:pPr>
        <w:shd w:fill="F2F2F2" w:val="clear"/>
      </w:pPr>
      <w:r>
        <w:rPr>
          <w:rFonts w:ascii="Courier New" w:hAnsi="Courier New"/>
          <w:sz w:val="17"/>
        </w:rPr>
        <w:t>/builds//</w:t>
        <w:br/>
        <w:t>/builds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build_id</w:t>
            </w:r>
          </w:p>
        </w:tc>
        <w:tc>
          <w:tcPr>
            <w:tcW w:type="dxa" w:w="2880"/>
          </w:tcPr>
          <w:p>
            <w:r>
              <w:t>string</w:t>
            </w:r>
          </w:p>
        </w:tc>
        <w:tc>
          <w:tcPr>
            <w:tcW w:type="dxa" w:w="2880"/>
          </w:tcPr>
          <w:p>
            <w:r>
              <w:t>The ID of the build to retrieve.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"5d3e2f1a9f1b2c0001a2b3c4",</w:t>
        <w:br/>
        <w:t xml:space="preserve"> "deploy_id": "5d3e2f1a9f1b2c0001a2b3d5",</w:t>
        <w:br/>
        <w:t xml:space="preserve"> "sha": "a1b2c3d4e5f678901234567890abcdef12345678",</w:t>
        <w:br/>
        <w:t xml:space="preserve"> "done": true,</w:t>
        <w:br/>
        <w:t xml:space="preserve"> "error": "",</w:t>
        <w:br/>
        <w:t xml:space="preserve"> "created_at": "2020-01-01T12:00:00Z"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404,</w:t>
        <w:br/>
        <w:t xml:space="preserve"> "message": "Build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Build identifier.</w:t>
            </w:r>
          </w:p>
        </w:tc>
      </w:tr>
      <w:tr>
        <w:tc>
          <w:tcPr>
            <w:tcW w:type="dxa" w:w="2880"/>
          </w:tcPr>
          <w:p>
            <w:r>
              <w:t>deploy_id</w:t>
            </w:r>
          </w:p>
        </w:tc>
        <w:tc>
          <w:tcPr>
            <w:tcW w:type="dxa" w:w="2880"/>
          </w:tcPr>
          <w:p>
            <w:r>
              <w:t>string</w:t>
            </w:r>
          </w:p>
        </w:tc>
        <w:tc>
          <w:tcPr>
            <w:tcW w:type="dxa" w:w="2880"/>
          </w:tcPr>
          <w:p>
            <w:r>
              <w:t>Associated deploy ID.</w:t>
            </w:r>
          </w:p>
        </w:tc>
      </w:tr>
      <w:tr>
        <w:tc>
          <w:tcPr>
            <w:tcW w:type="dxa" w:w="2880"/>
          </w:tcPr>
          <w:p>
            <w:r>
              <w:t>sha</w:t>
            </w:r>
          </w:p>
        </w:tc>
        <w:tc>
          <w:tcPr>
            <w:tcW w:type="dxa" w:w="2880"/>
          </w:tcPr>
          <w:p>
            <w:r>
              <w:t>string</w:t>
            </w:r>
          </w:p>
        </w:tc>
        <w:tc>
          <w:tcPr>
            <w:tcW w:type="dxa" w:w="2880"/>
          </w:tcPr>
          <w:p>
            <w:r>
              <w:t>Commit SHA for the build.</w:t>
            </w:r>
          </w:p>
        </w:tc>
      </w:tr>
      <w:tr>
        <w:tc>
          <w:tcPr>
            <w:tcW w:type="dxa" w:w="2880"/>
          </w:tcPr>
          <w:p>
            <w:r>
              <w:t>done</w:t>
            </w:r>
          </w:p>
        </w:tc>
        <w:tc>
          <w:tcPr>
            <w:tcW w:type="dxa" w:w="2880"/>
          </w:tcPr>
          <w:p>
            <w:r>
              <w:t>boolean</w:t>
            </w:r>
          </w:p>
        </w:tc>
        <w:tc>
          <w:tcPr>
            <w:tcW w:type="dxa" w:w="2880"/>
          </w:tcPr>
          <w:p>
            <w:r>
              <w:t>Whether the build has finished.</w:t>
            </w:r>
          </w:p>
        </w:tc>
      </w:tr>
      <w:tr>
        <w:tc>
          <w:tcPr>
            <w:tcW w:type="dxa" w:w="2880"/>
          </w:tcPr>
          <w:p>
            <w:r>
              <w:t>error</w:t>
            </w:r>
          </w:p>
        </w:tc>
        <w:tc>
          <w:tcPr>
            <w:tcW w:type="dxa" w:w="2880"/>
          </w:tcPr>
          <w:p>
            <w:r>
              <w:t>string</w:t>
            </w:r>
          </w:p>
        </w:tc>
        <w:tc>
          <w:tcPr>
            <w:tcW w:type="dxa" w:w="2880"/>
          </w:tcPr>
          <w:p>
            <w:r>
              <w:t>Error message (if any).</w:t>
            </w:r>
          </w:p>
        </w:tc>
      </w:tr>
      <w:tr>
        <w:tc>
          <w:tcPr>
            <w:tcW w:type="dxa" w:w="2880"/>
          </w:tcPr>
          <w:p>
            <w:r>
              <w:t>created_at</w:t>
            </w:r>
          </w:p>
        </w:tc>
        <w:tc>
          <w:tcPr>
            <w:tcW w:type="dxa" w:w="2880"/>
          </w:tcPr>
          <w:p>
            <w:r>
              <w:t>string</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'https://api.netlify.com/api/v1/builds/5d3e2f1a9f1b2c0001a2b3c4' \</w:t>
        <w:br/>
        <w:t xml:space="preserve"> --header 'Accept: application/json'</w:t>
      </w:r>
    </w:p>
    <w:p>
      <w:pPr>
        <w:pStyle w:val="Heading3"/>
      </w:pPr>
      <w:r>
        <w:t>Related builds actions</w:t>
      </w:r>
    </w:p>
    <w:p>
      <w:pPr>
        <w:pStyle w:val="ListBullet"/>
      </w:pPr>
      <w:r>
        <w:t>[POST] Notify a Build's Start — /builds/{{buildId}}/start</w:t>
      </w:r>
    </w:p>
    <w:p>
      <w:pPr>
        <w:pStyle w:val="ListBullet"/>
      </w:pPr>
      <w:r>
        <w:t>[POST] Run a Site Build — /sites/{{siteId}}/builds</w:t>
      </w:r>
    </w:p>
    <w:p>
      <w:pPr>
        <w:pStyle w:val="ListBullet"/>
      </w:pPr>
      <w:r>
        <w:t>[GET] List a Site’s Builds — /sites/{{siteId}}/builds</w:t>
      </w:r>
    </w:p>
    <w:p>
      <w:r>
        <w:br w:type="page"/>
      </w:r>
    </w:p>
    <w:p>
      <w:pPr>
        <w:pStyle w:val="Heading2"/>
      </w:pPr>
      <w:r>
        <w:t>114. [DELETE] Delete a Site Build Hook</w:t>
      </w:r>
    </w:p>
    <w:p>
      <w:r>
        <w:rPr>
          <w:b/>
        </w:rPr>
        <w:t xml:space="preserve">Endpoint: </w:t>
      </w:r>
      <w:r>
        <w:rPr>
          <w:rFonts w:ascii="Courier New" w:hAnsi="Courier New"/>
          <w:sz w:val="18"/>
        </w:rPr>
        <w:t>/sites/{{siteId}}/build_hooks/{{id}}</w:t>
      </w:r>
    </w:p>
    <w:p>
      <w:pPr>
        <w:pStyle w:val="Heading3"/>
      </w:pPr>
      <w:r>
        <w:t>Method</w:t>
      </w:r>
    </w:p>
    <w:p>
      <w:r>
        <w:t>DELETE</w:t>
      </w:r>
    </w:p>
    <w:p>
      <w:pPr>
        <w:pStyle w:val="Heading3"/>
      </w:pPr>
      <w:r>
        <w:t>URL</w:t>
      </w:r>
    </w:p>
    <w:p>
      <w:r>
        <w:t>https://api.netlify.com/api/v1/sites/{{site_id}}/build_hooks/{{id}}</w:t>
      </w:r>
    </w:p>
    <w:p>
      <w:pPr>
        <w:pStyle w:val="Heading3"/>
      </w:pPr>
      <w:r>
        <w:t>Description</w:t>
      </w:r>
    </w:p>
    <w:p>
      <w:r>
        <w:t>Deletes a build hook for a specific Netlify site.</w:t>
      </w:r>
    </w:p>
    <w:p>
      <w:pPr>
        <w:pStyle w:val="Heading3"/>
      </w:pPr>
      <w:r>
        <w:t>Enforcement Rules</w:t>
      </w:r>
    </w:p>
    <w:p>
      <w:pPr>
        <w:pStyle w:val="ListBullet"/>
      </w:pPr>
      <w:r>
        <w:t>The site_id path parameter must always be present.</w:t>
      </w:r>
    </w:p>
    <w:p>
      <w:pPr>
        <w:pStyle w:val="ListBullet"/>
      </w:pPr>
      <w:r>
        <w:t>The id path parameter must always be present.</w:t>
      </w:r>
    </w:p>
    <w:p>
      <w:pPr>
        <w:pStyle w:val="ListBullet"/>
      </w:pPr>
      <w:r>
        <w:t>Always construct the path as /sites/{{site_id}}/build_hooks/{{id}}, where {{site_id}} and {{id}} are non-empty strings.</w:t>
      </w:r>
    </w:p>
    <w:p>
      <w:pPr>
        <w:pStyle w:val="ListBullet"/>
      </w:pPr>
      <w:r>
        <w:t>Do not call the API with missing or empty path parameters (e.g., avoid /sites//build_hooks/{{id}}, /sites/{{site_id}}/build_hooks/, or /sites/{{site_id}}/build_hooks).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/sites/5d3a2f1e/build_hooks/abc123</w:t>
        <w:br/>
        <w:t>/sites/my-site-id/build_hooks/9f8e7d6c</w:t>
      </w:r>
    </w:p>
    <w:p>
      <w:pPr>
        <w:pStyle w:val="Heading3"/>
      </w:pPr>
      <w:r>
        <w:t>Invalid Examples</w:t>
      </w:r>
    </w:p>
    <w:p>
      <w:r>
        <w:rPr>
          <w:b/>
          <w:color w:val="666666"/>
          <w:sz w:val="16"/>
        </w:rPr>
        <w:t>[http]</w:t>
      </w:r>
    </w:p>
    <w:p>
      <w:pPr>
        <w:shd w:fill="F2F2F2" w:val="clear"/>
      </w:pPr>
      <w:r>
        <w:rPr>
          <w:rFonts w:ascii="Courier New" w:hAnsi="Courier New"/>
          <w:sz w:val="17"/>
        </w:rPr>
        <w:t>/sites//build_hooks/abc123</w:t>
        <w:br/>
        <w:t>/sites/5d3a2f1e/build_hooks/</w:t>
        <w:br/>
        <w:t>/sites/5d3a2f1e/build_hooks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in the URL path.</w:t>
            </w:r>
          </w:p>
        </w:tc>
      </w:tr>
      <w:tr>
        <w:tc>
          <w:tcPr>
            <w:tcW w:type="dxa" w:w="2880"/>
          </w:tcPr>
          <w:p>
            <w:r>
              <w:t>id</w:t>
            </w:r>
          </w:p>
        </w:tc>
        <w:tc>
          <w:tcPr>
            <w:tcW w:type="dxa" w:w="2880"/>
          </w:tcPr>
          <w:p>
            <w:r>
              <w:t>string</w:t>
            </w:r>
          </w:p>
        </w:tc>
        <w:tc>
          <w:tcPr>
            <w:tcW w:type="dxa" w:w="2880"/>
          </w:tcPr>
          <w:p>
            <w:r>
              <w:t>The build hook identifier. Sent in the URL path.</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"Build hook not found"</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"https://api.netlify.com/api/v1/sites/5d3a2f1e/build_hooks/abc123"</w:t>
      </w:r>
    </w:p>
    <w:p>
      <w:pPr>
        <w:pStyle w:val="Heading3"/>
      </w:pPr>
      <w:r>
        <w:t>Related buildHooks actions</w:t>
      </w:r>
    </w:p>
    <w:p>
      <w:pPr>
        <w:pStyle w:val="ListBullet"/>
      </w:pPr>
      <w:r>
        <w:t>[PUT] Update a Site’s Build Hook — /sites/{{siteId}}/build_hooks/{{id}}</w:t>
      </w:r>
    </w:p>
    <w:p>
      <w:pPr>
        <w:pStyle w:val="ListBullet"/>
      </w:pPr>
      <w:r>
        <w:t>[POST] Create a Site Build Hook — /sites/{{siteId}}/build_hooks</w:t>
      </w:r>
    </w:p>
    <w:p>
      <w:pPr>
        <w:pStyle w:val="ListBullet"/>
      </w:pPr>
      <w:r>
        <w:t>[GET] List a Site’s Build Hooks — /sites/{{siteId}}/build_hooks</w:t>
      </w:r>
    </w:p>
    <w:p>
      <w:pPr>
        <w:pStyle w:val="ListBullet"/>
      </w:pPr>
      <w:r>
        <w:t>[GET] Get a Site’s Build Hook — /sites/{{siteId}}/build_hooks/{{id}}</w:t>
      </w:r>
    </w:p>
    <w:p>
      <w:r>
        <w:br w:type="page"/>
      </w:r>
    </w:p>
    <w:p>
      <w:pPr>
        <w:pStyle w:val="Heading2"/>
      </w:pPr>
      <w:r>
        <w:t>115. [GET] List a Site’s Builds</w:t>
      </w:r>
    </w:p>
    <w:p>
      <w:r>
        <w:rPr>
          <w:b/>
        </w:rPr>
        <w:t xml:space="preserve">Endpoint: </w:t>
      </w:r>
      <w:r>
        <w:rPr>
          <w:rFonts w:ascii="Courier New" w:hAnsi="Courier New"/>
          <w:sz w:val="18"/>
        </w:rPr>
        <w:t>/sites/{{siteId}}/builds</w:t>
      </w:r>
    </w:p>
    <w:p>
      <w:pPr>
        <w:pStyle w:val="Heading3"/>
      </w:pPr>
      <w:r>
        <w:t>Prerequisites</w:t>
      </w:r>
    </w:p>
    <w:p>
      <w:pPr>
        <w:pStyle w:val="ListBullet"/>
      </w:pPr>
      <w:r>
        <w:t>Must have access to the specified Netlify site</w:t>
      </w:r>
    </w:p>
    <w:p>
      <w:pPr>
        <w:pStyle w:val="Heading3"/>
      </w:pPr>
      <w:r>
        <w:t>Method</w:t>
      </w:r>
    </w:p>
    <w:p>
      <w:r>
        <w:t>GET</w:t>
      </w:r>
    </w:p>
    <w:p>
      <w:pPr>
        <w:pStyle w:val="Heading3"/>
      </w:pPr>
      <w:r>
        <w:t>URL</w:t>
      </w:r>
    </w:p>
    <w:p>
      <w:r>
        <w:t>https://api.netlify.com/api/v1/sites/{{site_id}}/builds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builds for a specific Netlify site.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/sites//builds or /sites/builds).</w:t>
      </w:r>
    </w:p>
    <w:p>
      <w:pPr>
        <w:pStyle w:val="ListBullet"/>
      </w:pPr>
      <w:r>
        <w:t>Always construct the path as /sites/{{site_id}}/builds, where {{site_id}} is a non-empty string.</w:t>
      </w:r>
    </w:p>
    <w:p>
      <w:pPr>
        <w:pStyle w:val="ListBullet"/>
      </w:pPr>
      <w:r>
        <w:t>Do not infer or guess the site_id.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/sites/12345678-90ab-cdef-1234-567890abcdef/builds</w:t>
        <w:br/>
        <w:t>/sites/my-site-id/builds</w:t>
      </w:r>
    </w:p>
    <w:p>
      <w:pPr>
        <w:pStyle w:val="Heading3"/>
      </w:pPr>
      <w:r>
        <w:t>Invalid Examples</w:t>
      </w:r>
    </w:p>
    <w:p>
      <w:r>
        <w:rPr>
          <w:b/>
          <w:color w:val="666666"/>
          <w:sz w:val="16"/>
        </w:rPr>
        <w:t>[http]</w:t>
      </w:r>
    </w:p>
    <w:p>
      <w:pPr>
        <w:shd w:fill="F2F2F2" w:val="clear"/>
      </w:pPr>
      <w:r>
        <w:rPr>
          <w:rFonts w:ascii="Courier New" w:hAnsi="Courier New"/>
          <w:sz w:val="17"/>
        </w:rPr>
        <w:t>/sites//builds</w:t>
        <w:br/>
        <w:t>/sites/builds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of results to return.</w:t>
            </w:r>
          </w:p>
        </w:tc>
      </w:tr>
      <w:tr>
        <w:tc>
          <w:tcPr>
            <w:tcW w:type="dxa" w:w="2880"/>
          </w:tcPr>
          <w:p>
            <w:r>
              <w:t>per_page</w:t>
            </w:r>
          </w:p>
        </w:tc>
        <w:tc>
          <w:tcPr>
            <w:tcW w:type="dxa" w:w="2880"/>
          </w:tcPr>
          <w:p>
            <w:r>
              <w:t>integer</w:t>
            </w:r>
          </w:p>
        </w:tc>
        <w:tc>
          <w:tcPr>
            <w:tcW w:type="dxa" w:w="2880"/>
          </w:tcPr>
          <w:p>
            <w:r>
              <w:t>Number of results per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"5f3c2a1b0e8e2a0017a1b2c3",</w:t>
        <w:br/>
        <w:t xml:space="preserve"> "deploy_id": "5f3c2a1b0e8e2a0017a1b2c4",</w:t>
        <w:br/>
        <w:t xml:space="preserve"> "sha": "a1b2c3d4e5f678901234567890abcdef12345678",</w:t>
        <w:br/>
        <w:t xml:space="preserve"> "done": true,</w:t>
        <w:br/>
        <w:t xml:space="preserve"> "error": "",</w:t>
        <w:br/>
        <w:t xml:space="preserve"> "created_at": "2024-01-15T10:30:00Z"</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Build ID.</w:t>
            </w:r>
          </w:p>
        </w:tc>
      </w:tr>
      <w:tr>
        <w:tc>
          <w:tcPr>
            <w:tcW w:type="dxa" w:w="2880"/>
          </w:tcPr>
          <w:p>
            <w:r>
              <w:t>deploy_id</w:t>
            </w:r>
          </w:p>
        </w:tc>
        <w:tc>
          <w:tcPr>
            <w:tcW w:type="dxa" w:w="2880"/>
          </w:tcPr>
          <w:p>
            <w:r>
              <w:t>string</w:t>
            </w:r>
          </w:p>
        </w:tc>
        <w:tc>
          <w:tcPr>
            <w:tcW w:type="dxa" w:w="2880"/>
          </w:tcPr>
          <w:p>
            <w:r>
              <w:t>Associated deploy ID.</w:t>
            </w:r>
          </w:p>
        </w:tc>
      </w:tr>
      <w:tr>
        <w:tc>
          <w:tcPr>
            <w:tcW w:type="dxa" w:w="2880"/>
          </w:tcPr>
          <w:p>
            <w:r>
              <w:t>sha</w:t>
            </w:r>
          </w:p>
        </w:tc>
        <w:tc>
          <w:tcPr>
            <w:tcW w:type="dxa" w:w="2880"/>
          </w:tcPr>
          <w:p>
            <w:r>
              <w:t>string</w:t>
            </w:r>
          </w:p>
        </w:tc>
        <w:tc>
          <w:tcPr>
            <w:tcW w:type="dxa" w:w="2880"/>
          </w:tcPr>
          <w:p>
            <w:r>
              <w:t>Git commit SHA for the build.</w:t>
            </w:r>
          </w:p>
        </w:tc>
      </w:tr>
      <w:tr>
        <w:tc>
          <w:tcPr>
            <w:tcW w:type="dxa" w:w="2880"/>
          </w:tcPr>
          <w:p>
            <w:r>
              <w:t>done</w:t>
            </w:r>
          </w:p>
        </w:tc>
        <w:tc>
          <w:tcPr>
            <w:tcW w:type="dxa" w:w="2880"/>
          </w:tcPr>
          <w:p>
            <w:r>
              <w:t>boolean</w:t>
            </w:r>
          </w:p>
        </w:tc>
        <w:tc>
          <w:tcPr>
            <w:tcW w:type="dxa" w:w="2880"/>
          </w:tcPr>
          <w:p>
            <w:r>
              <w:t>Whether the build has completed.</w:t>
            </w:r>
          </w:p>
        </w:tc>
      </w:tr>
      <w:tr>
        <w:tc>
          <w:tcPr>
            <w:tcW w:type="dxa" w:w="2880"/>
          </w:tcPr>
          <w:p>
            <w:r>
              <w:t>error</w:t>
            </w:r>
          </w:p>
        </w:tc>
        <w:tc>
          <w:tcPr>
            <w:tcW w:type="dxa" w:w="2880"/>
          </w:tcPr>
          <w:p>
            <w:r>
              <w:t>string</w:t>
            </w:r>
          </w:p>
        </w:tc>
        <w:tc>
          <w:tcPr>
            <w:tcW w:type="dxa" w:w="2880"/>
          </w:tcPr>
          <w:p>
            <w:r>
              <w:t>Error message (if any).</w:t>
            </w:r>
          </w:p>
        </w:tc>
      </w:tr>
      <w:tr>
        <w:tc>
          <w:tcPr>
            <w:tcW w:type="dxa" w:w="2880"/>
          </w:tcPr>
          <w:p>
            <w:r>
              <w:t>created_at</w:t>
            </w:r>
          </w:p>
        </w:tc>
        <w:tc>
          <w:tcPr>
            <w:tcW w:type="dxa" w:w="2880"/>
          </w:tcPr>
          <w:p>
            <w:r>
              <w:t>string</w:t>
            </w:r>
          </w:p>
        </w:tc>
        <w:tc>
          <w:tcPr>
            <w:tcW w:type="dxa" w:w="2880"/>
          </w:tcPr>
          <w:p>
            <w:r>
              <w:t>Build 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'https://api.netlify.com/api/v1/sites/12345678-90ab-cdef-1234-567890abcdef/builds?page=1&amp;per_page=20' \</w:t>
        <w:br/>
        <w:t xml:space="preserve"> --header 'Accept: application/json'</w:t>
      </w:r>
    </w:p>
    <w:p>
      <w:pPr>
        <w:pStyle w:val="Heading3"/>
      </w:pPr>
      <w:r>
        <w:t>Example Usage</w:t>
      </w:r>
    </w:p>
    <w:p>
      <w:pPr>
        <w:pStyle w:val="Heading3"/>
      </w:pPr>
      <w:r>
        <w:t>Example 1: List the first page of builds (default page size as determined by API)</w:t>
      </w:r>
    </w:p>
    <w:p>
      <w:r>
        <w:rPr>
          <w:b/>
          <w:color w:val="666666"/>
          <w:sz w:val="16"/>
        </w:rPr>
        <w:t>[bash]</w:t>
      </w:r>
    </w:p>
    <w:p>
      <w:pPr>
        <w:shd w:fill="F2F2F2" w:val="clear"/>
      </w:pPr>
      <w:r>
        <w:rPr>
          <w:rFonts w:ascii="Courier New" w:hAnsi="Courier New"/>
          <w:sz w:val="17"/>
        </w:rPr>
        <w:t>curl -s 'https://api.netlify.com/api/v1/sites/12345678-90ab-cdef-1234-567890abcdef/builds?page=1' \</w:t>
        <w:br/>
        <w:t xml:space="preserve"> -H 'Accept: application/json'</w:t>
      </w:r>
    </w:p>
    <w:p>
      <w:pPr>
        <w:pStyle w:val="Heading3"/>
      </w:pPr>
      <w:r>
        <w:t>Example 2: List builds with a specific page size</w:t>
      </w:r>
    </w:p>
    <w:p>
      <w:r>
        <w:rPr>
          <w:b/>
          <w:color w:val="666666"/>
          <w:sz w:val="16"/>
        </w:rPr>
        <w:t>[bash]</w:t>
      </w:r>
    </w:p>
    <w:p>
      <w:pPr>
        <w:shd w:fill="F2F2F2" w:val="clear"/>
      </w:pPr>
      <w:r>
        <w:rPr>
          <w:rFonts w:ascii="Courier New" w:hAnsi="Courier New"/>
          <w:sz w:val="17"/>
        </w:rPr>
        <w:t>curl -s 'https://api.netlify.com/api/v1/sites/12345678-90ab-cdef-1234-567890abcdef/builds?page=2&amp;per_page=50' \</w:t>
        <w:br/>
        <w:t xml:space="preserve"> -H 'Accept: application/json'</w:t>
      </w:r>
    </w:p>
    <w:p>
      <w:pPr>
        <w:pStyle w:val="Heading3"/>
      </w:pPr>
      <w:r>
        <w:t>Error Handling</w:t>
      </w:r>
    </w:p>
    <w:p>
      <w:pPr>
        <w:pStyle w:val="ListBullet"/>
      </w:pPr>
      <w:r>
        <w:t>200 OK: Returns an array of build objects.</w:t>
      </w:r>
    </w:p>
    <w:p>
      <w:pPr>
        <w:pStyle w:val="ListBullet"/>
      </w:pPr>
      <w:r>
        <w:t>default (error): Returns an error object with code and required message.</w:t>
      </w:r>
    </w:p>
    <w:p>
      <w:pPr>
        <w:pStyle w:val="Heading3"/>
      </w:pPr>
      <w:r>
        <w:t>Related builds actions</w:t>
      </w:r>
    </w:p>
    <w:p>
      <w:pPr>
        <w:pStyle w:val="ListBullet"/>
      </w:pPr>
      <w:r>
        <w:t>[POST] Notify a Build's Start — /builds/{{buildId}}/start</w:t>
      </w:r>
    </w:p>
    <w:p>
      <w:pPr>
        <w:pStyle w:val="ListBullet"/>
      </w:pPr>
      <w:r>
        <w:t>[POST] Run a Site Build — /sites/{{siteId}}/builds</w:t>
      </w:r>
    </w:p>
    <w:p>
      <w:pPr>
        <w:pStyle w:val="ListBullet"/>
      </w:pPr>
      <w:r>
        <w:t>[GET] Get a Site Build — /builds/{{buildId}}</w:t>
      </w:r>
    </w:p>
    <w:p>
      <w:r>
        <w:br w:type="page"/>
      </w:r>
    </w:p>
    <w:p>
      <w:pPr>
        <w:pStyle w:val="Heading2"/>
      </w:pPr>
      <w:r>
        <w:t>116. [POST] Create a Site Build Hook</w:t>
      </w:r>
    </w:p>
    <w:p>
      <w:r>
        <w:rPr>
          <w:b/>
        </w:rPr>
        <w:t xml:space="preserve">Endpoint: </w:t>
      </w:r>
      <w:r>
        <w:rPr>
          <w:rFonts w:ascii="Courier New" w:hAnsi="Courier New"/>
          <w:sz w:val="18"/>
        </w:rPr>
        <w:t>/sites/{{siteId}}/build_hooks</w:t>
      </w:r>
    </w:p>
    <w:p>
      <w:pPr>
        <w:pStyle w:val="Heading3"/>
      </w:pPr>
      <w:r>
        <w:t>Prerequisites</w:t>
      </w:r>
    </w:p>
    <w:p>
      <w:pPr>
        <w:pStyle w:val="ListBullet"/>
      </w:pPr>
      <w:r>
        <w:t>You must have access/permissions to manage build hooks for the specified site.</w:t>
      </w:r>
    </w:p>
    <w:p>
      <w:pPr>
        <w:pStyle w:val="Heading3"/>
      </w:pPr>
      <w:r>
        <w:t>Method</w:t>
      </w:r>
    </w:p>
    <w:p>
      <w:r>
        <w:t>POST</w:t>
      </w:r>
    </w:p>
    <w:p>
      <w:pPr>
        <w:pStyle w:val="Heading3"/>
      </w:pPr>
      <w:r>
        <w:t>URL</w:t>
      </w:r>
    </w:p>
    <w:p>
      <w:r>
        <w:t>https://api.netlify.com/api/v1/sites/{{site_id}}/build_hooks</w:t>
      </w:r>
    </w:p>
    <w:p>
      <w:pPr>
        <w:pStyle w:val="Heading3"/>
      </w:pPr>
      <w:r>
        <w:t>Description</w:t>
      </w:r>
    </w:p>
    <w:p>
      <w:r>
        <w:t>Creates a new build hook for a specific Netlify site. A build hook can be used to trigger builds (typically via the returned url).</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/sites//build_hooks or /sites/build_hooks).</w:t>
      </w:r>
    </w:p>
    <w:p>
      <w:pPr>
        <w:pStyle w:val="ListBullet"/>
      </w:pPr>
      <w:r>
        <w:t>Always construct the path as /sites/{{site_id}}/build_hooks,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/sites/12345678-90ab-cdef-1234-567890abcdef/build_hooks</w:t>
        <w:br/>
        <w:t>/sites/my-site-id/build_hooks</w:t>
      </w:r>
    </w:p>
    <w:p>
      <w:pPr>
        <w:pStyle w:val="Heading3"/>
      </w:pPr>
      <w:r>
        <w:t>Invalid Examples</w:t>
      </w:r>
    </w:p>
    <w:p>
      <w:r>
        <w:rPr>
          <w:b/>
          <w:color w:val="666666"/>
          <w:sz w:val="16"/>
        </w:rPr>
        <w:t>[http]</w:t>
      </w:r>
    </w:p>
    <w:p>
      <w:pPr>
        <w:shd w:fill="F2F2F2" w:val="clear"/>
      </w:pPr>
      <w:r>
        <w:rPr>
          <w:rFonts w:ascii="Courier New" w:hAnsi="Courier New"/>
          <w:sz w:val="17"/>
        </w:rPr>
        <w:t>/sites//build_hooks</w:t>
        <w:br/>
        <w:t>/sites/build_hooks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as a path parameter in the URL.</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"bh_1234567890",</w:t>
        <w:br/>
        <w:t xml:space="preserve"> "title": "Deploy hook",</w:t>
        <w:br/>
        <w:t xml:space="preserve"> "branch": "main",</w:t>
        <w:br/>
        <w:t xml:space="preserve"> "url": "https://api.netlify.com/build_hooks/bh_1234567890",</w:t>
        <w:br/>
        <w:t xml:space="preserve"> "site_id": "12345678-90ab-cdef-1234-567890abcdef",</w:t>
        <w:br/>
        <w:t xml:space="preserve"> "created_at": "2026-03-14T12:34:56Z"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"Invalid site_id"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Build hook identifier.</w:t>
            </w:r>
          </w:p>
        </w:tc>
      </w:tr>
      <w:tr>
        <w:tc>
          <w:tcPr>
            <w:tcW w:type="dxa" w:w="2880"/>
          </w:tcPr>
          <w:p>
            <w:r>
              <w:t>title</w:t>
            </w:r>
          </w:p>
        </w:tc>
        <w:tc>
          <w:tcPr>
            <w:tcW w:type="dxa" w:w="2880"/>
          </w:tcPr>
          <w:p>
            <w:r>
              <w:t>string</w:t>
            </w:r>
          </w:p>
        </w:tc>
        <w:tc>
          <w:tcPr>
            <w:tcW w:type="dxa" w:w="2880"/>
          </w:tcPr>
          <w:p>
            <w:r>
              <w:t>Build hook title.</w:t>
            </w:r>
          </w:p>
        </w:tc>
      </w:tr>
      <w:tr>
        <w:tc>
          <w:tcPr>
            <w:tcW w:type="dxa" w:w="2880"/>
          </w:tcPr>
          <w:p>
            <w:r>
              <w:t>branch</w:t>
            </w:r>
          </w:p>
        </w:tc>
        <w:tc>
          <w:tcPr>
            <w:tcW w:type="dxa" w:w="2880"/>
          </w:tcPr>
          <w:p>
            <w:r>
              <w:t>string</w:t>
            </w:r>
          </w:p>
        </w:tc>
        <w:tc>
          <w:tcPr>
            <w:tcW w:type="dxa" w:w="2880"/>
          </w:tcPr>
          <w:p>
            <w:r>
              <w:t>Branch associated with the build hook.</w:t>
            </w:r>
          </w:p>
        </w:tc>
      </w:tr>
      <w:tr>
        <w:tc>
          <w:tcPr>
            <w:tcW w:type="dxa" w:w="2880"/>
          </w:tcPr>
          <w:p>
            <w:r>
              <w:t>url</w:t>
            </w:r>
          </w:p>
        </w:tc>
        <w:tc>
          <w:tcPr>
            <w:tcW w:type="dxa" w:w="2880"/>
          </w:tcPr>
          <w:p>
            <w:r>
              <w:t>string</w:t>
            </w:r>
          </w:p>
        </w:tc>
        <w:tc>
          <w:tcPr>
            <w:tcW w:type="dxa" w:w="2880"/>
          </w:tcPr>
          <w:p>
            <w:r>
              <w:t>URL for the build hook (typically used to trigger builds).</w:t>
            </w:r>
          </w:p>
        </w:tc>
      </w:tr>
      <w:tr>
        <w:tc>
          <w:tcPr>
            <w:tcW w:type="dxa" w:w="2880"/>
          </w:tcPr>
          <w:p>
            <w:r>
              <w:t>site_id</w:t>
            </w:r>
          </w:p>
        </w:tc>
        <w:tc>
          <w:tcPr>
            <w:tcW w:type="dxa" w:w="2880"/>
          </w:tcPr>
          <w:p>
            <w:r>
              <w:t>string</w:t>
            </w:r>
          </w:p>
        </w:tc>
        <w:tc>
          <w:tcPr>
            <w:tcW w:type="dxa" w:w="2880"/>
          </w:tcPr>
          <w:p>
            <w:r>
              <w:t>The site identifier the hook belongs to.</w:t>
            </w:r>
          </w:p>
        </w:tc>
      </w:tr>
      <w:tr>
        <w:tc>
          <w:tcPr>
            <w:tcW w:type="dxa" w:w="2880"/>
          </w:tcPr>
          <w:p>
            <w:r>
              <w:t>created_at</w:t>
            </w:r>
          </w:p>
        </w:tc>
        <w:tc>
          <w:tcPr>
            <w:tcW w:type="dxa" w:w="2880"/>
          </w:tcPr>
          <w:p>
            <w:r>
              <w:t>string</w:t>
            </w:r>
          </w:p>
        </w:tc>
        <w:tc>
          <w:tcPr>
            <w:tcW w:type="dxa" w:w="2880"/>
          </w:tcPr>
          <w:p>
            <w:r>
              <w:t>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'https://api.netlify.com/api/v1/sites/12345678-90ab-cdef-1234-567890abcdef/build_hooks' \</w:t>
        <w:br/>
        <w:t xml:space="preserve"> --header 'Accept: application/json' \</w:t>
        <w:br/>
        <w:t xml:space="preserve"> --header 'Content-Type: application/json' \</w:t>
        <w:br/>
        <w:t xml:space="preserve"> --data '{}'</w:t>
      </w:r>
    </w:p>
    <w:p>
      <w:pPr>
        <w:pStyle w:val="Heading3"/>
      </w:pPr>
      <w:r>
        <w:t>Notes</w:t>
      </w:r>
    </w:p>
    <w:p>
      <w:pPr>
        <w:pStyle w:val="ListBullet"/>
      </w:pPr>
      <w:r>
        <w:t>The scraped documentation did not specify any request body fields for this endpoint; send an empty JSON object ({}) if your client requires a body.</w:t>
      </w:r>
    </w:p>
    <w:p>
      <w:pPr>
        <w:pStyle w:val="Heading3"/>
      </w:pPr>
      <w:r>
        <w:t>Related buildHooks actions</w:t>
      </w:r>
    </w:p>
    <w:p>
      <w:pPr>
        <w:pStyle w:val="ListBullet"/>
      </w:pPr>
      <w:r>
        <w:t>[PUT] Update a Site’s Build Hook — /sites/{{siteId}}/build_hooks/{{id}}</w:t>
      </w:r>
    </w:p>
    <w:p>
      <w:pPr>
        <w:pStyle w:val="ListBullet"/>
      </w:pPr>
      <w:r>
        <w:t>[DELETE] Delete a Site Build Hook — /sites/{{siteId}}/build_hooks/{{id}}</w:t>
      </w:r>
    </w:p>
    <w:p>
      <w:pPr>
        <w:pStyle w:val="ListBullet"/>
      </w:pPr>
      <w:r>
        <w:t>[GET] List a Site’s Build Hooks — /sites/{{siteId}}/build_hooks</w:t>
      </w:r>
    </w:p>
    <w:p>
      <w:pPr>
        <w:pStyle w:val="ListBullet"/>
      </w:pPr>
      <w:r>
        <w:t>[GET] Get a Site’s Build Hook — /sites/{{siteId}}/build_hooks/{{id}}</w:t>
      </w:r>
    </w:p>
    <w:p>
      <w:r>
        <w:br w:type="page"/>
      </w:r>
    </w:p>
    <w:p>
      <w:pPr>
        <w:pStyle w:val="Heading2"/>
      </w:pPr>
      <w:r>
        <w:t>117. [GET] List a Site’s Build Hooks</w:t>
      </w:r>
    </w:p>
    <w:p>
      <w:r>
        <w:rPr>
          <w:b/>
        </w:rPr>
        <w:t xml:space="preserve">Endpoint: </w:t>
      </w:r>
      <w:r>
        <w:rPr>
          <w:rFonts w:ascii="Courier New" w:hAnsi="Courier New"/>
          <w:sz w:val="18"/>
        </w:rPr>
        <w:t>/sites/{{siteId}}/build_hooks</w:t>
      </w:r>
    </w:p>
    <w:p>
      <w:pPr>
        <w:pStyle w:val="Heading3"/>
      </w:pPr>
      <w:r>
        <w:t>Prerequisites</w:t>
      </w:r>
    </w:p>
    <w:p>
      <w:pPr>
        <w:pStyle w:val="ListBullet"/>
      </w:pPr>
      <w:r>
        <w:t>You must have access to the target site.</w:t>
      </w:r>
    </w:p>
    <w:p>
      <w:pPr>
        <w:pStyle w:val="Heading3"/>
      </w:pPr>
      <w:r>
        <w:t>Method</w:t>
      </w:r>
    </w:p>
    <w:p>
      <w:r>
        <w:t>GET</w:t>
      </w:r>
    </w:p>
    <w:p>
      <w:pPr>
        <w:pStyle w:val="Heading3"/>
      </w:pPr>
      <w:r>
        <w:t>URL</w:t>
      </w:r>
    </w:p>
    <w:p>
      <w:r>
        <w:t>https://api.netlify.com/api/v1/sites/{{site_id}}/build_hooks</w:t>
      </w:r>
    </w:p>
    <w:p>
      <w:pPr>
        <w:pStyle w:val="Heading3"/>
      </w:pPr>
      <w:r>
        <w:t>Description</w:t>
      </w:r>
    </w:p>
    <w:p>
      <w:r>
        <w:t>Lists the build hooks configured for a specific Netlify site.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/sites//build_hooks or /sites/build_hooks).</w:t>
      </w:r>
    </w:p>
    <w:p>
      <w:pPr>
        <w:pStyle w:val="ListBullet"/>
      </w:pPr>
      <w:r>
        <w:t>Always construct the path as /sites/{{site_id}}/build_hooks,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/sites/5b0e3f2a-1234-4a6b-9f2a-1c2d3e4f5a6b/build_hooks</w:t>
        <w:br/>
        <w:t>/sites/my-site-id/build_hooks</w:t>
      </w:r>
    </w:p>
    <w:p>
      <w:pPr>
        <w:pStyle w:val="Heading3"/>
      </w:pPr>
      <w:r>
        <w:t>Invalid Examples</w:t>
      </w:r>
    </w:p>
    <w:p>
      <w:r>
        <w:rPr>
          <w:b/>
          <w:color w:val="666666"/>
          <w:sz w:val="16"/>
        </w:rPr>
        <w:t>[http]</w:t>
      </w:r>
    </w:p>
    <w:p>
      <w:pPr>
        <w:shd w:fill="F2F2F2" w:val="clear"/>
      </w:pPr>
      <w:r>
        <w:rPr>
          <w:rFonts w:ascii="Courier New" w:hAnsi="Courier New"/>
          <w:sz w:val="17"/>
        </w:rPr>
        <w:t>/sites//build_hooks</w:t>
        <w:br/>
        <w:t>/sites/build_hooks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whose build hooks you want to list.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"bh_123456789",</w:t>
        <w:br/>
        <w:t xml:space="preserve"> "title": "Deploy from main",</w:t>
        <w:br/>
        <w:t xml:space="preserve"> "branch": "main",</w:t>
        <w:br/>
        <w:t xml:space="preserve"> "url": "https://api.netlify.com/build_hooks/bh_123456789",</w:t>
        <w:br/>
        <w:t xml:space="preserve"> "site_id": "5b0e3f2a-1234-4a6b-9f2a-1c2d3e4f5a6b",</w:t>
        <w:br/>
        <w:t xml:space="preserve"> "created_at": "2024-01-15T10:30:00Z"</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"Invalid site_id"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Build hook identifier.</w:t>
            </w:r>
          </w:p>
        </w:tc>
      </w:tr>
      <w:tr>
        <w:tc>
          <w:tcPr>
            <w:tcW w:type="dxa" w:w="2880"/>
          </w:tcPr>
          <w:p>
            <w:r>
              <w:t>title</w:t>
            </w:r>
          </w:p>
        </w:tc>
        <w:tc>
          <w:tcPr>
            <w:tcW w:type="dxa" w:w="2880"/>
          </w:tcPr>
          <w:p>
            <w:r>
              <w:t>string</w:t>
            </w:r>
          </w:p>
        </w:tc>
        <w:tc>
          <w:tcPr>
            <w:tcW w:type="dxa" w:w="2880"/>
          </w:tcPr>
          <w:p>
            <w:r>
              <w:t>Human-readable name of the build hook.</w:t>
            </w:r>
          </w:p>
        </w:tc>
      </w:tr>
      <w:tr>
        <w:tc>
          <w:tcPr>
            <w:tcW w:type="dxa" w:w="2880"/>
          </w:tcPr>
          <w:p>
            <w:r>
              <w:t>branch</w:t>
            </w:r>
          </w:p>
        </w:tc>
        <w:tc>
          <w:tcPr>
            <w:tcW w:type="dxa" w:w="2880"/>
          </w:tcPr>
          <w:p>
            <w:r>
              <w:t>string</w:t>
            </w:r>
          </w:p>
        </w:tc>
        <w:tc>
          <w:tcPr>
            <w:tcW w:type="dxa" w:w="2880"/>
          </w:tcPr>
          <w:p>
            <w:r>
              <w:t>Git branch associated with the hook.</w:t>
            </w:r>
          </w:p>
        </w:tc>
      </w:tr>
      <w:tr>
        <w:tc>
          <w:tcPr>
            <w:tcW w:type="dxa" w:w="2880"/>
          </w:tcPr>
          <w:p>
            <w:r>
              <w:t>url</w:t>
            </w:r>
          </w:p>
        </w:tc>
        <w:tc>
          <w:tcPr>
            <w:tcW w:type="dxa" w:w="2880"/>
          </w:tcPr>
          <w:p>
            <w:r>
              <w:t>string</w:t>
            </w:r>
          </w:p>
        </w:tc>
        <w:tc>
          <w:tcPr>
            <w:tcW w:type="dxa" w:w="2880"/>
          </w:tcPr>
          <w:p>
            <w:r>
              <w:t>URL of the build hook.</w:t>
            </w:r>
          </w:p>
        </w:tc>
      </w:tr>
      <w:tr>
        <w:tc>
          <w:tcPr>
            <w:tcW w:type="dxa" w:w="2880"/>
          </w:tcPr>
          <w:p>
            <w:r>
              <w:t>site_id</w:t>
            </w:r>
          </w:p>
        </w:tc>
        <w:tc>
          <w:tcPr>
            <w:tcW w:type="dxa" w:w="2880"/>
          </w:tcPr>
          <w:p>
            <w:r>
              <w:t>string</w:t>
            </w:r>
          </w:p>
        </w:tc>
        <w:tc>
          <w:tcPr>
            <w:tcW w:type="dxa" w:w="2880"/>
          </w:tcPr>
          <w:p>
            <w:r>
              <w:t>The site identifier this hook belongs to.</w:t>
            </w:r>
          </w:p>
        </w:tc>
      </w:tr>
      <w:tr>
        <w:tc>
          <w:tcPr>
            <w:tcW w:type="dxa" w:w="2880"/>
          </w:tcPr>
          <w:p>
            <w:r>
              <w:t>created_at</w:t>
            </w:r>
          </w:p>
        </w:tc>
        <w:tc>
          <w:tcPr>
            <w:tcW w:type="dxa" w:w="2880"/>
          </w:tcPr>
          <w:p>
            <w:r>
              <w:t>string</w:t>
            </w:r>
          </w:p>
        </w:tc>
        <w:tc>
          <w:tcPr>
            <w:tcW w:type="dxa" w:w="2880"/>
          </w:tcPr>
          <w:p>
            <w:r>
              <w:t>ISO 8601 timestamp when the build hook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'https://api.netlify.com/api/v1/sites/5b0e3f2a-1234-4a6b-9f2a-1c2d3e4f5a6b/build_hooks' \</w:t>
        <w:br/>
        <w:t xml:space="preserve"> --header 'Accept: application/json'</w:t>
      </w:r>
    </w:p>
    <w:p>
      <w:pPr>
        <w:pStyle w:val="Heading3"/>
      </w:pPr>
      <w:r>
        <w:t>Related buildHooks actions</w:t>
      </w:r>
    </w:p>
    <w:p>
      <w:pPr>
        <w:pStyle w:val="ListBullet"/>
      </w:pPr>
      <w:r>
        <w:t>[PUT] Update a Site’s Build Hook — /sites/{{siteId}}/build_hooks/{{id}}</w:t>
      </w:r>
    </w:p>
    <w:p>
      <w:pPr>
        <w:pStyle w:val="ListBullet"/>
      </w:pPr>
      <w:r>
        <w:t>[DELETE] Delete a Site Build Hook — /sites/{{siteId}}/build_hooks/{{id}}</w:t>
      </w:r>
    </w:p>
    <w:p>
      <w:pPr>
        <w:pStyle w:val="ListBullet"/>
      </w:pPr>
      <w:r>
        <w:t>[POST] Create a Site Build Hook — /sites/{{siteId}}/build_hooks</w:t>
      </w:r>
    </w:p>
    <w:p>
      <w:pPr>
        <w:pStyle w:val="ListBullet"/>
      </w:pPr>
      <w:r>
        <w:t>[GET] Get a Site’s Build Hook — /sites/{{siteId}}/build_hooks/{{id}}</w:t>
      </w:r>
    </w:p>
    <w:p>
      <w:r>
        <w:br w:type="page"/>
      </w:r>
    </w:p>
    <w:p>
      <w:pPr>
        <w:pStyle w:val="Heading2"/>
      </w:pPr>
      <w:r>
        <w:t>118. [GET] Get a Site’s Build Hook</w:t>
      </w:r>
    </w:p>
    <w:p>
      <w:r>
        <w:rPr>
          <w:b/>
        </w:rPr>
        <w:t xml:space="preserve">Endpoint: </w:t>
      </w:r>
      <w:r>
        <w:rPr>
          <w:rFonts w:ascii="Courier New" w:hAnsi="Courier New"/>
          <w:sz w:val="18"/>
        </w:rPr>
        <w:t>/sites/{{siteId}}/build_hooks/{{id}}</w:t>
      </w:r>
    </w:p>
    <w:p>
      <w:pPr>
        <w:pStyle w:val="Heading3"/>
      </w:pPr>
      <w:r>
        <w:t>Prerequisites</w:t>
      </w:r>
    </w:p>
    <w:p>
      <w:pPr>
        <w:pStyle w:val="ListBullet"/>
      </w:pPr>
      <w:r>
        <w:t>You must have access to the target Netlify site and its build hooks.</w:t>
      </w:r>
    </w:p>
    <w:p>
      <w:pPr>
        <w:pStyle w:val="Heading3"/>
      </w:pPr>
      <w:r>
        <w:t>Method</w:t>
      </w:r>
    </w:p>
    <w:p>
      <w:r>
        <w:t>GET</w:t>
      </w:r>
    </w:p>
    <w:p>
      <w:pPr>
        <w:pStyle w:val="Heading3"/>
      </w:pPr>
      <w:r>
        <w:t>URL</w:t>
      </w:r>
    </w:p>
    <w:p>
      <w:r>
        <w:t>https://api.netlify.com/api/v1/sites/{{site_id}}/build_hooks/{{id}}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build hook belonging to a given Netlify site.</w:t>
      </w:r>
    </w:p>
    <w:p>
      <w:pPr>
        <w:pStyle w:val="Heading3"/>
      </w:pPr>
      <w:r>
        <w:t>Enforcement Rules</w:t>
      </w:r>
    </w:p>
    <w:p>
      <w:pPr>
        <w:pStyle w:val="ListBullet"/>
      </w:pPr>
      <w:r>
        <w:t>The site_id path parameter must always be present.</w:t>
      </w:r>
    </w:p>
    <w:p>
      <w:pPr>
        <w:pStyle w:val="ListBullet"/>
      </w:pPr>
      <w:r>
        <w:t>The id path parameter must always be present.</w:t>
      </w:r>
    </w:p>
    <w:p>
      <w:pPr>
        <w:pStyle w:val="ListBullet"/>
      </w:pPr>
      <w:r>
        <w:t>If the user provides site_id and/or id, use those values directly.</w:t>
      </w:r>
    </w:p>
    <w:p>
      <w:pPr>
        <w:pStyle w:val="ListBullet"/>
      </w:pPr>
      <w:r>
        <w:t>Do not call the API with missing or empty path parameters (e.g., avoid /sites//build_hooks/).</w:t>
      </w:r>
    </w:p>
    <w:p>
      <w:pPr>
        <w:pStyle w:val="ListBullet"/>
      </w:pPr>
      <w:r>
        <w:t>Always construct the path as /sites/{{site_id}}/build_hooks/{{id}}, where both {{site_id}} and {{id}}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/sites/12345/build_hooks/67890</w:t>
        <w:br/>
        <w:t>/sites/my-site-name/build_hooks/abcd1234</w:t>
      </w:r>
    </w:p>
    <w:p>
      <w:pPr>
        <w:pStyle w:val="Heading3"/>
      </w:pPr>
      <w:r>
        <w:t>Invalid Examples</w:t>
      </w:r>
    </w:p>
    <w:p>
      <w:r>
        <w:rPr>
          <w:b/>
          <w:color w:val="666666"/>
          <w:sz w:val="16"/>
        </w:rPr>
        <w:t>[http]</w:t>
      </w:r>
    </w:p>
    <w:p>
      <w:pPr>
        <w:shd w:fill="F2F2F2" w:val="clear"/>
      </w:pPr>
      <w:r>
        <w:rPr>
          <w:rFonts w:ascii="Courier New" w:hAnsi="Courier New"/>
          <w:sz w:val="17"/>
        </w:rPr>
        <w:t>/sites//build_hooks/67890</w:t>
        <w:br/>
        <w:t>/sites/12345/build_hooks/</w:t>
        <w:br/>
        <w:t>/sites/12345/build_hooks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w:t>
            </w:r>
          </w:p>
        </w:tc>
      </w:tr>
      <w:tr>
        <w:tc>
          <w:tcPr>
            <w:tcW w:type="dxa" w:w="2880"/>
          </w:tcPr>
          <w:p>
            <w:r>
              <w:t>id</w:t>
            </w:r>
          </w:p>
        </w:tc>
        <w:tc>
          <w:tcPr>
            <w:tcW w:type="dxa" w:w="2880"/>
          </w:tcPr>
          <w:p>
            <w:r>
              <w:t>string</w:t>
            </w:r>
          </w:p>
        </w:tc>
        <w:tc>
          <w:tcPr>
            <w:tcW w:type="dxa" w:w="2880"/>
          </w:tcPr>
          <w:p>
            <w:r>
              <w:t>The build hook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"abcd1234",</w:t>
        <w:br/>
        <w:t xml:space="preserve"> "title": "Deploy main branch",</w:t>
        <w:br/>
        <w:t xml:space="preserve"> "branch": "main",</w:t>
        <w:br/>
        <w:t xml:space="preserve"> "url": "https://api.netlify.com/build_hooks/abcd1234",</w:t>
        <w:br/>
        <w:t xml:space="preserve"> "site_id": "12345",</w:t>
        <w:br/>
        <w:t xml:space="preserve"> "created_at": "2024-01-15T10:30:00Z"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"Build hook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Build hook ID.</w:t>
            </w:r>
          </w:p>
        </w:tc>
      </w:tr>
      <w:tr>
        <w:tc>
          <w:tcPr>
            <w:tcW w:type="dxa" w:w="2880"/>
          </w:tcPr>
          <w:p>
            <w:r>
              <w:t>title</w:t>
            </w:r>
          </w:p>
        </w:tc>
        <w:tc>
          <w:tcPr>
            <w:tcW w:type="dxa" w:w="2880"/>
          </w:tcPr>
          <w:p>
            <w:r>
              <w:t>string</w:t>
            </w:r>
          </w:p>
        </w:tc>
        <w:tc>
          <w:tcPr>
            <w:tcW w:type="dxa" w:w="2880"/>
          </w:tcPr>
          <w:p>
            <w:r>
              <w:t>Build hook title.</w:t>
            </w:r>
          </w:p>
        </w:tc>
      </w:tr>
      <w:tr>
        <w:tc>
          <w:tcPr>
            <w:tcW w:type="dxa" w:w="2880"/>
          </w:tcPr>
          <w:p>
            <w:r>
              <w:t>branch</w:t>
            </w:r>
          </w:p>
        </w:tc>
        <w:tc>
          <w:tcPr>
            <w:tcW w:type="dxa" w:w="2880"/>
          </w:tcPr>
          <w:p>
            <w:r>
              <w:t>string</w:t>
            </w:r>
          </w:p>
        </w:tc>
        <w:tc>
          <w:tcPr>
            <w:tcW w:type="dxa" w:w="2880"/>
          </w:tcPr>
          <w:p>
            <w:r>
              <w:t>Branch associated with the hook.</w:t>
            </w:r>
          </w:p>
        </w:tc>
      </w:tr>
      <w:tr>
        <w:tc>
          <w:tcPr>
            <w:tcW w:type="dxa" w:w="2880"/>
          </w:tcPr>
          <w:p>
            <w:r>
              <w:t>url</w:t>
            </w:r>
          </w:p>
        </w:tc>
        <w:tc>
          <w:tcPr>
            <w:tcW w:type="dxa" w:w="2880"/>
          </w:tcPr>
          <w:p>
            <w:r>
              <w:t>string</w:t>
            </w:r>
          </w:p>
        </w:tc>
        <w:tc>
          <w:tcPr>
            <w:tcW w:type="dxa" w:w="2880"/>
          </w:tcPr>
          <w:p>
            <w:r>
              <w:t>Build hook URL.</w:t>
            </w:r>
          </w:p>
        </w:tc>
      </w:tr>
      <w:tr>
        <w:tc>
          <w:tcPr>
            <w:tcW w:type="dxa" w:w="2880"/>
          </w:tcPr>
          <w:p>
            <w:r>
              <w:t>site_id</w:t>
            </w:r>
          </w:p>
        </w:tc>
        <w:tc>
          <w:tcPr>
            <w:tcW w:type="dxa" w:w="2880"/>
          </w:tcPr>
          <w:p>
            <w:r>
              <w:t>string</w:t>
            </w:r>
          </w:p>
        </w:tc>
        <w:tc>
          <w:tcPr>
            <w:tcW w:type="dxa" w:w="2880"/>
          </w:tcPr>
          <w:p>
            <w:r>
              <w:t>Site ID the hook belongs to.</w:t>
            </w:r>
          </w:p>
        </w:tc>
      </w:tr>
      <w:tr>
        <w:tc>
          <w:tcPr>
            <w:tcW w:type="dxa" w:w="2880"/>
          </w:tcPr>
          <w:p>
            <w:r>
              <w:t>created_at</w:t>
            </w:r>
          </w:p>
        </w:tc>
        <w:tc>
          <w:tcPr>
            <w:tcW w:type="dxa" w:w="2880"/>
          </w:tcPr>
          <w:p>
            <w:r>
              <w:t>string</w:t>
            </w:r>
          </w:p>
        </w:tc>
        <w:tc>
          <w:tcPr>
            <w:tcW w:type="dxa" w:w="2880"/>
          </w:tcPr>
          <w:p>
            <w:r>
              <w:t>Creation timestamp (string).</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'https://api.netlify.com/api/v1/sites/12345/build_hooks/abcd1234' \</w:t>
        <w:br/>
        <w:t xml:space="preserve"> --header 'Accept: application/json'</w:t>
      </w:r>
    </w:p>
    <w:p>
      <w:pPr>
        <w:pStyle w:val="Heading3"/>
      </w:pPr>
      <w:r>
        <w:t>Related buildHooks actions</w:t>
      </w:r>
    </w:p>
    <w:p>
      <w:pPr>
        <w:pStyle w:val="ListBullet"/>
      </w:pPr>
      <w:r>
        <w:t>[PUT] Update a Site’s Build Hook — /sites/{{siteId}}/build_hooks/{{id}}</w:t>
      </w:r>
    </w:p>
    <w:p>
      <w:pPr>
        <w:pStyle w:val="ListBullet"/>
      </w:pPr>
      <w:r>
        <w:t>[DELETE] Delete a Site Build Hook — /sites/{{siteId}}/build_hooks/{{id}}</w:t>
      </w:r>
    </w:p>
    <w:p>
      <w:pPr>
        <w:pStyle w:val="ListBullet"/>
      </w:pPr>
      <w:r>
        <w:t>[POST] Create a Site Build Hook — /sites/{{siteId}}/build_hooks</w:t>
      </w:r>
    </w:p>
    <w:p>
      <w:pPr>
        <w:pStyle w:val="ListBullet"/>
      </w:pPr>
      <w:r>
        <w:t>[GET] List a Site’s Build Hooks — /sites/{{siteId}}/build_hooks</w:t>
      </w:r>
    </w:p>
    <w:p>
      <w:r>
        <w:br w:type="page"/>
      </w:r>
    </w:p>
    <w:p>
      <w:pPr>
        <w:pStyle w:val="Heading2"/>
      </w:pPr>
      <w:r>
        <w:t>119. [DELETE] Delete a Deploy</w:t>
      </w:r>
    </w:p>
    <w:p>
      <w:r>
        <w:rPr>
          <w:b/>
        </w:rPr>
        <w:t xml:space="preserve">Endpoint: </w:t>
      </w:r>
      <w:r>
        <w:rPr>
          <w:rFonts w:ascii="Courier New" w:hAnsi="Courier New"/>
          <w:sz w:val="18"/>
        </w:rPr>
        <w:t>/deploys/{{deployId}}</w:t>
      </w:r>
    </w:p>
    <w:p>
      <w:pPr>
        <w:pStyle w:val="Heading3"/>
      </w:pPr>
      <w:r>
        <w:t>Method</w:t>
      </w:r>
    </w:p>
    <w:p>
      <w:r>
        <w:t>DELETE</w:t>
      </w:r>
    </w:p>
    <w:p>
      <w:pPr>
        <w:pStyle w:val="Heading3"/>
      </w:pPr>
      <w:r>
        <w:t>URL</w:t>
      </w:r>
    </w:p>
    <w:p>
      <w:r>
        <w:t>https://api.netlify.com/api/v1/deploys/{{deploy_id}}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deploy identified by deploy_id. On success, the API returns no content.</w:t>
      </w:r>
    </w:p>
    <w:p>
      <w:pPr>
        <w:pStyle w:val="Heading3"/>
      </w:pPr>
      <w:r>
        <w:t>Enforcement Rules</w:t>
      </w:r>
    </w:p>
    <w:p>
      <w:pPr>
        <w:pStyle w:val="ListBullet"/>
      </w:pPr>
      <w:r>
        <w:t>The deploy_id path parameter must always be present.</w:t>
      </w:r>
    </w:p>
    <w:p>
      <w:pPr>
        <w:pStyle w:val="ListBullet"/>
      </w:pPr>
      <w:r>
        <w:t>If the user provides a deploy_id, use that value directly.</w:t>
      </w:r>
    </w:p>
    <w:p>
      <w:pPr>
        <w:pStyle w:val="ListBullet"/>
      </w:pPr>
      <w:r>
        <w:t>Do not call the API with a missing or empty deploy_id (e.g., avoid /deploys// or /deploys).</w:t>
      </w:r>
    </w:p>
    <w:p>
      <w:pPr>
        <w:pStyle w:val="ListBullet"/>
      </w:pPr>
      <w:r>
        <w:t>Always construct the path as /deploys/{{deploy_id}}, where {{deploy_id}} is a non-empty string.</w:t>
      </w:r>
    </w:p>
    <w:p>
      <w:pPr>
        <w:pStyle w:val="ListBullet"/>
      </w:pPr>
      <w:r>
        <w:t>Do not infer or guess the deploy_id.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/deploys/5f3b2c1d9a0b4a0017c12345</w:t>
        <w:br/>
        <w:t>/deploys/1a2b3c4d-5678-90ab-cdef-1234567890ab</w:t>
      </w:r>
    </w:p>
    <w:p>
      <w:pPr>
        <w:pStyle w:val="Heading3"/>
      </w:pPr>
      <w:r>
        <w:t>Invalid Examples</w:t>
      </w:r>
    </w:p>
    <w:p>
      <w:r>
        <w:rPr>
          <w:b/>
          <w:color w:val="666666"/>
          <w:sz w:val="16"/>
        </w:rPr>
        <w:t>[http]</w:t>
      </w:r>
    </w:p>
    <w:p>
      <w:pPr>
        <w:shd w:fill="F2F2F2" w:val="clear"/>
      </w:pPr>
      <w:r>
        <w:rPr>
          <w:rFonts w:ascii="Courier New" w:hAnsi="Courier New"/>
          <w:sz w:val="17"/>
        </w:rPr>
        <w:t>/deploys//</w:t>
        <w:br/>
        <w:t>/deploys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deploy_id</w:t>
            </w:r>
          </w:p>
        </w:tc>
        <w:tc>
          <w:tcPr>
            <w:tcW w:type="dxa" w:w="2880"/>
          </w:tcPr>
          <w:p>
            <w:r>
              <w:t>string</w:t>
            </w:r>
          </w:p>
        </w:tc>
        <w:tc>
          <w:tcPr>
            <w:tcW w:type="dxa" w:w="2880"/>
          </w:tcPr>
          <w:p>
            <w:r>
              <w:t>The ID of the deploy to delete. (In URL path)</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"Deploy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'https://api.netlify.com/api/v1/deploys/5f3b2c1d9a0b4a0017c12345'</w:t>
      </w:r>
    </w:p>
    <w:p>
      <w:pPr>
        <w:pStyle w:val="Heading3"/>
      </w:pPr>
      <w:r>
        <w:t>Related deploys actions</w:t>
      </w:r>
    </w:p>
    <w:p>
      <w:pPr>
        <w:pStyle w:val="ListBullet"/>
      </w:pPr>
      <w:r>
        <w:t>[POST] Cancel a Site Deploy — /deploys/{{deployId}}/cancel</w:t>
      </w:r>
    </w:p>
    <w:p>
      <w:pPr>
        <w:pStyle w:val="ListBullet"/>
      </w:pPr>
      <w:r>
        <w:t>[GET] Get a Site Deploy — /sites/{{siteId}}/deploys/{{deployId}}</w:t>
      </w:r>
    </w:p>
    <w:p>
      <w:pPr>
        <w:pStyle w:val="ListBullet"/>
      </w:pPr>
      <w:r>
        <w:t>[GET] Get a Deploy — /deploys/{{deployId}}</w:t>
      </w:r>
    </w:p>
    <w:p>
      <w:pPr>
        <w:pStyle w:val="ListBullet"/>
      </w:pPr>
      <w:r>
        <w:t>[POST] Create a Site Deploy — /sites/{{siteId}}/deploys</w:t>
      </w:r>
    </w:p>
    <w:p>
      <w:pPr>
        <w:pStyle w:val="ListBullet"/>
      </w:pPr>
      <w:r>
        <w:t>[POST] Restore a Site Deploy — /sites/{{siteId}}/deploys/{{deployId}}/restore</w:t>
      </w:r>
    </w:p>
    <w:p>
      <w:pPr>
        <w:pStyle w:val="ListBullet"/>
      </w:pPr>
      <w:r>
        <w:t>[POST] Unlock a Deploy — /deploys/{{deployId}}/unlock</w:t>
      </w:r>
    </w:p>
    <w:p>
      <w:r>
        <w:br w:type="page"/>
      </w:r>
    </w:p>
    <w:p>
      <w:pPr>
        <w:pStyle w:val="Heading2"/>
      </w:pPr>
      <w:r>
        <w:t>120. [DELETE] Delete a Site Deploy</w:t>
      </w:r>
    </w:p>
    <w:p>
      <w:r>
        <w:rPr>
          <w:b/>
        </w:rPr>
        <w:t xml:space="preserve">Endpoint: </w:t>
      </w:r>
      <w:r>
        <w:rPr>
          <w:rFonts w:ascii="Courier New" w:hAnsi="Courier New"/>
          <w:sz w:val="18"/>
        </w:rPr>
        <w:t>/sites/{{siteId}}/deploys/{{deployId}}</w:t>
      </w:r>
    </w:p>
    <w:p>
      <w:pPr>
        <w:pStyle w:val="Heading3"/>
      </w:pPr>
      <w:r>
        <w:t>Prerequisites</w:t>
      </w:r>
    </w:p>
    <w:p>
      <w:pPr>
        <w:pStyle w:val="ListBullet"/>
      </w:pPr>
      <w:r>
        <w:t>You must have access to the specified site and deploy.</w:t>
      </w:r>
    </w:p>
    <w:p>
      <w:pPr>
        <w:pStyle w:val="Heading3"/>
      </w:pPr>
      <w:r>
        <w:t>Method</w:t>
      </w:r>
    </w:p>
    <w:p>
      <w:r>
        <w:t>DELETE</w:t>
      </w:r>
    </w:p>
    <w:p>
      <w:pPr>
        <w:pStyle w:val="Heading3"/>
      </w:pPr>
      <w:r>
        <w:t>URL</w:t>
      </w:r>
    </w:p>
    <w:p>
      <w:r>
        <w:t>https://api.netlify.com/api/v1/sites/{{site_id}}/deploys/{{deploy_id}}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deploy for a given Netlify site.</w:t>
      </w:r>
    </w:p>
    <w:p>
      <w:pPr>
        <w:pStyle w:val="Heading3"/>
      </w:pPr>
      <w:r>
        <w:t>Enforcement Rules</w:t>
      </w:r>
    </w:p>
    <w:p>
      <w:pPr>
        <w:pStyle w:val="ListBullet"/>
      </w:pPr>
      <w:r>
        <w:t>The site_id path parameter must always be present.</w:t>
      </w:r>
    </w:p>
    <w:p>
      <w:pPr>
        <w:pStyle w:val="ListBullet"/>
      </w:pPr>
      <w:r>
        <w:t>The deploy_id path parameter must always be present.</w:t>
      </w:r>
    </w:p>
    <w:p>
      <w:pPr>
        <w:pStyle w:val="ListBullet"/>
      </w:pPr>
      <w:r>
        <w:t>Always construct the path as /sites/{{site_id}}/deploys/{{deploy_id}}, where {{site_id}} and {{deploy_id}} are non-empty strings.</w:t>
      </w:r>
    </w:p>
    <w:p>
      <w:pPr>
        <w:pStyle w:val="ListBullet"/>
      </w:pPr>
      <w:r>
        <w:t>Do not call the API with missing or empty path parameters (e.g., avoid /sites//deploys/{{deploy_id}}, /sites/{{site_id}}/deploys/, or /sites/{{site_id}}/deploys).</w:t>
      </w:r>
    </w:p>
    <w:p>
      <w:pPr>
        <w:pStyle w:val="ListBullet"/>
      </w:pPr>
      <w:r>
        <w:t>Do not infer or guess site_id or deploy_id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/sites/12345678-90ab-cdef-1234-567890abcdef/deploys/abcdef12-3456-7890-abcd-ef1234567890</w:t>
      </w:r>
    </w:p>
    <w:p>
      <w:pPr>
        <w:pStyle w:val="Heading3"/>
      </w:pPr>
      <w:r>
        <w:t>Invalid Examples</w:t>
      </w:r>
    </w:p>
    <w:p>
      <w:r>
        <w:rPr>
          <w:b/>
          <w:color w:val="666666"/>
          <w:sz w:val="16"/>
        </w:rPr>
        <w:t>[http]</w:t>
      </w:r>
    </w:p>
    <w:p>
      <w:pPr>
        <w:shd w:fill="F2F2F2" w:val="clear"/>
      </w:pPr>
      <w:r>
        <w:rPr>
          <w:rFonts w:ascii="Courier New" w:hAnsi="Courier New"/>
          <w:sz w:val="17"/>
        </w:rPr>
        <w:t>/sites//deploys/abcdef12-3456-7890-abcd-ef1234567890</w:t>
        <w:br/>
        <w:t>/sites/12345678-90ab-cdef-1234-567890abcdef/deploys/</w:t>
        <w:br/>
        <w:t>/sites/12345678-90ab-cdef-1234-567890abcdef/deploys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w:t>
            </w:r>
          </w:p>
        </w:tc>
      </w:tr>
      <w:tr>
        <w:tc>
          <w:tcPr>
            <w:tcW w:type="dxa" w:w="2880"/>
          </w:tcPr>
          <w:p>
            <w:r>
              <w:t>deploy_id</w:t>
            </w:r>
          </w:p>
        </w:tc>
        <w:tc>
          <w:tcPr>
            <w:tcW w:type="dxa" w:w="2880"/>
          </w:tcPr>
          <w:p>
            <w:r>
              <w:t>string</w:t>
            </w:r>
          </w:p>
        </w:tc>
        <w:tc>
          <w:tcPr>
            <w:tcW w:type="dxa" w:w="2880"/>
          </w:tcPr>
          <w:p>
            <w:r>
              <w:t>The deploy identifier to delete.</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'https://api.netlify.com/api/v1/sites/12345678-90ab-cdef-1234-567890abcdef/deploys/abcdef12-3456-7890-abcd-ef1234567890' \</w:t>
        <w:br/>
        <w:t xml:space="preserve"> --header 'Accept: application/json'</w:t>
      </w:r>
    </w:p>
    <w:p>
      <w:pPr>
        <w:pStyle w:val="Heading3"/>
      </w:pPr>
      <w:r>
        <w:t>Error Handling</w:t>
      </w:r>
    </w:p>
    <w:p>
      <w:pPr>
        <w:pStyle w:val="ListBullet"/>
      </w:pPr>
      <w:r>
        <w:t>204 No Content: Deploy was deleted successfully.</w:t>
      </w:r>
    </w:p>
    <w:p>
      <w:pPr>
        <w:pStyle w:val="ListBullet"/>
      </w:pPr>
      <w:r>
        <w:t>default: An error occurred; response is JSON with code and message.</w:t>
      </w:r>
    </w:p>
    <w:p>
      <w:pPr>
        <w:pStyle w:val="Heading3"/>
      </w:pPr>
      <w:r>
        <w:t>Related deploys actions</w:t>
      </w:r>
    </w:p>
    <w:p>
      <w:pPr>
        <w:pStyle w:val="ListBullet"/>
      </w:pPr>
      <w:r>
        <w:t>[POST] Cancel a Site Deploy — /deploys/{{deployId}}/cancel</w:t>
      </w:r>
    </w:p>
    <w:p>
      <w:pPr>
        <w:pStyle w:val="ListBullet"/>
      </w:pPr>
      <w:r>
        <w:t>[GET] Get a Site Deploy — /sites/{{siteId}}/deploys/{{deployId}}</w:t>
      </w:r>
    </w:p>
    <w:p>
      <w:pPr>
        <w:pStyle w:val="ListBullet"/>
      </w:pPr>
      <w:r>
        <w:t>[GET] Get a Deploy — /deploys/{{deployId}}</w:t>
      </w:r>
    </w:p>
    <w:p>
      <w:pPr>
        <w:pStyle w:val="ListBullet"/>
      </w:pPr>
      <w:r>
        <w:t>[POST] Create a Site Deploy — /sites/{{siteId}}/deploys</w:t>
      </w:r>
    </w:p>
    <w:p>
      <w:pPr>
        <w:pStyle w:val="ListBullet"/>
      </w:pPr>
      <w:r>
        <w:t>[POST] Restore a Site Deploy — /sites/{{siteId}}/deploys/{{deployId}}/restore</w:t>
      </w:r>
    </w:p>
    <w:p>
      <w:pPr>
        <w:pStyle w:val="ListBullet"/>
      </w:pPr>
      <w:r>
        <w:t>[POST] Unlock a Deploy — /deploys/{{deployId}}/unlock</w:t>
      </w:r>
    </w:p>
    <w:p>
      <w:r>
        <w:br w:type="page"/>
      </w:r>
    </w:p>
    <w:p>
      <w:pPr>
        <w:pStyle w:val="Heading2"/>
      </w:pPr>
      <w:r>
        <w:t>121. [GET] List a Site’s Deployed Branches</w:t>
      </w:r>
    </w:p>
    <w:p>
      <w:r>
        <w:rPr>
          <w:b/>
        </w:rPr>
        <w:t xml:space="preserve">Endpoint: </w:t>
      </w:r>
      <w:r>
        <w:rPr>
          <w:rFonts w:ascii="Courier New" w:hAnsi="Courier New"/>
          <w:sz w:val="18"/>
        </w:rPr>
        <w:t>/sites/{{siteId}}/deployed-branches</w:t>
      </w:r>
    </w:p>
    <w:p>
      <w:pPr>
        <w:pStyle w:val="Heading3"/>
      </w:pPr>
      <w:r>
        <w:t>Prerequisites</w:t>
      </w:r>
    </w:p>
    <w:p>
      <w:pPr>
        <w:pStyle w:val="ListBullet"/>
      </w:pPr>
      <w:r>
        <w:t>You must have access to the specified Netlify site.</w:t>
      </w:r>
    </w:p>
    <w:p>
      <w:pPr>
        <w:pStyle w:val="Heading3"/>
      </w:pPr>
      <w:r>
        <w:t>Method</w:t>
      </w:r>
    </w:p>
    <w:p>
      <w:r>
        <w:t>GET</w:t>
      </w:r>
    </w:p>
    <w:p>
      <w:pPr>
        <w:pStyle w:val="Heading3"/>
      </w:pPr>
      <w:r>
        <w:t>URL</w:t>
      </w:r>
    </w:p>
    <w:p>
      <w:r>
        <w:t>https://api.netlify.com/api/v1/sites/{{site_id}}/deployed-branches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deployed branches for a specific Netlify site and returns branch metadata and associated deploy information.</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/sites//deployed-branches or /sites/deployed-branches).</w:t>
      </w:r>
    </w:p>
    <w:p>
      <w:pPr>
        <w:pStyle w:val="ListBullet"/>
      </w:pPr>
      <w:r>
        <w:t>Always construct the path as /sites/{{site_id}}/deployed-branches,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/sites/12345678-90ab-cdef-1234-567890abcdef/deployed-branches</w:t>
        <w:br/>
        <w:t>/sites/my-site-id/deployed-branches</w:t>
      </w:r>
    </w:p>
    <w:p>
      <w:pPr>
        <w:pStyle w:val="Heading3"/>
      </w:pPr>
      <w:r>
        <w:t>Invalid Examples</w:t>
      </w:r>
    </w:p>
    <w:p>
      <w:r>
        <w:rPr>
          <w:b/>
          <w:color w:val="666666"/>
          <w:sz w:val="16"/>
        </w:rPr>
        <w:t>[http]</w:t>
      </w:r>
    </w:p>
    <w:p>
      <w:pPr>
        <w:shd w:fill="F2F2F2" w:val="clear"/>
      </w:pPr>
      <w:r>
        <w:rPr>
          <w:rFonts w:ascii="Courier New" w:hAnsi="Courier New"/>
          <w:sz w:val="17"/>
        </w:rPr>
        <w:t>/sites//deployed-branches</w:t>
        <w:br/>
        <w:t>/sites/deployed-branches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"branch_123",</w:t>
        <w:br/>
        <w:t xml:space="preserve"> "deploy_id": "deploy_456",</w:t>
        <w:br/>
        <w:t xml:space="preserve"> "name": "main",</w:t>
        <w:br/>
        <w:t xml:space="preserve"> "slug": "main",</w:t>
        <w:br/>
        <w:t xml:space="preserve"> "url": "http://example.netlify.app",</w:t>
        <w:br/>
        <w:t xml:space="preserve"> "ssl_url": "https://example.netlify.app"</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of the deployed branch record.</w:t>
            </w:r>
          </w:p>
        </w:tc>
      </w:tr>
      <w:tr>
        <w:tc>
          <w:tcPr>
            <w:tcW w:type="dxa" w:w="2880"/>
          </w:tcPr>
          <w:p>
            <w:r>
              <w:t>deploy_id</w:t>
            </w:r>
          </w:p>
        </w:tc>
        <w:tc>
          <w:tcPr>
            <w:tcW w:type="dxa" w:w="2880"/>
          </w:tcPr>
          <w:p>
            <w:r>
              <w:t>string</w:t>
            </w:r>
          </w:p>
        </w:tc>
        <w:tc>
          <w:tcPr>
            <w:tcW w:type="dxa" w:w="2880"/>
          </w:tcPr>
          <w:p>
            <w:r>
              <w:t>Identifier of the deploy associated with this branch.</w:t>
            </w:r>
          </w:p>
        </w:tc>
      </w:tr>
      <w:tr>
        <w:tc>
          <w:tcPr>
            <w:tcW w:type="dxa" w:w="2880"/>
          </w:tcPr>
          <w:p>
            <w:r>
              <w:t>name</w:t>
            </w:r>
          </w:p>
        </w:tc>
        <w:tc>
          <w:tcPr>
            <w:tcW w:type="dxa" w:w="2880"/>
          </w:tcPr>
          <w:p>
            <w:r>
              <w:t>string</w:t>
            </w:r>
          </w:p>
        </w:tc>
        <w:tc>
          <w:tcPr>
            <w:tcW w:type="dxa" w:w="2880"/>
          </w:tcPr>
          <w:p>
            <w:r>
              <w:t>Branch name.</w:t>
            </w:r>
          </w:p>
        </w:tc>
      </w:tr>
      <w:tr>
        <w:tc>
          <w:tcPr>
            <w:tcW w:type="dxa" w:w="2880"/>
          </w:tcPr>
          <w:p>
            <w:r>
              <w:t>slug</w:t>
            </w:r>
          </w:p>
        </w:tc>
        <w:tc>
          <w:tcPr>
            <w:tcW w:type="dxa" w:w="2880"/>
          </w:tcPr>
          <w:p>
            <w:r>
              <w:t>string</w:t>
            </w:r>
          </w:p>
        </w:tc>
        <w:tc>
          <w:tcPr>
            <w:tcW w:type="dxa" w:w="2880"/>
          </w:tcPr>
          <w:p>
            <w:r>
              <w:t>Branch slug.</w:t>
            </w:r>
          </w:p>
        </w:tc>
      </w:tr>
      <w:tr>
        <w:tc>
          <w:tcPr>
            <w:tcW w:type="dxa" w:w="2880"/>
          </w:tcPr>
          <w:p>
            <w:r>
              <w:t>url</w:t>
            </w:r>
          </w:p>
        </w:tc>
        <w:tc>
          <w:tcPr>
            <w:tcW w:type="dxa" w:w="2880"/>
          </w:tcPr>
          <w:p>
            <w:r>
              <w:t>string</w:t>
            </w:r>
          </w:p>
        </w:tc>
        <w:tc>
          <w:tcPr>
            <w:tcW w:type="dxa" w:w="2880"/>
          </w:tcPr>
          <w:p>
            <w:r>
              <w:t>Non-SSL URL for the branch deploy.</w:t>
            </w:r>
          </w:p>
        </w:tc>
      </w:tr>
      <w:tr>
        <w:tc>
          <w:tcPr>
            <w:tcW w:type="dxa" w:w="2880"/>
          </w:tcPr>
          <w:p>
            <w:r>
              <w:t>ssl_url</w:t>
            </w:r>
          </w:p>
        </w:tc>
        <w:tc>
          <w:tcPr>
            <w:tcW w:type="dxa" w:w="2880"/>
          </w:tcPr>
          <w:p>
            <w:r>
              <w:t>string</w:t>
            </w:r>
          </w:p>
        </w:tc>
        <w:tc>
          <w:tcPr>
            <w:tcW w:type="dxa" w:w="2880"/>
          </w:tcPr>
          <w:p>
            <w:r>
              <w:t>SSL URL for the branch deploy.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'https://api.netlify.com/api/v1/sites/12345678-90ab-cdef-1234-567890abcdef/deployed-branches' \</w:t>
        <w:br/>
        <w:t xml:space="preserve"> --header 'Accept: application/json'</w:t>
      </w:r>
    </w:p>
    <w:p>
      <w:r>
        <w:br w:type="page"/>
      </w:r>
    </w:p>
    <w:p>
      <w:pPr>
        <w:pStyle w:val="Heading2"/>
      </w:pPr>
      <w:r>
        <w:t>122. [PUT] Update a Site’s Deploy</w:t>
      </w:r>
    </w:p>
    <w:p>
      <w:r>
        <w:rPr>
          <w:b/>
        </w:rPr>
        <w:t xml:space="preserve">Endpoint: </w:t>
      </w:r>
      <w:r>
        <w:rPr>
          <w:rFonts w:ascii="Courier New" w:hAnsi="Courier New"/>
          <w:sz w:val="18"/>
        </w:rPr>
        <w:t>/sites/{{siteId}}/deploys/{{deployId}}</w:t>
      </w:r>
    </w:p>
    <w:p>
      <w:pPr>
        <w:pStyle w:val="Heading3"/>
      </w:pPr>
      <w:r>
        <w:t>Prerequisites</w:t>
      </w:r>
    </w:p>
    <w:p>
      <w:pPr>
        <w:pStyle w:val="ListBullet"/>
      </w:pPr>
      <w:r>
        <w:t>You must have access/permissions to update deploys for the specified site.</w:t>
      </w:r>
    </w:p>
    <w:p>
      <w:pPr>
        <w:pStyle w:val="Heading3"/>
      </w:pPr>
      <w:r>
        <w:t>Method</w:t>
      </w:r>
    </w:p>
    <w:p>
      <w:r>
        <w:t>PUT</w:t>
      </w:r>
    </w:p>
    <w:p>
      <w:pPr>
        <w:pStyle w:val="Heading3"/>
      </w:pPr>
      <w:r>
        <w:t>URL</w:t>
      </w:r>
    </w:p>
    <w:p>
      <w:r>
        <w:t>https://api.netlify.com/api/v1/sites/{{site_id}}/deploys/{{deploy_id}}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an existing deploy for a specific Netlify site. This operation targets a deploy by deploy_id under a given site_id and supports optionally setting a commit_ref via query string.</w:t>
      </w:r>
    </w:p>
    <w:p>
      <w:pPr>
        <w:pStyle w:val="Heading3"/>
      </w:pPr>
      <w:r>
        <w:t>Enforcement Rules</w:t>
      </w:r>
    </w:p>
    <w:p>
      <w:pPr>
        <w:pStyle w:val="ListBullet"/>
      </w:pPr>
      <w:r>
        <w:t>The site_id path parameter must always be present.</w:t>
      </w:r>
    </w:p>
    <w:p>
      <w:pPr>
        <w:pStyle w:val="ListBullet"/>
      </w:pPr>
      <w:r>
        <w:t>The deploy_id path parameter must always be present.</w:t>
      </w:r>
    </w:p>
    <w:p>
      <w:pPr>
        <w:pStyle w:val="ListBullet"/>
      </w:pPr>
      <w:r>
        <w:t>Always construct the path as /sites/{{site_id}}/deploys/{{deploy_id}}, where {{site_id}} and {{deploy_id}} are non-empty strings.</w:t>
      </w:r>
    </w:p>
    <w:p>
      <w:pPr>
        <w:pStyle w:val="ListBullet"/>
      </w:pPr>
      <w:r>
        <w:t>Do not call the API with missing or empty path parameters (e.g., avoid /sites//deploys/{{deploy_id}} or /sites/{{site_id}}/deploys/).</w:t>
      </w:r>
    </w:p>
    <w:p>
      <w:pPr>
        <w:pStyle w:val="ListBullet"/>
      </w:pPr>
      <w:r>
        <w:t>Do not infer or guess site_id or deploy_id.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/sites/12345678-90ab-cdef-1234-567890abcdef/deploys/abcdef12-3456-7890-abcd-ef1234567890</w:t>
        <w:br/>
        <w:t>/sites/my-site-name/deploys/abcdef12-3456-7890-abcd-ef1234567890</w:t>
      </w:r>
    </w:p>
    <w:p>
      <w:pPr>
        <w:pStyle w:val="Heading3"/>
      </w:pPr>
      <w:r>
        <w:t>Invalid Examples</w:t>
      </w:r>
    </w:p>
    <w:p>
      <w:r>
        <w:rPr>
          <w:b/>
          <w:color w:val="666666"/>
          <w:sz w:val="16"/>
        </w:rPr>
        <w:t>[http]</w:t>
      </w:r>
    </w:p>
    <w:p>
      <w:pPr>
        <w:shd w:fill="F2F2F2" w:val="clear"/>
      </w:pPr>
      <w:r>
        <w:rPr>
          <w:rFonts w:ascii="Courier New" w:hAnsi="Courier New"/>
          <w:sz w:val="17"/>
        </w:rPr>
        <w:t>/sites//deploys/abcdef12-3456-7890-abcd-ef1234567890</w:t>
        <w:br/>
        <w:t>/sites/12345678-90ab-cdef-1234-567890abcdef/deploys/</w:t>
        <w:br/>
        <w:t>/sites/12345678-90ab-cdef-1234-567890abcdef/deploys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in the URL path.</w:t>
            </w:r>
          </w:p>
        </w:tc>
      </w:tr>
      <w:tr>
        <w:tc>
          <w:tcPr>
            <w:tcW w:type="dxa" w:w="2880"/>
          </w:tcPr>
          <w:p>
            <w:r>
              <w:t>deploy_id</w:t>
            </w:r>
          </w:p>
        </w:tc>
        <w:tc>
          <w:tcPr>
            <w:tcW w:type="dxa" w:w="2880"/>
          </w:tcPr>
          <w:p>
            <w:r>
              <w:t>string</w:t>
            </w:r>
          </w:p>
        </w:tc>
        <w:tc>
          <w:tcPr>
            <w:tcW w:type="dxa" w:w="2880"/>
          </w:tcPr>
          <w:p>
            <w:r>
              <w:t>The deploy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commit_ref</w:t>
            </w:r>
          </w:p>
        </w:tc>
        <w:tc>
          <w:tcPr>
            <w:tcW w:type="dxa" w:w="2880"/>
          </w:tcPr>
          <w:p>
            <w:r>
              <w:t>string</w:t>
            </w:r>
          </w:p>
        </w:tc>
        <w:tc>
          <w:tcPr>
            <w:tcW w:type="dxa" w:w="2880"/>
          </w:tcPr>
          <w:p>
            <w:r>
              <w:t>Commit reference associated with the deploy.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"site_id": "string",</w:t>
        <w:br/>
        <w:t xml:space="preserve"> "user_id": "string",</w:t>
        <w:br/>
        <w:t xml:space="preserve"> "build_id": "string",</w:t>
        <w:br/>
        <w:t xml:space="preserve"> "state": "string",</w:t>
        <w:br/>
        <w:t xml:space="preserve"> "name": "string",</w:t>
        <w:br/>
        <w:t xml:space="preserve"> "url": "string",</w:t>
        <w:br/>
        <w:t xml:space="preserve"> "ssl_url": "string",</w:t>
        <w:br/>
        <w:t xml:space="preserve"> "admin_url": "string",</w:t>
        <w:br/>
        <w:t xml:space="preserve"> "deploy_url": "string",</w:t>
        <w:br/>
        <w:t xml:space="preserve"> "deploy_ssl_url": "string",</w:t>
        <w:br/>
        <w:t xml:space="preserve"> "screenshot_url": "string",</w:t>
        <w:br/>
        <w:t xml:space="preserve"> "review_id": 0,</w:t>
        <w:br/>
        <w:t xml:space="preserve"> "draft": true,</w:t>
        <w:br/>
        <w:t xml:space="preserve"> "required": ["string"],</w:t>
        <w:br/>
        <w:t xml:space="preserve"> "required_functions": ["string"],</w:t>
        <w:br/>
        <w:t xml:space="preserve"> "error_message": "string",</w:t>
        <w:br/>
        <w:t xml:space="preserve"> "branch": "string",</w:t>
        <w:br/>
        <w:t xml:space="preserve"> "commit_ref": "string",</w:t>
        <w:br/>
        <w:t xml:space="preserve"> "commit_url": "string",</w:t>
        <w:br/>
        <w:t xml:space="preserve"> "skipped": true,</w:t>
        <w:br/>
        <w:t xml:space="preserve"> "created_at": "string",</w:t>
        <w:br/>
        <w:t xml:space="preserve"> "updated_at": "string",</w:t>
        <w:br/>
        <w:t xml:space="preserve"> "published_at": "string",</w:t>
        <w:br/>
        <w:t xml:space="preserve"> "title": "string",</w:t>
        <w:br/>
        <w:t xml:space="preserve"> "context": "string",</w:t>
        <w:br/>
        <w:t xml:space="preserve"> "locked": true,</w:t>
        <w:br/>
        <w:t xml:space="preserve"> "review_url": "string",</w:t>
        <w:br/>
        <w:t xml:space="preserve"> "framework": "string",</w:t>
        <w:br/>
        <w:t xml:space="preserve"> "skew_protection_token": "string",</w:t>
        <w:br/>
        <w:t xml:space="preserve"> "function_schedules": [</w:t>
        <w:br/>
        <w:t xml:space="preserve"> {</w:t>
        <w:br/>
        <w:t xml:space="preserve"> "name": "string",</w:t>
        <w:br/>
        <w:t xml:space="preserve"> "cron": "string"</w:t>
        <w:br/>
        <w:t xml:space="preserve"> }</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Deploy identifier.</w:t>
            </w:r>
          </w:p>
        </w:tc>
      </w:tr>
      <w:tr>
        <w:tc>
          <w:tcPr>
            <w:tcW w:type="dxa" w:w="2880"/>
          </w:tcPr>
          <w:p>
            <w:r>
              <w:t>site_id</w:t>
            </w:r>
          </w:p>
        </w:tc>
        <w:tc>
          <w:tcPr>
            <w:tcW w:type="dxa" w:w="2880"/>
          </w:tcPr>
          <w:p>
            <w:r>
              <w:t>string</w:t>
            </w:r>
          </w:p>
        </w:tc>
        <w:tc>
          <w:tcPr>
            <w:tcW w:type="dxa" w:w="2880"/>
          </w:tcPr>
          <w:p>
            <w:r>
              <w:t>Site identifier associated with the deploy.</w:t>
            </w:r>
          </w:p>
        </w:tc>
      </w:tr>
      <w:tr>
        <w:tc>
          <w:tcPr>
            <w:tcW w:type="dxa" w:w="2880"/>
          </w:tcPr>
          <w:p>
            <w:r>
              <w:t>user_id</w:t>
            </w:r>
          </w:p>
        </w:tc>
        <w:tc>
          <w:tcPr>
            <w:tcW w:type="dxa" w:w="2880"/>
          </w:tcPr>
          <w:p>
            <w:r>
              <w:t>string</w:t>
            </w:r>
          </w:p>
        </w:tc>
        <w:tc>
          <w:tcPr>
            <w:tcW w:type="dxa" w:w="2880"/>
          </w:tcPr>
          <w:p>
            <w:r>
              <w:t>User identifier associated with the deploy.</w:t>
            </w:r>
          </w:p>
        </w:tc>
      </w:tr>
      <w:tr>
        <w:tc>
          <w:tcPr>
            <w:tcW w:type="dxa" w:w="2880"/>
          </w:tcPr>
          <w:p>
            <w:r>
              <w:t>build_id</w:t>
            </w:r>
          </w:p>
        </w:tc>
        <w:tc>
          <w:tcPr>
            <w:tcW w:type="dxa" w:w="2880"/>
          </w:tcPr>
          <w:p>
            <w:r>
              <w:t>string</w:t>
            </w:r>
          </w:p>
        </w:tc>
        <w:tc>
          <w:tcPr>
            <w:tcW w:type="dxa" w:w="2880"/>
          </w:tcPr>
          <w:p>
            <w:r>
              <w:t>Build identifier associated with the deploy.</w:t>
            </w:r>
          </w:p>
        </w:tc>
      </w:tr>
      <w:tr>
        <w:tc>
          <w:tcPr>
            <w:tcW w:type="dxa" w:w="2880"/>
          </w:tcPr>
          <w:p>
            <w:r>
              <w:t>state</w:t>
            </w:r>
          </w:p>
        </w:tc>
        <w:tc>
          <w:tcPr>
            <w:tcW w:type="dxa" w:w="2880"/>
          </w:tcPr>
          <w:p>
            <w:r>
              <w:t>string</w:t>
            </w:r>
          </w:p>
        </w:tc>
        <w:tc>
          <w:tcPr>
            <w:tcW w:type="dxa" w:w="2880"/>
          </w:tcPr>
          <w:p>
            <w:r>
              <w:t>Deploy state.</w:t>
            </w:r>
          </w:p>
        </w:tc>
      </w:tr>
      <w:tr>
        <w:tc>
          <w:tcPr>
            <w:tcW w:type="dxa" w:w="2880"/>
          </w:tcPr>
          <w:p>
            <w:r>
              <w:t>name</w:t>
            </w:r>
          </w:p>
        </w:tc>
        <w:tc>
          <w:tcPr>
            <w:tcW w:type="dxa" w:w="2880"/>
          </w:tcPr>
          <w:p>
            <w:r>
              <w:t>string</w:t>
            </w:r>
          </w:p>
        </w:tc>
        <w:tc>
          <w:tcPr>
            <w:tcW w:type="dxa" w:w="2880"/>
          </w:tcPr>
          <w:p>
            <w:r>
              <w:t>Deploy name.</w:t>
            </w:r>
          </w:p>
        </w:tc>
      </w:tr>
      <w:tr>
        <w:tc>
          <w:tcPr>
            <w:tcW w:type="dxa" w:w="2880"/>
          </w:tcPr>
          <w:p>
            <w:r>
              <w:t>url</w:t>
            </w:r>
          </w:p>
        </w:tc>
        <w:tc>
          <w:tcPr>
            <w:tcW w:type="dxa" w:w="2880"/>
          </w:tcPr>
          <w:p>
            <w:r>
              <w:t>string</w:t>
            </w:r>
          </w:p>
        </w:tc>
        <w:tc>
          <w:tcPr>
            <w:tcW w:type="dxa" w:w="2880"/>
          </w:tcPr>
          <w:p>
            <w:r>
              <w:t>Deploy URL.</w:t>
            </w:r>
          </w:p>
        </w:tc>
      </w:tr>
      <w:tr>
        <w:tc>
          <w:tcPr>
            <w:tcW w:type="dxa" w:w="2880"/>
          </w:tcPr>
          <w:p>
            <w:r>
              <w:t>ssl_url</w:t>
            </w:r>
          </w:p>
        </w:tc>
        <w:tc>
          <w:tcPr>
            <w:tcW w:type="dxa" w:w="2880"/>
          </w:tcPr>
          <w:p>
            <w:r>
              <w:t>string</w:t>
            </w:r>
          </w:p>
        </w:tc>
        <w:tc>
          <w:tcPr>
            <w:tcW w:type="dxa" w:w="2880"/>
          </w:tcPr>
          <w:p>
            <w:r>
              <w:t>SSL URL.</w:t>
            </w:r>
          </w:p>
        </w:tc>
      </w:tr>
      <w:tr>
        <w:tc>
          <w:tcPr>
            <w:tcW w:type="dxa" w:w="2880"/>
          </w:tcPr>
          <w:p>
            <w:r>
              <w:t>admin_url</w:t>
            </w:r>
          </w:p>
        </w:tc>
        <w:tc>
          <w:tcPr>
            <w:tcW w:type="dxa" w:w="2880"/>
          </w:tcPr>
          <w:p>
            <w:r>
              <w:t>string</w:t>
            </w:r>
          </w:p>
        </w:tc>
        <w:tc>
          <w:tcPr>
            <w:tcW w:type="dxa" w:w="2880"/>
          </w:tcPr>
          <w:p>
            <w:r>
              <w:t>Admin URL.</w:t>
            </w:r>
          </w:p>
        </w:tc>
      </w:tr>
      <w:tr>
        <w:tc>
          <w:tcPr>
            <w:tcW w:type="dxa" w:w="2880"/>
          </w:tcPr>
          <w:p>
            <w:r>
              <w:t>deploy_url</w:t>
            </w:r>
          </w:p>
        </w:tc>
        <w:tc>
          <w:tcPr>
            <w:tcW w:type="dxa" w:w="2880"/>
          </w:tcPr>
          <w:p>
            <w:r>
              <w:t>string</w:t>
            </w:r>
          </w:p>
        </w:tc>
        <w:tc>
          <w:tcPr>
            <w:tcW w:type="dxa" w:w="2880"/>
          </w:tcPr>
          <w:p>
            <w:r>
              <w:t>Deploy URL (alternate field).</w:t>
            </w:r>
          </w:p>
        </w:tc>
      </w:tr>
      <w:tr>
        <w:tc>
          <w:tcPr>
            <w:tcW w:type="dxa" w:w="2880"/>
          </w:tcPr>
          <w:p>
            <w:r>
              <w:t>deploy_ssl_url</w:t>
            </w:r>
          </w:p>
        </w:tc>
        <w:tc>
          <w:tcPr>
            <w:tcW w:type="dxa" w:w="2880"/>
          </w:tcPr>
          <w:p>
            <w:r>
              <w:t>string</w:t>
            </w:r>
          </w:p>
        </w:tc>
        <w:tc>
          <w:tcPr>
            <w:tcW w:type="dxa" w:w="2880"/>
          </w:tcPr>
          <w:p>
            <w:r>
              <w:t>Deploy SSL URL.</w:t>
            </w:r>
          </w:p>
        </w:tc>
      </w:tr>
      <w:tr>
        <w:tc>
          <w:tcPr>
            <w:tcW w:type="dxa" w:w="2880"/>
          </w:tcPr>
          <w:p>
            <w:r>
              <w:t>screenshot_url</w:t>
            </w:r>
          </w:p>
        </w:tc>
        <w:tc>
          <w:tcPr>
            <w:tcW w:type="dxa" w:w="2880"/>
          </w:tcPr>
          <w:p>
            <w:r>
              <w:t>string</w:t>
            </w:r>
          </w:p>
        </w:tc>
        <w:tc>
          <w:tcPr>
            <w:tcW w:type="dxa" w:w="2880"/>
          </w:tcPr>
          <w:p>
            <w:r>
              <w:t>Screenshot URL for the deploy.</w:t>
            </w:r>
          </w:p>
        </w:tc>
      </w:tr>
      <w:tr>
        <w:tc>
          <w:tcPr>
            <w:tcW w:type="dxa" w:w="2880"/>
          </w:tcPr>
          <w:p>
            <w:r>
              <w:t>review_id</w:t>
            </w:r>
          </w:p>
        </w:tc>
        <w:tc>
          <w:tcPr>
            <w:tcW w:type="dxa" w:w="2880"/>
          </w:tcPr>
          <w:p>
            <w:r>
              <w:t>number</w:t>
            </w:r>
          </w:p>
        </w:tc>
        <w:tc>
          <w:tcPr>
            <w:tcW w:type="dxa" w:w="2880"/>
          </w:tcPr>
          <w:p>
            <w:r>
              <w:t>Review identifier.</w:t>
            </w:r>
          </w:p>
        </w:tc>
      </w:tr>
      <w:tr>
        <w:tc>
          <w:tcPr>
            <w:tcW w:type="dxa" w:w="2880"/>
          </w:tcPr>
          <w:p>
            <w:r>
              <w:t>draft</w:t>
            </w:r>
          </w:p>
        </w:tc>
        <w:tc>
          <w:tcPr>
            <w:tcW w:type="dxa" w:w="2880"/>
          </w:tcPr>
          <w:p>
            <w:r>
              <w:t>boolean</w:t>
            </w:r>
          </w:p>
        </w:tc>
        <w:tc>
          <w:tcPr>
            <w:tcW w:type="dxa" w:w="2880"/>
          </w:tcPr>
          <w:p>
            <w:r>
              <w:t>Whether the deploy is a draft.</w:t>
            </w:r>
          </w:p>
        </w:tc>
      </w:tr>
      <w:tr>
        <w:tc>
          <w:tcPr>
            <w:tcW w:type="dxa" w:w="2880"/>
          </w:tcPr>
          <w:p>
            <w:r>
              <w:t>required</w:t>
            </w:r>
          </w:p>
        </w:tc>
        <w:tc>
          <w:tcPr>
            <w:tcW w:type="dxa" w:w="2880"/>
          </w:tcPr>
          <w:p>
            <w:r>
              <w:t>string[]</w:t>
            </w:r>
          </w:p>
        </w:tc>
        <w:tc>
          <w:tcPr>
            <w:tcW w:type="dxa" w:w="2880"/>
          </w:tcPr>
          <w:p>
            <w:r>
              <w:t>Required items for the deploy.</w:t>
            </w:r>
          </w:p>
        </w:tc>
      </w:tr>
      <w:tr>
        <w:tc>
          <w:tcPr>
            <w:tcW w:type="dxa" w:w="2880"/>
          </w:tcPr>
          <w:p>
            <w:r>
              <w:t>required_functions</w:t>
            </w:r>
          </w:p>
        </w:tc>
        <w:tc>
          <w:tcPr>
            <w:tcW w:type="dxa" w:w="2880"/>
          </w:tcPr>
          <w:p>
            <w:r>
              <w:t>string[]</w:t>
            </w:r>
          </w:p>
        </w:tc>
        <w:tc>
          <w:tcPr>
            <w:tcW w:type="dxa" w:w="2880"/>
          </w:tcPr>
          <w:p>
            <w:r>
              <w:t>Required functions for the deploy.</w:t>
            </w:r>
          </w:p>
        </w:tc>
      </w:tr>
      <w:tr>
        <w:tc>
          <w:tcPr>
            <w:tcW w:type="dxa" w:w="2880"/>
          </w:tcPr>
          <w:p>
            <w:r>
              <w:t>error_message</w:t>
            </w:r>
          </w:p>
        </w:tc>
        <w:tc>
          <w:tcPr>
            <w:tcW w:type="dxa" w:w="2880"/>
          </w:tcPr>
          <w:p>
            <w:r>
              <w:t>string</w:t>
            </w:r>
          </w:p>
        </w:tc>
        <w:tc>
          <w:tcPr>
            <w:tcW w:type="dxa" w:w="2880"/>
          </w:tcPr>
          <w:p>
            <w:r>
              <w:t>Error message (if any).</w:t>
            </w:r>
          </w:p>
        </w:tc>
      </w:tr>
      <w:tr>
        <w:tc>
          <w:tcPr>
            <w:tcW w:type="dxa" w:w="2880"/>
          </w:tcPr>
          <w:p>
            <w:r>
              <w:t>branch</w:t>
            </w:r>
          </w:p>
        </w:tc>
        <w:tc>
          <w:tcPr>
            <w:tcW w:type="dxa" w:w="2880"/>
          </w:tcPr>
          <w:p>
            <w:r>
              <w:t>string</w:t>
            </w:r>
          </w:p>
        </w:tc>
        <w:tc>
          <w:tcPr>
            <w:tcW w:type="dxa" w:w="2880"/>
          </w:tcPr>
          <w:p>
            <w:r>
              <w:t>Branch name associated with the deploy.</w:t>
            </w:r>
          </w:p>
        </w:tc>
      </w:tr>
      <w:tr>
        <w:tc>
          <w:tcPr>
            <w:tcW w:type="dxa" w:w="2880"/>
          </w:tcPr>
          <w:p>
            <w:r>
              <w:t>commit_ref</w:t>
            </w:r>
          </w:p>
        </w:tc>
        <w:tc>
          <w:tcPr>
            <w:tcW w:type="dxa" w:w="2880"/>
          </w:tcPr>
          <w:p>
            <w:r>
              <w:t>string</w:t>
            </w:r>
          </w:p>
        </w:tc>
        <w:tc>
          <w:tcPr>
            <w:tcW w:type="dxa" w:w="2880"/>
          </w:tcPr>
          <w:p>
            <w:r>
              <w:t>Commit reference associated with the deploy.</w:t>
            </w:r>
          </w:p>
        </w:tc>
      </w:tr>
      <w:tr>
        <w:tc>
          <w:tcPr>
            <w:tcW w:type="dxa" w:w="2880"/>
          </w:tcPr>
          <w:p>
            <w:r>
              <w:t>commit_url</w:t>
            </w:r>
          </w:p>
        </w:tc>
        <w:tc>
          <w:tcPr>
            <w:tcW w:type="dxa" w:w="2880"/>
          </w:tcPr>
          <w:p>
            <w:r>
              <w:t>string</w:t>
            </w:r>
          </w:p>
        </w:tc>
        <w:tc>
          <w:tcPr>
            <w:tcW w:type="dxa" w:w="2880"/>
          </w:tcPr>
          <w:p>
            <w:r>
              <w:t>Commit URL.</w:t>
            </w:r>
          </w:p>
        </w:tc>
      </w:tr>
      <w:tr>
        <w:tc>
          <w:tcPr>
            <w:tcW w:type="dxa" w:w="2880"/>
          </w:tcPr>
          <w:p>
            <w:r>
              <w:t>skipped</w:t>
            </w:r>
          </w:p>
        </w:tc>
        <w:tc>
          <w:tcPr>
            <w:tcW w:type="dxa" w:w="2880"/>
          </w:tcPr>
          <w:p>
            <w:r>
              <w:t>boolean</w:t>
            </w:r>
          </w:p>
        </w:tc>
        <w:tc>
          <w:tcPr>
            <w:tcW w:type="dxa" w:w="2880"/>
          </w:tcPr>
          <w:p>
            <w:r>
              <w:t>Whether the deploy was skipped.</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published_at</w:t>
            </w:r>
          </w:p>
        </w:tc>
        <w:tc>
          <w:tcPr>
            <w:tcW w:type="dxa" w:w="2880"/>
          </w:tcPr>
          <w:p>
            <w:r>
              <w:t>string</w:t>
            </w:r>
          </w:p>
        </w:tc>
        <w:tc>
          <w:tcPr>
            <w:tcW w:type="dxa" w:w="2880"/>
          </w:tcPr>
          <w:p>
            <w:r>
              <w:t>Publish timestamp.</w:t>
            </w:r>
          </w:p>
        </w:tc>
      </w:tr>
      <w:tr>
        <w:tc>
          <w:tcPr>
            <w:tcW w:type="dxa" w:w="2880"/>
          </w:tcPr>
          <w:p>
            <w:r>
              <w:t>title</w:t>
            </w:r>
          </w:p>
        </w:tc>
        <w:tc>
          <w:tcPr>
            <w:tcW w:type="dxa" w:w="2880"/>
          </w:tcPr>
          <w:p>
            <w:r>
              <w:t>string</w:t>
            </w:r>
          </w:p>
        </w:tc>
        <w:tc>
          <w:tcPr>
            <w:tcW w:type="dxa" w:w="2880"/>
          </w:tcPr>
          <w:p>
            <w:r>
              <w:t>Deploy title.</w:t>
            </w:r>
          </w:p>
        </w:tc>
      </w:tr>
      <w:tr>
        <w:tc>
          <w:tcPr>
            <w:tcW w:type="dxa" w:w="2880"/>
          </w:tcPr>
          <w:p>
            <w:r>
              <w:t>context</w:t>
            </w:r>
          </w:p>
        </w:tc>
        <w:tc>
          <w:tcPr>
            <w:tcW w:type="dxa" w:w="2880"/>
          </w:tcPr>
          <w:p>
            <w:r>
              <w:t>string</w:t>
            </w:r>
          </w:p>
        </w:tc>
        <w:tc>
          <w:tcPr>
            <w:tcW w:type="dxa" w:w="2880"/>
          </w:tcPr>
          <w:p>
            <w:r>
              <w:t>Deploy context.</w:t>
            </w:r>
          </w:p>
        </w:tc>
      </w:tr>
      <w:tr>
        <w:tc>
          <w:tcPr>
            <w:tcW w:type="dxa" w:w="2880"/>
          </w:tcPr>
          <w:p>
            <w:r>
              <w:t>locked</w:t>
            </w:r>
          </w:p>
        </w:tc>
        <w:tc>
          <w:tcPr>
            <w:tcW w:type="dxa" w:w="2880"/>
          </w:tcPr>
          <w:p>
            <w:r>
              <w:t>boolean</w:t>
            </w:r>
          </w:p>
        </w:tc>
        <w:tc>
          <w:tcPr>
            <w:tcW w:type="dxa" w:w="2880"/>
          </w:tcPr>
          <w:p>
            <w:r>
              <w:t>Whether the deploy is locked.</w:t>
            </w:r>
          </w:p>
        </w:tc>
      </w:tr>
      <w:tr>
        <w:tc>
          <w:tcPr>
            <w:tcW w:type="dxa" w:w="2880"/>
          </w:tcPr>
          <w:p>
            <w:r>
              <w:t>review_url</w:t>
            </w:r>
          </w:p>
        </w:tc>
        <w:tc>
          <w:tcPr>
            <w:tcW w:type="dxa" w:w="2880"/>
          </w:tcPr>
          <w:p>
            <w:r>
              <w:t>string</w:t>
            </w:r>
          </w:p>
        </w:tc>
        <w:tc>
          <w:tcPr>
            <w:tcW w:type="dxa" w:w="2880"/>
          </w:tcPr>
          <w:p>
            <w:r>
              <w:t>Review URL.</w:t>
            </w:r>
          </w:p>
        </w:tc>
      </w:tr>
      <w:tr>
        <w:tc>
          <w:tcPr>
            <w:tcW w:type="dxa" w:w="2880"/>
          </w:tcPr>
          <w:p>
            <w:r>
              <w:t>framework</w:t>
            </w:r>
          </w:p>
        </w:tc>
        <w:tc>
          <w:tcPr>
            <w:tcW w:type="dxa" w:w="2880"/>
          </w:tcPr>
          <w:p>
            <w:r>
              <w:t>string</w:t>
            </w:r>
          </w:p>
        </w:tc>
        <w:tc>
          <w:tcPr>
            <w:tcW w:type="dxa" w:w="2880"/>
          </w:tcPr>
          <w:p>
            <w:r>
              <w:t>Framework identifier/name.</w:t>
            </w:r>
          </w:p>
        </w:tc>
      </w:tr>
      <w:tr>
        <w:tc>
          <w:tcPr>
            <w:tcW w:type="dxa" w:w="2880"/>
          </w:tcPr>
          <w:p>
            <w:r>
              <w:t>skew_protection_token</w:t>
            </w:r>
          </w:p>
        </w:tc>
        <w:tc>
          <w:tcPr>
            <w:tcW w:type="dxa" w:w="2880"/>
          </w:tcPr>
          <w:p>
            <w:r>
              <w:t>string</w:t>
            </w:r>
          </w:p>
        </w:tc>
        <w:tc>
          <w:tcPr>
            <w:tcW w:type="dxa" w:w="2880"/>
          </w:tcPr>
          <w:p>
            <w:r>
              <w:t>Skew protection token.</w:t>
            </w:r>
          </w:p>
        </w:tc>
      </w:tr>
      <w:tr>
        <w:tc>
          <w:tcPr>
            <w:tcW w:type="dxa" w:w="2880"/>
          </w:tcPr>
          <w:p>
            <w:r>
              <w:t>function_schedules</w:t>
            </w:r>
          </w:p>
        </w:tc>
        <w:tc>
          <w:tcPr>
            <w:tcW w:type="dxa" w:w="2880"/>
          </w:tcPr>
          <w:p>
            <w:r>
              <w:t>array</w:t>
            </w:r>
          </w:p>
        </w:tc>
        <w:tc>
          <w:tcPr>
            <w:tcW w:type="dxa" w:w="2880"/>
          </w:tcPr>
          <w:p>
            <w:r>
              <w:t>Function schedules for the deploy.</w:t>
            </w:r>
          </w:p>
        </w:tc>
      </w:tr>
      <w:tr>
        <w:tc>
          <w:tcPr>
            <w:tcW w:type="dxa" w:w="2880"/>
          </w:tcPr>
          <w:p>
            <w:r>
              <w:t>function_schedules.name</w:t>
            </w:r>
          </w:p>
        </w:tc>
        <w:tc>
          <w:tcPr>
            <w:tcW w:type="dxa" w:w="2880"/>
          </w:tcPr>
          <w:p>
            <w:r>
              <w:t>string</w:t>
            </w:r>
          </w:p>
        </w:tc>
        <w:tc>
          <w:tcPr>
            <w:tcW w:type="dxa" w:w="2880"/>
          </w:tcPr>
          <w:p>
            <w:r>
              <w:t>Scheduled function name.</w:t>
            </w:r>
          </w:p>
        </w:tc>
      </w:tr>
      <w:tr>
        <w:tc>
          <w:tcPr>
            <w:tcW w:type="dxa" w:w="2880"/>
          </w:tcPr>
          <w:p>
            <w:r>
              <w:t>function_schedules.cron</w:t>
            </w:r>
          </w:p>
        </w:tc>
        <w:tc>
          <w:tcPr>
            <w:tcW w:type="dxa" w:w="2880"/>
          </w:tcPr>
          <w:p>
            <w:r>
              <w:t>string</w:t>
            </w:r>
          </w:p>
        </w:tc>
        <w:tc>
          <w:tcPr>
            <w:tcW w:type="dxa" w:w="2880"/>
          </w:tcPr>
          <w:p>
            <w:r>
              <w:t>Cron expression for the schedule.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'https://api.netlify.com/api/v1/sites/12345678-90ab-cdef-1234-567890abcdef/deploys/abcdef12-3456-7890-abcd-ef1234567890?commit_ref=1a2b3c4d' \</w:t>
        <w:br/>
        <w:t xml:space="preserve"> --header 'Accept: application/json'</w:t>
      </w:r>
    </w:p>
    <w:p>
      <w:pPr>
        <w:pStyle w:val="Heading3"/>
      </w:pPr>
      <w:r>
        <w:t>Example Usage</w:t>
      </w:r>
    </w:p>
    <w:p>
      <w:pPr>
        <w:pStyle w:val="Heading3"/>
      </w:pPr>
      <w:r>
        <w:t>Example 1: Update a deploy’s commit reference</w:t>
      </w:r>
    </w:p>
    <w:p>
      <w:r>
        <w:rPr>
          <w:b/>
          <w:color w:val="666666"/>
          <w:sz w:val="16"/>
        </w:rPr>
        <w:t>[bash]</w:t>
      </w:r>
    </w:p>
    <w:p>
      <w:pPr>
        <w:shd w:fill="F2F2F2" w:val="clear"/>
      </w:pPr>
      <w:r>
        <w:rPr>
          <w:rFonts w:ascii="Courier New" w:hAnsi="Courier New"/>
          <w:sz w:val="17"/>
        </w:rPr>
        <w:t>curl -X PUT \</w:t>
        <w:br/>
        <w:t xml:space="preserve"> 'https://api.netlify.com/api/v1/sites/12345678-90ab-cdef-1234-567890abcdef/deploys/abcdef12-3456-7890-abcd-ef1234567890?commit_ref=9fceb02' \</w:t>
        <w:br/>
        <w:t xml:space="preserve"> -H 'Accept: application/json'</w:t>
      </w:r>
    </w:p>
    <w:p>
      <w:pPr>
        <w:pStyle w:val="Heading3"/>
      </w:pPr>
      <w:r>
        <w:t>Example 2: Update a deploy without query parameters</w:t>
      </w:r>
    </w:p>
    <w:p>
      <w:r>
        <w:rPr>
          <w:b/>
          <w:color w:val="666666"/>
          <w:sz w:val="16"/>
        </w:rPr>
        <w:t>[bash]</w:t>
      </w:r>
    </w:p>
    <w:p>
      <w:pPr>
        <w:shd w:fill="F2F2F2" w:val="clear"/>
      </w:pPr>
      <w:r>
        <w:rPr>
          <w:rFonts w:ascii="Courier New" w:hAnsi="Courier New"/>
          <w:sz w:val="17"/>
        </w:rPr>
        <w:t>curl -X PUT \</w:t>
        <w:br/>
        <w:t xml:space="preserve"> 'https://api.netlify.com/api/v1/sites/12345678-90ab-cdef-1234-567890abcdef/deploys/abcdef12-3456-7890-abcd-ef1234567890' \</w:t>
        <w:br/>
        <w:t xml:space="preserve"> -H 'Accept: application/json'</w:t>
      </w:r>
    </w:p>
    <w:p>
      <w:pPr>
        <w:pStyle w:val="Heading3"/>
      </w:pPr>
      <w:r>
        <w:t>Notes</w:t>
      </w:r>
    </w:p>
    <w:p>
      <w:pPr>
        <w:pStyle w:val="ListBullet"/>
      </w:pPr>
      <w:r>
        <w:t>No request body fields were documented for this operation; the only documented input besides path parameters is the optional commit_ref query parameter.</w:t>
      </w:r>
    </w:p>
    <w:p>
      <w:pPr>
        <w:pStyle w:val="ListBullet"/>
      </w:pPr>
      <w:r>
        <w:t>Timestamps in the response are returned as strings (format not specified in the scraped content).</w:t>
      </w:r>
    </w:p>
    <w:p>
      <w:pPr>
        <w:pStyle w:val="Heading3"/>
      </w:pPr>
      <w:r>
        <w:t>Related deploys actions</w:t>
      </w:r>
    </w:p>
    <w:p>
      <w:pPr>
        <w:pStyle w:val="ListBullet"/>
      </w:pPr>
      <w:r>
        <w:t>[POST] Cancel a Site Deploy — /deploys/{{deployId}}/cancel</w:t>
      </w:r>
    </w:p>
    <w:p>
      <w:pPr>
        <w:pStyle w:val="ListBullet"/>
      </w:pPr>
      <w:r>
        <w:t>[GET] Get a Site Deploy — /sites/{{siteId}}/deploys/{{deployId}}</w:t>
      </w:r>
    </w:p>
    <w:p>
      <w:pPr>
        <w:pStyle w:val="ListBullet"/>
      </w:pPr>
      <w:r>
        <w:t>[GET] Get a Deploy — /deploys/{{deployId}}</w:t>
      </w:r>
    </w:p>
    <w:p>
      <w:pPr>
        <w:pStyle w:val="ListBullet"/>
      </w:pPr>
      <w:r>
        <w:t>[POST] Create a Site Deploy — /sites/{{siteId}}/deploys</w:t>
      </w:r>
    </w:p>
    <w:p>
      <w:pPr>
        <w:pStyle w:val="ListBullet"/>
      </w:pPr>
      <w:r>
        <w:t>[POST] Restore a Site Deploy — /sites/{{siteId}}/deploys/{{deployId}}/restore</w:t>
      </w:r>
    </w:p>
    <w:p>
      <w:pPr>
        <w:pStyle w:val="ListBullet"/>
      </w:pPr>
      <w:r>
        <w:t>[POST] Unlock a Deploy — /deploys/{{deployId}}/unlock</w:t>
      </w:r>
    </w:p>
    <w:p>
      <w:r>
        <w:br w:type="page"/>
      </w:r>
    </w:p>
    <w:p>
      <w:pPr>
        <w:pStyle w:val="Heading2"/>
      </w:pPr>
      <w:r>
        <w:t>123. [POST] Create a Deploy Key</w:t>
      </w:r>
    </w:p>
    <w:p>
      <w:r>
        <w:rPr>
          <w:b/>
        </w:rPr>
        <w:t xml:space="preserve">Endpoint: </w:t>
      </w:r>
      <w:r>
        <w:rPr>
          <w:rFonts w:ascii="Courier New" w:hAnsi="Courier New"/>
          <w:sz w:val="18"/>
        </w:rPr>
        <w:t>/api/v1/deploy_keys</w:t>
      </w:r>
    </w:p>
    <w:p>
      <w:pPr>
        <w:pStyle w:val="Heading3"/>
      </w:pPr>
      <w:r>
        <w:t>Prerequisites</w:t>
      </w:r>
    </w:p>
    <w:p>
      <w:pPr>
        <w:pStyle w:val="ListBullet"/>
      </w:pPr>
      <w:r>
        <w:t>Permission to create deploy keys in the target Netlify account/workspace</w:t>
      </w:r>
    </w:p>
    <w:p>
      <w:pPr>
        <w:pStyle w:val="Heading3"/>
      </w:pPr>
      <w:r>
        <w:t>Method</w:t>
      </w:r>
    </w:p>
    <w:p>
      <w:r>
        <w:t>POST</w:t>
      </w:r>
    </w:p>
    <w:p>
      <w:pPr>
        <w:pStyle w:val="Heading3"/>
      </w:pPr>
      <w:r>
        <w:t>URL</w:t>
      </w:r>
    </w:p>
    <w:p>
      <w:r>
        <w:t>https://api.netlify.com/api/v1/deploy_keys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deploy key.</w:t>
      </w:r>
    </w:p>
    <w:p>
      <w:pPr>
        <w:pStyle w:val="Heading3"/>
      </w:pPr>
      <w:r>
        <w:t>Request Body</w:t>
      </w:r>
    </w:p>
    <w:p>
      <w:r>
        <w:t>This endpoint has no documented request body fields.</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"public_key": "string",</w:t>
        <w:br/>
        <w:t xml:space="preserve"> "created_at": "string"</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of the deploy key.</w:t>
            </w:r>
          </w:p>
        </w:tc>
      </w:tr>
      <w:tr>
        <w:tc>
          <w:tcPr>
            <w:tcW w:type="dxa" w:w="2880"/>
          </w:tcPr>
          <w:p>
            <w:r>
              <w:t>public_key</w:t>
            </w:r>
          </w:p>
        </w:tc>
        <w:tc>
          <w:tcPr>
            <w:tcW w:type="dxa" w:w="2880"/>
          </w:tcPr>
          <w:p>
            <w:r>
              <w:t>string</w:t>
            </w:r>
          </w:p>
        </w:tc>
        <w:tc>
          <w:tcPr>
            <w:tcW w:type="dxa" w:w="2880"/>
          </w:tcPr>
          <w:p>
            <w:r>
              <w:t>The generated public key.</w:t>
            </w:r>
          </w:p>
        </w:tc>
      </w:tr>
      <w:tr>
        <w:tc>
          <w:tcPr>
            <w:tcW w:type="dxa" w:w="2880"/>
          </w:tcPr>
          <w:p>
            <w:r>
              <w:t>created_at</w:t>
            </w:r>
          </w:p>
        </w:tc>
        <w:tc>
          <w:tcPr>
            <w:tcW w:type="dxa" w:w="2880"/>
          </w:tcPr>
          <w:p>
            <w:r>
              <w:t>string</w:t>
            </w:r>
          </w:p>
        </w:tc>
        <w:tc>
          <w:tcPr>
            <w:tcW w:type="dxa" w:w="2880"/>
          </w:tcPr>
          <w:p>
            <w:r>
              <w:t>Creation timestamp. Format not specified in the scraped content.</w:t>
            </w:r>
          </w:p>
        </w:tc>
      </w:tr>
    </w:tbl>
    <w:p/>
    <w:p>
      <w:pPr>
        <w:pStyle w:val="Heading3"/>
      </w:pPr>
      <w:r>
        <w:t>Error 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'https://api.netlify.com/api/v1/deploy_keys' \</w:t>
        <w:br/>
        <w:t xml:space="preserve"> --header 'Accept: application/json' \</w:t>
        <w:br/>
        <w:t xml:space="preserve"> --header 'Content-Type: application/json'</w:t>
      </w:r>
    </w:p>
    <w:p>
      <w:pPr>
        <w:pStyle w:val="Heading3"/>
      </w:pPr>
      <w:r>
        <w:t>Notes</w:t>
      </w:r>
    </w:p>
    <w:p>
      <w:pPr>
        <w:pStyle w:val="ListBullet"/>
      </w:pPr>
      <w:r>
        <w:t>No path parameters or query parameters are documented for this endpoint.</w:t>
      </w:r>
    </w:p>
    <w:p>
      <w:pPr>
        <w:pStyle w:val="Heading3"/>
      </w:pPr>
      <w:r>
        <w:t>Related deployKeys actions</w:t>
      </w:r>
    </w:p>
    <w:p>
      <w:pPr>
        <w:pStyle w:val="ListBullet"/>
      </w:pPr>
      <w:r>
        <w:t>[DELETE] Delete a Deploy Key — /deploy_keys/{{keyId}}</w:t>
      </w:r>
    </w:p>
    <w:p>
      <w:pPr>
        <w:pStyle w:val="ListBullet"/>
      </w:pPr>
      <w:r>
        <w:t>[GET] Get a Deploy Key — /deploy_keys/{{keyId}}</w:t>
      </w:r>
    </w:p>
    <w:p>
      <w:pPr>
        <w:pStyle w:val="ListBullet"/>
      </w:pPr>
      <w:r>
        <w:t>[GET] List Deploy Keys — /deploy_keys</w:t>
      </w:r>
    </w:p>
    <w:p>
      <w:r>
        <w:br w:type="page"/>
      </w:r>
    </w:p>
    <w:p>
      <w:pPr>
        <w:pStyle w:val="Heading2"/>
      </w:pPr>
      <w:r>
        <w:t>124. [GET] Get a Site’s Dev Server Hook</w:t>
      </w:r>
    </w:p>
    <w:p>
      <w:r>
        <w:rPr>
          <w:b/>
        </w:rPr>
        <w:t xml:space="preserve">Endpoint: </w:t>
      </w:r>
      <w:r>
        <w:rPr>
          <w:rFonts w:ascii="Courier New" w:hAnsi="Courier New"/>
          <w:sz w:val="18"/>
        </w:rPr>
        <w:t>/sites/{{siteId}}/dev_server_hooks/{{id}}</w:t>
      </w:r>
    </w:p>
    <w:p>
      <w:pPr>
        <w:pStyle w:val="Heading3"/>
      </w:pPr>
      <w:r>
        <w:t>Prerequisites</w:t>
      </w:r>
    </w:p>
    <w:p>
      <w:pPr>
        <w:pStyle w:val="ListBullet"/>
      </w:pPr>
      <w:r>
        <w:t>You must have access to the target site and its dev server hooks.</w:t>
      </w:r>
    </w:p>
    <w:p>
      <w:pPr>
        <w:pStyle w:val="Heading3"/>
      </w:pPr>
      <w:r>
        <w:t>Method</w:t>
      </w:r>
    </w:p>
    <w:p>
      <w:r>
        <w:t>GET</w:t>
      </w:r>
    </w:p>
    <w:p>
      <w:pPr>
        <w:pStyle w:val="Heading3"/>
      </w:pPr>
      <w:r>
        <w:t>URL</w:t>
      </w:r>
    </w:p>
    <w:p>
      <w:r>
        <w:t>https://api.netlify.com/api/v1/sites/{{site_id}}/dev_server_hooks/{{id}}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dev server hook for a given Netlify site by its hook ID.</w:t>
      </w:r>
    </w:p>
    <w:p>
      <w:pPr>
        <w:pStyle w:val="Heading3"/>
      </w:pPr>
      <w:r>
        <w:t>Enforcement Rules</w:t>
      </w:r>
    </w:p>
    <w:p>
      <w:pPr>
        <w:pStyle w:val="ListBullet"/>
      </w:pPr>
      <w:r>
        <w:t>The site_id path parameter must always be present.</w:t>
      </w:r>
    </w:p>
    <w:p>
      <w:pPr>
        <w:pStyle w:val="ListBullet"/>
      </w:pPr>
      <w:r>
        <w:t>The id path parameter must always be present.</w:t>
      </w:r>
    </w:p>
    <w:p>
      <w:pPr>
        <w:pStyle w:val="ListBullet"/>
      </w:pPr>
      <w:r>
        <w:t>If the user provides site_id, use that value directly.</w:t>
      </w:r>
    </w:p>
    <w:p>
      <w:pPr>
        <w:pStyle w:val="ListBullet"/>
      </w:pPr>
      <w:r>
        <w:t>If the user provides id, use that value directly.</w:t>
      </w:r>
    </w:p>
    <w:p>
      <w:pPr>
        <w:pStyle w:val="ListBullet"/>
      </w:pPr>
      <w:r>
        <w:t>Do not call the API with a missing or empty site_id or id.</w:t>
      </w:r>
    </w:p>
    <w:p>
      <w:pPr>
        <w:pStyle w:val="ListBullet"/>
      </w:pPr>
      <w:r>
        <w:t>Always construct the path as /sites/{{site_id}}/dev_server_hooks/{{id}},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/sites/12345678-90ab-cdef-1234-567890abcdef/dev_server_hooks/abc123</w:t>
        <w:br/>
        <w:t>/sites/my-site-name/dev_server_hooks/def456</w:t>
      </w:r>
    </w:p>
    <w:p>
      <w:pPr>
        <w:pStyle w:val="Heading3"/>
      </w:pPr>
      <w:r>
        <w:t>Invalid Examples</w:t>
      </w:r>
    </w:p>
    <w:p>
      <w:r>
        <w:rPr>
          <w:b/>
          <w:color w:val="666666"/>
          <w:sz w:val="16"/>
        </w:rPr>
        <w:t>[http]</w:t>
      </w:r>
    </w:p>
    <w:p>
      <w:pPr>
        <w:shd w:fill="F2F2F2" w:val="clear"/>
      </w:pPr>
      <w:r>
        <w:rPr>
          <w:rFonts w:ascii="Courier New" w:hAnsi="Courier New"/>
          <w:sz w:val="17"/>
        </w:rPr>
        <w:t>/sites//dev_server_hooks/abc123</w:t>
        <w:br/>
        <w:t>/sites/123/dev_server_hooks/</w:t>
        <w:br/>
        <w:t>/sites/123/dev_server_hooks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w:t>
            </w:r>
          </w:p>
        </w:tc>
      </w:tr>
      <w:tr>
        <w:tc>
          <w:tcPr>
            <w:tcW w:type="dxa" w:w="2880"/>
          </w:tcPr>
          <w:p>
            <w:r>
              <w:t>id</w:t>
            </w:r>
          </w:p>
        </w:tc>
        <w:tc>
          <w:tcPr>
            <w:tcW w:type="dxa" w:w="2880"/>
          </w:tcPr>
          <w:p>
            <w:r>
              <w:t>string</w:t>
            </w:r>
          </w:p>
        </w:tc>
        <w:tc>
          <w:tcPr>
            <w:tcW w:type="dxa" w:w="2880"/>
          </w:tcPr>
          <w:p>
            <w:r>
              <w:t>The dev server hook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"dsh_abc123",</w:t>
        <w:br/>
        <w:t xml:space="preserve"> "title": "Local Dev Server Hook",</w:t>
        <w:br/>
        <w:t xml:space="preserve"> "branch": "main",</w:t>
        <w:br/>
        <w:t xml:space="preserve"> "url": "https://example.ngrok.io/.netlify/functions/dev-server-hook",</w:t>
        <w:br/>
        <w:t xml:space="preserve"> "site_id": "12345678-90ab-cdef-1234-567890abcdef",</w:t>
        <w:br/>
        <w:t xml:space="preserve"> "created_at": "2024-01-15T10:30:00Z",</w:t>
        <w:br/>
        <w:t xml:space="preserve"> "type": "new_dev_server"</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"Something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Dev server hook ID.</w:t>
            </w:r>
          </w:p>
        </w:tc>
      </w:tr>
      <w:tr>
        <w:tc>
          <w:tcPr>
            <w:tcW w:type="dxa" w:w="2880"/>
          </w:tcPr>
          <w:p>
            <w:r>
              <w:t>title</w:t>
            </w:r>
          </w:p>
        </w:tc>
        <w:tc>
          <w:tcPr>
            <w:tcW w:type="dxa" w:w="2880"/>
          </w:tcPr>
          <w:p>
            <w:r>
              <w:t>string</w:t>
            </w:r>
          </w:p>
        </w:tc>
        <w:tc>
          <w:tcPr>
            <w:tcW w:type="dxa" w:w="2880"/>
          </w:tcPr>
          <w:p>
            <w:r>
              <w:t>Hook title.</w:t>
            </w:r>
          </w:p>
        </w:tc>
      </w:tr>
      <w:tr>
        <w:tc>
          <w:tcPr>
            <w:tcW w:type="dxa" w:w="2880"/>
          </w:tcPr>
          <w:p>
            <w:r>
              <w:t>branch</w:t>
            </w:r>
          </w:p>
        </w:tc>
        <w:tc>
          <w:tcPr>
            <w:tcW w:type="dxa" w:w="2880"/>
          </w:tcPr>
          <w:p>
            <w:r>
              <w:t>string</w:t>
            </w:r>
          </w:p>
        </w:tc>
        <w:tc>
          <w:tcPr>
            <w:tcW w:type="dxa" w:w="2880"/>
          </w:tcPr>
          <w:p>
            <w:r>
              <w:t>Associated branch name.</w:t>
            </w:r>
          </w:p>
        </w:tc>
      </w:tr>
      <w:tr>
        <w:tc>
          <w:tcPr>
            <w:tcW w:type="dxa" w:w="2880"/>
          </w:tcPr>
          <w:p>
            <w:r>
              <w:t>url</w:t>
            </w:r>
          </w:p>
        </w:tc>
        <w:tc>
          <w:tcPr>
            <w:tcW w:type="dxa" w:w="2880"/>
          </w:tcPr>
          <w:p>
            <w:r>
              <w:t>string</w:t>
            </w:r>
          </w:p>
        </w:tc>
        <w:tc>
          <w:tcPr>
            <w:tcW w:type="dxa" w:w="2880"/>
          </w:tcPr>
          <w:p>
            <w:r>
              <w:t>Hook URL.</w:t>
            </w:r>
          </w:p>
        </w:tc>
      </w:tr>
      <w:tr>
        <w:tc>
          <w:tcPr>
            <w:tcW w:type="dxa" w:w="2880"/>
          </w:tcPr>
          <w:p>
            <w:r>
              <w:t>site_id</w:t>
            </w:r>
          </w:p>
        </w:tc>
        <w:tc>
          <w:tcPr>
            <w:tcW w:type="dxa" w:w="2880"/>
          </w:tcPr>
          <w:p>
            <w:r>
              <w:t>string</w:t>
            </w:r>
          </w:p>
        </w:tc>
        <w:tc>
          <w:tcPr>
            <w:tcW w:type="dxa" w:w="2880"/>
          </w:tcPr>
          <w:p>
            <w:r>
              <w:t>Site ID the hook belongs to.</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type</w:t>
            </w:r>
          </w:p>
        </w:tc>
        <w:tc>
          <w:tcPr>
            <w:tcW w:type="dxa" w:w="2880"/>
          </w:tcPr>
          <w:p>
            <w:r>
              <w:t>string</w:t>
            </w:r>
          </w:p>
        </w:tc>
        <w:tc>
          <w:tcPr>
            <w:tcW w:type="dxa" w:w="2880"/>
          </w:tcPr>
          <w:p>
            <w:r>
              <w:t>Hook type. Possible values: new_dev_server, content_refresh.</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'https://api.netlify.com/api/v1/sites/12345678-90ab-cdef-1234-567890abcdef/dev_server_hooks/dsh_abc123' \</w:t>
        <w:br/>
        <w:t xml:space="preserve"> --header 'Accept: application/json'</w:t>
      </w:r>
    </w:p>
    <w:p>
      <w:pPr>
        <w:pStyle w:val="Heading3"/>
      </w:pPr>
      <w:r>
        <w:t>Example Usage</w:t>
      </w:r>
    </w:p>
    <w:p>
      <w:pPr>
        <w:pStyle w:val="Heading3"/>
      </w:pPr>
      <w:r>
        <w:t>Example 1: Get a hook by IDs</w:t>
      </w:r>
    </w:p>
    <w:p>
      <w:r>
        <w:rPr>
          <w:b/>
          <w:color w:val="666666"/>
          <w:sz w:val="16"/>
        </w:rPr>
        <w:t>[bash]</w:t>
      </w:r>
    </w:p>
    <w:p>
      <w:pPr>
        <w:shd w:fill="F2F2F2" w:val="clear"/>
      </w:pPr>
      <w:r>
        <w:rPr>
          <w:rFonts w:ascii="Courier New" w:hAnsi="Courier New"/>
          <w:sz w:val="17"/>
        </w:rPr>
        <w:t>curl -sS \</w:t>
        <w:br/>
        <w:t xml:space="preserve"> -H 'Accept: application/json' \</w:t>
        <w:br/>
        <w:t xml:space="preserve"> 'https://api.netlify.com/api/v1/sites/12345678-90ab-cdef-1234-567890abcdef/dev_server_hooks/dsh_abc123'</w:t>
      </w:r>
    </w:p>
    <w:p>
      <w:pPr>
        <w:pStyle w:val="Heading3"/>
      </w:pPr>
      <w:r>
        <w:t>Example 2: Get a hook for a site by name/slug (if your site_id is a name)</w:t>
      </w:r>
    </w:p>
    <w:p>
      <w:r>
        <w:rPr>
          <w:b/>
          <w:color w:val="666666"/>
          <w:sz w:val="16"/>
        </w:rPr>
        <w:t>[bash]</w:t>
      </w:r>
    </w:p>
    <w:p>
      <w:pPr>
        <w:shd w:fill="F2F2F2" w:val="clear"/>
      </w:pPr>
      <w:r>
        <w:rPr>
          <w:rFonts w:ascii="Courier New" w:hAnsi="Courier New"/>
          <w:sz w:val="17"/>
        </w:rPr>
        <w:t>curl -sS \</w:t>
        <w:br/>
        <w:t xml:space="preserve"> -H 'Accept: application/json' \</w:t>
        <w:br/>
        <w:t xml:space="preserve"> 'https://api.netlify.com/api/v1/sites/my-site-name/dev_server_hooks/dsh_abc123'</w:t>
      </w:r>
    </w:p>
    <w:p>
      <w:pPr>
        <w:pStyle w:val="Heading3"/>
      </w:pPr>
      <w:r>
        <w:t>Related devServerHooks actions</w:t>
      </w:r>
    </w:p>
    <w:p>
      <w:pPr>
        <w:pStyle w:val="ListBullet"/>
      </w:pPr>
      <w:r>
        <w:t>[POST] Create a Site Dev Server Hook — /sites/{{siteId}}/dev_server_hooks</w:t>
      </w:r>
    </w:p>
    <w:p>
      <w:pPr>
        <w:pStyle w:val="ListBullet"/>
      </w:pPr>
      <w:r>
        <w:t>[DELETE] Delete a Site’s Dev Server Hook — /sites/{{siteId}}/dev_server_hooks/{{id}}</w:t>
      </w:r>
    </w:p>
    <w:p>
      <w:pPr>
        <w:pStyle w:val="ListBullet"/>
      </w:pPr>
      <w:r>
        <w:t>[PUT] Update a Site’s Dev Server Hook — /sites/{{siteId}}/dev_server_hooks/{{id}}</w:t>
      </w:r>
    </w:p>
    <w:p>
      <w:pPr>
        <w:pStyle w:val="ListBullet"/>
      </w:pPr>
      <w:r>
        <w:t>[GET] List a Site’s Dev Server Hooks — /sites/{{siteId}}/dev_server_hooks</w:t>
      </w:r>
    </w:p>
    <w:p>
      <w:r>
        <w:br w:type="page"/>
      </w:r>
    </w:p>
    <w:p>
      <w:pPr>
        <w:pStyle w:val="Heading2"/>
      </w:pPr>
      <w:r>
        <w:t>125. [GET] List a Site’s Dev Server Hooks</w:t>
      </w:r>
    </w:p>
    <w:p>
      <w:r>
        <w:rPr>
          <w:b/>
        </w:rPr>
        <w:t xml:space="preserve">Endpoint: </w:t>
      </w:r>
      <w:r>
        <w:rPr>
          <w:rFonts w:ascii="Courier New" w:hAnsi="Courier New"/>
          <w:sz w:val="18"/>
        </w:rPr>
        <w:t>/sites/{{siteId}}/dev_server_hooks</w:t>
      </w:r>
    </w:p>
    <w:p>
      <w:pPr>
        <w:pStyle w:val="Heading3"/>
      </w:pPr>
      <w:r>
        <w:t>Prerequisites</w:t>
      </w:r>
    </w:p>
    <w:p>
      <w:pPr>
        <w:pStyle w:val="ListBullet"/>
      </w:pPr>
      <w:r>
        <w:t>You must have access to the specified site.</w:t>
      </w:r>
    </w:p>
    <w:p>
      <w:pPr>
        <w:pStyle w:val="Heading3"/>
      </w:pPr>
      <w:r>
        <w:t>Method</w:t>
      </w:r>
    </w:p>
    <w:p>
      <w:r>
        <w:t>GET</w:t>
      </w:r>
    </w:p>
    <w:p>
      <w:pPr>
        <w:pStyle w:val="Heading3"/>
      </w:pPr>
      <w:r>
        <w:t>URL</w:t>
      </w:r>
    </w:p>
    <w:p>
      <w:r>
        <w:t>https://api.netlify.com/api/v1/sites/{{site_id}}/dev_server_hooks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Dev Server Hooks for a specific Netlify site. Each hook includes metadata such as title, branch, URL, type, and creation time.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/sites//dev_server_hooks or /sites/dev_server_hooks).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/sites/12345678-90ab-cdef-1234-567890abcdef/dev_server_hooks</w:t>
        <w:br/>
        <w:t>/sites/my-site-id/dev_server_hooks</w:t>
      </w:r>
    </w:p>
    <w:p>
      <w:pPr>
        <w:pStyle w:val="Heading3"/>
      </w:pPr>
      <w:r>
        <w:t>Invalid Examples</w:t>
      </w:r>
    </w:p>
    <w:p>
      <w:r>
        <w:rPr>
          <w:b/>
          <w:color w:val="666666"/>
          <w:sz w:val="16"/>
        </w:rPr>
        <w:t>[http]</w:t>
      </w:r>
    </w:p>
    <w:p>
      <w:pPr>
        <w:shd w:fill="F2F2F2" w:val="clear"/>
      </w:pPr>
      <w:r>
        <w:rPr>
          <w:rFonts w:ascii="Courier New" w:hAnsi="Courier New"/>
          <w:sz w:val="17"/>
        </w:rPr>
        <w:t>/sites//dev_server_hooks</w:t>
        <w:br/>
        <w:t>/sites/dev_server_hooks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"dsh_1234567890abcdef",</w:t>
        <w:br/>
        <w:t xml:space="preserve"> "title": "Local Dev Server Hook",</w:t>
        <w:br/>
        <w:t xml:space="preserve"> "branch": "main",</w:t>
        <w:br/>
        <w:t xml:space="preserve"> "url": "https://example.netlify.app/.netlify/functions/dev-server-hook",</w:t>
        <w:br/>
        <w:t xml:space="preserve"> "site_id": "12345678-90ab-cdef-1234-567890abcdef",</w:t>
        <w:br/>
        <w:t xml:space="preserve"> "created_at": "2024-01-15T10:30:00Z",</w:t>
        <w:br/>
        <w:t xml:space="preserve"> "type": "new_dev_server"</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"Bad Request"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Dev server hook identifier.</w:t>
            </w:r>
          </w:p>
        </w:tc>
      </w:tr>
      <w:tr>
        <w:tc>
          <w:tcPr>
            <w:tcW w:type="dxa" w:w="2880"/>
          </w:tcPr>
          <w:p>
            <w:r>
              <w:t>title</w:t>
            </w:r>
          </w:p>
        </w:tc>
        <w:tc>
          <w:tcPr>
            <w:tcW w:type="dxa" w:w="2880"/>
          </w:tcPr>
          <w:p>
            <w:r>
              <w:t>string</w:t>
            </w:r>
          </w:p>
        </w:tc>
        <w:tc>
          <w:tcPr>
            <w:tcW w:type="dxa" w:w="2880"/>
          </w:tcPr>
          <w:p>
            <w:r>
              <w:t>Hook title.</w:t>
            </w:r>
          </w:p>
        </w:tc>
      </w:tr>
      <w:tr>
        <w:tc>
          <w:tcPr>
            <w:tcW w:type="dxa" w:w="2880"/>
          </w:tcPr>
          <w:p>
            <w:r>
              <w:t>branch</w:t>
            </w:r>
          </w:p>
        </w:tc>
        <w:tc>
          <w:tcPr>
            <w:tcW w:type="dxa" w:w="2880"/>
          </w:tcPr>
          <w:p>
            <w:r>
              <w:t>string</w:t>
            </w:r>
          </w:p>
        </w:tc>
        <w:tc>
          <w:tcPr>
            <w:tcW w:type="dxa" w:w="2880"/>
          </w:tcPr>
          <w:p>
            <w:r>
              <w:t>Associated branch name.</w:t>
            </w:r>
          </w:p>
        </w:tc>
      </w:tr>
      <w:tr>
        <w:tc>
          <w:tcPr>
            <w:tcW w:type="dxa" w:w="2880"/>
          </w:tcPr>
          <w:p>
            <w:r>
              <w:t>url</w:t>
            </w:r>
          </w:p>
        </w:tc>
        <w:tc>
          <w:tcPr>
            <w:tcW w:type="dxa" w:w="2880"/>
          </w:tcPr>
          <w:p>
            <w:r>
              <w:t>string</w:t>
            </w:r>
          </w:p>
        </w:tc>
        <w:tc>
          <w:tcPr>
            <w:tcW w:type="dxa" w:w="2880"/>
          </w:tcPr>
          <w:p>
            <w:r>
              <w:t>Hook URL.</w:t>
            </w:r>
          </w:p>
        </w:tc>
      </w:tr>
      <w:tr>
        <w:tc>
          <w:tcPr>
            <w:tcW w:type="dxa" w:w="2880"/>
          </w:tcPr>
          <w:p>
            <w:r>
              <w:t>site_id</w:t>
            </w:r>
          </w:p>
        </w:tc>
        <w:tc>
          <w:tcPr>
            <w:tcW w:type="dxa" w:w="2880"/>
          </w:tcPr>
          <w:p>
            <w:r>
              <w:t>string</w:t>
            </w:r>
          </w:p>
        </w:tc>
        <w:tc>
          <w:tcPr>
            <w:tcW w:type="dxa" w:w="2880"/>
          </w:tcPr>
          <w:p>
            <w:r>
              <w:t>The site identifier this hook belongs to.</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type</w:t>
            </w:r>
          </w:p>
        </w:tc>
        <w:tc>
          <w:tcPr>
            <w:tcW w:type="dxa" w:w="2880"/>
          </w:tcPr>
          <w:p>
            <w:r>
              <w:t>string</w:t>
            </w:r>
          </w:p>
        </w:tc>
        <w:tc>
          <w:tcPr>
            <w:tcW w:type="dxa" w:w="2880"/>
          </w:tcPr>
          <w:p>
            <w:r>
              <w:t>Hook type. Possible values: new_dev_server, content_refresh.</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'https://api.netlify.com/api/v1/sites/12345678-90ab-cdef-1234-567890abcdef/dev_server_hooks' \</w:t>
        <w:br/>
        <w:t xml:space="preserve"> --header 'Accept: application/json'</w:t>
      </w:r>
    </w:p>
    <w:p>
      <w:pPr>
        <w:pStyle w:val="Heading3"/>
      </w:pPr>
      <w:r>
        <w:t>Related devServerHooks actions</w:t>
      </w:r>
    </w:p>
    <w:p>
      <w:pPr>
        <w:pStyle w:val="ListBullet"/>
      </w:pPr>
      <w:r>
        <w:t>[POST] Create a Site Dev Server Hook — /sites/{{siteId}}/dev_server_hooks</w:t>
      </w:r>
    </w:p>
    <w:p>
      <w:pPr>
        <w:pStyle w:val="ListBullet"/>
      </w:pPr>
      <w:r>
        <w:t>[DELETE] Delete a Site’s Dev Server Hook — /sites/{{siteId}}/dev_server_hooks/{{id}}</w:t>
      </w:r>
    </w:p>
    <w:p>
      <w:pPr>
        <w:pStyle w:val="ListBullet"/>
      </w:pPr>
      <w:r>
        <w:t>[PUT] Update a Site’s Dev Server Hook — /sites/{{siteId}}/dev_server_hooks/{{id}}</w:t>
      </w:r>
    </w:p>
    <w:p>
      <w:pPr>
        <w:pStyle w:val="ListBullet"/>
      </w:pPr>
      <w:r>
        <w:t>[GET] Get a Site’s Dev Server Hook — /sites/{{siteId}}/dev_server_hooks/{{id}}</w:t>
      </w:r>
    </w:p>
    <w:p>
      <w:r>
        <w:br w:type="page"/>
      </w:r>
    </w:p>
    <w:p>
      <w:pPr>
        <w:pStyle w:val="Heading2"/>
      </w:pPr>
      <w:r>
        <w:t>126. [DELETE] Delete a DNS Zone</w:t>
      </w:r>
    </w:p>
    <w:p>
      <w:r>
        <w:rPr>
          <w:b/>
        </w:rPr>
        <w:t xml:space="preserve">Endpoint: </w:t>
      </w:r>
      <w:r>
        <w:rPr>
          <w:rFonts w:ascii="Courier New" w:hAnsi="Courier New"/>
          <w:sz w:val="18"/>
        </w:rPr>
        <w:t>/dns_zones/{{zoneId}}</w:t>
      </w:r>
    </w:p>
    <w:p>
      <w:pPr>
        <w:pStyle w:val="Heading3"/>
      </w:pPr>
      <w:r>
        <w:t>Prerequisites</w:t>
      </w:r>
    </w:p>
    <w:p>
      <w:pPr>
        <w:pStyle w:val="ListBullet"/>
      </w:pPr>
      <w:r>
        <w:t>You must have permission to delete DNS zones in the target Netlify account/team.</w:t>
      </w:r>
    </w:p>
    <w:p>
      <w:pPr>
        <w:pStyle w:val="Heading3"/>
      </w:pPr>
      <w:r>
        <w:t>Method</w:t>
      </w:r>
    </w:p>
    <w:p>
      <w:r>
        <w:t>DELETE</w:t>
      </w:r>
    </w:p>
    <w:p>
      <w:pPr>
        <w:pStyle w:val="Heading3"/>
      </w:pPr>
      <w:r>
        <w:t>URL</w:t>
      </w:r>
    </w:p>
    <w:p>
      <w:r>
        <w:t>https://api.netlify.com/api/v1/dns_zones/{{zone_id}}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DNS zone identified by zone_id.</w:t>
      </w:r>
    </w:p>
    <w:p>
      <w:pPr>
        <w:pStyle w:val="Heading3"/>
      </w:pPr>
      <w:r>
        <w:t>Enforcement Rules</w:t>
      </w:r>
    </w:p>
    <w:p>
      <w:pPr>
        <w:pStyle w:val="ListBullet"/>
      </w:pPr>
      <w:r>
        <w:t>The zone_id path parameter must always be present.</w:t>
      </w:r>
    </w:p>
    <w:p>
      <w:pPr>
        <w:pStyle w:val="ListBullet"/>
      </w:pPr>
      <w:r>
        <w:t>If the user provides a zone_id, use that value directly.</w:t>
      </w:r>
    </w:p>
    <w:p>
      <w:pPr>
        <w:pStyle w:val="ListBullet"/>
      </w:pPr>
      <w:r>
        <w:t>Do not call the API with a missing or empty zone_id (e.g., avoid /dns_zones// or /dns_zones).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/dns_zones/9d3f1c2a-4b5e-4f7a-9c1b-2b3c4d5e6f70</w:t>
      </w:r>
    </w:p>
    <w:p>
      <w:pPr>
        <w:pStyle w:val="Heading3"/>
      </w:pPr>
      <w:r>
        <w:t>Invalid Examples</w:t>
      </w:r>
    </w:p>
    <w:p>
      <w:r>
        <w:rPr>
          <w:b/>
          <w:color w:val="666666"/>
          <w:sz w:val="16"/>
        </w:rPr>
        <w:t>[http]</w:t>
      </w:r>
    </w:p>
    <w:p>
      <w:pPr>
        <w:shd w:fill="F2F2F2" w:val="clear"/>
      </w:pPr>
      <w:r>
        <w:rPr>
          <w:rFonts w:ascii="Courier New" w:hAnsi="Courier New"/>
          <w:sz w:val="17"/>
        </w:rPr>
        <w:t>/dns_zones//</w:t>
        <w:br/>
        <w:t>/dns_zones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zone_id</w:t>
            </w:r>
          </w:p>
        </w:tc>
        <w:tc>
          <w:tcPr>
            <w:tcW w:type="dxa" w:w="2880"/>
          </w:tcPr>
          <w:p>
            <w:r>
              <w:t>string</w:t>
            </w:r>
          </w:p>
        </w:tc>
        <w:tc>
          <w:tcPr>
            <w:tcW w:type="dxa" w:w="2880"/>
          </w:tcPr>
          <w:p>
            <w:r>
              <w:t>The DNS zone identifier to delete.</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'https://api.netlify.com/api/v1/dns_zones/9d3f1c2a-4b5e-4f7a-9c1b-2b3c4d5e6f70' \</w:t>
        <w:br/>
        <w:t xml:space="preserve"> --header 'Accept: application/json'</w:t>
      </w:r>
    </w:p>
    <w:p>
      <w:pPr>
        <w:pStyle w:val="Heading3"/>
      </w:pPr>
      <w:r>
        <w:t>Example Usage</w:t>
      </w:r>
    </w:p>
    <w:p>
      <w:pPr>
        <w:pStyle w:val="Heading3"/>
      </w:pPr>
      <w:r>
        <w:t>Example 1: Delete a DNS Zone by ID</w:t>
      </w:r>
    </w:p>
    <w:p>
      <w:r>
        <w:rPr>
          <w:b/>
          <w:color w:val="666666"/>
          <w:sz w:val="16"/>
        </w:rPr>
        <w:t>[bash]</w:t>
      </w:r>
    </w:p>
    <w:p>
      <w:pPr>
        <w:shd w:fill="F2F2F2" w:val="clear"/>
      </w:pPr>
      <w:r>
        <w:rPr>
          <w:rFonts w:ascii="Courier New" w:hAnsi="Courier New"/>
          <w:sz w:val="17"/>
        </w:rPr>
        <w:t>curl -i -X DELETE \</w:t>
        <w:br/>
        <w:t xml:space="preserve"> 'https://api.netlify.com/api/v1/dns_zones/9d3f1c2a-4b5e-4f7a-9c1b-2b3c4d5e6f70' \</w:t>
        <w:br/>
        <w:t xml:space="preserve"> -H 'Accept: application/json'</w:t>
      </w:r>
    </w:p>
    <w:p>
      <w:pPr>
        <w:pStyle w:val="Heading3"/>
      </w:pPr>
      <w:r>
        <w:t>Error Handling</w:t>
      </w:r>
    </w:p>
    <w:p>
      <w:pPr>
        <w:pStyle w:val="ListBullet"/>
      </w:pPr>
      <w:r>
        <w:t>204 No Content: DNS zone deleted successfully.</w:t>
      </w:r>
    </w:p>
    <w:p>
      <w:pPr>
        <w:pStyle w:val="ListBullet"/>
      </w:pPr>
      <w:r>
        <w:t>default: An error occurred; the response is JSON with code and message.</w:t>
      </w:r>
    </w:p>
    <w:p>
      <w:pPr>
        <w:pStyle w:val="Heading3"/>
      </w:pPr>
      <w:r>
        <w:t>Related dnsZones actions</w:t>
      </w:r>
    </w:p>
    <w:p>
      <w:pPr>
        <w:pStyle w:val="ListBullet"/>
      </w:pPr>
      <w:r>
        <w:t>[POST] Create a DNS Zone — /dns_zones</w:t>
      </w:r>
    </w:p>
    <w:p>
      <w:pPr>
        <w:pStyle w:val="ListBullet"/>
      </w:pPr>
      <w:r>
        <w:t>[GET] Get a DNS Zone — /dns_zones/{{zoneId}}</w:t>
      </w:r>
    </w:p>
    <w:p>
      <w:pPr>
        <w:pStyle w:val="ListBullet"/>
      </w:pPr>
      <w:r>
        <w:t>[GET] List DNS Zones — /dns_zones</w:t>
      </w:r>
    </w:p>
    <w:p>
      <w:pPr>
        <w:pStyle w:val="ListBullet"/>
      </w:pPr>
      <w:r>
        <w:t>[PUT] Transfer a DNS Zone to Another Account or User — /dns_zones/{{zoneId}}/transfer</w:t>
      </w:r>
    </w:p>
    <w:p>
      <w:r>
        <w:br w:type="page"/>
      </w:r>
    </w:p>
    <w:p>
      <w:pPr>
        <w:pStyle w:val="Heading2"/>
      </w:pPr>
      <w:r>
        <w:t>127. [GET] Get an Individual DNS Record in a DNS Zone</w:t>
      </w:r>
    </w:p>
    <w:p>
      <w:r>
        <w:rPr>
          <w:b/>
        </w:rPr>
        <w:t xml:space="preserve">Endpoint: </w:t>
      </w:r>
      <w:r>
        <w:rPr>
          <w:rFonts w:ascii="Courier New" w:hAnsi="Courier New"/>
          <w:sz w:val="18"/>
        </w:rPr>
        <w:t>/dns_zones/{{zoneId}}/dns_records/{{dnsRecordId}}</w:t>
      </w:r>
    </w:p>
    <w:p>
      <w:pPr>
        <w:pStyle w:val="Heading3"/>
      </w:pPr>
      <w:r>
        <w:t>Prerequisites</w:t>
      </w:r>
    </w:p>
    <w:p>
      <w:pPr>
        <w:pStyle w:val="ListBullet"/>
      </w:pPr>
      <w:r>
        <w:t>You must have access to the target DNS zone and its DNS records.</w:t>
      </w:r>
    </w:p>
    <w:p>
      <w:pPr>
        <w:pStyle w:val="Heading3"/>
      </w:pPr>
      <w:r>
        <w:t>Method</w:t>
      </w:r>
    </w:p>
    <w:p>
      <w:r>
        <w:t>GET</w:t>
      </w:r>
    </w:p>
    <w:p>
      <w:pPr>
        <w:pStyle w:val="Heading3"/>
      </w:pPr>
      <w:r>
        <w:t>URL</w:t>
      </w:r>
    </w:p>
    <w:p>
      <w:r>
        <w:t>https://api.netlify.com/api/v1/dns_zones/{{zone_id}}/dns_records/{{dns_record_id}}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DNS record by ID within a specified DNS zone.</w:t>
      </w:r>
    </w:p>
    <w:p>
      <w:pPr>
        <w:pStyle w:val="Heading3"/>
      </w:pPr>
      <w:r>
        <w:t>Enforcement Rules</w:t>
      </w:r>
    </w:p>
    <w:p>
      <w:pPr>
        <w:pStyle w:val="ListBullet"/>
      </w:pPr>
      <w:r>
        <w:t>The zone_id path parameter must always be present.</w:t>
      </w:r>
    </w:p>
    <w:p>
      <w:pPr>
        <w:pStyle w:val="ListBullet"/>
      </w:pPr>
      <w:r>
        <w:t>The dns_record_id path parameter must always be present.</w:t>
      </w:r>
    </w:p>
    <w:p>
      <w:pPr>
        <w:pStyle w:val="ListBullet"/>
      </w:pPr>
      <w:r>
        <w:t>If the user provides zone_id and/or dns_record_id, use those values directly.</w:t>
      </w:r>
    </w:p>
    <w:p>
      <w:pPr>
        <w:pStyle w:val="ListBullet"/>
      </w:pPr>
      <w:r>
        <w:t>Do not call the API with missing or empty path parameters (e.g., avoid /dns_zones//dns_records/).</w:t>
      </w:r>
    </w:p>
    <w:p>
      <w:pPr>
        <w:pStyle w:val="ListBullet"/>
      </w:pPr>
      <w:r>
        <w:t>Always construct the path as /dns_zones/{{zone_id}}/dns_records/{{dns_record_id}},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/dns_zones/zone_123/dns_records/record_456</w:t>
        <w:br/>
        <w:t>/dns_zones/9f3a2c1b/dns_records/2d8e7a90</w:t>
      </w:r>
    </w:p>
    <w:p>
      <w:pPr>
        <w:pStyle w:val="Heading3"/>
      </w:pPr>
      <w:r>
        <w:t>Invalid Examples</w:t>
      </w:r>
    </w:p>
    <w:p>
      <w:r>
        <w:rPr>
          <w:b/>
          <w:color w:val="666666"/>
          <w:sz w:val="16"/>
        </w:rPr>
        <w:t>[http]</w:t>
      </w:r>
    </w:p>
    <w:p>
      <w:pPr>
        <w:shd w:fill="F2F2F2" w:val="clear"/>
      </w:pPr>
      <w:r>
        <w:rPr>
          <w:rFonts w:ascii="Courier New" w:hAnsi="Courier New"/>
          <w:sz w:val="17"/>
        </w:rPr>
        <w:t>/dns_zones//dns_records/record_456</w:t>
        <w:br/>
        <w:t>/dns_zones/zone_123/dns_records/</w:t>
        <w:br/>
        <w:t>/dns_zones/zone_123/dns_records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zone_id</w:t>
            </w:r>
          </w:p>
        </w:tc>
        <w:tc>
          <w:tcPr>
            <w:tcW w:type="dxa" w:w="2880"/>
          </w:tcPr>
          <w:p>
            <w:r>
              <w:t>string</w:t>
            </w:r>
          </w:p>
        </w:tc>
        <w:tc>
          <w:tcPr>
            <w:tcW w:type="dxa" w:w="2880"/>
          </w:tcPr>
          <w:p>
            <w:r>
              <w:t>The DNS zone identifier. (Send in URL path.)</w:t>
            </w:r>
          </w:p>
        </w:tc>
      </w:tr>
      <w:tr>
        <w:tc>
          <w:tcPr>
            <w:tcW w:type="dxa" w:w="2880"/>
          </w:tcPr>
          <w:p>
            <w:r>
              <w:t>dns_record_id</w:t>
            </w:r>
          </w:p>
        </w:tc>
        <w:tc>
          <w:tcPr>
            <w:tcW w:type="dxa" w:w="2880"/>
          </w:tcPr>
          <w:p>
            <w:r>
              <w:t>string</w:t>
            </w:r>
          </w:p>
        </w:tc>
        <w:tc>
          <w:tcPr>
            <w:tcW w:type="dxa" w:w="2880"/>
          </w:tcPr>
          <w:p>
            <w:r>
              <w:t>The DNS record identifier.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"record_456",</w:t>
        <w:br/>
        <w:t xml:space="preserve"> "hostname": "www.example.com",</w:t>
        <w:br/>
        <w:t xml:space="preserve"> "type": "A",</w:t>
        <w:br/>
        <w:t xml:space="preserve"> "value": "203.0.113.10",</w:t>
        <w:br/>
        <w:t xml:space="preserve"> "ttl": 3600,</w:t>
        <w:br/>
        <w:t xml:space="preserve"> "priority": 10,</w:t>
        <w:br/>
        <w:t xml:space="preserve"> "dns_zone_id": "zone_123",</w:t>
        <w:br/>
        <w:t xml:space="preserve"> "site_id": "site_789",</w:t>
        <w:br/>
        <w:t xml:space="preserve"> "flag": 0,</w:t>
        <w:br/>
        <w:t xml:space="preserve"> "tag": "example-tag",</w:t>
        <w:br/>
        <w:t xml:space="preserve"> "managed": false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404,</w:t>
        <w:br/>
        <w:t xml:space="preserve"> "message": "DNS record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DNS record identifier.</w:t>
            </w:r>
          </w:p>
        </w:tc>
      </w:tr>
      <w:tr>
        <w:tc>
          <w:tcPr>
            <w:tcW w:type="dxa" w:w="2880"/>
          </w:tcPr>
          <w:p>
            <w:r>
              <w:t>hostname</w:t>
            </w:r>
          </w:p>
        </w:tc>
        <w:tc>
          <w:tcPr>
            <w:tcW w:type="dxa" w:w="2880"/>
          </w:tcPr>
          <w:p>
            <w:r>
              <w:t>string</w:t>
            </w:r>
          </w:p>
        </w:tc>
        <w:tc>
          <w:tcPr>
            <w:tcW w:type="dxa" w:w="2880"/>
          </w:tcPr>
          <w:p>
            <w:r>
              <w:t>Record hostname/name.</w:t>
            </w:r>
          </w:p>
        </w:tc>
      </w:tr>
      <w:tr>
        <w:tc>
          <w:tcPr>
            <w:tcW w:type="dxa" w:w="2880"/>
          </w:tcPr>
          <w:p>
            <w:r>
              <w:t>type</w:t>
            </w:r>
          </w:p>
        </w:tc>
        <w:tc>
          <w:tcPr>
            <w:tcW w:type="dxa" w:w="2880"/>
          </w:tcPr>
          <w:p>
            <w:r>
              <w:t>string</w:t>
            </w:r>
          </w:p>
        </w:tc>
        <w:tc>
          <w:tcPr>
            <w:tcW w:type="dxa" w:w="2880"/>
          </w:tcPr>
          <w:p>
            <w:r>
              <w:t>DNS record type.</w:t>
            </w:r>
          </w:p>
        </w:tc>
      </w:tr>
      <w:tr>
        <w:tc>
          <w:tcPr>
            <w:tcW w:type="dxa" w:w="2880"/>
          </w:tcPr>
          <w:p>
            <w:r>
              <w:t>value</w:t>
            </w:r>
          </w:p>
        </w:tc>
        <w:tc>
          <w:tcPr>
            <w:tcW w:type="dxa" w:w="2880"/>
          </w:tcPr>
          <w:p>
            <w:r>
              <w:t>string</w:t>
            </w:r>
          </w:p>
        </w:tc>
        <w:tc>
          <w:tcPr>
            <w:tcW w:type="dxa" w:w="2880"/>
          </w:tcPr>
          <w:p>
            <w:r>
              <w:t>DNS record value/content.</w:t>
            </w:r>
          </w:p>
        </w:tc>
      </w:tr>
      <w:tr>
        <w:tc>
          <w:tcPr>
            <w:tcW w:type="dxa" w:w="2880"/>
          </w:tcPr>
          <w:p>
            <w:r>
              <w:t>ttl</w:t>
            </w:r>
          </w:p>
        </w:tc>
        <w:tc>
          <w:tcPr>
            <w:tcW w:type="dxa" w:w="2880"/>
          </w:tcPr>
          <w:p>
            <w:r>
              <w:t>integer</w:t>
            </w:r>
          </w:p>
        </w:tc>
        <w:tc>
          <w:tcPr>
            <w:tcW w:type="dxa" w:w="2880"/>
          </w:tcPr>
          <w:p>
            <w:r>
              <w:t>Time to live (TTL).</w:t>
            </w:r>
          </w:p>
        </w:tc>
      </w:tr>
      <w:tr>
        <w:tc>
          <w:tcPr>
            <w:tcW w:type="dxa" w:w="2880"/>
          </w:tcPr>
          <w:p>
            <w:r>
              <w:t>priority</w:t>
            </w:r>
          </w:p>
        </w:tc>
        <w:tc>
          <w:tcPr>
            <w:tcW w:type="dxa" w:w="2880"/>
          </w:tcPr>
          <w:p>
            <w:r>
              <w:t>integer</w:t>
            </w:r>
          </w:p>
        </w:tc>
        <w:tc>
          <w:tcPr>
            <w:tcW w:type="dxa" w:w="2880"/>
          </w:tcPr>
          <w:p>
            <w:r>
              <w:t>Record priority.</w:t>
            </w:r>
          </w:p>
        </w:tc>
      </w:tr>
      <w:tr>
        <w:tc>
          <w:tcPr>
            <w:tcW w:type="dxa" w:w="2880"/>
          </w:tcPr>
          <w:p>
            <w:r>
              <w:t>dns_zone_id</w:t>
            </w:r>
          </w:p>
        </w:tc>
        <w:tc>
          <w:tcPr>
            <w:tcW w:type="dxa" w:w="2880"/>
          </w:tcPr>
          <w:p>
            <w:r>
              <w:t>string</w:t>
            </w:r>
          </w:p>
        </w:tc>
        <w:tc>
          <w:tcPr>
            <w:tcW w:type="dxa" w:w="2880"/>
          </w:tcPr>
          <w:p>
            <w:r>
              <w:t>Identifier of the DNS zone containing this record.</w:t>
            </w:r>
          </w:p>
        </w:tc>
      </w:tr>
      <w:tr>
        <w:tc>
          <w:tcPr>
            <w:tcW w:type="dxa" w:w="2880"/>
          </w:tcPr>
          <w:p>
            <w:r>
              <w:t>site_id</w:t>
            </w:r>
          </w:p>
        </w:tc>
        <w:tc>
          <w:tcPr>
            <w:tcW w:type="dxa" w:w="2880"/>
          </w:tcPr>
          <w:p>
            <w:r>
              <w:t>string</w:t>
            </w:r>
          </w:p>
        </w:tc>
        <w:tc>
          <w:tcPr>
            <w:tcW w:type="dxa" w:w="2880"/>
          </w:tcPr>
          <w:p>
            <w:r>
              <w:t>Associated site identifier.</w:t>
            </w:r>
          </w:p>
        </w:tc>
      </w:tr>
      <w:tr>
        <w:tc>
          <w:tcPr>
            <w:tcW w:type="dxa" w:w="2880"/>
          </w:tcPr>
          <w:p>
            <w:r>
              <w:t>flag</w:t>
            </w:r>
          </w:p>
        </w:tc>
        <w:tc>
          <w:tcPr>
            <w:tcW w:type="dxa" w:w="2880"/>
          </w:tcPr>
          <w:p>
            <w:r>
              <w:t>integer</w:t>
            </w:r>
          </w:p>
        </w:tc>
        <w:tc>
          <w:tcPr>
            <w:tcW w:type="dxa" w:w="2880"/>
          </w:tcPr>
          <w:p>
            <w:r>
              <w:t>Record flag.</w:t>
            </w:r>
          </w:p>
        </w:tc>
      </w:tr>
      <w:tr>
        <w:tc>
          <w:tcPr>
            <w:tcW w:type="dxa" w:w="2880"/>
          </w:tcPr>
          <w:p>
            <w:r>
              <w:t>tag</w:t>
            </w:r>
          </w:p>
        </w:tc>
        <w:tc>
          <w:tcPr>
            <w:tcW w:type="dxa" w:w="2880"/>
          </w:tcPr>
          <w:p>
            <w:r>
              <w:t>string</w:t>
            </w:r>
          </w:p>
        </w:tc>
        <w:tc>
          <w:tcPr>
            <w:tcW w:type="dxa" w:w="2880"/>
          </w:tcPr>
          <w:p>
            <w:r>
              <w:t>Record tag.</w:t>
            </w:r>
          </w:p>
        </w:tc>
      </w:tr>
      <w:tr>
        <w:tc>
          <w:tcPr>
            <w:tcW w:type="dxa" w:w="2880"/>
          </w:tcPr>
          <w:p>
            <w:r>
              <w:t>managed</w:t>
            </w:r>
          </w:p>
        </w:tc>
        <w:tc>
          <w:tcPr>
            <w:tcW w:type="dxa" w:w="2880"/>
          </w:tcPr>
          <w:p>
            <w:r>
              <w:t>boolean</w:t>
            </w:r>
          </w:p>
        </w:tc>
        <w:tc>
          <w:tcPr>
            <w:tcW w:type="dxa" w:w="2880"/>
          </w:tcPr>
          <w:p>
            <w:r>
              <w:t>Whether the record is managed.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'https://api.netlify.com/api/v1/dns_zones/zone_123/dns_records/record_456' \</w:t>
        <w:br/>
        <w:t xml:space="preserve"> --header 'Accept: application/json'</w:t>
      </w:r>
    </w:p>
    <w:p>
      <w:pPr>
        <w:pStyle w:val="Heading3"/>
      </w:pPr>
      <w:r>
        <w:t>Example Usage</w:t>
      </w:r>
    </w:p>
    <w:p>
      <w:pPr>
        <w:pStyle w:val="Heading3"/>
      </w:pPr>
      <w:r>
        <w:t>Example 1: Fetch an A record</w:t>
      </w:r>
    </w:p>
    <w:p>
      <w:r>
        <w:rPr>
          <w:b/>
          <w:color w:val="666666"/>
          <w:sz w:val="16"/>
        </w:rPr>
        <w:t>[bash]</w:t>
      </w:r>
    </w:p>
    <w:p>
      <w:pPr>
        <w:shd w:fill="F2F2F2" w:val="clear"/>
      </w:pPr>
      <w:r>
        <w:rPr>
          <w:rFonts w:ascii="Courier New" w:hAnsi="Courier New"/>
          <w:sz w:val="17"/>
        </w:rPr>
        <w:t>curl -sS \</w:t>
        <w:br/>
        <w:t xml:space="preserve"> -H 'Accept: application/json' \</w:t>
        <w:br/>
        <w:t xml:space="preserve"> 'https://api.netlify.com/api/v1/dns_zones/zone_123/dns_records/record_456'</w:t>
      </w:r>
    </w:p>
    <w:p>
      <w:pPr>
        <w:pStyle w:val="Heading3"/>
      </w:pPr>
      <w:r>
        <w:t>Example 2: Fetch a CNAME record</w:t>
      </w:r>
    </w:p>
    <w:p>
      <w:r>
        <w:rPr>
          <w:b/>
          <w:color w:val="666666"/>
          <w:sz w:val="16"/>
        </w:rPr>
        <w:t>[bash]</w:t>
      </w:r>
    </w:p>
    <w:p>
      <w:pPr>
        <w:shd w:fill="F2F2F2" w:val="clear"/>
      </w:pPr>
      <w:r>
        <w:rPr>
          <w:rFonts w:ascii="Courier New" w:hAnsi="Courier New"/>
          <w:sz w:val="17"/>
        </w:rPr>
        <w:t>curl -sS \</w:t>
        <w:br/>
        <w:t xml:space="preserve"> -H 'Accept: application/json' \</w:t>
        <w:br/>
        <w:t xml:space="preserve"> 'https://api.netlify.com/api/v1/dns_zones/zone_123/dns_records/record_987'</w:t>
      </w:r>
    </w:p>
    <w:p>
      <w:pPr>
        <w:pStyle w:val="Heading3"/>
      </w:pPr>
      <w:r>
        <w:t>Related dnsRecords actions</w:t>
      </w:r>
    </w:p>
    <w:p>
      <w:pPr>
        <w:pStyle w:val="ListBullet"/>
      </w:pPr>
      <w:r>
        <w:t>[POST] Create DNS Record — /dns_zones/{{zoneId}}/dns_records</w:t>
      </w:r>
    </w:p>
    <w:p>
      <w:pPr>
        <w:pStyle w:val="ListBullet"/>
      </w:pPr>
      <w:r>
        <w:t>[GET] List a DNS Zone’s DNS Records — /dns_zones/{{zoneId}}/dns_records</w:t>
      </w:r>
    </w:p>
    <w:p>
      <w:pPr>
        <w:pStyle w:val="ListBullet"/>
      </w:pPr>
      <w:r>
        <w:t>[DELETE] Delete a DNS Record in a DNS Zone — /dns_zones/{{zoneId}}/dns_records/{{dnsRecordId}}</w:t>
      </w:r>
    </w:p>
    <w:p>
      <w:r>
        <w:br w:type="page"/>
      </w:r>
    </w:p>
    <w:p>
      <w:pPr>
        <w:pStyle w:val="Heading2"/>
      </w:pPr>
      <w:r>
        <w:t>128. [DELETE] Delete an Account Environment Variable Value</w:t>
      </w:r>
    </w:p>
    <w:p>
      <w:r>
        <w:rPr>
          <w:b/>
        </w:rPr>
        <w:t xml:space="preserve">Endpoint: </w:t>
      </w:r>
      <w:r>
        <w:rPr>
          <w:rFonts w:ascii="Courier New" w:hAnsi="Courier New"/>
          <w:sz w:val="18"/>
        </w:rPr>
        <w:t>/accounts/{{accountId}}/env/{{key}}/value/{{id}}</w:t>
      </w:r>
    </w:p>
    <w:p>
      <w:pPr>
        <w:pStyle w:val="Heading3"/>
      </w:pPr>
      <w:r>
        <w:t>Prerequisites</w:t>
      </w:r>
    </w:p>
    <w:p>
      <w:pPr>
        <w:pStyle w:val="ListBullet"/>
      </w:pPr>
      <w:r>
        <w:t>You must have access to the specified account and permission to manage environment variables.</w:t>
      </w:r>
    </w:p>
    <w:p>
      <w:pPr>
        <w:pStyle w:val="Heading3"/>
      </w:pPr>
      <w:r>
        <w:t>Method</w:t>
      </w:r>
    </w:p>
    <w:p>
      <w:r>
        <w:t>DELETE</w:t>
      </w:r>
    </w:p>
    <w:p>
      <w:pPr>
        <w:pStyle w:val="Heading3"/>
      </w:pPr>
      <w:r>
        <w:t>URL</w:t>
      </w:r>
    </w:p>
    <w:p>
      <w:r>
        <w:t>https://api.netlify.com/api/v1/accounts/{{account_id}}/env/{{key}}/value/{{id}}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environment variable value for an account-scoped environment variable key. Optionally, you can scope the deletion to a specific site’s environment variable value using site_id.</w:t>
      </w:r>
    </w:p>
    <w:p>
      <w:pPr>
        <w:pStyle w:val="Heading3"/>
      </w:pPr>
      <w:r>
        <w:t>Enforcement Rules</w:t>
      </w:r>
    </w:p>
    <w:p>
      <w:pPr>
        <w:pStyle w:val="ListBullet"/>
      </w:pPr>
      <w:r>
        <w:t>The account_id path parameter must always be present.</w:t>
      </w:r>
    </w:p>
    <w:p>
      <w:pPr>
        <w:pStyle w:val="ListBullet"/>
      </w:pPr>
      <w:r>
        <w:t>The key path parameter must always be present (case-sensitive key name).</w:t>
      </w:r>
    </w:p>
    <w:p>
      <w:pPr>
        <w:pStyle w:val="ListBullet"/>
      </w:pPr>
      <w:r>
        <w:t>The id path parameter must always be present (environment variable value ID).</w:t>
      </w:r>
    </w:p>
    <w:p>
      <w:pPr>
        <w:pStyle w:val="ListBullet"/>
      </w:pPr>
      <w:r>
        <w:t>Do not call the API with missing or empty path parameters (e.g., avoid /accounts//env//value/).</w:t>
      </w:r>
    </w:p>
    <w:p>
      <w:pPr>
        <w:pStyle w:val="ListBullet"/>
      </w:pPr>
      <w:r>
        <w:t>Always construct the path as /accounts/{{account_id}}/env/{{key}}/value/{{id}}, where each {{...}} is a non-empty string.</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/accounts/acc_123/env/MY_KEY/value/evv_456</w:t>
        <w:br/>
        <w:t>/accounts/12345/env/API_TOKEN/value/9f2c1a</w:t>
      </w:r>
    </w:p>
    <w:p>
      <w:pPr>
        <w:pStyle w:val="Heading3"/>
      </w:pPr>
      <w:r>
        <w:t>Invalid Examples</w:t>
      </w:r>
    </w:p>
    <w:p>
      <w:r>
        <w:rPr>
          <w:b/>
          <w:color w:val="666666"/>
          <w:sz w:val="16"/>
        </w:rPr>
        <w:t>[http]</w:t>
      </w:r>
    </w:p>
    <w:p>
      <w:pPr>
        <w:shd w:fill="F2F2F2" w:val="clear"/>
      </w:pPr>
      <w:r>
        <w:rPr>
          <w:rFonts w:ascii="Courier New" w:hAnsi="Courier New"/>
          <w:sz w:val="17"/>
        </w:rPr>
        <w:t>/accounts//env/MY_KEY/value/evv_456</w:t>
        <w:br/>
        <w:t>/accounts/acc_123/env//value/evv_456</w:t>
        <w:br/>
        <w:t>/accounts/acc_123/env/MY_KEY/value/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Scope response to account_id.</w:t>
            </w:r>
          </w:p>
        </w:tc>
      </w:tr>
      <w:tr>
        <w:tc>
          <w:tcPr>
            <w:tcW w:type="dxa" w:w="2880"/>
          </w:tcPr>
          <w:p>
            <w:r>
              <w:t>key</w:t>
            </w:r>
          </w:p>
        </w:tc>
        <w:tc>
          <w:tcPr>
            <w:tcW w:type="dxa" w:w="2880"/>
          </w:tcPr>
          <w:p>
            <w:r>
              <w:t>string</w:t>
            </w:r>
          </w:p>
        </w:tc>
        <w:tc>
          <w:tcPr>
            <w:tcW w:type="dxa" w:w="2880"/>
          </w:tcPr>
          <w:p>
            <w:r>
              <w:t>The environment variable key name (case-sensitive).</w:t>
            </w:r>
          </w:p>
        </w:tc>
      </w:tr>
      <w:tr>
        <w:tc>
          <w:tcPr>
            <w:tcW w:type="dxa" w:w="2880"/>
          </w:tcPr>
          <w:p>
            <w:r>
              <w:t>id</w:t>
            </w:r>
          </w:p>
        </w:tc>
        <w:tc>
          <w:tcPr>
            <w:tcW w:type="dxa" w:w="2880"/>
          </w:tcPr>
          <w:p>
            <w:r>
              <w:t>string</w:t>
            </w:r>
          </w:p>
        </w:tc>
        <w:tc>
          <w:tcPr>
            <w:tcW w:type="dxa" w:w="2880"/>
          </w:tcPr>
          <w:p>
            <w:r>
              <w:t>The environment variable value’s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If provided, delete the value from an environment variable on this site.</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'https://api.netlify.com/api/v1/accounts/acc_123/env/MY_KEY/value/evv_456?site_id=site_789' \</w:t>
        <w:br/>
        <w:t xml:space="preserve"> --header 'Accept: application/json'</w:t>
      </w:r>
    </w:p>
    <w:p>
      <w:pPr>
        <w:pStyle w:val="Heading3"/>
      </w:pPr>
      <w:r>
        <w:t>Example Usage</w:t>
      </w:r>
    </w:p>
    <w:p>
      <w:pPr>
        <w:pStyle w:val="Heading3"/>
      </w:pPr>
      <w:r>
        <w:t>Example 1: Delete an account-level env var value</w:t>
      </w:r>
    </w:p>
    <w:p>
      <w:r>
        <w:rPr>
          <w:b/>
          <w:color w:val="666666"/>
          <w:sz w:val="16"/>
        </w:rPr>
        <w:t>[bash]</w:t>
      </w:r>
    </w:p>
    <w:p>
      <w:pPr>
        <w:shd w:fill="F2F2F2" w:val="clear"/>
      </w:pPr>
      <w:r>
        <w:rPr>
          <w:rFonts w:ascii="Courier New" w:hAnsi="Courier New"/>
          <w:sz w:val="17"/>
        </w:rPr>
        <w:t>curl -i --request DELETE \</w:t>
        <w:br/>
        <w:t xml:space="preserve"> 'https://api.netlify.com/api/v1/accounts/acc_123/env/MY_KEY/value/evv_456' \</w:t>
        <w:br/>
        <w:t xml:space="preserve"> --header 'Accept: application/json'</w:t>
      </w:r>
    </w:p>
    <w:p>
      <w:pPr>
        <w:pStyle w:val="Heading3"/>
      </w:pPr>
      <w:r>
        <w:t>Example 2: Delete a site-scoped env var value (using site_id)</w:t>
      </w:r>
    </w:p>
    <w:p>
      <w:pPr>
        <w:pStyle w:val="Heading3"/>
      </w:pPr>
      <w:r>
        <w:t>Error Handling</w:t>
      </w:r>
    </w:p>
    <w:p>
      <w:pPr>
        <w:pStyle w:val="ListBullet"/>
      </w:pPr>
      <w:r>
        <w:t>204 No Content: Successfully deleted the environment variable value.</w:t>
      </w:r>
    </w:p>
    <w:p>
      <w:pPr>
        <w:pStyle w:val="ListBullet"/>
      </w:pPr>
      <w:r>
        <w:t>default (application/json): An error occurred; returns an object containing code and message.</w:t>
      </w:r>
    </w:p>
    <w:p>
      <w:pPr>
        <w:pStyle w:val="Heading3"/>
      </w:pPr>
      <w:r>
        <w:t>Related accountEnvVarValues actions</w:t>
      </w:r>
    </w:p>
    <w:p>
      <w:pPr>
        <w:pStyle w:val="ListBullet"/>
      </w:pPr>
      <w:r>
        <w:t>[PATCH] Update or Create an Account Environment Variable Value — /accounts/{{accountId}}/env/{{key}}</w:t>
      </w:r>
    </w:p>
    <w:p>
      <w:r>
        <w:br w:type="page"/>
      </w:r>
    </w:p>
    <w:p>
      <w:pPr>
        <w:pStyle w:val="Heading2"/>
      </w:pPr>
      <w:r>
        <w:t>129. [GET] List a Site’s Files</w:t>
      </w:r>
    </w:p>
    <w:p>
      <w:r>
        <w:rPr>
          <w:b/>
        </w:rPr>
        <w:t xml:space="preserve">Endpoint: </w:t>
      </w:r>
      <w:r>
        <w:rPr>
          <w:rFonts w:ascii="Courier New" w:hAnsi="Courier New"/>
          <w:sz w:val="18"/>
        </w:rPr>
        <w:t>/sites/{{siteId}}/files</w:t>
      </w:r>
    </w:p>
    <w:p>
      <w:pPr>
        <w:pStyle w:val="Heading3"/>
      </w:pPr>
      <w:r>
        <w:t>Method</w:t>
      </w:r>
    </w:p>
    <w:p>
      <w:r>
        <w:t>GET</w:t>
      </w:r>
    </w:p>
    <w:p>
      <w:pPr>
        <w:pStyle w:val="Heading3"/>
      </w:pPr>
      <w:r>
        <w:t>URL</w:t>
      </w:r>
    </w:p>
    <w:p>
      <w:r>
        <w:t>https://api.netlify.com/api/v1/sites/{{site_id}}/files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files for a specified Netlify site. Returns an array of file metadata objects (such as path, SHA, MIME type, and size).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/sites//files or /sites/files).</w:t>
      </w:r>
    </w:p>
    <w:p>
      <w:pPr>
        <w:pStyle w:val="ListBullet"/>
      </w:pPr>
      <w:r>
        <w:t>Always construct the path as /sites/{{site_id}}/files,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/sites/12345678-90ab-cdef-1234-567890abcdef/files</w:t>
        <w:br/>
        <w:t>/sites/my-site-id/files</w:t>
      </w:r>
    </w:p>
    <w:p>
      <w:pPr>
        <w:pStyle w:val="Heading3"/>
      </w:pPr>
      <w:r>
        <w:t>Invalid Examples</w:t>
      </w:r>
    </w:p>
    <w:p>
      <w:r>
        <w:rPr>
          <w:b/>
          <w:color w:val="666666"/>
          <w:sz w:val="16"/>
        </w:rPr>
        <w:t>[http]</w:t>
      </w:r>
    </w:p>
    <w:p>
      <w:pPr>
        <w:shd w:fill="F2F2F2" w:val="clear"/>
      </w:pPr>
      <w:r>
        <w:rPr>
          <w:rFonts w:ascii="Courier New" w:hAnsi="Courier New"/>
          <w:sz w:val="17"/>
        </w:rPr>
        <w:t>/sites//files</w:t>
        <w:br/>
        <w:t>/sites/files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(Send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"file_123",</w:t>
        <w:br/>
        <w:t xml:space="preserve"> "path": "index.html",</w:t>
        <w:br/>
        <w:t xml:space="preserve"> "sha": "3b83ef96387f14655fc854ddc3c6bd57",</w:t>
        <w:br/>
        <w:t xml:space="preserve"> "mime_type": "text/html",</w:t>
        <w:br/>
        <w:t xml:space="preserve"> "size": 1024</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"Bad Request"</w:t>
        <w:br/>
        <w:t>}</w:t>
      </w:r>
    </w:p>
    <w:p>
      <w:pPr>
        <w:pStyle w:val="Heading3"/>
      </w:pPr>
      <w:r>
        <w:t>Response Fields</w:t>
      </w:r>
    </w:p>
    <w:p>
      <w:pPr>
        <w:pStyle w:val="Heading3"/>
      </w:pPr>
      <w:r>
        <w:t>Success (200)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File identifier.</w:t>
            </w:r>
          </w:p>
        </w:tc>
      </w:tr>
      <w:tr>
        <w:tc>
          <w:tcPr>
            <w:tcW w:type="dxa" w:w="2880"/>
          </w:tcPr>
          <w:p>
            <w:r>
              <w:t>path</w:t>
            </w:r>
          </w:p>
        </w:tc>
        <w:tc>
          <w:tcPr>
            <w:tcW w:type="dxa" w:w="2880"/>
          </w:tcPr>
          <w:p>
            <w:r>
              <w:t>string</w:t>
            </w:r>
          </w:p>
        </w:tc>
        <w:tc>
          <w:tcPr>
            <w:tcW w:type="dxa" w:w="2880"/>
          </w:tcPr>
          <w:p>
            <w:r>
              <w:t>File path within the site.</w:t>
            </w:r>
          </w:p>
        </w:tc>
      </w:tr>
      <w:tr>
        <w:tc>
          <w:tcPr>
            <w:tcW w:type="dxa" w:w="2880"/>
          </w:tcPr>
          <w:p>
            <w:r>
              <w:t>sha</w:t>
            </w:r>
          </w:p>
        </w:tc>
        <w:tc>
          <w:tcPr>
            <w:tcW w:type="dxa" w:w="2880"/>
          </w:tcPr>
          <w:p>
            <w:r>
              <w:t>string</w:t>
            </w:r>
          </w:p>
        </w:tc>
        <w:tc>
          <w:tcPr>
            <w:tcW w:type="dxa" w:w="2880"/>
          </w:tcPr>
          <w:p>
            <w:r>
              <w:t>File content SHA/hash.</w:t>
            </w:r>
          </w:p>
        </w:tc>
      </w:tr>
      <w:tr>
        <w:tc>
          <w:tcPr>
            <w:tcW w:type="dxa" w:w="2880"/>
          </w:tcPr>
          <w:p>
            <w:r>
              <w:t>mime_type</w:t>
            </w:r>
          </w:p>
        </w:tc>
        <w:tc>
          <w:tcPr>
            <w:tcW w:type="dxa" w:w="2880"/>
          </w:tcPr>
          <w:p>
            <w:r>
              <w:t>string</w:t>
            </w:r>
          </w:p>
        </w:tc>
        <w:tc>
          <w:tcPr>
            <w:tcW w:type="dxa" w:w="2880"/>
          </w:tcPr>
          <w:p>
            <w:r>
              <w:t>MIME type of the file.</w:t>
            </w:r>
          </w:p>
        </w:tc>
      </w:tr>
      <w:tr>
        <w:tc>
          <w:tcPr>
            <w:tcW w:type="dxa" w:w="2880"/>
          </w:tcPr>
          <w:p>
            <w:r>
              <w:t>size</w:t>
            </w:r>
          </w:p>
        </w:tc>
        <w:tc>
          <w:tcPr>
            <w:tcW w:type="dxa" w:w="2880"/>
          </w:tcPr>
          <w:p>
            <w:r>
              <w:t>integer</w:t>
            </w:r>
          </w:p>
        </w:tc>
        <w:tc>
          <w:tcPr>
            <w:tcW w:type="dxa" w:w="2880"/>
          </w:tcPr>
          <w:p>
            <w:r>
              <w:t>File size in bytes.</w:t>
            </w:r>
          </w:p>
        </w:tc>
      </w:tr>
    </w:tbl>
    <w:p/>
    <w:p>
      <w:pPr>
        <w:pStyle w:val="Heading3"/>
      </w:pPr>
      <w:r>
        <w:t>Error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'https://api.netlify.com/api/v1/sites/12345678-90ab-cdef-1234-567890abcdef/files' \</w:t>
        <w:br/>
        <w:t xml:space="preserve"> --header 'Accept: application/json'</w:t>
      </w:r>
    </w:p>
    <w:p>
      <w:r>
        <w:br w:type="page"/>
      </w:r>
    </w:p>
    <w:p>
      <w:pPr>
        <w:pStyle w:val="Heading2"/>
      </w:pPr>
      <w:r>
        <w:t>130. [GET] List a Site’s Forms</w:t>
      </w:r>
    </w:p>
    <w:p>
      <w:r>
        <w:rPr>
          <w:b/>
        </w:rPr>
        <w:t xml:space="preserve">Endpoint: </w:t>
      </w:r>
      <w:r>
        <w:rPr>
          <w:rFonts w:ascii="Courier New" w:hAnsi="Courier New"/>
          <w:sz w:val="18"/>
        </w:rPr>
        <w:t>/sites/{{siteId}}/forms</w:t>
      </w:r>
    </w:p>
    <w:p>
      <w:pPr>
        <w:pStyle w:val="Heading3"/>
      </w:pPr>
      <w:r>
        <w:t>Prerequisites</w:t>
      </w:r>
    </w:p>
    <w:p>
      <w:pPr>
        <w:pStyle w:val="ListBullet"/>
      </w:pPr>
      <w:r>
        <w:t>You must have access to the target site in Netlify (sufficient permissions to view its forms)</w:t>
      </w:r>
    </w:p>
    <w:p>
      <w:pPr>
        <w:pStyle w:val="Heading3"/>
      </w:pPr>
      <w:r>
        <w:t>Method</w:t>
      </w:r>
    </w:p>
    <w:p>
      <w:r>
        <w:t>GET</w:t>
      </w:r>
    </w:p>
    <w:p>
      <w:pPr>
        <w:pStyle w:val="Heading3"/>
      </w:pPr>
      <w:r>
        <w:t>URL</w:t>
      </w:r>
    </w:p>
    <w:p>
      <w:r>
        <w:t>https://api.netlify.com/api/v1/sites/{{site_id}}/forms</w:t>
      </w:r>
    </w:p>
    <w:p>
      <w:pPr>
        <w:pStyle w:val="Heading3"/>
      </w:pPr>
      <w:r>
        <w:t>Description</w:t>
      </w:r>
    </w:p>
    <w:p>
      <w:r>
        <w:t>Lists the forms configured for a specific Netlify site, returning each form’s metadata such as name, paths, submission count, fields, and creation timestamp.</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/sites//forms or /sites/forms).</w:t>
      </w:r>
    </w:p>
    <w:p>
      <w:pPr>
        <w:pStyle w:val="ListBullet"/>
      </w:pPr>
      <w:r>
        <w:t>Do not infer or guess the site_id.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/sites/12345678-90ab-cdef-1234-567890abcdef/forms</w:t>
        <w:br/>
        <w:t>/sites/my-site-id/forms</w:t>
      </w:r>
    </w:p>
    <w:p>
      <w:pPr>
        <w:pStyle w:val="Heading3"/>
      </w:pPr>
      <w:r>
        <w:t>Invalid Examples</w:t>
      </w:r>
    </w:p>
    <w:p>
      <w:r>
        <w:rPr>
          <w:b/>
          <w:color w:val="666666"/>
          <w:sz w:val="16"/>
        </w:rPr>
        <w:t>[http]</w:t>
      </w:r>
    </w:p>
    <w:p>
      <w:pPr>
        <w:shd w:fill="F2F2F2" w:val="clear"/>
      </w:pPr>
      <w:r>
        <w:rPr>
          <w:rFonts w:ascii="Courier New" w:hAnsi="Courier New"/>
          <w:sz w:val="17"/>
        </w:rPr>
        <w:t>/sites//forms</w:t>
        <w:br/>
        <w:t>/sites/forms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"5f3c2a1b9d1e4a0001a2b3c4",</w:t>
        <w:br/>
        <w:t xml:space="preserve"> "site_id": "12345678-90ab-cdef-1234-567890abcdef",</w:t>
        <w:br/>
        <w:t xml:space="preserve"> "name": "contact",</w:t>
        <w:br/>
        <w:t xml:space="preserve"> "paths": [</w:t>
        <w:br/>
        <w:t xml:space="preserve"> "/contact"</w:t>
        <w:br/>
        <w:t xml:space="preserve"> ],</w:t>
        <w:br/>
        <w:t xml:space="preserve"> "submission_count": 12,</w:t>
        <w:br/>
        <w:t xml:space="preserve"> "fields": [</w:t>
        <w:br/>
        <w:t xml:space="preserve"> {</w:t>
        <w:br/>
        <w:t xml:space="preserve"> "name": "email",</w:t>
        <w:br/>
        <w:t xml:space="preserve"> "type": "email"</w:t>
        <w:br/>
        <w:t xml:space="preserve"> },</w:t>
        <w:br/>
        <w:t xml:space="preserve"> {</w:t>
        <w:br/>
        <w:t xml:space="preserve"> "name": "message",</w:t>
        <w:br/>
        <w:t xml:space="preserve"> "type": "text"</w:t>
        <w:br/>
        <w:t xml:space="preserve"> }</w:t>
        <w:br/>
        <w:t xml:space="preserve"> ],</w:t>
        <w:br/>
        <w:t xml:space="preserve"> "created_at": "2024-01-15T10:30:00Z"</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"Invalid site_id"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Form identifier.</w:t>
            </w:r>
          </w:p>
        </w:tc>
      </w:tr>
      <w:tr>
        <w:tc>
          <w:tcPr>
            <w:tcW w:type="dxa" w:w="2880"/>
          </w:tcPr>
          <w:p>
            <w:r>
              <w:t>site_id</w:t>
            </w:r>
          </w:p>
        </w:tc>
        <w:tc>
          <w:tcPr>
            <w:tcW w:type="dxa" w:w="2880"/>
          </w:tcPr>
          <w:p>
            <w:r>
              <w:t>string</w:t>
            </w:r>
          </w:p>
        </w:tc>
        <w:tc>
          <w:tcPr>
            <w:tcW w:type="dxa" w:w="2880"/>
          </w:tcPr>
          <w:p>
            <w:r>
              <w:t>The site identifier the form belongs to.</w:t>
            </w:r>
          </w:p>
        </w:tc>
      </w:tr>
      <w:tr>
        <w:tc>
          <w:tcPr>
            <w:tcW w:type="dxa" w:w="2880"/>
          </w:tcPr>
          <w:p>
            <w:r>
              <w:t>name</w:t>
            </w:r>
          </w:p>
        </w:tc>
        <w:tc>
          <w:tcPr>
            <w:tcW w:type="dxa" w:w="2880"/>
          </w:tcPr>
          <w:p>
            <w:r>
              <w:t>string</w:t>
            </w:r>
          </w:p>
        </w:tc>
        <w:tc>
          <w:tcPr>
            <w:tcW w:type="dxa" w:w="2880"/>
          </w:tcPr>
          <w:p>
            <w:r>
              <w:t>Form name.</w:t>
            </w:r>
          </w:p>
        </w:tc>
      </w:tr>
      <w:tr>
        <w:tc>
          <w:tcPr>
            <w:tcW w:type="dxa" w:w="2880"/>
          </w:tcPr>
          <w:p>
            <w:r>
              <w:t>paths</w:t>
            </w:r>
          </w:p>
        </w:tc>
        <w:tc>
          <w:tcPr>
            <w:tcW w:type="dxa" w:w="2880"/>
          </w:tcPr>
          <w:p>
            <w:r>
              <w:t>string[]</w:t>
            </w:r>
          </w:p>
        </w:tc>
        <w:tc>
          <w:tcPr>
            <w:tcW w:type="dxa" w:w="2880"/>
          </w:tcPr>
          <w:p>
            <w:r>
              <w:t>Paths (URLs) where the form appears.</w:t>
            </w:r>
          </w:p>
        </w:tc>
      </w:tr>
      <w:tr>
        <w:tc>
          <w:tcPr>
            <w:tcW w:type="dxa" w:w="2880"/>
          </w:tcPr>
          <w:p>
            <w:r>
              <w:t>submission_count</w:t>
            </w:r>
          </w:p>
        </w:tc>
        <w:tc>
          <w:tcPr>
            <w:tcW w:type="dxa" w:w="2880"/>
          </w:tcPr>
          <w:p>
            <w:r>
              <w:t>integer</w:t>
            </w:r>
          </w:p>
        </w:tc>
        <w:tc>
          <w:tcPr>
            <w:tcW w:type="dxa" w:w="2880"/>
          </w:tcPr>
          <w:p>
            <w:r>
              <w:t>Number of submissions received for the form.</w:t>
            </w:r>
          </w:p>
        </w:tc>
      </w:tr>
      <w:tr>
        <w:tc>
          <w:tcPr>
            <w:tcW w:type="dxa" w:w="2880"/>
          </w:tcPr>
          <w:p>
            <w:r>
              <w:t>fields</w:t>
            </w:r>
          </w:p>
        </w:tc>
        <w:tc>
          <w:tcPr>
            <w:tcW w:type="dxa" w:w="2880"/>
          </w:tcPr>
          <w:p>
            <w:r>
              <w:t>object[]</w:t>
            </w:r>
          </w:p>
        </w:tc>
        <w:tc>
          <w:tcPr>
            <w:tcW w:type="dxa" w:w="2880"/>
          </w:tcPr>
          <w:p>
            <w:r>
              <w:t>Form fields (structure not further specified in the source).</w:t>
            </w:r>
          </w:p>
        </w:tc>
      </w:tr>
      <w:tr>
        <w:tc>
          <w:tcPr>
            <w:tcW w:type="dxa" w:w="2880"/>
          </w:tcPr>
          <w:p>
            <w:r>
              <w:t>created_at</w:t>
            </w:r>
          </w:p>
        </w:tc>
        <w:tc>
          <w:tcPr>
            <w:tcW w:type="dxa" w:w="2880"/>
          </w:tcPr>
          <w:p>
            <w:r>
              <w:t>string</w:t>
            </w:r>
          </w:p>
        </w:tc>
        <w:tc>
          <w:tcPr>
            <w:tcW w:type="dxa" w:w="2880"/>
          </w:tcPr>
          <w:p>
            <w:r>
              <w:t>Timestamp when the form was created.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'https://api.netlify.com/api/v1/sites/12345678-90ab-cdef-1234-567890abcdef/forms' \</w:t>
        <w:br/>
        <w:t xml:space="preserve"> --header 'Accept: application/json'</w:t>
      </w:r>
    </w:p>
    <w:p>
      <w:pPr>
        <w:pStyle w:val="Heading3"/>
      </w:pPr>
      <w:r>
        <w:t>Notes</w:t>
      </w:r>
    </w:p>
    <w:p>
      <w:pPr>
        <w:pStyle w:val="ListBullet"/>
      </w:pPr>
      <w:r>
        <w:t>This endpoint has no documented query parameters.</w:t>
      </w:r>
    </w:p>
    <w:p>
      <w:pPr>
        <w:pStyle w:val="ListBullet"/>
      </w:pPr>
      <w:r>
        <w:t>The structure of objects inside fields is not specified beyond being an array of objects.</w:t>
      </w:r>
    </w:p>
    <w:p>
      <w:r>
        <w:br w:type="page"/>
      </w:r>
    </w:p>
    <w:p>
      <w:pPr>
        <w:pStyle w:val="Heading2"/>
      </w:pPr>
      <w:r>
        <w:t>131. [GET] Get a Site File by Path Name</w:t>
      </w:r>
    </w:p>
    <w:p>
      <w:r>
        <w:rPr>
          <w:b/>
        </w:rPr>
        <w:t xml:space="preserve">Endpoint: </w:t>
      </w:r>
      <w:r>
        <w:rPr>
          <w:rFonts w:ascii="Courier New" w:hAnsi="Courier New"/>
          <w:sz w:val="18"/>
        </w:rPr>
        <w:t>/sites/{{siteId}}/files/{{filePath}}</w:t>
      </w:r>
    </w:p>
    <w:p>
      <w:pPr>
        <w:pStyle w:val="Heading3"/>
      </w:pPr>
      <w:r>
        <w:t>Prerequisites</w:t>
      </w:r>
    </w:p>
    <w:p>
      <w:pPr>
        <w:pStyle w:val="ListBullet"/>
      </w:pPr>
      <w:r>
        <w:t>You must have access to the specified Netlify site.</w:t>
      </w:r>
    </w:p>
    <w:p>
      <w:pPr>
        <w:pStyle w:val="Heading3"/>
      </w:pPr>
      <w:r>
        <w:t>Method</w:t>
      </w:r>
    </w:p>
    <w:p>
      <w:r>
        <w:t>GET</w:t>
      </w:r>
    </w:p>
    <w:p>
      <w:pPr>
        <w:pStyle w:val="Heading3"/>
      </w:pPr>
      <w:r>
        <w:t>URL</w:t>
      </w:r>
    </w:p>
    <w:p>
      <w:r>
        <w:t>https://api.netlify.com/api/v1/sites/{{site_id}}/files/{{file_path}}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 specific file in a Netlify site by providing the site ID and the file’s path.</w:t>
      </w:r>
    </w:p>
    <w:p>
      <w:pPr>
        <w:pStyle w:val="Heading3"/>
      </w:pPr>
      <w:r>
        <w:t>Enforcement Rules</w:t>
      </w:r>
    </w:p>
    <w:p>
      <w:pPr>
        <w:pStyle w:val="ListBullet"/>
      </w:pPr>
      <w:r>
        <w:t>The site_id path parameter must always be present.</w:t>
      </w:r>
    </w:p>
    <w:p>
      <w:pPr>
        <w:pStyle w:val="ListBullet"/>
      </w:pPr>
      <w:r>
        <w:t>The file_path path parameter must always be present.</w:t>
      </w:r>
    </w:p>
    <w:p>
      <w:pPr>
        <w:pStyle w:val="ListBullet"/>
      </w:pPr>
      <w:r>
        <w:t>Always construct the path as /sites/{{site_id}}/files/{{file_path}}, where {{site_id}} and {{file_path}} are non-empty strings.</w:t>
      </w:r>
    </w:p>
    <w:p>
      <w:pPr>
        <w:pStyle w:val="ListBullet"/>
      </w:pPr>
      <w:r>
        <w:t>Do not call the API with missing or empty path parameters (e.g., avoid /sites//files/ or /sites/{{site_id}}/files/).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/sites/12345678-90ab-cdef-1234-567890abcdef/files/index.html</w:t>
        <w:br/>
        <w:t>/sites/my-site-id/files/assets/app.css</w:t>
      </w:r>
    </w:p>
    <w:p>
      <w:pPr>
        <w:pStyle w:val="Heading3"/>
      </w:pPr>
      <w:r>
        <w:t>Invalid Examples</w:t>
      </w:r>
    </w:p>
    <w:p>
      <w:r>
        <w:rPr>
          <w:b/>
          <w:color w:val="666666"/>
          <w:sz w:val="16"/>
        </w:rPr>
        <w:t>[http]</w:t>
      </w:r>
    </w:p>
    <w:p>
      <w:pPr>
        <w:shd w:fill="F2F2F2" w:val="clear"/>
      </w:pPr>
      <w:r>
        <w:rPr>
          <w:rFonts w:ascii="Courier New" w:hAnsi="Courier New"/>
          <w:sz w:val="17"/>
        </w:rPr>
        <w:t>/sites//files/index.html</w:t>
        <w:br/>
        <w:t>/sites/123/files/</w:t>
        <w:br/>
        <w:t>/sites/123/files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ID of the site. Sent in the URL path.</w:t>
            </w:r>
          </w:p>
        </w:tc>
      </w:tr>
      <w:tr>
        <w:tc>
          <w:tcPr>
            <w:tcW w:type="dxa" w:w="2880"/>
          </w:tcPr>
          <w:p>
            <w:r>
              <w:t>file_path</w:t>
            </w:r>
          </w:p>
        </w:tc>
        <w:tc>
          <w:tcPr>
            <w:tcW w:type="dxa" w:w="2880"/>
          </w:tcPr>
          <w:p>
            <w:r>
              <w:t>string</w:t>
            </w:r>
          </w:p>
        </w:tc>
        <w:tc>
          <w:tcPr>
            <w:tcW w:type="dxa" w:w="2880"/>
          </w:tcPr>
          <w:p>
            <w:r>
              <w:t>The path/name of the file within the site.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"file_123456",</w:t>
        <w:br/>
        <w:t xml:space="preserve"> "path": "index.html",</w:t>
        <w:br/>
        <w:t xml:space="preserve"> "sha": "3b5d5c3712955042212316173ccf37be800b8e6a",</w:t>
        <w:br/>
        <w:t xml:space="preserve"> "mime_type": "text/html",</w:t>
        <w:br/>
        <w:t xml:space="preserve"> "size": 1024</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"File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File identifier.</w:t>
            </w:r>
          </w:p>
        </w:tc>
      </w:tr>
      <w:tr>
        <w:tc>
          <w:tcPr>
            <w:tcW w:type="dxa" w:w="2880"/>
          </w:tcPr>
          <w:p>
            <w:r>
              <w:t>path</w:t>
            </w:r>
          </w:p>
        </w:tc>
        <w:tc>
          <w:tcPr>
            <w:tcW w:type="dxa" w:w="2880"/>
          </w:tcPr>
          <w:p>
            <w:r>
              <w:t>string</w:t>
            </w:r>
          </w:p>
        </w:tc>
        <w:tc>
          <w:tcPr>
            <w:tcW w:type="dxa" w:w="2880"/>
          </w:tcPr>
          <w:p>
            <w:r>
              <w:t>File path/name.</w:t>
            </w:r>
          </w:p>
        </w:tc>
      </w:tr>
      <w:tr>
        <w:tc>
          <w:tcPr>
            <w:tcW w:type="dxa" w:w="2880"/>
          </w:tcPr>
          <w:p>
            <w:r>
              <w:t>sha</w:t>
            </w:r>
          </w:p>
        </w:tc>
        <w:tc>
          <w:tcPr>
            <w:tcW w:type="dxa" w:w="2880"/>
          </w:tcPr>
          <w:p>
            <w:r>
              <w:t>string</w:t>
            </w:r>
          </w:p>
        </w:tc>
        <w:tc>
          <w:tcPr>
            <w:tcW w:type="dxa" w:w="2880"/>
          </w:tcPr>
          <w:p>
            <w:r>
              <w:t>Content hash for the file.</w:t>
            </w:r>
          </w:p>
        </w:tc>
      </w:tr>
      <w:tr>
        <w:tc>
          <w:tcPr>
            <w:tcW w:type="dxa" w:w="2880"/>
          </w:tcPr>
          <w:p>
            <w:r>
              <w:t>mime_type</w:t>
            </w:r>
          </w:p>
        </w:tc>
        <w:tc>
          <w:tcPr>
            <w:tcW w:type="dxa" w:w="2880"/>
          </w:tcPr>
          <w:p>
            <w:r>
              <w:t>string</w:t>
            </w:r>
          </w:p>
        </w:tc>
        <w:tc>
          <w:tcPr>
            <w:tcW w:type="dxa" w:w="2880"/>
          </w:tcPr>
          <w:p>
            <w:r>
              <w:t>MIME type of the file.</w:t>
            </w:r>
          </w:p>
        </w:tc>
      </w:tr>
      <w:tr>
        <w:tc>
          <w:tcPr>
            <w:tcW w:type="dxa" w:w="2880"/>
          </w:tcPr>
          <w:p>
            <w:r>
              <w:t>size</w:t>
            </w:r>
          </w:p>
        </w:tc>
        <w:tc>
          <w:tcPr>
            <w:tcW w:type="dxa" w:w="2880"/>
          </w:tcPr>
          <w:p>
            <w:r>
              <w:t>integer</w:t>
            </w:r>
          </w:p>
        </w:tc>
        <w:tc>
          <w:tcPr>
            <w:tcW w:type="dxa" w:w="2880"/>
          </w:tcPr>
          <w:p>
            <w:r>
              <w:t>File size (bytes).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'https://api.netlify.com/api/v1/sites/12345678-90ab-cdef-1234-567890abcdef/files/index.html' \</w:t>
        <w:br/>
        <w:t xml:space="preserve"> --header 'Accept: application/json'</w:t>
      </w:r>
    </w:p>
    <w:p>
      <w:pPr>
        <w:pStyle w:val="Heading3"/>
      </w:pPr>
      <w:r>
        <w:t>Example Usage</w:t>
      </w:r>
    </w:p>
    <w:p>
      <w:pPr>
        <w:pStyle w:val="Heading3"/>
      </w:pPr>
      <w:r>
        <w:t>Example 1: Get HTML file metadata</w:t>
      </w:r>
    </w:p>
    <w:p>
      <w:r>
        <w:rPr>
          <w:b/>
          <w:color w:val="666666"/>
          <w:sz w:val="16"/>
        </w:rPr>
        <w:t>[bash]</w:t>
      </w:r>
    </w:p>
    <w:p>
      <w:pPr>
        <w:shd w:fill="F2F2F2" w:val="clear"/>
      </w:pPr>
      <w:r>
        <w:rPr>
          <w:rFonts w:ascii="Courier New" w:hAnsi="Courier New"/>
          <w:sz w:val="17"/>
        </w:rPr>
        <w:t>curl -i --location \</w:t>
        <w:br/>
        <w:t xml:space="preserve"> 'https://api.netlify.com/api/v1/sites/12345678-90ab-cdef-1234-567890abcdef/files/index.html' \</w:t>
        <w:br/>
        <w:t xml:space="preserve"> -H 'Accept: application/json'</w:t>
      </w:r>
    </w:p>
    <w:p>
      <w:pPr>
        <w:pStyle w:val="Heading3"/>
      </w:pPr>
      <w:r>
        <w:t>Example 2: Get CSS file metadata</w:t>
      </w:r>
    </w:p>
    <w:p>
      <w:r>
        <w:rPr>
          <w:b/>
          <w:color w:val="666666"/>
          <w:sz w:val="16"/>
        </w:rPr>
        <w:t>[bash]</w:t>
      </w:r>
    </w:p>
    <w:p>
      <w:pPr>
        <w:shd w:fill="F2F2F2" w:val="clear"/>
      </w:pPr>
      <w:r>
        <w:rPr>
          <w:rFonts w:ascii="Courier New" w:hAnsi="Courier New"/>
          <w:sz w:val="17"/>
        </w:rPr>
        <w:t>curl -i --location \</w:t>
        <w:br/>
        <w:t xml:space="preserve"> 'https://api.netlify.com/api/v1/sites/12345678-90ab-cdef-1234-567890abcdef/files/assets/app.css' \</w:t>
        <w:br/>
        <w:t xml:space="preserve"> -H 'Accept: application/json'</w:t>
      </w:r>
    </w:p>
    <w:p>
      <w:pPr>
        <w:pStyle w:val="Heading3"/>
      </w:pPr>
      <w:r>
        <w:t>Example 3: Get an image file metadata</w:t>
      </w:r>
    </w:p>
    <w:p>
      <w:r>
        <w:rPr>
          <w:b/>
          <w:color w:val="666666"/>
          <w:sz w:val="16"/>
        </w:rPr>
        <w:t>[bash]</w:t>
      </w:r>
    </w:p>
    <w:p>
      <w:pPr>
        <w:shd w:fill="F2F2F2" w:val="clear"/>
      </w:pPr>
      <w:r>
        <w:rPr>
          <w:rFonts w:ascii="Courier New" w:hAnsi="Courier New"/>
          <w:sz w:val="17"/>
        </w:rPr>
        <w:t>curl -i --location \</w:t>
        <w:br/>
        <w:t xml:space="preserve"> 'https://api.netlify.com/api/v1/sites/12345678-90ab-cdef-1234-567890abcdef/files/images/logo.png' \</w:t>
        <w:br/>
        <w:t xml:space="preserve"> -H 'Accept: application/json'</w:t>
      </w:r>
    </w:p>
    <w:p>
      <w:pPr>
        <w:pStyle w:val="Heading3"/>
      </w:pPr>
      <w:r>
        <w:t>Error Handling</w:t>
      </w:r>
    </w:p>
    <w:p>
      <w:pPr>
        <w:pStyle w:val="ListBullet"/>
      </w:pPr>
      <w:r>
        <w:t>200 OK: Returns the file metadata object.</w:t>
      </w:r>
    </w:p>
    <w:p>
      <w:pPr>
        <w:pStyle w:val="ListBullet"/>
      </w:pPr>
      <w:r>
        <w:t xml:space="preserve">default: Returns an error object with: </w:t>
        <w:br/>
        <w:br/>
        <w:t>code (integer)</w:t>
        <w:br/>
        <w:t>message (string, required)</w:t>
      </w:r>
    </w:p>
    <w:p>
      <w:r>
        <w:br w:type="page"/>
      </w:r>
    </w:p>
    <w:p>
      <w:pPr>
        <w:pStyle w:val="Heading2"/>
      </w:pPr>
      <w:r>
        <w:t>132. [PUT] Upload a File to a Deploy</w:t>
      </w:r>
    </w:p>
    <w:p>
      <w:r>
        <w:rPr>
          <w:b/>
        </w:rPr>
        <w:t xml:space="preserve">Endpoint: </w:t>
      </w:r>
      <w:r>
        <w:rPr>
          <w:rFonts w:ascii="Courier New" w:hAnsi="Courier New"/>
          <w:sz w:val="18"/>
        </w:rPr>
        <w:t>/deploys/{{deployId}}/files/{{path}}</w:t>
      </w:r>
    </w:p>
    <w:p>
      <w:pPr>
        <w:pStyle w:val="Heading3"/>
      </w:pPr>
      <w:r>
        <w:t>Method</w:t>
      </w:r>
    </w:p>
    <w:p>
      <w:r>
        <w:t>PUT</w:t>
      </w:r>
    </w:p>
    <w:p>
      <w:pPr>
        <w:pStyle w:val="Heading3"/>
      </w:pPr>
      <w:r>
        <w:t>URL</w:t>
      </w:r>
    </w:p>
    <w:p>
      <w:r>
        <w:t>https://api.netlify.com/api/v1/deploys/{{deploy_id}}/files/{{path}}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(or updates) a single file at the specified path within an existing Netlify deploy identified by deploy_id.</w:t>
      </w:r>
    </w:p>
    <w:p>
      <w:pPr>
        <w:pStyle w:val="Heading3"/>
      </w:pPr>
      <w:r>
        <w:t>Enforcement Rules</w:t>
      </w:r>
    </w:p>
    <w:p>
      <w:pPr>
        <w:pStyle w:val="ListBullet"/>
      </w:pPr>
      <w:r>
        <w:t>The deploy_id path parameter must always be present.</w:t>
      </w:r>
    </w:p>
    <w:p>
      <w:pPr>
        <w:pStyle w:val="ListBullet"/>
      </w:pPr>
      <w:r>
        <w:t>The path path parameter must always be present.</w:t>
      </w:r>
    </w:p>
    <w:p>
      <w:pPr>
        <w:pStyle w:val="ListBullet"/>
      </w:pPr>
      <w:r>
        <w:t>Always construct the path as /deploys/{{deploy_id}}/files/{{path}}, where {{deploy_id}} and {{path}} are non-empty strings.</w:t>
      </w:r>
    </w:p>
    <w:p>
      <w:pPr>
        <w:pStyle w:val="ListBullet"/>
      </w:pPr>
      <w:r>
        <w:t>Do not call the API with missing or empty path parameters (e.g., avoid /deploys//files/ or /deploys/{{deploy_id}}/files/).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/deploys/6602f7e2b7f8c00008a1b234/files/index.html</w:t>
        <w:br/>
        <w:t>/deploys/6602f7e2b7f8c00008a1b234/files/assets/app.js</w:t>
      </w:r>
    </w:p>
    <w:p>
      <w:pPr>
        <w:pStyle w:val="Heading3"/>
      </w:pPr>
      <w:r>
        <w:t>Invalid Examples</w:t>
      </w:r>
    </w:p>
    <w:p>
      <w:r>
        <w:rPr>
          <w:b/>
          <w:color w:val="666666"/>
          <w:sz w:val="16"/>
        </w:rPr>
        <w:t>[http]</w:t>
      </w:r>
    </w:p>
    <w:p>
      <w:pPr>
        <w:shd w:fill="F2F2F2" w:val="clear"/>
      </w:pPr>
      <w:r>
        <w:rPr>
          <w:rFonts w:ascii="Courier New" w:hAnsi="Courier New"/>
          <w:sz w:val="17"/>
        </w:rPr>
        <w:t>/deploys//files/index.html</w:t>
        <w:br/>
        <w:t>/deploys/6602f7e2b7f8c00008a1b234/files/</w:t>
        <w:br/>
        <w:t>/deploys/6602f7e2b7f8c00008a1b234/files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deploy_id</w:t>
            </w:r>
          </w:p>
        </w:tc>
        <w:tc>
          <w:tcPr>
            <w:tcW w:type="dxa" w:w="2880"/>
          </w:tcPr>
          <w:p>
            <w:r>
              <w:t>string</w:t>
            </w:r>
          </w:p>
        </w:tc>
        <w:tc>
          <w:tcPr>
            <w:tcW w:type="dxa" w:w="2880"/>
          </w:tcPr>
          <w:p>
            <w:r>
              <w:t>Deploy identifier. Sent in the URL path.</w:t>
            </w:r>
          </w:p>
        </w:tc>
      </w:tr>
      <w:tr>
        <w:tc>
          <w:tcPr>
            <w:tcW w:type="dxa" w:w="2880"/>
          </w:tcPr>
          <w:p>
            <w:r>
              <w:t>path</w:t>
            </w:r>
          </w:p>
        </w:tc>
        <w:tc>
          <w:tcPr>
            <w:tcW w:type="dxa" w:w="2880"/>
          </w:tcPr>
          <w:p>
            <w:r>
              <w:t>string</w:t>
            </w:r>
          </w:p>
        </w:tc>
        <w:tc>
          <w:tcPr>
            <w:tcW w:type="dxa" w:w="2880"/>
          </w:tcPr>
          <w:p>
            <w:r>
              <w:t>File path within the deploy (e.g., index.html, assets/app.js).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size</w:t>
            </w:r>
          </w:p>
        </w:tc>
        <w:tc>
          <w:tcPr>
            <w:tcW w:type="dxa" w:w="2880"/>
          </w:tcPr>
          <w:p>
            <w:r>
              <w:t>integer</w:t>
            </w:r>
          </w:p>
        </w:tc>
        <w:tc>
          <w:tcPr>
            <w:tcW w:type="dxa" w:w="2880"/>
          </w:tcPr>
          <w:p>
            <w:r>
              <w:t>File size.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"string",</w:t>
        <w:br/>
        <w:t xml:space="preserve"> "path": "string",</w:t>
        <w:br/>
        <w:t xml:space="preserve"> "sha": "string",</w:t>
        <w:br/>
        <w:t xml:space="preserve"> "mime_type": "string",</w:t>
        <w:br/>
        <w:t xml:space="preserve"> "size": 0</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Identifier for the uploaded deploy file record.</w:t>
            </w:r>
          </w:p>
        </w:tc>
      </w:tr>
      <w:tr>
        <w:tc>
          <w:tcPr>
            <w:tcW w:type="dxa" w:w="2880"/>
          </w:tcPr>
          <w:p>
            <w:r>
              <w:t>path</w:t>
            </w:r>
          </w:p>
        </w:tc>
        <w:tc>
          <w:tcPr>
            <w:tcW w:type="dxa" w:w="2880"/>
          </w:tcPr>
          <w:p>
            <w:r>
              <w:t>string</w:t>
            </w:r>
          </w:p>
        </w:tc>
        <w:tc>
          <w:tcPr>
            <w:tcW w:type="dxa" w:w="2880"/>
          </w:tcPr>
          <w:p>
            <w:r>
              <w:t>Path of the file within the deploy.</w:t>
            </w:r>
          </w:p>
        </w:tc>
      </w:tr>
      <w:tr>
        <w:tc>
          <w:tcPr>
            <w:tcW w:type="dxa" w:w="2880"/>
          </w:tcPr>
          <w:p>
            <w:r>
              <w:t>sha</w:t>
            </w:r>
          </w:p>
        </w:tc>
        <w:tc>
          <w:tcPr>
            <w:tcW w:type="dxa" w:w="2880"/>
          </w:tcPr>
          <w:p>
            <w:r>
              <w:t>string</w:t>
            </w:r>
          </w:p>
        </w:tc>
        <w:tc>
          <w:tcPr>
            <w:tcW w:type="dxa" w:w="2880"/>
          </w:tcPr>
          <w:p>
            <w:r>
              <w:t>SHA (content hash) for the file.</w:t>
            </w:r>
          </w:p>
        </w:tc>
      </w:tr>
      <w:tr>
        <w:tc>
          <w:tcPr>
            <w:tcW w:type="dxa" w:w="2880"/>
          </w:tcPr>
          <w:p>
            <w:r>
              <w:t>mime_type</w:t>
            </w:r>
          </w:p>
        </w:tc>
        <w:tc>
          <w:tcPr>
            <w:tcW w:type="dxa" w:w="2880"/>
          </w:tcPr>
          <w:p>
            <w:r>
              <w:t>string</w:t>
            </w:r>
          </w:p>
        </w:tc>
        <w:tc>
          <w:tcPr>
            <w:tcW w:type="dxa" w:w="2880"/>
          </w:tcPr>
          <w:p>
            <w:r>
              <w:t>MIME type of the file.</w:t>
            </w:r>
          </w:p>
        </w:tc>
      </w:tr>
      <w:tr>
        <w:tc>
          <w:tcPr>
            <w:tcW w:type="dxa" w:w="2880"/>
          </w:tcPr>
          <w:p>
            <w:r>
              <w:t>size</w:t>
            </w:r>
          </w:p>
        </w:tc>
        <w:tc>
          <w:tcPr>
            <w:tcW w:type="dxa" w:w="2880"/>
          </w:tcPr>
          <w:p>
            <w:r>
              <w:t>integer</w:t>
            </w:r>
          </w:p>
        </w:tc>
        <w:tc>
          <w:tcPr>
            <w:tcW w:type="dxa" w:w="2880"/>
          </w:tcPr>
          <w:p>
            <w:r>
              <w:t>Size of the file in bytes.</w:t>
            </w:r>
          </w:p>
        </w:tc>
      </w:tr>
      <w:tr>
        <w:tc>
          <w:tcPr>
            <w:tcW w:type="dxa" w:w="2880"/>
          </w:tcPr>
          <w:p>
            <w:r>
              <w:t>code</w:t>
            </w:r>
          </w:p>
        </w:tc>
        <w:tc>
          <w:tcPr>
            <w:tcW w:type="dxa" w:w="2880"/>
          </w:tcPr>
          <w:p>
            <w:r>
              <w:t>integer</w:t>
            </w:r>
          </w:p>
        </w:tc>
        <w:tc>
          <w:tcPr>
            <w:tcW w:type="dxa" w:w="2880"/>
          </w:tcPr>
          <w:p>
            <w:r>
              <w:t>(Error) Error code.</w:t>
            </w:r>
          </w:p>
        </w:tc>
      </w:tr>
      <w:tr>
        <w:tc>
          <w:tcPr>
            <w:tcW w:type="dxa" w:w="2880"/>
          </w:tcPr>
          <w:p>
            <w:r>
              <w:t>message</w:t>
            </w:r>
          </w:p>
        </w:tc>
        <w:tc>
          <w:tcPr>
            <w:tcW w:type="dxa" w:w="2880"/>
          </w:tcPr>
          <w:p>
            <w:r>
              <w:t>string</w:t>
            </w:r>
          </w:p>
        </w:tc>
        <w:tc>
          <w:tcPr>
            <w:tcW w:type="dxa" w:w="2880"/>
          </w:tcPr>
          <w:p>
            <w:r>
              <w:t>(Error)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'https://api.netlify.com/api/v1/deploys/6602f7e2b7f8c00008a1b234/files/index.html?size=1234' \</w:t>
        <w:br/>
        <w:t xml:space="preserve"> -H 'Accept: application/json' \</w:t>
        <w:br/>
        <w:t xml:space="preserve"> -H 'Content-Type: application/json'</w:t>
      </w:r>
    </w:p>
    <w:p>
      <w:pPr>
        <w:pStyle w:val="Heading3"/>
      </w:pPr>
      <w:r>
        <w:t>Notes</w:t>
      </w:r>
    </w:p>
    <w:p>
      <w:pPr>
        <w:pStyle w:val="ListBullet"/>
      </w:pPr>
      <w:r>
        <w:t>The documentation snippet does not specify the request body format/content for the upload; only the endpoint, parameters, and responses were provided.</w:t>
      </w:r>
    </w:p>
    <w:p>
      <w:r>
        <w:br w:type="page"/>
      </w:r>
    </w:p>
    <w:p>
      <w:pPr>
        <w:pStyle w:val="Heading2"/>
      </w:pPr>
      <w:r>
        <w:t>133. [POST] Create a Hook for a Site</w:t>
      </w:r>
    </w:p>
    <w:p>
      <w:r>
        <w:rPr>
          <w:b/>
        </w:rPr>
        <w:t xml:space="preserve">Endpoint: </w:t>
      </w:r>
      <w:r>
        <w:rPr>
          <w:rFonts w:ascii="Courier New" w:hAnsi="Courier New"/>
          <w:sz w:val="18"/>
        </w:rPr>
        <w:t>/hooks</w:t>
      </w:r>
    </w:p>
    <w:p>
      <w:pPr>
        <w:pStyle w:val="Heading3"/>
      </w:pPr>
      <w:r>
        <w:t>Prerequisites</w:t>
      </w:r>
    </w:p>
    <w:p>
      <w:pPr>
        <w:pStyle w:val="ListBullet"/>
      </w:pPr>
      <w:r>
        <w:t>You must have access to the target site in Netlify (the site_id you will use).</w:t>
      </w:r>
    </w:p>
    <w:p>
      <w:pPr>
        <w:pStyle w:val="Heading3"/>
      </w:pPr>
      <w:r>
        <w:t>Method</w:t>
      </w:r>
    </w:p>
    <w:p>
      <w:r>
        <w:t>POST</w:t>
      </w:r>
    </w:p>
    <w:p>
      <w:pPr>
        <w:pStyle w:val="Heading3"/>
      </w:pPr>
      <w:r>
        <w:t>URL</w:t>
      </w:r>
    </w:p>
    <w:p>
      <w:r>
        <w:t>https://api.netlify.com/api/v1/hooks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hook associated with a specific Netlify site. The site is identified via the required site_id query parameter.</w:t>
      </w:r>
    </w:p>
    <w:p>
      <w:pPr>
        <w:pStyle w:val="Heading3"/>
      </w:pPr>
      <w:r>
        <w:t>Enforcement Rules</w:t>
      </w:r>
    </w:p>
    <w:p>
      <w:pPr>
        <w:pStyle w:val="ListBullet"/>
      </w:pPr>
      <w:r>
        <w:t>The site_id query parameter must always be present and must be a non-empty string.</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/hooks?site_id=12345678-90ab-cdef-1234-567890abcdef</w:t>
      </w:r>
    </w:p>
    <w:p>
      <w:pPr>
        <w:pStyle w:val="Heading3"/>
      </w:pPr>
      <w:r>
        <w:t>Invalid Examples</w:t>
      </w:r>
    </w:p>
    <w:p>
      <w:r>
        <w:rPr>
          <w:b/>
          <w:color w:val="666666"/>
          <w:sz w:val="16"/>
        </w:rPr>
        <w:t>[http]</w:t>
      </w:r>
    </w:p>
    <w:p>
      <w:pPr>
        <w:shd w:fill="F2F2F2" w:val="clear"/>
      </w:pPr>
      <w:r>
        <w:rPr>
          <w:rFonts w:ascii="Courier New" w:hAnsi="Courier New"/>
          <w:sz w:val="17"/>
        </w:rPr>
        <w:t>/hooks</w:t>
        <w:br/>
        <w:t>/hooks?site_id=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ID of the site to associate the hook with. (Send in the URL query string.)</w:t>
            </w:r>
          </w:p>
        </w:tc>
      </w:tr>
    </w:tbl>
    <w:p/>
    <w:p>
      <w:pPr>
        <w:pStyle w:val="Heading3"/>
      </w:pPr>
      <w:r>
        <w:t>Request Body</w:t>
      </w:r>
    </w:p>
    <w:p>
      <w:r>
        <w:t>The scraped documentation does not specify any required or optional request body fields for this endpoint.</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"string",</w:t>
        <w:br/>
        <w:t xml:space="preserve"> "site_id": "string",</w:t>
        <w:br/>
        <w:t xml:space="preserve"> "type": "string",</w:t>
        <w:br/>
        <w:t xml:space="preserve"> "event": "string",</w:t>
        <w:br/>
        <w:t xml:space="preserve"> "data": {},</w:t>
        <w:br/>
        <w:t xml:space="preserve"> "created_at": "string",</w:t>
        <w:br/>
        <w:t xml:space="preserve"> "updated_at": "string",</w:t>
        <w:br/>
        <w:t xml:space="preserve"> "disabled": true</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Hook identifier.</w:t>
            </w:r>
          </w:p>
        </w:tc>
      </w:tr>
      <w:tr>
        <w:tc>
          <w:tcPr>
            <w:tcW w:type="dxa" w:w="2880"/>
          </w:tcPr>
          <w:p>
            <w:r>
              <w:t>site_id</w:t>
            </w:r>
          </w:p>
        </w:tc>
        <w:tc>
          <w:tcPr>
            <w:tcW w:type="dxa" w:w="2880"/>
          </w:tcPr>
          <w:p>
            <w:r>
              <w:t>string</w:t>
            </w:r>
          </w:p>
        </w:tc>
        <w:tc>
          <w:tcPr>
            <w:tcW w:type="dxa" w:w="2880"/>
          </w:tcPr>
          <w:p>
            <w:r>
              <w:t>Site identifier the hook is associated with.</w:t>
            </w:r>
          </w:p>
        </w:tc>
      </w:tr>
      <w:tr>
        <w:tc>
          <w:tcPr>
            <w:tcW w:type="dxa" w:w="2880"/>
          </w:tcPr>
          <w:p>
            <w:r>
              <w:t>type</w:t>
            </w:r>
          </w:p>
        </w:tc>
        <w:tc>
          <w:tcPr>
            <w:tcW w:type="dxa" w:w="2880"/>
          </w:tcPr>
          <w:p>
            <w:r>
              <w:t>string</w:t>
            </w:r>
          </w:p>
        </w:tc>
        <w:tc>
          <w:tcPr>
            <w:tcW w:type="dxa" w:w="2880"/>
          </w:tcPr>
          <w:p>
            <w:r>
              <w:t>Hook type.</w:t>
            </w:r>
          </w:p>
        </w:tc>
      </w:tr>
      <w:tr>
        <w:tc>
          <w:tcPr>
            <w:tcW w:type="dxa" w:w="2880"/>
          </w:tcPr>
          <w:p>
            <w:r>
              <w:t>event</w:t>
            </w:r>
          </w:p>
        </w:tc>
        <w:tc>
          <w:tcPr>
            <w:tcW w:type="dxa" w:w="2880"/>
          </w:tcPr>
          <w:p>
            <w:r>
              <w:t>string</w:t>
            </w:r>
          </w:p>
        </w:tc>
        <w:tc>
          <w:tcPr>
            <w:tcW w:type="dxa" w:w="2880"/>
          </w:tcPr>
          <w:p>
            <w:r>
              <w:t>Event name that triggers the hook.</w:t>
            </w:r>
          </w:p>
        </w:tc>
      </w:tr>
      <w:tr>
        <w:tc>
          <w:tcPr>
            <w:tcW w:type="dxa" w:w="2880"/>
          </w:tcPr>
          <w:p>
            <w:r>
              <w:t>data</w:t>
            </w:r>
          </w:p>
        </w:tc>
        <w:tc>
          <w:tcPr>
            <w:tcW w:type="dxa" w:w="2880"/>
          </w:tcPr>
          <w:p>
            <w:r>
              <w:t>object</w:t>
            </w:r>
          </w:p>
        </w:tc>
        <w:tc>
          <w:tcPr>
            <w:tcW w:type="dxa" w:w="2880"/>
          </w:tcPr>
          <w:p>
            <w:r>
              <w:t>Hook configuration payload.</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updated timestamp.</w:t>
            </w:r>
          </w:p>
        </w:tc>
      </w:tr>
      <w:tr>
        <w:tc>
          <w:tcPr>
            <w:tcW w:type="dxa" w:w="2880"/>
          </w:tcPr>
          <w:p>
            <w:r>
              <w:t>disabled</w:t>
            </w:r>
          </w:p>
        </w:tc>
        <w:tc>
          <w:tcPr>
            <w:tcW w:type="dxa" w:w="2880"/>
          </w:tcPr>
          <w:p>
            <w:r>
              <w:t>boolean</w:t>
            </w:r>
          </w:p>
        </w:tc>
        <w:tc>
          <w:tcPr>
            <w:tcW w:type="dxa" w:w="2880"/>
          </w:tcPr>
          <w:p>
            <w:r>
              <w:t>Whether the hook is disabled.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'https://api.netlify.com/api/v1/hooks?site_id=12345678-90ab-cdef-1234-567890abcdef' \</w:t>
        <w:br/>
        <w:t xml:space="preserve"> --header 'Accept: application/json' \</w:t>
        <w:br/>
        <w:t xml:space="preserve"> --header 'Content-Type: application/json' \</w:t>
        <w:br/>
        <w:t xml:space="preserve"> --data '{}'</w:t>
      </w:r>
    </w:p>
    <w:p>
      <w:pPr>
        <w:pStyle w:val="Heading3"/>
      </w:pPr>
      <w:r>
        <w:t>Notes</w:t>
      </w:r>
    </w:p>
    <w:p>
      <w:pPr>
        <w:pStyle w:val="ListBullet"/>
      </w:pPr>
      <w:r>
        <w:t>The documentation provided does not define request body fields; if the API requires fields such as type, event, or data, they are not included in the scraped content and therefore are not documented here.</w:t>
      </w:r>
    </w:p>
    <w:p>
      <w:pPr>
        <w:pStyle w:val="Heading3"/>
      </w:pPr>
      <w:r>
        <w:t>Related hooks actions</w:t>
      </w:r>
    </w:p>
    <w:p>
      <w:pPr>
        <w:pStyle w:val="ListBullet"/>
      </w:pPr>
      <w:r>
        <w:t>[PUT] Update a Hook — /hooks/{{hookId}}</w:t>
      </w:r>
    </w:p>
    <w:p>
      <w:pPr>
        <w:pStyle w:val="ListBullet"/>
      </w:pPr>
      <w:r>
        <w:t>[GET] List a Site’s Hooks — /hooks</w:t>
      </w:r>
    </w:p>
    <w:p>
      <w:pPr>
        <w:pStyle w:val="ListBullet"/>
      </w:pPr>
      <w:r>
        <w:t>[DELETE] Delete a Hook — /hooks/{{hookId}}</w:t>
      </w:r>
    </w:p>
    <w:p>
      <w:pPr>
        <w:pStyle w:val="ListBullet"/>
      </w:pPr>
      <w:r>
        <w:t>[POST] Enable a Hook — /hooks/{{hookId}}/enable</w:t>
      </w:r>
    </w:p>
    <w:p>
      <w:pPr>
        <w:pStyle w:val="ListBullet"/>
      </w:pPr>
      <w:r>
        <w:t>[GET] Get a Hook — /hooks/{{hookId}}</w:t>
      </w:r>
    </w:p>
    <w:p>
      <w:r>
        <w:br w:type="page"/>
      </w:r>
    </w:p>
    <w:p>
      <w:pPr>
        <w:pStyle w:val="Heading2"/>
      </w:pPr>
      <w:r>
        <w:t>134. [GET] Get a Site’s Metadata</w:t>
      </w:r>
    </w:p>
    <w:p>
      <w:r>
        <w:rPr>
          <w:b/>
        </w:rPr>
        <w:t xml:space="preserve">Endpoint: </w:t>
      </w:r>
      <w:r>
        <w:rPr>
          <w:rFonts w:ascii="Courier New" w:hAnsi="Courier New"/>
          <w:sz w:val="18"/>
        </w:rPr>
        <w:t>/sites/{{siteId}}/metadata</w:t>
      </w:r>
    </w:p>
    <w:p>
      <w:pPr>
        <w:pStyle w:val="Heading3"/>
      </w:pPr>
      <w:r>
        <w:t>Method</w:t>
      </w:r>
    </w:p>
    <w:p>
      <w:r>
        <w:t>GET</w:t>
      </w:r>
    </w:p>
    <w:p>
      <w:pPr>
        <w:pStyle w:val="Heading3"/>
      </w:pPr>
      <w:r>
        <w:t>URL</w:t>
      </w:r>
    </w:p>
    <w:p>
      <w:r>
        <w:t>https://api.netlify.com/api/v1/sites/{{site_id}}/metadata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metadata for a specific Netlify site.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/sites//metadata or /sites/metadata).</w:t>
      </w:r>
    </w:p>
    <w:p>
      <w:pPr>
        <w:pStyle w:val="ListBullet"/>
      </w:pPr>
      <w:r>
        <w:t>Always construct the path as /sites/{{site_id}}/metadata,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/sites/12345678-90ab-cdef-1234-567890abcdef/metadata</w:t>
        <w:br/>
        <w:t>/sites/my-site-id/metadata</w:t>
      </w:r>
    </w:p>
    <w:p>
      <w:pPr>
        <w:pStyle w:val="Heading3"/>
      </w:pPr>
      <w:r>
        <w:t>Invalid Examples</w:t>
      </w:r>
    </w:p>
    <w:p>
      <w:r>
        <w:rPr>
          <w:b/>
          <w:color w:val="666666"/>
          <w:sz w:val="16"/>
        </w:rPr>
        <w:t>[http]</w:t>
      </w:r>
    </w:p>
    <w:p>
      <w:pPr>
        <w:shd w:fill="F2F2F2" w:val="clear"/>
      </w:pPr>
      <w:r>
        <w:rPr>
          <w:rFonts w:ascii="Courier New" w:hAnsi="Courier New"/>
          <w:sz w:val="17"/>
        </w:rPr>
        <w:t>/sites//metadata</w:t>
        <w:br/>
        <w:t>/sites/metadata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w:t>
        <w:br/>
        <w:t>}</w:t>
      </w:r>
    </w:p>
    <w:p>
      <w:pPr>
        <w:pStyle w:val="Heading3"/>
      </w:pPr>
      <w:r>
        <w:t>Response Fields</w:t>
      </w:r>
    </w:p>
    <w:p>
      <w:pPr>
        <w:pStyle w:val="Heading3"/>
      </w:pPr>
      <w:r>
        <w:t>Success (200)</w:t>
      </w:r>
    </w:p>
    <w:p>
      <w:r>
        <w:t>The documentation only specifies the response as an application/json object without listing fields.</w:t>
      </w:r>
    </w:p>
    <w:p>
      <w:pPr>
        <w:pStyle w:val="Heading3"/>
      </w:pPr>
      <w:r>
        <w:t>Error (default)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'https://api.netlify.com/api/v1/sites/12345678-90ab-cdef-1234-567890abcdef/metadata' \</w:t>
        <w:br/>
        <w:t xml:space="preserve"> --header 'Accept: application/json'</w:t>
      </w:r>
    </w:p>
    <w:p>
      <w:pPr>
        <w:pStyle w:val="Heading3"/>
      </w:pPr>
      <w:r>
        <w:t>Related sites actions</w:t>
      </w:r>
    </w:p>
    <w:p>
      <w:pPr>
        <w:pStyle w:val="ListBullet"/>
      </w:pPr>
      <w:r>
        <w:t>[PUT] Configure DNS for a Site — /sites/{{siteId}}/dns</w:t>
      </w:r>
    </w:p>
    <w:p>
      <w:pPr>
        <w:pStyle w:val="ListBullet"/>
      </w:pPr>
      <w:r>
        <w:t>[POST] Create a Site — /api/v1/sites</w:t>
      </w:r>
    </w:p>
    <w:p>
      <w:pPr>
        <w:pStyle w:val="ListBullet"/>
      </w:pPr>
      <w:r>
        <w:t>[POST] Create a Site in a Team (Account) — /{{accountSlug}}/sites</w:t>
      </w:r>
    </w:p>
    <w:p>
      <w:pPr>
        <w:pStyle w:val="ListBullet"/>
      </w:pPr>
      <w:r>
        <w:t>[PUT] Unlink a Site’s Repository — /sites/{{siteId}}/unlink_repo</w:t>
      </w:r>
    </w:p>
    <w:p>
      <w:pPr>
        <w:pStyle w:val="ListBullet"/>
      </w:pPr>
      <w:r>
        <w:t>[GET] List Sites — /api/v1/sites</w:t>
      </w:r>
    </w:p>
    <w:p>
      <w:pPr>
        <w:pStyle w:val="ListBullet"/>
      </w:pPr>
      <w:r>
        <w:t>[PUT] Enable a Site — /sites/{{siteId}}/enable</w:t>
      </w:r>
    </w:p>
    <w:p>
      <w:r>
        <w:br w:type="page"/>
      </w:r>
    </w:p>
    <w:p>
      <w:pPr>
        <w:pStyle w:val="Heading2"/>
      </w:pPr>
      <w:r>
        <w:t>135. [DELETE] Remove an Account Member</w:t>
      </w:r>
    </w:p>
    <w:p>
      <w:r>
        <w:rPr>
          <w:b/>
        </w:rPr>
        <w:t xml:space="preserve">Endpoint: </w:t>
      </w:r>
      <w:r>
        <w:rPr>
          <w:rFonts w:ascii="Courier New" w:hAnsi="Courier New"/>
          <w:sz w:val="18"/>
        </w:rPr>
        <w:t>/api/v1/{{accountSlug}}/members/{{memberId}}</w:t>
      </w:r>
    </w:p>
    <w:p>
      <w:pPr>
        <w:pStyle w:val="Heading3"/>
      </w:pPr>
      <w:r>
        <w:t>Prerequisites</w:t>
      </w:r>
    </w:p>
    <w:p>
      <w:pPr>
        <w:pStyle w:val="ListBullet"/>
      </w:pPr>
      <w:r>
        <w:t>You must have permission to manage members for the specified account.</w:t>
      </w:r>
    </w:p>
    <w:p>
      <w:pPr>
        <w:pStyle w:val="Heading3"/>
      </w:pPr>
      <w:r>
        <w:t>Method</w:t>
      </w:r>
    </w:p>
    <w:p>
      <w:r>
        <w:t>DELETE</w:t>
      </w:r>
    </w:p>
    <w:p>
      <w:pPr>
        <w:pStyle w:val="Heading3"/>
      </w:pPr>
      <w:r>
        <w:t>URL</w:t>
      </w:r>
    </w:p>
    <w:p>
      <w:r>
        <w:t>https://api.netlify.com/api/v1/{{account_slug}}/members/{{member_id}}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member from the specified Netlify account.</w:t>
      </w:r>
    </w:p>
    <w:p>
      <w:pPr>
        <w:pStyle w:val="Heading3"/>
      </w:pPr>
      <w:r>
        <w:t>Enforcement Rules</w:t>
      </w:r>
    </w:p>
    <w:p>
      <w:pPr>
        <w:pStyle w:val="ListBullet"/>
      </w:pPr>
      <w:r>
        <w:t>The account_slug path parameter must always be present.</w:t>
      </w:r>
    </w:p>
    <w:p>
      <w:pPr>
        <w:pStyle w:val="ListBullet"/>
      </w:pPr>
      <w:r>
        <w:t>The member_id path parameter must always be present.</w:t>
      </w:r>
    </w:p>
    <w:p>
      <w:pPr>
        <w:pStyle w:val="ListBullet"/>
      </w:pPr>
      <w:r>
        <w:t>If the user provides account_slug and/or member_id, use those values directly.</w:t>
      </w:r>
    </w:p>
    <w:p>
      <w:pPr>
        <w:pStyle w:val="ListBullet"/>
      </w:pPr>
      <w:r>
        <w:t>Do not call the API with missing or empty path parameters (e.g., avoid /members// or //members/).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/api/v1/my-account/members/12345</w:t>
        <w:br/>
        <w:t>/api/v1/account-team/members/9f8e7d6c</w:t>
      </w:r>
    </w:p>
    <w:p>
      <w:pPr>
        <w:pStyle w:val="Heading3"/>
      </w:pPr>
      <w:r>
        <w:t>Invalid Examples</w:t>
      </w:r>
    </w:p>
    <w:p>
      <w:r>
        <w:rPr>
          <w:b/>
          <w:color w:val="666666"/>
          <w:sz w:val="16"/>
        </w:rPr>
        <w:t>[http]</w:t>
      </w:r>
    </w:p>
    <w:p>
      <w:pPr>
        <w:shd w:fill="F2F2F2" w:val="clear"/>
      </w:pPr>
      <w:r>
        <w:rPr>
          <w:rFonts w:ascii="Courier New" w:hAnsi="Courier New"/>
          <w:sz w:val="17"/>
        </w:rPr>
        <w:t>/api/v1//members/12345</w:t>
        <w:br/>
        <w:t>/api/v1/my-account/members/</w:t>
        <w:br/>
        <w:t>/api/v1/my-account/members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account_slug</w:t>
            </w:r>
          </w:p>
        </w:tc>
        <w:tc>
          <w:tcPr>
            <w:tcW w:type="dxa" w:w="2880"/>
          </w:tcPr>
          <w:p>
            <w:r>
              <w:t>string</w:t>
            </w:r>
          </w:p>
        </w:tc>
        <w:tc>
          <w:tcPr>
            <w:tcW w:type="dxa" w:w="2880"/>
          </w:tcPr>
          <w:p>
            <w:r>
              <w:t>The account identifier/slug. Sent in the URL path.</w:t>
            </w:r>
          </w:p>
        </w:tc>
      </w:tr>
      <w:tr>
        <w:tc>
          <w:tcPr>
            <w:tcW w:type="dxa" w:w="2880"/>
          </w:tcPr>
          <w:p>
            <w:r>
              <w:t>member_id</w:t>
            </w:r>
          </w:p>
        </w:tc>
        <w:tc>
          <w:tcPr>
            <w:tcW w:type="dxa" w:w="2880"/>
          </w:tcPr>
          <w:p>
            <w:r>
              <w:t>string</w:t>
            </w:r>
          </w:p>
        </w:tc>
        <w:tc>
          <w:tcPr>
            <w:tcW w:type="dxa" w:w="2880"/>
          </w:tcPr>
          <w:p>
            <w:r>
              <w:t>The member identifier to remove. Sent in the URL path.</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"Invalid member_id"</w:t>
        <w:br/>
        <w:t>}</w:t>
      </w:r>
    </w:p>
    <w:p>
      <w:pPr>
        <w:pStyle w:val="Heading3"/>
      </w:pPr>
      <w:r>
        <w:t>Response Fields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 describing what went wrong.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'https://api.netlify.com/api/v1/my-account/members/12345' \</w:t>
        <w:br/>
        <w:t xml:space="preserve"> --header 'Accept: application/json'</w:t>
      </w:r>
    </w:p>
    <w:p>
      <w:pPr>
        <w:pStyle w:val="Heading3"/>
      </w:pPr>
      <w:r>
        <w:t>Example Usage</w:t>
      </w:r>
    </w:p>
    <w:p>
      <w:pPr>
        <w:pStyle w:val="Heading3"/>
      </w:pPr>
      <w:r>
        <w:t>Example 1: Remove a member from an account</w:t>
      </w:r>
    </w:p>
    <w:p>
      <w:r>
        <w:rPr>
          <w:b/>
          <w:color w:val="666666"/>
          <w:sz w:val="16"/>
        </w:rPr>
        <w:t>[bash]</w:t>
      </w:r>
    </w:p>
    <w:p>
      <w:pPr>
        <w:shd w:fill="F2F2F2" w:val="clear"/>
      </w:pPr>
      <w:r>
        <w:rPr>
          <w:rFonts w:ascii="Courier New" w:hAnsi="Courier New"/>
          <w:sz w:val="17"/>
        </w:rPr>
        <w:t>curl -i -X DELETE \</w:t>
        <w:br/>
        <w:t xml:space="preserve"> 'https://api.netlify.com/api/v1/account-team/members/9f8e7d6c' \</w:t>
        <w:br/>
        <w:t xml:space="preserve"> -H 'Accept: application/json'</w:t>
      </w:r>
    </w:p>
    <w:p>
      <w:pPr>
        <w:pStyle w:val="Heading3"/>
      </w:pPr>
      <w:r>
        <w:t>Error Handling</w:t>
      </w:r>
    </w:p>
    <w:p>
      <w:pPr>
        <w:pStyle w:val="ListBullet"/>
      </w:pPr>
      <w:r>
        <w:t>204 No Content: Member removed successfully; no response body.</w:t>
      </w:r>
    </w:p>
    <w:p>
      <w:pPr>
        <w:pStyle w:val="ListBullet"/>
      </w:pPr>
      <w:r>
        <w:t>default (application/json): An error occurred; response includes code (integer) and message (string).</w:t>
      </w:r>
    </w:p>
    <w:p>
      <w:pPr>
        <w:pStyle w:val="Heading3"/>
      </w:pPr>
      <w:r>
        <w:t>Related accountMembers actions</w:t>
      </w:r>
    </w:p>
    <w:p>
      <w:pPr>
        <w:pStyle w:val="ListBullet"/>
      </w:pPr>
      <w:r>
        <w:t>[GET] Get an Account Member — /{{accountSlug}}/members/{{memberId}}</w:t>
      </w:r>
    </w:p>
    <w:p>
      <w:pPr>
        <w:pStyle w:val="ListBullet"/>
      </w:pPr>
      <w:r>
        <w:t>[PUT] Update an Account Member — /{{accountSlug}}/members/{{memberId}}</w:t>
      </w:r>
    </w:p>
    <w:p>
      <w:r>
        <w:br w:type="page"/>
      </w:r>
    </w:p>
    <w:p>
      <w:pPr>
        <w:pStyle w:val="Heading2"/>
      </w:pPr>
      <w:r>
        <w:t>136. [GET] List an Account’s Members</w:t>
      </w:r>
    </w:p>
    <w:p>
      <w:r>
        <w:rPr>
          <w:b/>
        </w:rPr>
        <w:t xml:space="preserve">Endpoint: </w:t>
      </w:r>
      <w:r>
        <w:rPr>
          <w:rFonts w:ascii="Courier New" w:hAnsi="Courier New"/>
          <w:sz w:val="18"/>
        </w:rPr>
        <w:t>/{{accountSlug}}/members</w:t>
      </w:r>
    </w:p>
    <w:p>
      <w:pPr>
        <w:pStyle w:val="Heading3"/>
      </w:pPr>
      <w:r>
        <w:t>Method</w:t>
      </w:r>
    </w:p>
    <w:p>
      <w:r>
        <w:t>GET</w:t>
      </w:r>
    </w:p>
    <w:p>
      <w:pPr>
        <w:pStyle w:val="Heading3"/>
      </w:pPr>
      <w:r>
        <w:t>URL</w:t>
      </w:r>
    </w:p>
    <w:p>
      <w:r>
        <w:t>https://api.netlify.com/api/v1/{{account_slug}}/members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members for a specified Netlify account.</w:t>
      </w:r>
    </w:p>
    <w:p>
      <w:pPr>
        <w:pStyle w:val="Heading3"/>
      </w:pPr>
      <w:r>
        <w:t>Enforcement Rules</w:t>
      </w:r>
    </w:p>
    <w:p>
      <w:pPr>
        <w:pStyle w:val="ListBullet"/>
      </w:pPr>
      <w:r>
        <w:t>The account_slug path parameter must always be present.</w:t>
      </w:r>
    </w:p>
    <w:p>
      <w:pPr>
        <w:pStyle w:val="ListBullet"/>
      </w:pPr>
      <w:r>
        <w:t>If the user provides an account_slug, use that value directly.</w:t>
      </w:r>
    </w:p>
    <w:p>
      <w:pPr>
        <w:pStyle w:val="ListBullet"/>
      </w:pPr>
      <w:r>
        <w:t>Do not call the API with a missing or empty account_slug (e.g., avoid //members).</w:t>
      </w:r>
    </w:p>
    <w:p>
      <w:pPr>
        <w:pStyle w:val="ListBullet"/>
      </w:pPr>
      <w:r>
        <w:t>Always construct the path as /{account_slug}/members, where {{account_slug}} is a non-empty string.</w:t>
      </w:r>
    </w:p>
    <w:p>
      <w:pPr>
        <w:pStyle w:val="ListBullet"/>
      </w:pPr>
      <w:r>
        <w:t>Do not infer or guess the account_slug.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/my-team/members</w:t>
        <w:br/>
        <w:t>/account-123/members</w:t>
      </w:r>
    </w:p>
    <w:p>
      <w:pPr>
        <w:pStyle w:val="Heading3"/>
      </w:pPr>
      <w:r>
        <w:t>Invalid Examples</w:t>
      </w:r>
    </w:p>
    <w:p>
      <w:r>
        <w:rPr>
          <w:b/>
          <w:color w:val="666666"/>
          <w:sz w:val="16"/>
        </w:rPr>
        <w:t>[http]</w:t>
      </w:r>
    </w:p>
    <w:p>
      <w:pPr>
        <w:shd w:fill="F2F2F2" w:val="clear"/>
      </w:pPr>
      <w:r>
        <w:rPr>
          <w:rFonts w:ascii="Courier New" w:hAnsi="Courier New"/>
          <w:sz w:val="17"/>
        </w:rPr>
        <w:t>//members</w:t>
        <w:br/>
        <w:t>/members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account_slug</w:t>
            </w:r>
          </w:p>
        </w:tc>
        <w:tc>
          <w:tcPr>
            <w:tcW w:type="dxa" w:w="2880"/>
          </w:tcPr>
          <w:p>
            <w:r>
              <w:t>string</w:t>
            </w:r>
          </w:p>
        </w:tc>
        <w:tc>
          <w:tcPr>
            <w:tcW w:type="dxa" w:w="2880"/>
          </w:tcPr>
          <w:p>
            <w:r>
              <w:t>The account identifier (slug).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"member_123",</w:t>
        <w:br/>
        <w:t xml:space="preserve"> "full_name": "Alex Johnson",</w:t>
        <w:br/>
        <w:t xml:space="preserve"> "email": "alex.johnson@example.com",</w:t>
        <w:br/>
        <w:t xml:space="preserve"> "avatar": "https://example.com/avatar.png",</w:t>
        <w:br/>
        <w:t xml:space="preserve"> "role": "admin"</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"Something went wrong"</w:t>
        <w:br/>
        <w:t>}</w:t>
      </w:r>
    </w:p>
    <w:p>
      <w:pPr>
        <w:pStyle w:val="Heading3"/>
      </w:pPr>
      <w:r>
        <w:t>Response Fields</w:t>
      </w:r>
    </w:p>
    <w:p>
      <w:pPr>
        <w:pStyle w:val="Heading3"/>
      </w:pPr>
      <w:r>
        <w:t>200 OK (array of members)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Member identifier.</w:t>
            </w:r>
          </w:p>
        </w:tc>
      </w:tr>
      <w:tr>
        <w:tc>
          <w:tcPr>
            <w:tcW w:type="dxa" w:w="2880"/>
          </w:tcPr>
          <w:p>
            <w:r>
              <w:t>full_name</w:t>
            </w:r>
          </w:p>
        </w:tc>
        <w:tc>
          <w:tcPr>
            <w:tcW w:type="dxa" w:w="2880"/>
          </w:tcPr>
          <w:p>
            <w:r>
              <w:t>string</w:t>
            </w:r>
          </w:p>
        </w:tc>
        <w:tc>
          <w:tcPr>
            <w:tcW w:type="dxa" w:w="2880"/>
          </w:tcPr>
          <w:p>
            <w:r>
              <w:t>Member full name.</w:t>
            </w:r>
          </w:p>
        </w:tc>
      </w:tr>
      <w:tr>
        <w:tc>
          <w:tcPr>
            <w:tcW w:type="dxa" w:w="2880"/>
          </w:tcPr>
          <w:p>
            <w:r>
              <w:t>email</w:t>
            </w:r>
          </w:p>
        </w:tc>
        <w:tc>
          <w:tcPr>
            <w:tcW w:type="dxa" w:w="2880"/>
          </w:tcPr>
          <w:p>
            <w:r>
              <w:t>string</w:t>
            </w:r>
          </w:p>
        </w:tc>
        <w:tc>
          <w:tcPr>
            <w:tcW w:type="dxa" w:w="2880"/>
          </w:tcPr>
          <w:p>
            <w:r>
              <w:t>Member email address.</w:t>
            </w:r>
          </w:p>
        </w:tc>
      </w:tr>
      <w:tr>
        <w:tc>
          <w:tcPr>
            <w:tcW w:type="dxa" w:w="2880"/>
          </w:tcPr>
          <w:p>
            <w:r>
              <w:t>avatar</w:t>
            </w:r>
          </w:p>
        </w:tc>
        <w:tc>
          <w:tcPr>
            <w:tcW w:type="dxa" w:w="2880"/>
          </w:tcPr>
          <w:p>
            <w:r>
              <w:t>string</w:t>
            </w:r>
          </w:p>
        </w:tc>
        <w:tc>
          <w:tcPr>
            <w:tcW w:type="dxa" w:w="2880"/>
          </w:tcPr>
          <w:p>
            <w:r>
              <w:t>URL or identifier for the member avatar.</w:t>
            </w:r>
          </w:p>
        </w:tc>
      </w:tr>
      <w:tr>
        <w:tc>
          <w:tcPr>
            <w:tcW w:type="dxa" w:w="2880"/>
          </w:tcPr>
          <w:p>
            <w:r>
              <w:t>role</w:t>
            </w:r>
          </w:p>
        </w:tc>
        <w:tc>
          <w:tcPr>
            <w:tcW w:type="dxa" w:w="2880"/>
          </w:tcPr>
          <w:p>
            <w:r>
              <w:t>string</w:t>
            </w:r>
          </w:p>
        </w:tc>
        <w:tc>
          <w:tcPr>
            <w:tcW w:type="dxa" w:w="2880"/>
          </w:tcPr>
          <w:p>
            <w:r>
              <w:t>Member role in the account.</w:t>
            </w:r>
          </w:p>
        </w:tc>
      </w:tr>
    </w:tbl>
    <w:p/>
    <w:p>
      <w:pPr>
        <w:pStyle w:val="Heading3"/>
      </w:pPr>
      <w:r>
        <w:t>default error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'https://api.netlify.com/api/v1/my-team/members' \</w:t>
        <w:br/>
        <w:t xml:space="preserve"> --header 'Accept: application/json'</w:t>
      </w:r>
    </w:p>
    <w:p>
      <w:pPr>
        <w:pStyle w:val="Heading3"/>
      </w:pPr>
      <w:r>
        <w:t>Related members actions</w:t>
      </w:r>
    </w:p>
    <w:p>
      <w:pPr>
        <w:pStyle w:val="ListBullet"/>
      </w:pPr>
      <w:r>
        <w:t>[POST] Add a Member to an Account — /{{accountSlug}}/members</w:t>
      </w:r>
    </w:p>
    <w:p>
      <w:r>
        <w:br w:type="page"/>
      </w:r>
    </w:p>
    <w:p>
      <w:pPr>
        <w:pStyle w:val="Heading2"/>
      </w:pPr>
      <w:r>
        <w:t>137. [PUT] Update a Site’s Metadata</w:t>
      </w:r>
    </w:p>
    <w:p>
      <w:r>
        <w:rPr>
          <w:b/>
        </w:rPr>
        <w:t xml:space="preserve">Endpoint: </w:t>
      </w:r>
      <w:r>
        <w:rPr>
          <w:rFonts w:ascii="Courier New" w:hAnsi="Courier New"/>
          <w:sz w:val="18"/>
        </w:rPr>
        <w:t>/sites/{{siteId}}/metadata</w:t>
      </w:r>
    </w:p>
    <w:p>
      <w:pPr>
        <w:pStyle w:val="Heading3"/>
      </w:pPr>
      <w:r>
        <w:t>Prerequisites</w:t>
      </w:r>
    </w:p>
    <w:p>
      <w:pPr>
        <w:pStyle w:val="ListBullet"/>
      </w:pPr>
      <w:r>
        <w:t>You must have access to the target site (permission to update site settings/metadata).</w:t>
      </w:r>
    </w:p>
    <w:p>
      <w:pPr>
        <w:pStyle w:val="Heading3"/>
      </w:pPr>
      <w:r>
        <w:t>Method</w:t>
      </w:r>
    </w:p>
    <w:p>
      <w:r>
        <w:t>PUT</w:t>
      </w:r>
    </w:p>
    <w:p>
      <w:pPr>
        <w:pStyle w:val="Heading3"/>
      </w:pPr>
      <w:r>
        <w:t>URL</w:t>
      </w:r>
    </w:p>
    <w:p>
      <w:r>
        <w:t>https://api.netlify.com/api/v1/sites/{{site_id}}/metadata</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metadata for a specific Netlify site identified by site_id. On success, the API returns no content.</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/sites//metadata or /sites/metadata).</w:t>
      </w:r>
    </w:p>
    <w:p>
      <w:pPr>
        <w:pStyle w:val="ListBullet"/>
      </w:pPr>
      <w:r>
        <w:t>Always construct the path as /sites/{{site_id}}/metadata,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/sites/12345678-90ab-cdef-1234-567890abcdef/metadata</w:t>
        <w:br/>
        <w:t>/sites/my-site-id/metadata</w:t>
      </w:r>
    </w:p>
    <w:p>
      <w:pPr>
        <w:pStyle w:val="Heading3"/>
      </w:pPr>
      <w:r>
        <w:t>Invalid Examples</w:t>
      </w:r>
    </w:p>
    <w:p>
      <w:r>
        <w:rPr>
          <w:b/>
          <w:color w:val="666666"/>
          <w:sz w:val="16"/>
        </w:rPr>
        <w:t>[http]</w:t>
      </w:r>
    </w:p>
    <w:p>
      <w:pPr>
        <w:shd w:fill="F2F2F2" w:val="clear"/>
      </w:pPr>
      <w:r>
        <w:rPr>
          <w:rFonts w:ascii="Courier New" w:hAnsi="Courier New"/>
          <w:sz w:val="17"/>
        </w:rPr>
        <w:t>/sites//metadata</w:t>
        <w:br/>
        <w:t>/sites/metadata</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unique identifier of the site to update. (Send in the URL path.)</w:t>
            </w:r>
          </w:p>
        </w:tc>
      </w:tr>
    </w:tbl>
    <w:p/>
    <w:p>
      <w:pPr>
        <w:pStyle w:val="Heading3"/>
      </w:pPr>
      <w:r>
        <w:t>Required Request Body Fields</w:t>
      </w:r>
    </w:p>
    <w:p>
      <w:pPr>
        <w:pStyle w:val="ListBullet"/>
      </w:pPr>
      <w:r>
        <w:t>The documentation only states the body is a required JSON object and does not specify field names. Provide a JSON object as required by Netlify for site metadata updates.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the metadata updates. Field schema not specified in the provided documentation.</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'https://api.netlify.com/api/v1/sites/12345678-90ab-cdef-1234-567890abcdef/metadata' \</w:t>
        <w:br/>
        <w:t xml:space="preserve"> --header 'Accept: application/json' \</w:t>
        <w:br/>
        <w:t xml:space="preserve"> --header 'Content-Type: application/json' \</w:t>
        <w:br/>
        <w:t xml:space="preserve"> --data '{</w:t>
        <w:br/>
        <w:t xml:space="preserve"> "example_key": "example_value"</w:t>
        <w:br/>
        <w:t xml:space="preserve">  }'</w:t>
      </w:r>
    </w:p>
    <w:p>
      <w:pPr>
        <w:pStyle w:val="Heading3"/>
      </w:pPr>
      <w:r>
        <w:t>Gotchas</w:t>
      </w:r>
    </w:p>
    <w:p>
      <w:pPr>
        <w:pStyle w:val="ListBullet"/>
      </w:pPr>
      <w:r>
        <w:t>A 204 response means the update succeeded even though the response body is empty.</w:t>
      </w:r>
    </w:p>
    <w:p>
      <w:pPr>
        <w:pStyle w:val="ListBullet"/>
      </w:pPr>
      <w:r>
        <w:t>The exact JSON fields accepted in the request body were not included in the scraped content; consult Netlify’s metadata schema to know which keys are valid.</w:t>
      </w:r>
    </w:p>
    <w:p>
      <w:pPr>
        <w:pStyle w:val="Heading3"/>
      </w:pPr>
      <w:r>
        <w:t>Error Handling</w:t>
      </w:r>
    </w:p>
    <w:p>
      <w:pPr>
        <w:pStyle w:val="ListBullet"/>
      </w:pPr>
      <w:r>
        <w:t>default: The documentation indicates errors return JSON with code (integer) and message (string, required), for example when site_id is invalid or the body is not accepted.</w:t>
      </w:r>
    </w:p>
    <w:p>
      <w:pPr>
        <w:pStyle w:val="Heading3"/>
      </w:pPr>
      <w:r>
        <w:t>Related sites actions</w:t>
      </w:r>
    </w:p>
    <w:p>
      <w:pPr>
        <w:pStyle w:val="ListBullet"/>
      </w:pPr>
      <w:r>
        <w:t>[PUT] Configure DNS for a Site — /sites/{{siteId}}/dns</w:t>
      </w:r>
    </w:p>
    <w:p>
      <w:pPr>
        <w:pStyle w:val="ListBullet"/>
      </w:pPr>
      <w:r>
        <w:t>[POST] Create a Site — /api/v1/sites</w:t>
      </w:r>
    </w:p>
    <w:p>
      <w:pPr>
        <w:pStyle w:val="ListBullet"/>
      </w:pPr>
      <w:r>
        <w:t>[POST] Create a Site in a Team (Account) — /{{accountSlug}}/sites</w:t>
      </w:r>
    </w:p>
    <w:p>
      <w:pPr>
        <w:pStyle w:val="ListBullet"/>
      </w:pPr>
      <w:r>
        <w:t>[PUT] Unlink a Site’s Repository — /sites/{{siteId}}/unlink_repo</w:t>
      </w:r>
    </w:p>
    <w:p>
      <w:pPr>
        <w:pStyle w:val="ListBullet"/>
      </w:pPr>
      <w:r>
        <w:t>[GET] List Sites — /api/v1/sites</w:t>
      </w:r>
    </w:p>
    <w:p>
      <w:pPr>
        <w:pStyle w:val="ListBullet"/>
      </w:pPr>
      <w:r>
        <w:t>[PUT] Enable a Site — /sites/{{siteId}}/enable</w:t>
      </w:r>
    </w:p>
    <w:p>
      <w:r>
        <w:br w:type="page"/>
      </w:r>
    </w:p>
    <w:p>
      <w:pPr>
        <w:pStyle w:val="Heading2"/>
      </w:pPr>
      <w:r>
        <w:t>138. [DELETE] Delete a Site’s Service Instance</w:t>
      </w:r>
    </w:p>
    <w:p>
      <w:r>
        <w:rPr>
          <w:b/>
        </w:rPr>
        <w:t xml:space="preserve">Endpoint: </w:t>
      </w:r>
      <w:r>
        <w:rPr>
          <w:rFonts w:ascii="Courier New" w:hAnsi="Courier New"/>
          <w:sz w:val="18"/>
        </w:rPr>
        <w:t>/sites/{{siteId}}/services/{{addon}}/instances/{{instanceId}}</w:t>
      </w:r>
    </w:p>
    <w:p>
      <w:pPr>
        <w:pStyle w:val="Heading3"/>
      </w:pPr>
      <w:r>
        <w:t>Prerequisites</w:t>
      </w:r>
    </w:p>
    <w:p>
      <w:pPr>
        <w:pStyle w:val="ListBullet"/>
      </w:pPr>
      <w:r>
        <w:t>You must have access to the specified site and permission to manage its services/add-ons.</w:t>
      </w:r>
    </w:p>
    <w:p>
      <w:pPr>
        <w:pStyle w:val="Heading3"/>
      </w:pPr>
      <w:r>
        <w:t>Method</w:t>
      </w:r>
    </w:p>
    <w:p>
      <w:r>
        <w:t>DELETE</w:t>
      </w:r>
    </w:p>
    <w:p>
      <w:pPr>
        <w:pStyle w:val="Heading3"/>
      </w:pPr>
      <w:r>
        <w:t>URL</w:t>
      </w:r>
    </w:p>
    <w:p>
      <w:r>
        <w:t>https://api.netlify.com/api/v1/sites/{{site_id}}/services/{{addon}}/instances/{{instance_id}}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service (add-on) instance for a given Netlify site.</w:t>
      </w:r>
    </w:p>
    <w:p>
      <w:pPr>
        <w:pStyle w:val="Heading3"/>
      </w:pPr>
      <w:r>
        <w:t>Enforcement Rules</w:t>
      </w:r>
    </w:p>
    <w:p>
      <w:pPr>
        <w:pStyle w:val="ListBullet"/>
      </w:pPr>
      <w:r>
        <w:t>The site_id path parameter must always be present.</w:t>
      </w:r>
    </w:p>
    <w:p>
      <w:pPr>
        <w:pStyle w:val="ListBullet"/>
      </w:pPr>
      <w:r>
        <w:t>The addon path parameter must always be present.</w:t>
      </w:r>
    </w:p>
    <w:p>
      <w:pPr>
        <w:pStyle w:val="ListBullet"/>
      </w:pPr>
      <w:r>
        <w:t>The instance_id path parameter must always be present.</w:t>
      </w:r>
    </w:p>
    <w:p>
      <w:pPr>
        <w:pStyle w:val="ListBullet"/>
      </w:pPr>
      <w:r>
        <w:t>Always construct the path as /sites/{{site_id}}/services/{{addon}}/instances/{{instance_id}}, where each path parameter is a non-empty string.</w:t>
      </w:r>
    </w:p>
    <w:p>
      <w:pPr>
        <w:pStyle w:val="ListBullet"/>
      </w:pPr>
      <w:r>
        <w:t>Do not call the API with missing or empty path parameters (e.g., avoid /sites//services/...).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This endpoint has no query parameters (none documented).</w:t>
      </w:r>
    </w:p>
    <w:p>
      <w:pPr>
        <w:pStyle w:val="ListBullet"/>
      </w:pPr>
      <w:r>
        <w:t>This endpoint has no request body (none documented).</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/sites/12345678-90ab-cdef-1234-567890abcdef/services/some-addon/instances/inst_123</w:t>
        <w:br/>
        <w:t>/sites/my-site-name/services/addon-name/instances/instance-id-001</w:t>
      </w:r>
    </w:p>
    <w:p>
      <w:pPr>
        <w:pStyle w:val="Heading3"/>
      </w:pPr>
      <w:r>
        <w:t>Invalid Examples</w:t>
      </w:r>
    </w:p>
    <w:p>
      <w:r>
        <w:rPr>
          <w:b/>
          <w:color w:val="666666"/>
          <w:sz w:val="16"/>
        </w:rPr>
        <w:t>[http]</w:t>
      </w:r>
    </w:p>
    <w:p>
      <w:pPr>
        <w:shd w:fill="F2F2F2" w:val="clear"/>
      </w:pPr>
      <w:r>
        <w:rPr>
          <w:rFonts w:ascii="Courier New" w:hAnsi="Courier New"/>
          <w:sz w:val="17"/>
        </w:rPr>
        <w:t>/sites//services/some-addon/instances/inst_123</w:t>
        <w:br/>
        <w:t>/sites/123/services//instances/inst_123</w:t>
        <w:br/>
        <w:t>/sites/123/services/some-addon/instances/</w:t>
        <w:br/>
        <w:t>/sites/123/services/some-addon/instances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as a path parameter.</w:t>
            </w:r>
          </w:p>
        </w:tc>
      </w:tr>
      <w:tr>
        <w:tc>
          <w:tcPr>
            <w:tcW w:type="dxa" w:w="2880"/>
          </w:tcPr>
          <w:p>
            <w:r>
              <w:t>addon</w:t>
            </w:r>
          </w:p>
        </w:tc>
        <w:tc>
          <w:tcPr>
            <w:tcW w:type="dxa" w:w="2880"/>
          </w:tcPr>
          <w:p>
            <w:r>
              <w:t>string</w:t>
            </w:r>
          </w:p>
        </w:tc>
        <w:tc>
          <w:tcPr>
            <w:tcW w:type="dxa" w:w="2880"/>
          </w:tcPr>
          <w:p>
            <w:r>
              <w:t>The add-on/service identifier. Sent as a path parameter.</w:t>
            </w:r>
          </w:p>
        </w:tc>
      </w:tr>
      <w:tr>
        <w:tc>
          <w:tcPr>
            <w:tcW w:type="dxa" w:w="2880"/>
          </w:tcPr>
          <w:p>
            <w:r>
              <w:t>instance_id</w:t>
            </w:r>
          </w:p>
        </w:tc>
        <w:tc>
          <w:tcPr>
            <w:tcW w:type="dxa" w:w="2880"/>
          </w:tcPr>
          <w:p>
            <w:r>
              <w:t>string</w:t>
            </w:r>
          </w:p>
        </w:tc>
        <w:tc>
          <w:tcPr>
            <w:tcW w:type="dxa" w:w="2880"/>
          </w:tcPr>
          <w:p>
            <w:r>
              <w:t>The service instance identifier to delete. Sent as a path parameter.</w:t>
            </w:r>
          </w:p>
        </w:tc>
      </w:tr>
    </w:tbl>
    <w:p/>
    <w:p>
      <w:pPr>
        <w:pStyle w:val="Heading3"/>
      </w:pPr>
      <w:r>
        <w:t>Response</w:t>
      </w:r>
    </w:p>
    <w:p>
      <w:pPr>
        <w:pStyle w:val="Heading3"/>
      </w:pPr>
      <w:r>
        <w:t>Success Response (204 No Content)</w:t>
      </w:r>
    </w:p>
    <w:p>
      <w:r>
        <w:t>No response body (deleted successfully).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'https://api.netlify.com/api/v1/sites/12345678-90ab-cdef-1234-567890abcdef/services/some-addon/instances/inst_123' \</w:t>
        <w:br/>
        <w:t xml:space="preserve"> --header 'Accept: application/json'</w:t>
      </w:r>
    </w:p>
    <w:p>
      <w:pPr>
        <w:pStyle w:val="Heading3"/>
      </w:pPr>
      <w:r>
        <w:t>Error Handling</w:t>
      </w:r>
    </w:p>
    <w:p>
      <w:pPr>
        <w:pStyle w:val="ListBullet"/>
      </w:pPr>
      <w:r>
        <w:t>204 No Content: Service instance was deleted successfully.</w:t>
      </w:r>
    </w:p>
    <w:p>
      <w:pPr>
        <w:pStyle w:val="ListBullet"/>
      </w:pPr>
      <w:r>
        <w:t xml:space="preserve">default: An error occurred; response is JSON with: </w:t>
        <w:br/>
        <w:br/>
        <w:t>code (integer)</w:t>
        <w:br/>
        <w:t>message (string, required)</w:t>
      </w:r>
    </w:p>
    <w:p>
      <w:pPr>
        <w:pStyle w:val="Heading3"/>
      </w:pPr>
      <w:r>
        <w:t>Related siteServiceInstances actions</w:t>
      </w:r>
    </w:p>
    <w:p>
      <w:pPr>
        <w:pStyle w:val="ListBullet"/>
      </w:pPr>
      <w:r>
        <w:t>[GET] Show a Site Service Instance — /sites/{{siteId}}/services/{{addon}}/instances/{{instanceId}}</w:t>
      </w:r>
    </w:p>
    <w:p>
      <w:pPr>
        <w:pStyle w:val="ListBullet"/>
      </w:pPr>
      <w:r>
        <w:t>[POST] Create a Site Service Instance — /sites/{{siteId}}/services/{{addon}}/instances</w:t>
      </w:r>
    </w:p>
    <w:p>
      <w:pPr>
        <w:pStyle w:val="ListBullet"/>
      </w:pPr>
      <w:r>
        <w:t>[PUT] Update a Site Service Instance — /sites/{{siteId}}/services/{{addon}}/instances/{{instanceId}}</w:t>
      </w:r>
    </w:p>
    <w:p>
      <w:r>
        <w:br w:type="page"/>
      </w:r>
    </w:p>
    <w:p>
      <w:pPr>
        <w:pStyle w:val="Heading2"/>
      </w:pPr>
      <w:r>
        <w:t>139. [PUT] Update a Site Service Instance</w:t>
      </w:r>
    </w:p>
    <w:p>
      <w:r>
        <w:rPr>
          <w:b/>
        </w:rPr>
        <w:t xml:space="preserve">Endpoint: </w:t>
      </w:r>
      <w:r>
        <w:rPr>
          <w:rFonts w:ascii="Courier New" w:hAnsi="Courier New"/>
          <w:sz w:val="18"/>
        </w:rPr>
        <w:t>/sites/{{siteId}}/services/{{addon}}/instances/{{instanceId}}</w:t>
      </w:r>
    </w:p>
    <w:p>
      <w:pPr>
        <w:pStyle w:val="Heading3"/>
      </w:pPr>
      <w:r>
        <w:t>Prerequisites</w:t>
      </w:r>
    </w:p>
    <w:p>
      <w:pPr>
        <w:pStyle w:val="ListBullet"/>
      </w:pPr>
      <w:r>
        <w:t>You must have access to the specified site and service instance.</w:t>
      </w:r>
    </w:p>
    <w:p>
      <w:pPr>
        <w:pStyle w:val="Heading3"/>
      </w:pPr>
      <w:r>
        <w:t>Method</w:t>
      </w:r>
    </w:p>
    <w:p>
      <w:r>
        <w:t>PUT</w:t>
      </w:r>
    </w:p>
    <w:p>
      <w:pPr>
        <w:pStyle w:val="Heading3"/>
      </w:pPr>
      <w:r>
        <w:t>URL</w:t>
      </w:r>
    </w:p>
    <w:p>
      <w:r>
        <w:t>https://api.netlify.com/api/v1/sites/{{site_id}}/services/{{addon}}/instances/{{instance_id}}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 service instance for a given site and add-on. On success, this endpoint returns no content.</w:t>
      </w:r>
    </w:p>
    <w:p>
      <w:pPr>
        <w:pStyle w:val="Heading3"/>
      </w:pPr>
      <w:r>
        <w:t>Enforcement Rules</w:t>
      </w:r>
    </w:p>
    <w:p>
      <w:pPr>
        <w:pStyle w:val="ListBullet"/>
      </w:pPr>
      <w:r>
        <w:t>The site_id path parameter must always be present.</w:t>
      </w:r>
    </w:p>
    <w:p>
      <w:pPr>
        <w:pStyle w:val="ListBullet"/>
      </w:pPr>
      <w:r>
        <w:t>The addon path parameter must always be present.</w:t>
      </w:r>
    </w:p>
    <w:p>
      <w:pPr>
        <w:pStyle w:val="ListBullet"/>
      </w:pPr>
      <w:r>
        <w:t>The instance_id path parameter must always be present.</w:t>
      </w:r>
    </w:p>
    <w:p>
      <w:pPr>
        <w:pStyle w:val="ListBullet"/>
      </w:pPr>
      <w:r>
        <w:t>Always construct the path as /sites/{{site_id}}/services/{{addon}}/instances/{{instance_id}}, where each path parameter is a non-empty string.</w:t>
      </w:r>
    </w:p>
    <w:p>
      <w:pPr>
        <w:pStyle w:val="ListBullet"/>
      </w:pPr>
      <w:r>
        <w:t>Do not call the API with missing or empty path parameters (e.g., avoid /sites//services/..., /instances//).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/sites/12345678-90ab-cdef-1234-567890abcdef/services/some-addon/instances/abc123</w:t>
        <w:br/>
        <w:t>/sites/my-site-id/services/redis/instances/instance_001</w:t>
      </w:r>
    </w:p>
    <w:p>
      <w:pPr>
        <w:pStyle w:val="Heading3"/>
      </w:pPr>
      <w:r>
        <w:t>Invalid Examples</w:t>
      </w:r>
    </w:p>
    <w:p>
      <w:r>
        <w:rPr>
          <w:b/>
          <w:color w:val="666666"/>
          <w:sz w:val="16"/>
        </w:rPr>
        <w:t>[http]</w:t>
      </w:r>
    </w:p>
    <w:p>
      <w:pPr>
        <w:shd w:fill="F2F2F2" w:val="clear"/>
      </w:pPr>
      <w:r>
        <w:rPr>
          <w:rFonts w:ascii="Courier New" w:hAnsi="Courier New"/>
          <w:sz w:val="17"/>
        </w:rPr>
        <w:t>/sites//services/redis/instances/instance_001</w:t>
        <w:br/>
        <w:t>/sites/123/services//instances/instance_001</w:t>
        <w:br/>
        <w:t>/sites/123/services/redis/instances/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w:t>
            </w:r>
          </w:p>
        </w:tc>
      </w:tr>
      <w:tr>
        <w:tc>
          <w:tcPr>
            <w:tcW w:type="dxa" w:w="2880"/>
          </w:tcPr>
          <w:p>
            <w:r>
              <w:t>addon</w:t>
            </w:r>
          </w:p>
        </w:tc>
        <w:tc>
          <w:tcPr>
            <w:tcW w:type="dxa" w:w="2880"/>
          </w:tcPr>
          <w:p>
            <w:r>
              <w:t>string</w:t>
            </w:r>
          </w:p>
        </w:tc>
        <w:tc>
          <w:tcPr>
            <w:tcW w:type="dxa" w:w="2880"/>
          </w:tcPr>
          <w:p>
            <w:r>
              <w:t>The add-on/service identifier.</w:t>
            </w:r>
          </w:p>
        </w:tc>
      </w:tr>
      <w:tr>
        <w:tc>
          <w:tcPr>
            <w:tcW w:type="dxa" w:w="2880"/>
          </w:tcPr>
          <w:p>
            <w:r>
              <w:t>instance_id</w:t>
            </w:r>
          </w:p>
        </w:tc>
        <w:tc>
          <w:tcPr>
            <w:tcW w:type="dxa" w:w="2880"/>
          </w:tcPr>
          <w:p>
            <w:r>
              <w:t>string</w:t>
            </w:r>
          </w:p>
        </w:tc>
        <w:tc>
          <w:tcPr>
            <w:tcW w:type="dxa" w:w="2880"/>
          </w:tcPr>
          <w:p>
            <w:r>
              <w:t>The service instance identifier.</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"Something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--url 'https://api.netlify.com/api/v1/sites/12345678-90ab-cdef-1234-567890abcdef/services/redis/instances/instance_001' \</w:t>
        <w:br/>
        <w:t xml:space="preserve"> --header 'Accept: application/json'</w:t>
      </w:r>
    </w:p>
    <w:p>
      <w:pPr>
        <w:pStyle w:val="Heading3"/>
      </w:pPr>
      <w:r>
        <w:t>Notes</w:t>
      </w:r>
    </w:p>
    <w:p>
      <w:pPr>
        <w:pStyle w:val="ListBullet"/>
      </w:pPr>
      <w:r>
        <w:t>The documentation provided does not specify any request body or query parameters for this update operation.</w:t>
      </w:r>
    </w:p>
    <w:p>
      <w:pPr>
        <w:pStyle w:val="Heading3"/>
      </w:pPr>
      <w:r>
        <w:t>Related siteServiceInstances actions</w:t>
      </w:r>
    </w:p>
    <w:p>
      <w:pPr>
        <w:pStyle w:val="ListBullet"/>
      </w:pPr>
      <w:r>
        <w:t>[GET] Show a Site Service Instance — /sites/{{siteId}}/services/{{addon}}/instances/{{instanceId}}</w:t>
      </w:r>
    </w:p>
    <w:p>
      <w:pPr>
        <w:pStyle w:val="ListBullet"/>
      </w:pPr>
      <w:r>
        <w:t>[POST] Create a Site Service Instance — /sites/{{siteId}}/services/{{addon}}/instances</w:t>
      </w:r>
    </w:p>
    <w:p>
      <w:pPr>
        <w:pStyle w:val="ListBullet"/>
      </w:pPr>
      <w:r>
        <w:t>[DELETE] Delete a Site’s Service Instance — /sites/{{siteId}}/services/{{addon}}/instances/{{instanceId}}</w:t>
      </w:r>
    </w:p>
    <w:p>
      <w:r>
        <w:br w:type="page"/>
      </w:r>
    </w:p>
    <w:p>
      <w:pPr>
        <w:pStyle w:val="Heading2"/>
      </w:pPr>
      <w:r>
        <w:t>140. [DELETE] Delete a Site</w:t>
      </w:r>
    </w:p>
    <w:p>
      <w:r>
        <w:rPr>
          <w:b/>
        </w:rPr>
        <w:t xml:space="preserve">Endpoint: </w:t>
      </w:r>
      <w:r>
        <w:rPr>
          <w:rFonts w:ascii="Courier New" w:hAnsi="Courier New"/>
          <w:sz w:val="18"/>
        </w:rPr>
        <w:t>/sites/{{siteId}}</w:t>
      </w:r>
    </w:p>
    <w:p>
      <w:pPr>
        <w:pStyle w:val="Heading3"/>
      </w:pPr>
      <w:r>
        <w:t>Prerequisites</w:t>
      </w:r>
    </w:p>
    <w:p>
      <w:pPr>
        <w:pStyle w:val="ListBullet"/>
      </w:pPr>
      <w:r>
        <w:t>You must have access to delete the specified site.</w:t>
      </w:r>
    </w:p>
    <w:p>
      <w:pPr>
        <w:pStyle w:val="Heading3"/>
      </w:pPr>
      <w:r>
        <w:t>Method</w:t>
      </w:r>
    </w:p>
    <w:p>
      <w:r>
        <w:t>DELETE</w:t>
      </w:r>
    </w:p>
    <w:p>
      <w:pPr>
        <w:pStyle w:val="Heading3"/>
      </w:pPr>
      <w:r>
        <w:t>URL</w:t>
      </w:r>
    </w:p>
    <w:p>
      <w:r>
        <w:t>https://api.netlify.com/api/v1/sites/{{site_id}}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specified Netlify site by its site_id. On success, the site is deleted and the API returns no content.</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 or /sites).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w:t>
        <w:br/>
        <w:t>/sites/my-site-id</w:t>
      </w:r>
    </w:p>
    <w:p>
      <w:pPr>
        <w:pStyle w:val="Heading3"/>
      </w:pPr>
      <w:r>
        <w:t>Invalid Examples</w:t>
      </w:r>
    </w:p>
    <w:p>
      <w:r>
        <w:rPr>
          <w:b/>
          <w:color w:val="666666"/>
          <w:sz w:val="16"/>
        </w:rPr>
        <w:t>[http]</w:t>
      </w:r>
    </w:p>
    <w:p>
      <w:pPr>
        <w:shd w:fill="F2F2F2" w:val="clear"/>
      </w:pPr>
      <w:r>
        <w:rPr>
          <w:rFonts w:ascii="Courier New" w:hAnsi="Courier New"/>
          <w:sz w:val="17"/>
        </w:rPr>
        <w:t>/sites//</w:t>
        <w:br/>
        <w:t>/sites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ID of the site to delete.</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"https://api.netlify.com/api/v1/sites/12345678-90ab-cdef-1234-567890abcdef"</w:t>
      </w:r>
    </w:p>
    <w:p>
      <w:pPr>
        <w:pStyle w:val="Heading3"/>
      </w:pPr>
      <w:r>
        <w:t>Example Usage</w:t>
      </w:r>
    </w:p>
    <w:p>
      <w:pPr>
        <w:pStyle w:val="Heading3"/>
      </w:pPr>
      <w:r>
        <w:t>Example 1: Delete a Site by UUID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"https://api.netlify.com/api/v1/sites/12345678-90ab-cdef-1234-567890abcdef"</w:t>
      </w:r>
    </w:p>
    <w:p>
      <w:pPr>
        <w:pStyle w:val="Heading3"/>
      </w:pPr>
      <w:r>
        <w:t>Example 2: Delete a Site by Slug/Custom ID</w:t>
      </w:r>
    </w:p>
    <w:p>
      <w:r>
        <w:rPr>
          <w:b/>
          <w:color w:val="666666"/>
          <w:sz w:val="16"/>
        </w:rPr>
        <w:t>[bash]</w:t>
      </w:r>
    </w:p>
    <w:p>
      <w:pPr>
        <w:shd w:fill="F2F2F2" w:val="clear"/>
      </w:pPr>
      <w:r>
        <w:rPr>
          <w:rFonts w:ascii="Courier New" w:hAnsi="Courier New"/>
          <w:sz w:val="17"/>
        </w:rPr>
        <w:t>curl -i -X DELETE \</w:t>
        <w:br/>
        <w:t xml:space="preserve"> -H "Accept: application/json" \</w:t>
        <w:br/>
        <w:t xml:space="preserve"> "https://api.netlify.com/api/v1/sites/my-site-id"</w:t>
      </w:r>
    </w:p>
    <w:p>
      <w:pPr>
        <w:pStyle w:val="Heading3"/>
      </w:pPr>
      <w:r>
        <w:t>Related sites actions</w:t>
      </w:r>
    </w:p>
    <w:p>
      <w:pPr>
        <w:pStyle w:val="ListBullet"/>
      </w:pPr>
      <w:r>
        <w:t>[PUT] Configure DNS for a Site — /sites/{{siteId}}/dns</w:t>
      </w:r>
    </w:p>
    <w:p>
      <w:pPr>
        <w:pStyle w:val="ListBullet"/>
      </w:pPr>
      <w:r>
        <w:t>[POST] Create a Site — /api/v1/sites</w:t>
      </w:r>
    </w:p>
    <w:p>
      <w:pPr>
        <w:pStyle w:val="ListBullet"/>
      </w:pPr>
      <w:r>
        <w:t>[POST] Create a Site in a Team (Account) — /{{accountSlug}}/sites</w:t>
      </w:r>
    </w:p>
    <w:p>
      <w:pPr>
        <w:pStyle w:val="ListBullet"/>
      </w:pPr>
      <w:r>
        <w:t>[PUT] Unlink a Site’s Repository — /sites/{{siteId}}/unlink_repo</w:t>
      </w:r>
    </w:p>
    <w:p>
      <w:pPr>
        <w:pStyle w:val="ListBullet"/>
      </w:pPr>
      <w:r>
        <w:t>[GET] List Sites — /api/v1/sites</w:t>
      </w:r>
    </w:p>
    <w:p>
      <w:pPr>
        <w:pStyle w:val="ListBullet"/>
      </w:pPr>
      <w:r>
        <w:t>[PUT] Enable a Site — /sites/{{siteId}}/enable</w:t>
      </w:r>
    </w:p>
    <w:p>
      <w:r>
        <w:br w:type="page"/>
      </w:r>
    </w:p>
    <w:p>
      <w:pPr>
        <w:pStyle w:val="Heading2"/>
      </w:pPr>
      <w:r>
        <w:t>141. [GET] List a Site’s SSL Certificates</w:t>
      </w:r>
    </w:p>
    <w:p>
      <w:r>
        <w:rPr>
          <w:b/>
        </w:rPr>
        <w:t xml:space="preserve">Endpoint: </w:t>
      </w:r>
      <w:r>
        <w:rPr>
          <w:rFonts w:ascii="Courier New" w:hAnsi="Courier New"/>
          <w:sz w:val="18"/>
        </w:rPr>
        <w:t>/sites/{{siteId}}/ssl/certificates</w:t>
      </w:r>
    </w:p>
    <w:p>
      <w:pPr>
        <w:pStyle w:val="Heading3"/>
      </w:pPr>
      <w:r>
        <w:t>Prerequisites</w:t>
      </w:r>
    </w:p>
    <w:p>
      <w:pPr>
        <w:pStyle w:val="ListBullet"/>
      </w:pPr>
      <w:r>
        <w:t>You must have access to the target Netlify site.</w:t>
      </w:r>
    </w:p>
    <w:p>
      <w:pPr>
        <w:pStyle w:val="Heading3"/>
      </w:pPr>
      <w:r>
        <w:t>Method</w:t>
      </w:r>
    </w:p>
    <w:p>
      <w:r>
        <w:t>GET</w:t>
      </w:r>
    </w:p>
    <w:p>
      <w:pPr>
        <w:pStyle w:val="Heading3"/>
      </w:pPr>
      <w:r>
        <w:t>URL</w:t>
      </w:r>
    </w:p>
    <w:p>
      <w:r>
        <w:t>https://api.netlify.com/api/v1/sites/{{site_id}}/ssl/certificates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SSL SNI certificates associated with a specific Netlify site.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/sites//ssl/certificates).</w:t>
      </w:r>
    </w:p>
    <w:p>
      <w:pPr>
        <w:pStyle w:val="ListBullet"/>
      </w:pPr>
      <w:r>
        <w:t>Always construct the path as /sites/{{site_id}}/ssl/certificates, where {{site_id}}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/sites/12345678-90ab-cdef-1234-567890abcdef/ssl/certificates</w:t>
        <w:br/>
        <w:t>/sites/my-site-name/ssl/certificates</w:t>
      </w:r>
    </w:p>
    <w:p>
      <w:pPr>
        <w:pStyle w:val="Heading3"/>
      </w:pPr>
      <w:r>
        <w:t>Invalid Examples</w:t>
      </w:r>
    </w:p>
    <w:p>
      <w:r>
        <w:rPr>
          <w:b/>
          <w:color w:val="666666"/>
          <w:sz w:val="16"/>
        </w:rPr>
        <w:t>[http]</w:t>
      </w:r>
    </w:p>
    <w:p>
      <w:pPr>
        <w:shd w:fill="F2F2F2" w:val="clear"/>
      </w:pPr>
      <w:r>
        <w:rPr>
          <w:rFonts w:ascii="Courier New" w:hAnsi="Courier New"/>
          <w:sz w:val="17"/>
        </w:rPr>
        <w:t>/sites//ssl/certificates</w:t>
        <w:br/>
        <w:t>/sites/ssl/certificates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Sent as a path parameter in the URL.</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w:t>
            </w:r>
          </w:p>
        </w:tc>
        <w:tc>
          <w:tcPr>
            <w:tcW w:type="dxa" w:w="2880"/>
          </w:tcPr>
          <w:p>
            <w:r>
              <w:t>string</w:t>
            </w:r>
          </w:p>
        </w:tc>
        <w:tc>
          <w:tcPr>
            <w:tcW w:type="dxa" w:w="2880"/>
          </w:tcPr>
          <w:p>
            <w:r>
              <w:t>Domain to filter/select certificates for. Sent as a URL query parameter.</w:t>
            </w:r>
          </w:p>
        </w:tc>
      </w:tr>
    </w:tbl>
    <w:p/>
    <w:p>
      <w:pPr>
        <w:pStyle w:val="Heading3"/>
      </w:pPr>
      <w:r>
        <w:t>Response</w:t>
      </w:r>
    </w:p>
    <w:p>
      <w:pPr>
        <w:pStyle w:val="Heading3"/>
      </w:pPr>
      <w:r>
        <w:t>Success Response (200 OK)</w:t>
      </w:r>
    </w:p>
    <w:p>
      <w:r>
        <w:t>Returns an array of SNI certificate objects.</w:t>
      </w:r>
    </w:p>
    <w:p>
      <w:r>
        <w:rPr>
          <w:b/>
          <w:color w:val="666666"/>
          <w:sz w:val="16"/>
        </w:rPr>
        <w:t>[json]</w:t>
      </w:r>
    </w:p>
    <w:p>
      <w:pPr>
        <w:shd w:fill="F2F2F2" w:val="clear"/>
      </w:pPr>
      <w:r>
        <w:rPr>
          <w:rFonts w:ascii="Courier New" w:hAnsi="Courier New"/>
          <w:sz w:val="17"/>
        </w:rPr>
        <w:t>[</w:t>
        <w:br/>
        <w:t xml:space="preserve"> {</w:t>
        <w:br/>
        <w:t xml:space="preserve"> "state": "issued",</w:t>
        <w:br/>
        <w:t xml:space="preserve"> "domains": ["example.com", "www.example.com"],</w:t>
        <w:br/>
        <w:t xml:space="preserve"> "created_at": "2024-01-10T12:34:56Z",</w:t>
        <w:br/>
        <w:t xml:space="preserve"> "updated_at": "2024-01-12T09:15:00Z",</w:t>
        <w:br/>
        <w:t xml:space="preserve"> "expires_at": "2025-01-10T12:34:56Z"</w:t>
        <w:br/>
        <w:t xml:space="preserve"> }</w:t>
        <w:br/>
        <w:t>]</w:t>
      </w:r>
    </w:p>
    <w:p>
      <w:pPr>
        <w:pStyle w:val="Heading3"/>
      </w:pPr>
      <w:r>
        <w:t>Error Response (404 Not Found)</w:t>
      </w:r>
    </w:p>
    <w:p>
      <w:r>
        <w:t>Response body not specified in the provided documentation.</w:t>
      </w:r>
    </w:p>
    <w:p>
      <w:pPr>
        <w:pStyle w:val="Heading3"/>
      </w:pPr>
      <w:r>
        <w:t>Error Response (422 Unprocessable Entity)</w:t>
      </w:r>
    </w:p>
    <w:p>
      <w:r>
        <w:t>Response body not specified in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state</w:t>
            </w:r>
          </w:p>
        </w:tc>
        <w:tc>
          <w:tcPr>
            <w:tcW w:type="dxa" w:w="2880"/>
          </w:tcPr>
          <w:p>
            <w:r>
              <w:t>string</w:t>
            </w:r>
          </w:p>
        </w:tc>
        <w:tc>
          <w:tcPr>
            <w:tcW w:type="dxa" w:w="2880"/>
          </w:tcPr>
          <w:p>
            <w:r>
              <w:t>Certificate state.</w:t>
            </w:r>
          </w:p>
        </w:tc>
      </w:tr>
      <w:tr>
        <w:tc>
          <w:tcPr>
            <w:tcW w:type="dxa" w:w="2880"/>
          </w:tcPr>
          <w:p>
            <w:r>
              <w:t>domains</w:t>
            </w:r>
          </w:p>
        </w:tc>
        <w:tc>
          <w:tcPr>
            <w:tcW w:type="dxa" w:w="2880"/>
          </w:tcPr>
          <w:p>
            <w:r>
              <w:t>array</w:t>
            </w:r>
          </w:p>
        </w:tc>
        <w:tc>
          <w:tcPr>
            <w:tcW w:type="dxa" w:w="2880"/>
          </w:tcPr>
          <w:p>
            <w:r>
              <w:t>List of domains covered by the certificate.</w:t>
            </w:r>
          </w:p>
        </w:tc>
      </w:tr>
      <w:tr>
        <w:tc>
          <w:tcPr>
            <w:tcW w:type="dxa" w:w="2880"/>
          </w:tcPr>
          <w:p>
            <w:r>
              <w:t>created_at</w:t>
            </w:r>
          </w:p>
        </w:tc>
        <w:tc>
          <w:tcPr>
            <w:tcW w:type="dxa" w:w="2880"/>
          </w:tcPr>
          <w:p>
            <w:r>
              <w:t>string</w:t>
            </w:r>
          </w:p>
        </w:tc>
        <w:tc>
          <w:tcPr>
            <w:tcW w:type="dxa" w:w="2880"/>
          </w:tcPr>
          <w:p>
            <w:r>
              <w:t>ISO 8601 timestamp when the certificate record was created.</w:t>
            </w:r>
          </w:p>
        </w:tc>
      </w:tr>
      <w:tr>
        <w:tc>
          <w:tcPr>
            <w:tcW w:type="dxa" w:w="2880"/>
          </w:tcPr>
          <w:p>
            <w:r>
              <w:t>updated_at</w:t>
            </w:r>
          </w:p>
        </w:tc>
        <w:tc>
          <w:tcPr>
            <w:tcW w:type="dxa" w:w="2880"/>
          </w:tcPr>
          <w:p>
            <w:r>
              <w:t>string</w:t>
            </w:r>
          </w:p>
        </w:tc>
        <w:tc>
          <w:tcPr>
            <w:tcW w:type="dxa" w:w="2880"/>
          </w:tcPr>
          <w:p>
            <w:r>
              <w:t>ISO 8601 timestamp when the certificate record was last updated.</w:t>
            </w:r>
          </w:p>
        </w:tc>
      </w:tr>
      <w:tr>
        <w:tc>
          <w:tcPr>
            <w:tcW w:type="dxa" w:w="2880"/>
          </w:tcPr>
          <w:p>
            <w:r>
              <w:t>expires_at</w:t>
            </w:r>
          </w:p>
        </w:tc>
        <w:tc>
          <w:tcPr>
            <w:tcW w:type="dxa" w:w="2880"/>
          </w:tcPr>
          <w:p>
            <w:r>
              <w:t>string</w:t>
            </w:r>
          </w:p>
        </w:tc>
        <w:tc>
          <w:tcPr>
            <w:tcW w:type="dxa" w:w="2880"/>
          </w:tcPr>
          <w:p>
            <w:r>
              <w:t>ISO 8601 timestamp when the certificate expires.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'https://api.netlify.com/api/v1/sites/12345678-90ab-cdef-1234-567890abcdef/ssl/certificates?domain=example.com' \</w:t>
        <w:br/>
        <w:t xml:space="preserve"> --header 'Accept: application/json'</w:t>
      </w:r>
    </w:p>
    <w:p>
      <w:pPr>
        <w:pStyle w:val="Heading3"/>
      </w:pPr>
      <w:r>
        <w:t>Example Usage</w:t>
      </w:r>
    </w:p>
    <w:p>
      <w:pPr>
        <w:pStyle w:val="Heading3"/>
      </w:pPr>
      <w:r>
        <w:t>Example 1: List certificates for a site and domain</w:t>
      </w:r>
    </w:p>
    <w:p>
      <w:r>
        <w:rPr>
          <w:b/>
          <w:color w:val="666666"/>
          <w:sz w:val="16"/>
        </w:rPr>
        <w:t>[bash]</w:t>
      </w:r>
    </w:p>
    <w:p>
      <w:pPr>
        <w:shd w:fill="F2F2F2" w:val="clear"/>
      </w:pPr>
      <w:r>
        <w:rPr>
          <w:rFonts w:ascii="Courier New" w:hAnsi="Courier New"/>
          <w:sz w:val="17"/>
        </w:rPr>
        <w:t>curl --location \</w:t>
        <w:br/>
        <w:t xml:space="preserve"> 'https://api.netlify.com/api/v1/sites/12345678-90ab-cdef-1234-567890abcdef/ssl/certificates?domain=example.com' \</w:t>
        <w:br/>
        <w:t xml:space="preserve"> -H 'Accept: application/json'</w:t>
      </w:r>
    </w:p>
    <w:p>
      <w:pPr>
        <w:pStyle w:val="Heading3"/>
      </w:pPr>
      <w:r>
        <w:t>Example 2: Query certificates for a different domain on the same site</w:t>
      </w:r>
    </w:p>
    <w:p>
      <w:r>
        <w:rPr>
          <w:b/>
          <w:color w:val="666666"/>
          <w:sz w:val="16"/>
        </w:rPr>
        <w:t>[bash]</w:t>
      </w:r>
    </w:p>
    <w:p>
      <w:pPr>
        <w:shd w:fill="F2F2F2" w:val="clear"/>
      </w:pPr>
      <w:r>
        <w:rPr>
          <w:rFonts w:ascii="Courier New" w:hAnsi="Courier New"/>
          <w:sz w:val="17"/>
        </w:rPr>
        <w:t>curl --location \</w:t>
        <w:br/>
        <w:t xml:space="preserve"> 'https://api.netlify.com/api/v1/sites/12345678-90ab-cdef-1234-567890abcdef/ssl/certificates?domain=www.example.com' \</w:t>
        <w:br/>
        <w:t xml:space="preserve"> -H 'Accept: application/json'</w:t>
      </w:r>
    </w:p>
    <w:p>
      <w:pPr>
        <w:pStyle w:val="Heading3"/>
      </w:pPr>
      <w:r>
        <w:t>Error Handling</w:t>
      </w:r>
    </w:p>
    <w:p>
      <w:pPr>
        <w:pStyle w:val="ListBullet"/>
      </w:pPr>
      <w:r>
        <w:t>404 Not Found: The requested resource was not found.</w:t>
      </w:r>
    </w:p>
    <w:p>
      <w:pPr>
        <w:pStyle w:val="ListBullet"/>
      </w:pPr>
      <w:r>
        <w:t>422 Unprocessable Entity: The request was well-formed but could not be processed (details not provided in the scraped content).</w:t>
      </w:r>
    </w:p>
    <w:p>
      <w:r>
        <w:br w:type="page"/>
      </w:r>
    </w:p>
    <w:p>
      <w:pPr>
        <w:pStyle w:val="Heading2"/>
      </w:pPr>
      <w:r>
        <w:t>142. [PUT] Update a Site’s Snippet</w:t>
      </w:r>
    </w:p>
    <w:p>
      <w:r>
        <w:rPr>
          <w:b/>
        </w:rPr>
        <w:t xml:space="preserve">Endpoint: </w:t>
      </w:r>
      <w:r>
        <w:rPr>
          <w:rFonts w:ascii="Courier New" w:hAnsi="Courier New"/>
          <w:sz w:val="18"/>
        </w:rPr>
        <w:t>/sites/{{siteId}}/snippets/{{snippetId}}</w:t>
      </w:r>
    </w:p>
    <w:p>
      <w:pPr>
        <w:pStyle w:val="Heading3"/>
      </w:pPr>
      <w:r>
        <w:t>Prerequisites</w:t>
      </w:r>
    </w:p>
    <w:p>
      <w:pPr>
        <w:pStyle w:val="ListBullet"/>
      </w:pPr>
      <w:r>
        <w:t>You must have access to the target site and permission to manage its snippets.</w:t>
      </w:r>
    </w:p>
    <w:p>
      <w:pPr>
        <w:pStyle w:val="Heading3"/>
      </w:pPr>
      <w:r>
        <w:t>Method</w:t>
      </w:r>
    </w:p>
    <w:p>
      <w:r>
        <w:t>PUT</w:t>
      </w:r>
    </w:p>
    <w:p>
      <w:pPr>
        <w:pStyle w:val="Heading3"/>
      </w:pPr>
      <w:r>
        <w:t>URL</w:t>
      </w:r>
    </w:p>
    <w:p>
      <w:r>
        <w:t>https://api.netlify.com/api/v1/sites/{{site_id}}/snippets/{{snippet_id}}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Updates an existing snippet for a specific Netlify site.</w:t>
      </w:r>
    </w:p>
    <w:p>
      <w:pPr>
        <w:pStyle w:val="Heading3"/>
      </w:pPr>
      <w:r>
        <w:t>Enforcement Rules</w:t>
      </w:r>
    </w:p>
    <w:p>
      <w:pPr>
        <w:pStyle w:val="ListBullet"/>
      </w:pPr>
      <w:r>
        <w:t>The site_id path parameter must always be present.</w:t>
      </w:r>
    </w:p>
    <w:p>
      <w:pPr>
        <w:pStyle w:val="ListBullet"/>
      </w:pPr>
      <w:r>
        <w:t>The snippet_id path parameter must always be present.</w:t>
      </w:r>
    </w:p>
    <w:p>
      <w:pPr>
        <w:pStyle w:val="ListBullet"/>
      </w:pPr>
      <w:r>
        <w:t>If the user provides site_id and/or snippet_id, use those values directly.</w:t>
      </w:r>
    </w:p>
    <w:p>
      <w:pPr>
        <w:pStyle w:val="ListBullet"/>
      </w:pPr>
      <w:r>
        <w:t>Do not call the API with missing or empty path parameters (e.g., avoid /sites//snippets/..., /sites/{{site_id}}/snippets/).</w:t>
      </w:r>
    </w:p>
    <w:p>
      <w:pPr>
        <w:pStyle w:val="ListBullet"/>
      </w:pPr>
      <w:r>
        <w:t>Always construct the path as /sites/{{site_id}}/snippets/{{snippet_id}}, where {{site_id}} and {{snippet_id}} are non-empty strings.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/sites/12345678-90ab-cdef-1234-567890abcdef/snippets/abcdef12-3456-7890-abcd-ef1234567890</w:t>
        <w:br/>
        <w:t>/sites/my-site-id/snippets/my-snippet-id</w:t>
      </w:r>
    </w:p>
    <w:p>
      <w:pPr>
        <w:pStyle w:val="Heading3"/>
      </w:pPr>
      <w:r>
        <w:t>Invalid Examples</w:t>
      </w:r>
    </w:p>
    <w:p>
      <w:r>
        <w:rPr>
          <w:b/>
          <w:color w:val="666666"/>
          <w:sz w:val="16"/>
        </w:rPr>
        <w:t>[http]</w:t>
      </w:r>
    </w:p>
    <w:p>
      <w:pPr>
        <w:shd w:fill="F2F2F2" w:val="clear"/>
      </w:pPr>
      <w:r>
        <w:rPr>
          <w:rFonts w:ascii="Courier New" w:hAnsi="Courier New"/>
          <w:sz w:val="17"/>
        </w:rPr>
        <w:t>/sites//snippets/abcdef12-3456-7890-abcd-ef1234567890</w:t>
        <w:br/>
        <w:t>/sites/12345678-90ab-cdef-1234-567890abcdef/snippets/</w:t>
        <w:br/>
        <w:t>/sites/12345678-90ab-cdef-1234-567890abcdef/snippets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ID of the site.</w:t>
            </w:r>
          </w:p>
        </w:tc>
      </w:tr>
      <w:tr>
        <w:tc>
          <w:tcPr>
            <w:tcW w:type="dxa" w:w="2880"/>
          </w:tcPr>
          <w:p>
            <w:r>
              <w:t>snippet_id</w:t>
            </w:r>
          </w:p>
        </w:tc>
        <w:tc>
          <w:tcPr>
            <w:tcW w:type="dxa" w:w="2880"/>
          </w:tcPr>
          <w:p>
            <w:r>
              <w:t>string</w:t>
            </w:r>
          </w:p>
        </w:tc>
        <w:tc>
          <w:tcPr>
            <w:tcW w:type="dxa" w:w="2880"/>
          </w:tcPr>
          <w:p>
            <w:r>
              <w:t>The ID of the snippet to update.</w:t>
            </w:r>
          </w:p>
        </w:tc>
      </w:tr>
    </w:tbl>
    <w:p/>
    <w:p>
      <w:pPr>
        <w:pStyle w:val="Heading3"/>
      </w:pPr>
      <w:r>
        <w:t>Response</w:t>
      </w:r>
    </w:p>
    <w:p>
      <w:pPr>
        <w:pStyle w:val="Heading3"/>
      </w:pPr>
      <w:r>
        <w:t>Success Response (204 No Content)</w:t>
      </w:r>
    </w:p>
    <w:p>
      <w:r>
        <w:t>No response body is returned.</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"Invalid snippet_id"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'https://api.netlify.com/api/v1/sites/12345678-90ab-cdef-1234-567890abcdef/snippets/abcdef12-3456-7890-abcd-ef1234567890' \</w:t>
        <w:br/>
        <w:t xml:space="preserve"> --header 'Accept: application/json'</w:t>
      </w:r>
    </w:p>
    <w:p>
      <w:pPr>
        <w:pStyle w:val="Heading3"/>
      </w:pPr>
      <w:r>
        <w:t>Notes</w:t>
      </w:r>
    </w:p>
    <w:p>
      <w:pPr>
        <w:pStyle w:val="ListBullet"/>
      </w:pPr>
      <w:r>
        <w:t>The scraped documentation does not specify any request body fields for this update operation.</w:t>
      </w:r>
    </w:p>
    <w:p>
      <w:pPr>
        <w:pStyle w:val="ListBullet"/>
      </w:pPr>
      <w:r>
        <w:t>A successful update returns 204 No Content (no response body).</w:t>
      </w:r>
    </w:p>
    <w:p>
      <w:pPr>
        <w:pStyle w:val="Heading3"/>
      </w:pPr>
      <w:r>
        <w:t>Related snippets actions</w:t>
      </w:r>
    </w:p>
    <w:p>
      <w:pPr>
        <w:pStyle w:val="ListBullet"/>
      </w:pPr>
      <w:r>
        <w:t>[DELETE] Delete a Site’s Snippet — /sites/{{siteId}}/snippets/{{snippetId}}</w:t>
      </w:r>
    </w:p>
    <w:p>
      <w:pPr>
        <w:pStyle w:val="ListBullet"/>
      </w:pPr>
      <w:r>
        <w:t>[GET] List a Site’s Snippets — /sites/{{siteId}}/snippets</w:t>
      </w:r>
    </w:p>
    <w:p>
      <w:pPr>
        <w:pStyle w:val="ListBullet"/>
      </w:pPr>
      <w:r>
        <w:t>[GET] Get a Site’s Snippet — /sites/{{siteId}}/snippets/{{snippetId}}</w:t>
      </w:r>
    </w:p>
    <w:p>
      <w:r>
        <w:br w:type="page"/>
      </w:r>
    </w:p>
    <w:p>
      <w:pPr>
        <w:pStyle w:val="Heading2"/>
      </w:pPr>
      <w:r>
        <w:t>143. [GET] Get a Site’s Snippet</w:t>
      </w:r>
    </w:p>
    <w:p>
      <w:r>
        <w:rPr>
          <w:b/>
        </w:rPr>
        <w:t xml:space="preserve">Endpoint: </w:t>
      </w:r>
      <w:r>
        <w:rPr>
          <w:rFonts w:ascii="Courier New" w:hAnsi="Courier New"/>
          <w:sz w:val="18"/>
        </w:rPr>
        <w:t>/sites/{{siteId}}/snippets/{{snippetId}}</w:t>
      </w:r>
    </w:p>
    <w:p>
      <w:pPr>
        <w:pStyle w:val="Heading3"/>
      </w:pPr>
      <w:r>
        <w:t>Method</w:t>
      </w:r>
    </w:p>
    <w:p>
      <w:r>
        <w:t>GET</w:t>
      </w:r>
    </w:p>
    <w:p>
      <w:pPr>
        <w:pStyle w:val="Heading3"/>
      </w:pPr>
      <w:r>
        <w:t>URL</w:t>
      </w:r>
    </w:p>
    <w:p>
      <w:r>
        <w:t>https://api.netlify.com/api/v1/sites/{{site_id}}/snippets/{{snippet_id}}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snippet for a given Netlify site by site_id and snippet_id.</w:t>
      </w:r>
    </w:p>
    <w:p>
      <w:pPr>
        <w:pStyle w:val="Heading3"/>
      </w:pPr>
      <w:r>
        <w:t>Enforcement Rules</w:t>
      </w:r>
    </w:p>
    <w:p>
      <w:pPr>
        <w:pStyle w:val="ListBullet"/>
      </w:pPr>
      <w:r>
        <w:t>The site_id path parameter must always be present.</w:t>
      </w:r>
    </w:p>
    <w:p>
      <w:pPr>
        <w:pStyle w:val="ListBullet"/>
      </w:pPr>
      <w:r>
        <w:t>The snippet_id path parameter must always be present.</w:t>
      </w:r>
    </w:p>
    <w:p>
      <w:pPr>
        <w:pStyle w:val="ListBullet"/>
      </w:pPr>
      <w:r>
        <w:t>If the user provides site_id and/or snippet_id, use those values directly.</w:t>
      </w:r>
    </w:p>
    <w:p>
      <w:pPr>
        <w:pStyle w:val="ListBullet"/>
      </w:pPr>
      <w:r>
        <w:t>Do not call the API with a missing or empty site_id or snippet_id.</w:t>
      </w:r>
    </w:p>
    <w:p>
      <w:pPr>
        <w:pStyle w:val="ListBullet"/>
      </w:pPr>
      <w:r>
        <w:t>Always construct the path as /sites/{{site_id}}/snippets/{{snippet_id}},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/sites/12345678-90ab-cdef-1234-567890abcdef/snippets/42</w:t>
        <w:br/>
        <w:t>/sites/my-site-id/snippets/my-snippet-id</w:t>
      </w:r>
    </w:p>
    <w:p>
      <w:pPr>
        <w:pStyle w:val="Heading3"/>
      </w:pPr>
      <w:r>
        <w:t>Invalid Examples</w:t>
      </w:r>
    </w:p>
    <w:p>
      <w:r>
        <w:rPr>
          <w:b/>
          <w:color w:val="666666"/>
          <w:sz w:val="16"/>
        </w:rPr>
        <w:t>[http]</w:t>
      </w:r>
    </w:p>
    <w:p>
      <w:pPr>
        <w:shd w:fill="F2F2F2" w:val="clear"/>
      </w:pPr>
      <w:r>
        <w:rPr>
          <w:rFonts w:ascii="Courier New" w:hAnsi="Courier New"/>
          <w:sz w:val="17"/>
        </w:rPr>
        <w:t>/sites//snippets/42</w:t>
        <w:br/>
        <w:t>/sites/123/snippets/</w:t>
        <w:br/>
        <w:t>/sites/123/snippets</w:t>
        <w:br/>
        <w:t>/sites/12345678-90ab-cdef-1234-567890abcdef/snippets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ID of the site. (Send in the URL path.)</w:t>
            </w:r>
          </w:p>
        </w:tc>
      </w:tr>
      <w:tr>
        <w:tc>
          <w:tcPr>
            <w:tcW w:type="dxa" w:w="2880"/>
          </w:tcPr>
          <w:p>
            <w:r>
              <w:t>snippet_id</w:t>
            </w:r>
          </w:p>
        </w:tc>
        <w:tc>
          <w:tcPr>
            <w:tcW w:type="dxa" w:w="2880"/>
          </w:tcPr>
          <w:p>
            <w:r>
              <w:t>string</w:t>
            </w:r>
          </w:p>
        </w:tc>
        <w:tc>
          <w:tcPr>
            <w:tcW w:type="dxa" w:w="2880"/>
          </w:tcPr>
          <w:p>
            <w:r>
              <w:t>The ID of the snippet.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42,</w:t>
        <w:br/>
        <w:t xml:space="preserve"> "site_id": "12345678-90ab-cdef-1234-567890abcdef",</w:t>
        <w:br/>
        <w:t xml:space="preserve"> "title": "My Snippet",</w:t>
        <w:br/>
        <w:t xml:space="preserve"> "general": "&lt;script&gt;console.log('general')&lt;/script&gt;",</w:t>
        <w:br/>
        <w:t xml:space="preserve"> "general_position": "head",</w:t>
        <w:br/>
        <w:t xml:space="preserve"> "goal": "&lt;script&gt;console.log('goal')&lt;/script&gt;",</w:t>
        <w:br/>
        <w:t xml:space="preserve"> "goal_position": "body"</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"Something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Snippet identifier.</w:t>
            </w:r>
          </w:p>
        </w:tc>
      </w:tr>
      <w:tr>
        <w:tc>
          <w:tcPr>
            <w:tcW w:type="dxa" w:w="2880"/>
          </w:tcPr>
          <w:p>
            <w:r>
              <w:t>site_id</w:t>
            </w:r>
          </w:p>
        </w:tc>
        <w:tc>
          <w:tcPr>
            <w:tcW w:type="dxa" w:w="2880"/>
          </w:tcPr>
          <w:p>
            <w:r>
              <w:t>string</w:t>
            </w:r>
          </w:p>
        </w:tc>
        <w:tc>
          <w:tcPr>
            <w:tcW w:type="dxa" w:w="2880"/>
          </w:tcPr>
          <w:p>
            <w:r>
              <w:t>The site ID this snippet belongs to.</w:t>
            </w:r>
          </w:p>
        </w:tc>
      </w:tr>
      <w:tr>
        <w:tc>
          <w:tcPr>
            <w:tcW w:type="dxa" w:w="2880"/>
          </w:tcPr>
          <w:p>
            <w:r>
              <w:t>title</w:t>
            </w:r>
          </w:p>
        </w:tc>
        <w:tc>
          <w:tcPr>
            <w:tcW w:type="dxa" w:w="2880"/>
          </w:tcPr>
          <w:p>
            <w:r>
              <w:t>string</w:t>
            </w:r>
          </w:p>
        </w:tc>
        <w:tc>
          <w:tcPr>
            <w:tcW w:type="dxa" w:w="2880"/>
          </w:tcPr>
          <w:p>
            <w:r>
              <w:t>Snippet title.</w:t>
            </w:r>
          </w:p>
        </w:tc>
      </w:tr>
      <w:tr>
        <w:tc>
          <w:tcPr>
            <w:tcW w:type="dxa" w:w="2880"/>
          </w:tcPr>
          <w:p>
            <w:r>
              <w:t>general</w:t>
            </w:r>
          </w:p>
        </w:tc>
        <w:tc>
          <w:tcPr>
            <w:tcW w:type="dxa" w:w="2880"/>
          </w:tcPr>
          <w:p>
            <w:r>
              <w:t>string</w:t>
            </w:r>
          </w:p>
        </w:tc>
        <w:tc>
          <w:tcPr>
            <w:tcW w:type="dxa" w:w="2880"/>
          </w:tcPr>
          <w:p>
            <w:r>
              <w:t>General snippet content.</w:t>
            </w:r>
          </w:p>
        </w:tc>
      </w:tr>
      <w:tr>
        <w:tc>
          <w:tcPr>
            <w:tcW w:type="dxa" w:w="2880"/>
          </w:tcPr>
          <w:p>
            <w:r>
              <w:t>general_position</w:t>
            </w:r>
          </w:p>
        </w:tc>
        <w:tc>
          <w:tcPr>
            <w:tcW w:type="dxa" w:w="2880"/>
          </w:tcPr>
          <w:p>
            <w:r>
              <w:t>string</w:t>
            </w:r>
          </w:p>
        </w:tc>
        <w:tc>
          <w:tcPr>
            <w:tcW w:type="dxa" w:w="2880"/>
          </w:tcPr>
          <w:p>
            <w:r>
              <w:t>Placement for the general snippet content.</w:t>
            </w:r>
          </w:p>
        </w:tc>
      </w:tr>
      <w:tr>
        <w:tc>
          <w:tcPr>
            <w:tcW w:type="dxa" w:w="2880"/>
          </w:tcPr>
          <w:p>
            <w:r>
              <w:t>goal</w:t>
            </w:r>
          </w:p>
        </w:tc>
        <w:tc>
          <w:tcPr>
            <w:tcW w:type="dxa" w:w="2880"/>
          </w:tcPr>
          <w:p>
            <w:r>
              <w:t>string</w:t>
            </w:r>
          </w:p>
        </w:tc>
        <w:tc>
          <w:tcPr>
            <w:tcW w:type="dxa" w:w="2880"/>
          </w:tcPr>
          <w:p>
            <w:r>
              <w:t>Goal snippet content.</w:t>
            </w:r>
          </w:p>
        </w:tc>
      </w:tr>
      <w:tr>
        <w:tc>
          <w:tcPr>
            <w:tcW w:type="dxa" w:w="2880"/>
          </w:tcPr>
          <w:p>
            <w:r>
              <w:t>goal_position</w:t>
            </w:r>
          </w:p>
        </w:tc>
        <w:tc>
          <w:tcPr>
            <w:tcW w:type="dxa" w:w="2880"/>
          </w:tcPr>
          <w:p>
            <w:r>
              <w:t>string</w:t>
            </w:r>
          </w:p>
        </w:tc>
        <w:tc>
          <w:tcPr>
            <w:tcW w:type="dxa" w:w="2880"/>
          </w:tcPr>
          <w:p>
            <w:r>
              <w:t>Placement for the goal snippet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'https://api.netlify.com/api/v1/sites/12345678-90ab-cdef-1234-567890abcdef/snippets/42' \</w:t>
        <w:br/>
        <w:t xml:space="preserve"> --header 'Accept: application/json'</w:t>
      </w:r>
    </w:p>
    <w:p>
      <w:pPr>
        <w:pStyle w:val="Heading3"/>
      </w:pPr>
      <w:r>
        <w:t>Related snippets actions</w:t>
      </w:r>
    </w:p>
    <w:p>
      <w:pPr>
        <w:pStyle w:val="ListBullet"/>
      </w:pPr>
      <w:r>
        <w:t>[DELETE] Delete a Site’s Snippet — /sites/{{siteId}}/snippets/{{snippetId}}</w:t>
      </w:r>
    </w:p>
    <w:p>
      <w:pPr>
        <w:pStyle w:val="ListBullet"/>
      </w:pPr>
      <w:r>
        <w:t>[GET] List a Site’s Snippets — /sites/{{siteId}}/snippets</w:t>
      </w:r>
    </w:p>
    <w:p>
      <w:pPr>
        <w:pStyle w:val="ListBullet"/>
      </w:pPr>
      <w:r>
        <w:t>[PUT] Update a Site’s Snippet — /sites/{{siteId}}/snippets/{{snippetId}}</w:t>
      </w:r>
    </w:p>
    <w:p>
      <w:r>
        <w:br w:type="page"/>
      </w:r>
    </w:p>
    <w:p>
      <w:pPr>
        <w:pStyle w:val="Heading2"/>
      </w:pPr>
      <w:r>
        <w:t>144. [GET] Get a Site’s Traffic Split Test</w:t>
      </w:r>
    </w:p>
    <w:p>
      <w:r>
        <w:rPr>
          <w:b/>
        </w:rPr>
        <w:t xml:space="preserve">Endpoint: </w:t>
      </w:r>
      <w:r>
        <w:rPr>
          <w:rFonts w:ascii="Courier New" w:hAnsi="Courier New"/>
          <w:sz w:val="18"/>
        </w:rPr>
        <w:t>/sites/{{siteId}}/traffic_splits/{{splitTestId}}</w:t>
      </w:r>
    </w:p>
    <w:p>
      <w:pPr>
        <w:pStyle w:val="Heading3"/>
      </w:pPr>
      <w:r>
        <w:t>Method</w:t>
      </w:r>
    </w:p>
    <w:p>
      <w:r>
        <w:t>GET</w:t>
      </w:r>
    </w:p>
    <w:p>
      <w:pPr>
        <w:pStyle w:val="Heading3"/>
      </w:pPr>
      <w:r>
        <w:t>URL</w:t>
      </w:r>
    </w:p>
    <w:p>
      <w:r>
        <w:t>https://api.netlify.com/api/v1/sites/{{site_id}}/traffic_splits/{{split_test_id}}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traffic split test (split test) configured on a Netlify site, including its name, path, branches, and status timestamps.</w:t>
      </w:r>
    </w:p>
    <w:p>
      <w:pPr>
        <w:pStyle w:val="Heading3"/>
      </w:pPr>
      <w:r>
        <w:t>Enforcement Rules</w:t>
      </w:r>
    </w:p>
    <w:p>
      <w:pPr>
        <w:pStyle w:val="ListBullet"/>
      </w:pPr>
      <w:r>
        <w:t>The site_id path parameter must always be present and must be a non-empty string.</w:t>
      </w:r>
    </w:p>
    <w:p>
      <w:pPr>
        <w:pStyle w:val="ListBullet"/>
      </w:pPr>
      <w:r>
        <w:t>The split_test_id path parameter must always be present and must be a non-empty string.</w:t>
      </w:r>
    </w:p>
    <w:p>
      <w:pPr>
        <w:pStyle w:val="ListBullet"/>
      </w:pPr>
      <w:r>
        <w:t>Always construct the path as /sites/{{site_id}}/traffic_splits/{{split_test_id}}.</w:t>
      </w:r>
    </w:p>
    <w:p>
      <w:pPr>
        <w:pStyle w:val="ListBullet"/>
      </w:pPr>
      <w:r>
        <w:t>Do not call the API with missing or empty path parameters (e.g., avoid /sites//traffic_splits/).</w:t>
      </w:r>
    </w:p>
    <w:p>
      <w:pPr>
        <w:pStyle w:val="ListBullet"/>
      </w:pPr>
      <w:r>
        <w:t>Do not infer or guess path parameter values.</w:t>
      </w:r>
    </w:p>
    <w:p>
      <w:r>
        <w:rPr>
          <w:b/>
        </w:rPr>
        <w:t>When executing the action, send Path Parameters in the URL, not in the body.</w:t>
        <w:br/>
        <w:t>When executing the action,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/sites/12345678-90ab-cdef-1234-567890abcdef/traffic_splits/abcdef12-3456-7890-abcd-ef1234567890</w:t>
        <w:br/>
        <w:t>/sites/my-site-name/traffic_splits/split_test_123</w:t>
      </w:r>
    </w:p>
    <w:p>
      <w:pPr>
        <w:pStyle w:val="Heading3"/>
      </w:pPr>
      <w:r>
        <w:t>Invalid Examples</w:t>
      </w:r>
    </w:p>
    <w:p>
      <w:r>
        <w:rPr>
          <w:b/>
          <w:color w:val="666666"/>
          <w:sz w:val="16"/>
        </w:rPr>
        <w:t>[http]</w:t>
      </w:r>
    </w:p>
    <w:p>
      <w:pPr>
        <w:shd w:fill="F2F2F2" w:val="clear"/>
      </w:pPr>
      <w:r>
        <w:rPr>
          <w:rFonts w:ascii="Courier New" w:hAnsi="Courier New"/>
          <w:sz w:val="17"/>
        </w:rPr>
        <w:t>/sites//traffic_splits/abcdef</w:t>
        <w:br/>
        <w:t>/sites/123/traffic_splits/</w:t>
        <w:br/>
        <w:t>/sites/traffic_splits/abcdef</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site identifier. (Send in the URL path.)</w:t>
            </w:r>
          </w:p>
        </w:tc>
      </w:tr>
      <w:tr>
        <w:tc>
          <w:tcPr>
            <w:tcW w:type="dxa" w:w="2880"/>
          </w:tcPr>
          <w:p>
            <w:r>
              <w:t>split_test_id</w:t>
            </w:r>
          </w:p>
        </w:tc>
        <w:tc>
          <w:tcPr>
            <w:tcW w:type="dxa" w:w="2880"/>
          </w:tcPr>
          <w:p>
            <w:r>
              <w:t>string</w:t>
            </w:r>
          </w:p>
        </w:tc>
        <w:tc>
          <w:tcPr>
            <w:tcW w:type="dxa" w:w="2880"/>
          </w:tcPr>
          <w:p>
            <w:r>
              <w:t>The traffic split test identifier.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"abcdef12-3456-7890-abcd-ef1234567890",</w:t>
        <w:br/>
        <w:t xml:space="preserve"> "site_id": "12345678-90ab-cdef-1234-567890abcdef",</w:t>
        <w:br/>
        <w:t xml:space="preserve"> "name": "Homepage split test",</w:t>
        <w:br/>
        <w:t xml:space="preserve"> "path": "/",</w:t>
        <w:br/>
        <w:t xml:space="preserve"> "branches": [],</w:t>
        <w:br/>
        <w:t xml:space="preserve"> "active": true,</w:t>
        <w:br/>
        <w:t xml:space="preserve"> "created_at": "2024-01-15T10:30:00Z",</w:t>
        <w:br/>
        <w:t xml:space="preserve"> "updated_at": "2024-02-01T12:00:00Z",</w:t>
        <w:br/>
        <w:t xml:space="preserve"> "unpublished_at": "2024-02-10T09:15:00Z"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"Split test not found"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Split test identifier.</w:t>
            </w:r>
          </w:p>
        </w:tc>
      </w:tr>
      <w:tr>
        <w:tc>
          <w:tcPr>
            <w:tcW w:type="dxa" w:w="2880"/>
          </w:tcPr>
          <w:p>
            <w:r>
              <w:t>site_id</w:t>
            </w:r>
          </w:p>
        </w:tc>
        <w:tc>
          <w:tcPr>
            <w:tcW w:type="dxa" w:w="2880"/>
          </w:tcPr>
          <w:p>
            <w:r>
              <w:t>string</w:t>
            </w:r>
          </w:p>
        </w:tc>
        <w:tc>
          <w:tcPr>
            <w:tcW w:type="dxa" w:w="2880"/>
          </w:tcPr>
          <w:p>
            <w:r>
              <w:t>Site identifier that owns the split test.</w:t>
            </w:r>
          </w:p>
        </w:tc>
      </w:tr>
      <w:tr>
        <w:tc>
          <w:tcPr>
            <w:tcW w:type="dxa" w:w="2880"/>
          </w:tcPr>
          <w:p>
            <w:r>
              <w:t>name</w:t>
            </w:r>
          </w:p>
        </w:tc>
        <w:tc>
          <w:tcPr>
            <w:tcW w:type="dxa" w:w="2880"/>
          </w:tcPr>
          <w:p>
            <w:r>
              <w:t>string</w:t>
            </w:r>
          </w:p>
        </w:tc>
        <w:tc>
          <w:tcPr>
            <w:tcW w:type="dxa" w:w="2880"/>
          </w:tcPr>
          <w:p>
            <w:r>
              <w:t>Human-readable name of the split test.</w:t>
            </w:r>
          </w:p>
        </w:tc>
      </w:tr>
      <w:tr>
        <w:tc>
          <w:tcPr>
            <w:tcW w:type="dxa" w:w="2880"/>
          </w:tcPr>
          <w:p>
            <w:r>
              <w:t>path</w:t>
            </w:r>
          </w:p>
        </w:tc>
        <w:tc>
          <w:tcPr>
            <w:tcW w:type="dxa" w:w="2880"/>
          </w:tcPr>
          <w:p>
            <w:r>
              <w:t>string</w:t>
            </w:r>
          </w:p>
        </w:tc>
        <w:tc>
          <w:tcPr>
            <w:tcW w:type="dxa" w:w="2880"/>
          </w:tcPr>
          <w:p>
            <w:r>
              <w:t>Path on the site where the split applies.</w:t>
            </w:r>
          </w:p>
        </w:tc>
      </w:tr>
      <w:tr>
        <w:tc>
          <w:tcPr>
            <w:tcW w:type="dxa" w:w="2880"/>
          </w:tcPr>
          <w:p>
            <w:r>
              <w:t>branches</w:t>
            </w:r>
          </w:p>
        </w:tc>
        <w:tc>
          <w:tcPr>
            <w:tcW w:type="dxa" w:w="2880"/>
          </w:tcPr>
          <w:p>
            <w:r>
              <w:t>array</w:t>
            </w:r>
          </w:p>
        </w:tc>
        <w:tc>
          <w:tcPr>
            <w:tcW w:type="dxa" w:w="2880"/>
          </w:tcPr>
          <w:p>
            <w:r>
              <w:t>List of branch objects for the split test. (Object schema not provided.)</w:t>
            </w:r>
          </w:p>
        </w:tc>
      </w:tr>
      <w:tr>
        <w:tc>
          <w:tcPr>
            <w:tcW w:type="dxa" w:w="2880"/>
          </w:tcPr>
          <w:p>
            <w:r>
              <w:t>active</w:t>
            </w:r>
          </w:p>
        </w:tc>
        <w:tc>
          <w:tcPr>
            <w:tcW w:type="dxa" w:w="2880"/>
          </w:tcPr>
          <w:p>
            <w:r>
              <w:t>boolean</w:t>
            </w:r>
          </w:p>
        </w:tc>
        <w:tc>
          <w:tcPr>
            <w:tcW w:type="dxa" w:w="2880"/>
          </w:tcPr>
          <w:p>
            <w:r>
              <w:t>Whether the split test is currently active.</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r>
        <w:tc>
          <w:tcPr>
            <w:tcW w:type="dxa" w:w="2880"/>
          </w:tcPr>
          <w:p>
            <w:r>
              <w:t>unpublished_at</w:t>
            </w:r>
          </w:p>
        </w:tc>
        <w:tc>
          <w:tcPr>
            <w:tcW w:type="dxa" w:w="2880"/>
          </w:tcPr>
          <w:p>
            <w:r>
              <w:t>string</w:t>
            </w:r>
          </w:p>
        </w:tc>
        <w:tc>
          <w:tcPr>
            <w:tcW w:type="dxa" w:w="2880"/>
          </w:tcPr>
          <w:p>
            <w:r>
              <w:t>Timestamp when the split test was unpublished.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'https://api.netlify.com/api/v1/sites/12345678-90ab-cdef-1234-567890abcdef/traffic_splits/abcdef12-3456-7890-abcd-ef1234567890' \</w:t>
        <w:br/>
        <w:t xml:space="preserve"> --header 'Accept: application/json'</w:t>
      </w:r>
    </w:p>
    <w:p>
      <w:pPr>
        <w:pStyle w:val="Heading3"/>
      </w:pPr>
      <w:r>
        <w:t>Related trafficSplits actions</w:t>
      </w:r>
    </w:p>
    <w:p>
      <w:pPr>
        <w:pStyle w:val="ListBullet"/>
      </w:pPr>
      <w:r>
        <w:t>[POST] Create a Site Traffic Split Test — /sites/{{siteId}}/traffic_splits</w:t>
      </w:r>
    </w:p>
    <w:p>
      <w:pPr>
        <w:pStyle w:val="ListBullet"/>
      </w:pPr>
      <w:r>
        <w:t>[POST] Enable a Site’s Traffic Split Test (Publish) — /sites/{{siteId}}/traffic_splits/{{splitTestId}}/publish</w:t>
      </w:r>
    </w:p>
    <w:p>
      <w:pPr>
        <w:pStyle w:val="ListBullet"/>
      </w:pPr>
      <w:r>
        <w:t>[GET] List a Site’s Traffic Split Tests — /sites/{{siteId}}/traffic_splits</w:t>
      </w:r>
    </w:p>
    <w:p>
      <w:pPr>
        <w:pStyle w:val="ListBullet"/>
      </w:pPr>
      <w:r>
        <w:t>[PUT] Update a Site’s Traffic Split Test — /sites/{{siteId}}/traffic_splits/{{splitTestId}}</w:t>
      </w:r>
    </w:p>
    <w:p>
      <w:pPr>
        <w:pStyle w:val="ListBullet"/>
      </w:pPr>
      <w:r>
        <w:t>[POST] Disable a Site’s Split Test (Unpublish Traffic Split) — /sites/{{siteId}}/traffic_splits/{{splitTestId}}/unpublish</w:t>
      </w:r>
    </w:p>
    <w:p>
      <w:r>
        <w:br w:type="page"/>
      </w:r>
    </w:p>
    <w:p>
      <w:pPr>
        <w:pStyle w:val="Heading2"/>
      </w:pPr>
      <w:r>
        <w:t>145. [DELETE] Delete a Submission</w:t>
      </w:r>
    </w:p>
    <w:p>
      <w:r>
        <w:rPr>
          <w:b/>
        </w:rPr>
        <w:t xml:space="preserve">Endpoint: </w:t>
      </w:r>
      <w:r>
        <w:rPr>
          <w:rFonts w:ascii="Courier New" w:hAnsi="Courier New"/>
          <w:sz w:val="18"/>
        </w:rPr>
        <w:t>/submissions/{{submissionId}}</w:t>
      </w:r>
    </w:p>
    <w:p>
      <w:pPr>
        <w:pStyle w:val="Heading3"/>
      </w:pPr>
      <w:r>
        <w:t>Prerequisites</w:t>
      </w:r>
    </w:p>
    <w:p>
      <w:pPr>
        <w:pStyle w:val="ListBullet"/>
      </w:pPr>
      <w:r>
        <w:t>Must have access/permissions to delete the target submission</w:t>
      </w:r>
    </w:p>
    <w:p>
      <w:pPr>
        <w:pStyle w:val="Heading3"/>
      </w:pPr>
      <w:r>
        <w:t>Method</w:t>
      </w:r>
    </w:p>
    <w:p>
      <w:r>
        <w:t>DELETE</w:t>
      </w:r>
    </w:p>
    <w:p>
      <w:pPr>
        <w:pStyle w:val="Heading3"/>
      </w:pPr>
      <w:r>
        <w:t>URL</w:t>
      </w:r>
    </w:p>
    <w:p>
      <w:r>
        <w:t>https://api.netlify.com/api/v1/submissions/{{submission_id}}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submission identified by submission_id.</w:t>
      </w:r>
    </w:p>
    <w:p>
      <w:pPr>
        <w:pStyle w:val="Heading3"/>
      </w:pPr>
      <w:r>
        <w:t>Enforcement Rules</w:t>
      </w:r>
    </w:p>
    <w:p>
      <w:pPr>
        <w:pStyle w:val="ListBullet"/>
      </w:pPr>
      <w:r>
        <w:t>The submission_id path parameter must always be present.</w:t>
      </w:r>
    </w:p>
    <w:p>
      <w:pPr>
        <w:pStyle w:val="ListBullet"/>
      </w:pPr>
      <w:r>
        <w:t>If the user provides a submission_id, use that value directly.</w:t>
      </w:r>
    </w:p>
    <w:p>
      <w:pPr>
        <w:pStyle w:val="ListBullet"/>
      </w:pPr>
      <w:r>
        <w:t>Do not call the API with a missing or empty submission_id (e.g., avoid /submissions// or /submissions/).</w:t>
      </w:r>
    </w:p>
    <w:p>
      <w:pPr>
        <w:pStyle w:val="ListBullet"/>
      </w:pPr>
      <w:r>
        <w:t>Always construct the path as /submissions/{{submission_id}}, where {{submission_id}} is a non-empty string.</w:t>
      </w:r>
    </w:p>
    <w:p>
      <w:pPr>
        <w:pStyle w:val="ListBullet"/>
      </w:pPr>
      <w:r>
        <w:t>Do not infer or guess the submission_id.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/submissions/abc123</w:t>
        <w:br/>
        <w:t>/submissions/7d2f1f0e-3b1a-4d2a-9b2c-1a2b3c4d5e6f</w:t>
      </w:r>
    </w:p>
    <w:p>
      <w:pPr>
        <w:pStyle w:val="Heading3"/>
      </w:pPr>
      <w:r>
        <w:t>Invalid Examples</w:t>
      </w:r>
    </w:p>
    <w:p>
      <w:r>
        <w:rPr>
          <w:b/>
          <w:color w:val="666666"/>
          <w:sz w:val="16"/>
        </w:rPr>
        <w:t>[http]</w:t>
      </w:r>
    </w:p>
    <w:p>
      <w:pPr>
        <w:shd w:fill="F2F2F2" w:val="clear"/>
      </w:pPr>
      <w:r>
        <w:rPr>
          <w:rFonts w:ascii="Courier New" w:hAnsi="Courier New"/>
          <w:sz w:val="17"/>
        </w:rPr>
        <w:t>/submissions//</w:t>
        <w:br/>
        <w:t>/submissions/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submission_id</w:t>
            </w:r>
          </w:p>
        </w:tc>
        <w:tc>
          <w:tcPr>
            <w:tcW w:type="dxa" w:w="2880"/>
          </w:tcPr>
          <w:p>
            <w:r>
              <w:t>string</w:t>
            </w:r>
          </w:p>
        </w:tc>
        <w:tc>
          <w:tcPr>
            <w:tcW w:type="dxa" w:w="2880"/>
          </w:tcPr>
          <w:p>
            <w:r>
              <w:t>The ID of the submission to delete.</w:t>
            </w:r>
          </w:p>
        </w:tc>
      </w:tr>
    </w:tbl>
    <w:p/>
    <w:p>
      <w:pPr>
        <w:pStyle w:val="Heading3"/>
      </w:pPr>
      <w:r>
        <w:t>Response</w:t>
      </w:r>
    </w:p>
    <w:p>
      <w:pPr>
        <w:pStyle w:val="Heading3"/>
      </w:pPr>
      <w:r>
        <w:t>Success Response (204 No Content)</w:t>
      </w:r>
    </w:p>
    <w:p>
      <w:pPr>
        <w:pStyle w:val="ListBullet"/>
      </w:pPr>
      <w:r>
        <w:t>Deleted successfully (no response body).</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"Error message describing what went wrong"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integer</w:t>
            </w:r>
          </w:p>
        </w:tc>
        <w:tc>
          <w:tcPr>
            <w:tcW w:type="dxa" w:w="2880"/>
          </w:tcPr>
          <w:p>
            <w:r>
              <w:t>Error code.</w:t>
            </w:r>
          </w:p>
        </w:tc>
      </w:tr>
      <w:tr>
        <w:tc>
          <w:tcPr>
            <w:tcW w:type="dxa" w:w="2880"/>
          </w:tcPr>
          <w:p>
            <w:r>
              <w:t>message</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'https://api.netlify.com/api/v1/submissions/abc123' \</w:t>
        <w:br/>
        <w:t xml:space="preserve"> --header 'Accept: application/json'</w:t>
      </w:r>
    </w:p>
    <w:p>
      <w:pPr>
        <w:pStyle w:val="Heading3"/>
      </w:pPr>
      <w:r>
        <w:t>Related submissions actions</w:t>
      </w:r>
    </w:p>
    <w:p>
      <w:pPr>
        <w:pStyle w:val="ListBullet"/>
      </w:pPr>
      <w:r>
        <w:t>[GET] List a Site’s Submissions — /sites/{{siteId}}/submissions</w:t>
      </w:r>
    </w:p>
    <w:p>
      <w:pPr>
        <w:pStyle w:val="ListBullet"/>
      </w:pPr>
      <w:r>
        <w:t>[GET] Get a Form Submission by ID — /submissions/{{submissionId}}</w:t>
      </w:r>
    </w:p>
    <w:p>
      <w:r>
        <w:br w:type="page"/>
      </w:r>
    </w:p>
    <w:p>
      <w:pPr>
        <w:pStyle w:val="Heading2"/>
      </w:pPr>
      <w:r>
        <w:t>146. [GET] List a Form’s Submissions</w:t>
      </w:r>
    </w:p>
    <w:p>
      <w:r>
        <w:rPr>
          <w:b/>
        </w:rPr>
        <w:t xml:space="preserve">Endpoint: </w:t>
      </w:r>
      <w:r>
        <w:rPr>
          <w:rFonts w:ascii="Courier New" w:hAnsi="Courier New"/>
          <w:sz w:val="18"/>
        </w:rPr>
        <w:t>/forms/{{formId}}/submissions</w:t>
      </w:r>
    </w:p>
    <w:p>
      <w:pPr>
        <w:pStyle w:val="Heading3"/>
      </w:pPr>
      <w:r>
        <w:t>Method</w:t>
      </w:r>
    </w:p>
    <w:p>
      <w:r>
        <w:t>GET</w:t>
      </w:r>
    </w:p>
    <w:p>
      <w:pPr>
        <w:pStyle w:val="Heading3"/>
      </w:pPr>
      <w:r>
        <w:t>URL</w:t>
      </w:r>
    </w:p>
    <w:p>
      <w:r>
        <w:t>https://api.netlify.com/api/v1/forms/{{form_id}}/submissions</w:t>
      </w:r>
    </w:p>
    <w:p>
      <w:pPr>
        <w:pStyle w:val="Heading3"/>
      </w:pPr>
      <w:r>
        <w:t>Description</w:t>
      </w:r>
    </w:p>
    <w:p>
      <w:r>
        <w:t>Lists submissions for a specific Netlify form.</w:t>
      </w:r>
    </w:p>
    <w:p>
      <w:pPr>
        <w:pStyle w:val="Heading3"/>
      </w:pPr>
      <w:r>
        <w:t>Enforcement Rules</w:t>
      </w:r>
    </w:p>
    <w:p>
      <w:pPr>
        <w:pStyle w:val="ListBullet"/>
      </w:pPr>
      <w:r>
        <w:t>The form_id path parameter must always be present.</w:t>
      </w:r>
    </w:p>
    <w:p>
      <w:pPr>
        <w:pStyle w:val="ListBullet"/>
      </w:pPr>
      <w:r>
        <w:t>If the user provides a form_id, use that value directly.</w:t>
      </w:r>
    </w:p>
    <w:p>
      <w:pPr>
        <w:pStyle w:val="ListBullet"/>
      </w:pPr>
      <w:r>
        <w:t>Do not call the API with a missing or empty form_id (e.g., avoid /forms//submissions or /forms/submissions).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/forms/abc123/submissions</w:t>
        <w:br/>
        <w:t>/forms/0d6f2b1e-1234-5678-9abc-def012345678/submissions</w:t>
      </w:r>
    </w:p>
    <w:p>
      <w:pPr>
        <w:pStyle w:val="Heading3"/>
      </w:pPr>
      <w:r>
        <w:t>Invalid Examples</w:t>
      </w:r>
    </w:p>
    <w:p>
      <w:r>
        <w:rPr>
          <w:b/>
          <w:color w:val="666666"/>
          <w:sz w:val="16"/>
        </w:rPr>
        <w:t>[http]</w:t>
      </w:r>
    </w:p>
    <w:p>
      <w:pPr>
        <w:shd w:fill="F2F2F2" w:val="clear"/>
      </w:pPr>
      <w:r>
        <w:rPr>
          <w:rFonts w:ascii="Courier New" w:hAnsi="Courier New"/>
          <w:sz w:val="17"/>
        </w:rPr>
        <w:t>/forms//submissions</w:t>
        <w:br/>
        <w:t>/forms/submissions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The form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number of results to return. Sent as a query parameter in the URL.</w:t>
            </w:r>
          </w:p>
        </w:tc>
      </w:tr>
      <w:tr>
        <w:tc>
          <w:tcPr>
            <w:tcW w:type="dxa" w:w="2880"/>
          </w:tcPr>
          <w:p>
            <w:r>
              <w:t>per_page</w:t>
            </w:r>
          </w:p>
        </w:tc>
        <w:tc>
          <w:tcPr>
            <w:tcW w:type="dxa" w:w="2880"/>
          </w:tcPr>
          <w:p>
            <w:r>
              <w:t>integer</w:t>
            </w:r>
          </w:p>
        </w:tc>
        <w:tc>
          <w:tcPr>
            <w:tcW w:type="dxa" w:w="2880"/>
          </w:tcPr>
          <w:p>
            <w:r>
              <w:t>Number of results per page.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"subm_123",</w:t>
        <w:br/>
        <w:t xml:space="preserve"> "number": 1,</w:t>
        <w:br/>
        <w:t xml:space="preserve"> "email": "jane@example.com",</w:t>
        <w:br/>
        <w:t xml:space="preserve"> "name": "Jane Doe",</w:t>
        <w:br/>
        <w:t xml:space="preserve"> "first_name": "Jane",</w:t>
        <w:br/>
        <w:t xml:space="preserve"> "last_name": "Doe",</w:t>
        <w:br/>
        <w:t xml:space="preserve"> "company": "Example Co",</w:t>
        <w:br/>
        <w:t xml:space="preserve"> "summary": "Contact request",</w:t>
        <w:br/>
        <w:t xml:space="preserve"> "body": "Hello, I'd like to learn more.",</w:t>
        <w:br/>
        <w:t xml:space="preserve"> "data": {},</w:t>
        <w:br/>
        <w:t xml:space="preserve"> "created_at": "2024-01-15T10:30:00Z",</w:t>
        <w:br/>
        <w:t xml:space="preserve"> "site_url": "https://example.netlify.app"</w:t>
        <w:br/>
        <w:t xml:space="preserve"> }</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123,</w:t>
        <w:br/>
        <w:t xml:space="preserve"> "message":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Submission ID.</w:t>
            </w:r>
          </w:p>
        </w:tc>
      </w:tr>
      <w:tr>
        <w:tc>
          <w:tcPr>
            <w:tcW w:type="dxa" w:w="2880"/>
          </w:tcPr>
          <w:p>
            <w:r>
              <w:t>number</w:t>
            </w:r>
          </w:p>
        </w:tc>
        <w:tc>
          <w:tcPr>
            <w:tcW w:type="dxa" w:w="2880"/>
          </w:tcPr>
          <w:p>
            <w:r>
              <w:t>integer</w:t>
            </w:r>
          </w:p>
        </w:tc>
        <w:tc>
          <w:tcPr>
            <w:tcW w:type="dxa" w:w="2880"/>
          </w:tcPr>
          <w:p>
            <w:r>
              <w:t>Submission number.</w:t>
            </w:r>
          </w:p>
        </w:tc>
      </w:tr>
      <w:tr>
        <w:tc>
          <w:tcPr>
            <w:tcW w:type="dxa" w:w="2880"/>
          </w:tcPr>
          <w:p>
            <w:r>
              <w:t>email</w:t>
            </w:r>
          </w:p>
        </w:tc>
        <w:tc>
          <w:tcPr>
            <w:tcW w:type="dxa" w:w="2880"/>
          </w:tcPr>
          <w:p>
            <w:r>
              <w:t>string</w:t>
            </w:r>
          </w:p>
        </w:tc>
        <w:tc>
          <w:tcPr>
            <w:tcW w:type="dxa" w:w="2880"/>
          </w:tcPr>
          <w:p>
            <w:r>
              <w:t>Submitter email.</w:t>
            </w:r>
          </w:p>
        </w:tc>
      </w:tr>
      <w:tr>
        <w:tc>
          <w:tcPr>
            <w:tcW w:type="dxa" w:w="2880"/>
          </w:tcPr>
          <w:p>
            <w:r>
              <w:t>name</w:t>
            </w:r>
          </w:p>
        </w:tc>
        <w:tc>
          <w:tcPr>
            <w:tcW w:type="dxa" w:w="2880"/>
          </w:tcPr>
          <w:p>
            <w:r>
              <w:t>string</w:t>
            </w:r>
          </w:p>
        </w:tc>
        <w:tc>
          <w:tcPr>
            <w:tcW w:type="dxa" w:w="2880"/>
          </w:tcPr>
          <w:p>
            <w:r>
              <w:t>Submitter name.</w:t>
            </w:r>
          </w:p>
        </w:tc>
      </w:tr>
      <w:tr>
        <w:tc>
          <w:tcPr>
            <w:tcW w:type="dxa" w:w="2880"/>
          </w:tcPr>
          <w:p>
            <w:r>
              <w:t>first_name</w:t>
            </w:r>
          </w:p>
        </w:tc>
        <w:tc>
          <w:tcPr>
            <w:tcW w:type="dxa" w:w="2880"/>
          </w:tcPr>
          <w:p>
            <w:r>
              <w:t>string</w:t>
            </w:r>
          </w:p>
        </w:tc>
        <w:tc>
          <w:tcPr>
            <w:tcW w:type="dxa" w:w="2880"/>
          </w:tcPr>
          <w:p>
            <w:r>
              <w:t>Submitter first name.</w:t>
            </w:r>
          </w:p>
        </w:tc>
      </w:tr>
      <w:tr>
        <w:tc>
          <w:tcPr>
            <w:tcW w:type="dxa" w:w="2880"/>
          </w:tcPr>
          <w:p>
            <w:r>
              <w:t>last_name</w:t>
            </w:r>
          </w:p>
        </w:tc>
        <w:tc>
          <w:tcPr>
            <w:tcW w:type="dxa" w:w="2880"/>
          </w:tcPr>
          <w:p>
            <w:r>
              <w:t>string</w:t>
            </w:r>
          </w:p>
        </w:tc>
        <w:tc>
          <w:tcPr>
            <w:tcW w:type="dxa" w:w="2880"/>
          </w:tcPr>
          <w:p>
            <w:r>
              <w:t>Submitter last name.</w:t>
            </w:r>
          </w:p>
        </w:tc>
      </w:tr>
      <w:tr>
        <w:tc>
          <w:tcPr>
            <w:tcW w:type="dxa" w:w="2880"/>
          </w:tcPr>
          <w:p>
            <w:r>
              <w:t>company</w:t>
            </w:r>
          </w:p>
        </w:tc>
        <w:tc>
          <w:tcPr>
            <w:tcW w:type="dxa" w:w="2880"/>
          </w:tcPr>
          <w:p>
            <w:r>
              <w:t>string</w:t>
            </w:r>
          </w:p>
        </w:tc>
        <w:tc>
          <w:tcPr>
            <w:tcW w:type="dxa" w:w="2880"/>
          </w:tcPr>
          <w:p>
            <w:r>
              <w:t>Submitter company.</w:t>
            </w:r>
          </w:p>
        </w:tc>
      </w:tr>
      <w:tr>
        <w:tc>
          <w:tcPr>
            <w:tcW w:type="dxa" w:w="2880"/>
          </w:tcPr>
          <w:p>
            <w:r>
              <w:t>summary</w:t>
            </w:r>
          </w:p>
        </w:tc>
        <w:tc>
          <w:tcPr>
            <w:tcW w:type="dxa" w:w="2880"/>
          </w:tcPr>
          <w:p>
            <w:r>
              <w:t>string</w:t>
            </w:r>
          </w:p>
        </w:tc>
        <w:tc>
          <w:tcPr>
            <w:tcW w:type="dxa" w:w="2880"/>
          </w:tcPr>
          <w:p>
            <w:r>
              <w:t>Submission summary.</w:t>
            </w:r>
          </w:p>
        </w:tc>
      </w:tr>
      <w:tr>
        <w:tc>
          <w:tcPr>
            <w:tcW w:type="dxa" w:w="2880"/>
          </w:tcPr>
          <w:p>
            <w:r>
              <w:t>body</w:t>
            </w:r>
          </w:p>
        </w:tc>
        <w:tc>
          <w:tcPr>
            <w:tcW w:type="dxa" w:w="2880"/>
          </w:tcPr>
          <w:p>
            <w:r>
              <w:t>string</w:t>
            </w:r>
          </w:p>
        </w:tc>
        <w:tc>
          <w:tcPr>
            <w:tcW w:type="dxa" w:w="2880"/>
          </w:tcPr>
          <w:p>
            <w:r>
              <w:t>Submission body content.</w:t>
            </w:r>
          </w:p>
        </w:tc>
      </w:tr>
      <w:tr>
        <w:tc>
          <w:tcPr>
            <w:tcW w:type="dxa" w:w="2880"/>
          </w:tcPr>
          <w:p>
            <w:r>
              <w:t>data</w:t>
            </w:r>
          </w:p>
        </w:tc>
        <w:tc>
          <w:tcPr>
            <w:tcW w:type="dxa" w:w="2880"/>
          </w:tcPr>
          <w:p>
            <w:r>
              <w:t>object</w:t>
            </w:r>
          </w:p>
        </w:tc>
        <w:tc>
          <w:tcPr>
            <w:tcW w:type="dxa" w:w="2880"/>
          </w:tcPr>
          <w:p>
            <w:r>
              <w:t>Submission data payload.</w:t>
            </w:r>
          </w:p>
        </w:tc>
      </w:tr>
      <w:tr>
        <w:tc>
          <w:tcPr>
            <w:tcW w:type="dxa" w:w="2880"/>
          </w:tcPr>
          <w:p>
            <w:r>
              <w:t>created_at</w:t>
            </w:r>
          </w:p>
        </w:tc>
        <w:tc>
          <w:tcPr>
            <w:tcW w:type="dxa" w:w="2880"/>
          </w:tcPr>
          <w:p>
            <w:r>
              <w:t>string</w:t>
            </w:r>
          </w:p>
        </w:tc>
        <w:tc>
          <w:tcPr>
            <w:tcW w:type="dxa" w:w="2880"/>
          </w:tcPr>
          <w:p>
            <w:r>
              <w:t>Submission creation timestamp.</w:t>
            </w:r>
          </w:p>
        </w:tc>
      </w:tr>
      <w:tr>
        <w:tc>
          <w:tcPr>
            <w:tcW w:type="dxa" w:w="2880"/>
          </w:tcPr>
          <w:p>
            <w:r>
              <w:t>site_url</w:t>
            </w:r>
          </w:p>
        </w:tc>
        <w:tc>
          <w:tcPr>
            <w:tcW w:type="dxa" w:w="2880"/>
          </w:tcPr>
          <w:p>
            <w:r>
              <w:t>string</w:t>
            </w:r>
          </w:p>
        </w:tc>
        <w:tc>
          <w:tcPr>
            <w:tcW w:type="dxa" w:w="2880"/>
          </w:tcPr>
          <w:p>
            <w:r>
              <w:t>Site URL associated with the submission.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'https://api.netlify.com/api/v1/forms/abc123/submissions?page=1&amp;per_page=50' \</w:t>
        <w:br/>
        <w:t xml:space="preserve"> --header 'Accept: application/json'</w:t>
      </w:r>
    </w:p>
    <w:p>
      <w:pPr>
        <w:pStyle w:val="Heading3"/>
      </w:pPr>
      <w:r>
        <w:t>Example Usage</w:t>
      </w:r>
    </w:p>
    <w:p>
      <w:pPr>
        <w:pStyle w:val="Heading3"/>
      </w:pPr>
      <w:r>
        <w:t>Example 1: List the First Page of Submissions</w:t>
      </w:r>
    </w:p>
    <w:p>
      <w:r>
        <w:rPr>
          <w:b/>
          <w:color w:val="666666"/>
          <w:sz w:val="16"/>
        </w:rPr>
        <w:t>[bash]</w:t>
      </w:r>
    </w:p>
    <w:p>
      <w:pPr>
        <w:shd w:fill="F2F2F2" w:val="clear"/>
      </w:pPr>
      <w:r>
        <w:rPr>
          <w:rFonts w:ascii="Courier New" w:hAnsi="Courier New"/>
          <w:sz w:val="17"/>
        </w:rPr>
        <w:t>curl -sS \</w:t>
        <w:br/>
        <w:t xml:space="preserve"> 'https://api.netlify.com/api/v1/forms/abc123/submissions?page=1&amp;per_page=25' \</w:t>
        <w:br/>
        <w:t xml:space="preserve"> -H 'Accept: application/json'</w:t>
      </w:r>
    </w:p>
    <w:p>
      <w:pPr>
        <w:pStyle w:val="Heading3"/>
      </w:pPr>
      <w:r>
        <w:t>Example 2: List Submissions With Default Pagination (No Query Params)</w:t>
      </w:r>
    </w:p>
    <w:p>
      <w:r>
        <w:rPr>
          <w:b/>
          <w:color w:val="666666"/>
          <w:sz w:val="16"/>
        </w:rPr>
        <w:t>[bash]</w:t>
      </w:r>
    </w:p>
    <w:p>
      <w:pPr>
        <w:shd w:fill="F2F2F2" w:val="clear"/>
      </w:pPr>
      <w:r>
        <w:rPr>
          <w:rFonts w:ascii="Courier New" w:hAnsi="Courier New"/>
          <w:sz w:val="17"/>
        </w:rPr>
        <w:t>curl -sS \</w:t>
        <w:br/>
        <w:t xml:space="preserve"> 'https://api.netlify.com/api/v1/forms/abc123/submissions' \</w:t>
        <w:br/>
        <w:t xml:space="preserve"> -H 'Accept: application/json'</w:t>
      </w:r>
    </w:p>
    <w:p>
      <w:r>
        <w:br w:type="page"/>
      </w:r>
    </w:p>
    <w:p>
      <w:pPr>
        <w:pStyle w:val="Heading2"/>
      </w:pPr>
      <w:r>
        <w:t>147. [GET] Show an OAuth Ticket</w:t>
      </w:r>
    </w:p>
    <w:p>
      <w:r>
        <w:rPr>
          <w:b/>
        </w:rPr>
        <w:t xml:space="preserve">Endpoint: </w:t>
      </w:r>
      <w:r>
        <w:rPr>
          <w:rFonts w:ascii="Courier New" w:hAnsi="Courier New"/>
          <w:sz w:val="18"/>
        </w:rPr>
        <w:t>/oauth/tickets/{{ticketId}}</w:t>
      </w:r>
    </w:p>
    <w:p>
      <w:pPr>
        <w:pStyle w:val="Heading3"/>
      </w:pPr>
      <w:r>
        <w:t>Prerequisites</w:t>
      </w:r>
    </w:p>
    <w:p>
      <w:pPr>
        <w:pStyle w:val="ListBullet"/>
      </w:pPr>
      <w:r>
        <w:t>Must have access to the OAuth ticket you want to retrieve</w:t>
      </w:r>
    </w:p>
    <w:p>
      <w:pPr>
        <w:pStyle w:val="Heading3"/>
      </w:pPr>
      <w:r>
        <w:t>Method</w:t>
      </w:r>
    </w:p>
    <w:p>
      <w:r>
        <w:t>GET</w:t>
      </w:r>
    </w:p>
    <w:p>
      <w:pPr>
        <w:pStyle w:val="Heading3"/>
      </w:pPr>
      <w:r>
        <w:t>URL</w:t>
      </w:r>
    </w:p>
    <w:p>
      <w:r>
        <w:t>https://api.netlify.com/api/v1/oauth/tickets/{{ticket_id}}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OAuth ticket by its ticket ID, including whether it has been authorized and when it was created.</w:t>
      </w:r>
    </w:p>
    <w:p>
      <w:pPr>
        <w:pStyle w:val="Heading3"/>
      </w:pPr>
      <w:r>
        <w:t>Enforcement Rules</w:t>
      </w:r>
    </w:p>
    <w:p>
      <w:pPr>
        <w:pStyle w:val="ListBullet"/>
      </w:pPr>
      <w:r>
        <w:t>The ticket_id path parameter must always be present.</w:t>
      </w:r>
    </w:p>
    <w:p>
      <w:pPr>
        <w:pStyle w:val="ListBullet"/>
      </w:pPr>
      <w:r>
        <w:t>If the user provides a ticket_id, use that value directly.</w:t>
      </w:r>
    </w:p>
    <w:p>
      <w:pPr>
        <w:pStyle w:val="ListBullet"/>
      </w:pPr>
      <w:r>
        <w:t>Do not call the API with a missing or empty ticket_id (e.g., avoid /oauth/tickets// or /oauth/tickets/).</w:t>
      </w:r>
    </w:p>
    <w:p>
      <w:pPr>
        <w:pStyle w:val="ListBullet"/>
      </w:pPr>
      <w:r>
        <w:t>Always construct the path as /oauth/tickets/{{ticket_id}}, where {{ticket_id}} is a non-empty string.</w:t>
      </w:r>
    </w:p>
    <w:p>
      <w:pPr>
        <w:pStyle w:val="ListBullet"/>
      </w:pPr>
      <w:r>
        <w:t>Do not infer or guess the ticket_id.</w:t>
      </w:r>
    </w:p>
    <w:p>
      <w:pPr>
        <w:pStyle w:val="ListBullet"/>
      </w:pPr>
      <w:r>
        <w:t>When executing the action, ensure to send Path Parameters in the URL and not in the body.</w:t>
      </w:r>
    </w:p>
    <w:p>
      <w:pPr>
        <w:pStyle w:val="ListBullet"/>
      </w:pPr>
      <w:r>
        <w:t>This endpoint has no query parameters documented; do not move path values into query parameters.</w:t>
      </w:r>
    </w:p>
    <w:p>
      <w:pPr>
        <w:pStyle w:val="Heading3"/>
      </w:pPr>
      <w:r>
        <w:t>Valid Examples</w:t>
      </w:r>
    </w:p>
    <w:p>
      <w:r>
        <w:rPr>
          <w:b/>
          <w:color w:val="666666"/>
          <w:sz w:val="16"/>
        </w:rPr>
        <w:t>[http]</w:t>
      </w:r>
    </w:p>
    <w:p>
      <w:pPr>
        <w:shd w:fill="F2F2F2" w:val="clear"/>
      </w:pPr>
      <w:r>
        <w:rPr>
          <w:rFonts w:ascii="Courier New" w:hAnsi="Courier New"/>
          <w:sz w:val="17"/>
        </w:rPr>
        <w:t>/oauth/tickets/abc123</w:t>
        <w:br/>
        <w:t>/oauth/tickets/6f1d2c0e-3a3b-4d7f-9c2f-2b1a7b8c9d00</w:t>
      </w:r>
    </w:p>
    <w:p>
      <w:pPr>
        <w:pStyle w:val="Heading3"/>
      </w:pPr>
      <w:r>
        <w:t>Invalid Examples</w:t>
      </w:r>
    </w:p>
    <w:p>
      <w:r>
        <w:rPr>
          <w:b/>
          <w:color w:val="666666"/>
          <w:sz w:val="16"/>
        </w:rPr>
        <w:t>[http]</w:t>
      </w:r>
    </w:p>
    <w:p>
      <w:pPr>
        <w:shd w:fill="F2F2F2" w:val="clear"/>
      </w:pPr>
      <w:r>
        <w:rPr>
          <w:rFonts w:ascii="Courier New" w:hAnsi="Courier New"/>
          <w:sz w:val="17"/>
        </w:rPr>
        <w:t>/oauth/tickets//</w:t>
        <w:br/>
        <w:t>/oauth/tickets/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ticket_id</w:t>
            </w:r>
          </w:p>
        </w:tc>
        <w:tc>
          <w:tcPr>
            <w:tcW w:type="dxa" w:w="2880"/>
          </w:tcPr>
          <w:p>
            <w:r>
              <w:t>string</w:t>
            </w:r>
          </w:p>
        </w:tc>
        <w:tc>
          <w:tcPr>
            <w:tcW w:type="dxa" w:w="2880"/>
          </w:tcPr>
          <w:p>
            <w:r>
              <w:t>The OAuth ticket ID.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"abc123",</w:t>
        <w:br/>
        <w:t xml:space="preserve"> "client_id": "client_456",</w:t>
        <w:br/>
        <w:t xml:space="preserve"> "authorized": false,</w:t>
        <w:br/>
        <w:t xml:space="preserve"> "created_at": "2024-01-15T10:30:00Z"</w:t>
        <w:br/>
        <w:t>}</w:t>
      </w:r>
    </w:p>
    <w:p>
      <w:pPr>
        <w:pStyle w:val="Heading3"/>
      </w:pPr>
      <w:r>
        <w:t>Error Response (default)</w:t>
      </w:r>
    </w:p>
    <w:p>
      <w:r>
        <w:rPr>
          <w:b/>
          <w:color w:val="666666"/>
          <w:sz w:val="16"/>
        </w:rPr>
        <w:t>[json]</w:t>
      </w:r>
    </w:p>
    <w:p>
      <w:pPr>
        <w:shd w:fill="F2F2F2" w:val="clear"/>
      </w:pPr>
      <w:r>
        <w:rPr>
          <w:rFonts w:ascii="Courier New" w:hAnsi="Courier New"/>
          <w:sz w:val="17"/>
        </w:rPr>
        <w:t>{</w:t>
        <w:br/>
        <w:t xml:space="preserve"> "code": 400,</w:t>
        <w:br/>
        <w:t xml:space="preserve"> "message": "Invalid ticket_id"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Ticket identifier.</w:t>
            </w:r>
          </w:p>
        </w:tc>
      </w:tr>
      <w:tr>
        <w:tc>
          <w:tcPr>
            <w:tcW w:type="dxa" w:w="2880"/>
          </w:tcPr>
          <w:p>
            <w:r>
              <w:t>client_id</w:t>
            </w:r>
          </w:p>
        </w:tc>
        <w:tc>
          <w:tcPr>
            <w:tcW w:type="dxa" w:w="2880"/>
          </w:tcPr>
          <w:p>
            <w:r>
              <w:t>string</w:t>
            </w:r>
          </w:p>
        </w:tc>
        <w:tc>
          <w:tcPr>
            <w:tcW w:type="dxa" w:w="2880"/>
          </w:tcPr>
          <w:p>
            <w:r>
              <w:t>OAuth client identifier associated with the ticket.</w:t>
            </w:r>
          </w:p>
        </w:tc>
      </w:tr>
      <w:tr>
        <w:tc>
          <w:tcPr>
            <w:tcW w:type="dxa" w:w="2880"/>
          </w:tcPr>
          <w:p>
            <w:r>
              <w:t>authorized</w:t>
            </w:r>
          </w:p>
        </w:tc>
        <w:tc>
          <w:tcPr>
            <w:tcW w:type="dxa" w:w="2880"/>
          </w:tcPr>
          <w:p>
            <w:r>
              <w:t>boolean</w:t>
            </w:r>
          </w:p>
        </w:tc>
        <w:tc>
          <w:tcPr>
            <w:tcW w:type="dxa" w:w="2880"/>
          </w:tcPr>
          <w:p>
            <w:r>
              <w:t>Whether the ticket has been authorized.</w:t>
            </w:r>
          </w:p>
        </w:tc>
      </w:tr>
      <w:tr>
        <w:tc>
          <w:tcPr>
            <w:tcW w:type="dxa" w:w="2880"/>
          </w:tcPr>
          <w:p>
            <w:r>
              <w:t>created_at</w:t>
            </w:r>
          </w:p>
        </w:tc>
        <w:tc>
          <w:tcPr>
            <w:tcW w:type="dxa" w:w="2880"/>
          </w:tcPr>
          <w:p>
            <w:r>
              <w:t>string</w:t>
            </w:r>
          </w:p>
        </w:tc>
        <w:tc>
          <w:tcPr>
            <w:tcW w:type="dxa" w:w="2880"/>
          </w:tcPr>
          <w:p>
            <w:r>
              <w:t>Ticket creation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'https://api.netlify.com/api/v1/oauth/tickets/abc123' \</w:t>
        <w:br/>
        <w:t xml:space="preserve"> --header 'Accept: application/json'</w:t>
      </w:r>
    </w:p>
    <w:p>
      <w:pPr>
        <w:pStyle w:val="Heading3"/>
      </w:pPr>
      <w:r>
        <w:t>Example Usage</w:t>
      </w:r>
    </w:p>
    <w:p>
      <w:pPr>
        <w:pStyle w:val="Heading3"/>
      </w:pPr>
      <w:r>
        <w:t>Example 1: Get a Ticket by ID</w:t>
      </w:r>
    </w:p>
    <w:p>
      <w:r>
        <w:rPr>
          <w:b/>
          <w:color w:val="666666"/>
          <w:sz w:val="16"/>
        </w:rPr>
        <w:t>[bash]</w:t>
      </w:r>
    </w:p>
    <w:p>
      <w:pPr>
        <w:shd w:fill="F2F2F2" w:val="clear"/>
      </w:pPr>
      <w:r>
        <w:rPr>
          <w:rFonts w:ascii="Courier New" w:hAnsi="Courier New"/>
          <w:sz w:val="17"/>
        </w:rPr>
        <w:t>curl --location 'https://api.netlify.com/api/v1/oauth/tickets/6f1d2c0e-3a3b-4d7f-9c2f-2b1a7b8c9d00' \</w:t>
        <w:br/>
        <w:t xml:space="preserve"> --header 'Accept: application/json'</w:t>
      </w:r>
    </w:p>
    <w:p>
      <w:pPr>
        <w:pStyle w:val="Heading3"/>
      </w:pPr>
      <w:r>
        <w:t>Error Handling</w:t>
      </w:r>
    </w:p>
    <w:p>
      <w:pPr>
        <w:pStyle w:val="ListBullet"/>
      </w:pPr>
      <w:r>
        <w:t>200 OK: Ticket was found and returned.</w:t>
      </w:r>
    </w:p>
    <w:p>
      <w:pPr>
        <w:pStyle w:val="ListBullet"/>
      </w:pPr>
      <w:r>
        <w:t xml:space="preserve">default: Error response with: </w:t>
        <w:br/>
        <w:br/>
        <w:t>code (integer)</w:t>
        <w:br/>
        <w:t>message (string, required) indicating what went wrong (e.g., invalid ID).</w:t>
      </w:r>
    </w:p>
    <w:p>
      <w:pPr>
        <w:pStyle w:val="Heading3"/>
      </w:pPr>
      <w:r>
        <w:t>Related oauthTickets actions</w:t>
      </w:r>
    </w:p>
    <w:p>
      <w:pPr>
        <w:pStyle w:val="ListBullet"/>
      </w:pPr>
      <w:r>
        <w:t>[POST] Create an OAuth Ticket — /oauth/tickets</w:t>
      </w:r>
    </w:p>
    <w:p>
      <w:pPr>
        <w:pStyle w:val="ListBullet"/>
      </w:pPr>
      <w:r>
        <w:t>[POST] Exchange OAuth Ticket for Access Token — /oauth/tickets/{{ticketId}}/exchange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