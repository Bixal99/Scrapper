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NGROK API Actions</w:t>
      </w:r>
    </w:p>
    <w:p>
      <w:pPr>
        <w:pStyle w:val="Heading2"/>
      </w:pPr>
      <w:r>
        <w:t>1. [POST] Create an Abuse Report</w:t>
      </w:r>
    </w:p>
    <w:p>
      <w:r>
        <w:rPr>
          <w:b/>
        </w:rPr>
        <w:t xml:space="preserve">Endpoint: </w:t>
      </w:r>
      <w:r>
        <w:rPr>
          <w:rFonts w:ascii="Courier New" w:hAnsi="Courier New"/>
          <w:sz w:val="18"/>
        </w:rPr>
        <w:t>/abuse_reports</w:t>
      </w:r>
    </w:p>
    <w:p>
      <w:pPr>
        <w:pStyle w:val="Heading3"/>
      </w:pPr>
      <w:r>
        <w:t>Prerequisites</w:t>
      </w:r>
    </w:p>
    <w:p>
      <w:pPr>
        <w:pStyle w:val="ListBullet"/>
      </w:pPr>
      <w:r>
        <w:t>Account must be authorized to use the Abuse Reports API (contact abuse@ngrok.com to request access)</w:t>
      </w:r>
    </w:p>
    <w:p>
      <w:pPr>
        <w:pStyle w:val="Heading3"/>
      </w:pPr>
      <w:r>
        <w:t>Method</w:t>
      </w:r>
    </w:p>
    <w:p>
      <w:r>
        <w:t>POST</w:t>
      </w:r>
    </w:p>
    <w:p>
      <w:pPr>
        <w:pStyle w:val="Heading3"/>
      </w:pPr>
      <w:r>
        <w:t>URL</w:t>
      </w:r>
    </w:p>
    <w:p>
      <w:r>
        <w:t>https://api.ngrok.com/abuse_reports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abuse report containing suspected abusive URLs. The report will be reviewed by ngrok’s system and abuse response team.</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A list of URLs containing suspected abusive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Arbitrary user-defined data about this abuse report. Optional. Max size: 4096 bytes.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"abr_2mQ7c8vJk1pL9nXyZ0aBcD",</w:t>
        <w:br/>
        <w:t xml:space="preserve"> "uri": "https://api.ngrok.com/abuse_reports/abr_2mQ7c8vJk1pL9nXyZ0aBcD",</w:t>
        <w:br/>
        <w:t xml:space="preserve"> "created_at": "2026-02-27T12:34:56Z",</w:t>
        <w:br/>
        <w:t xml:space="preserve"> "urls": [</w:t>
        <w:br/>
        <w:t xml:space="preserve"> "https://example-abusive-site.invalid/path",</w:t>
        <w:br/>
        <w:t xml:space="preserve"> "https://another-example.invalid/malware"</w:t>
        <w:br/>
        <w:t xml:space="preserve"> ],</w:t>
        <w:br/>
        <w:t xml:space="preserve"> "metadata": "Reported by automated scanner job #1842",</w:t>
        <w:br/>
        <w:t xml:space="preserve"> "status": "PENDING",</w:t>
        <w:br/>
        <w:t xml:space="preserve"> "hostnames": [</w:t>
        <w:br/>
        <w:t xml:space="preserve"> {</w:t>
        <w:br/>
        <w:t xml:space="preserve"> "hostname": "example-abusive-site.invalid",</w:t>
        <w:br/>
        <w:t xml:space="preserve"> "status": "PENDING"</w:t>
        <w:br/>
        <w:t xml:space="preserve"> },</w:t>
        <w:br/>
        <w:t xml:space="preserve"> {</w:t>
        <w:br/>
        <w:t xml:space="preserve"> "hostname": "another-example.invalid",</w:t>
        <w:br/>
        <w:t xml:space="preserve"> "status": "PENDING"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abuse report.</w:t>
            </w:r>
          </w:p>
        </w:tc>
      </w:tr>
      <w:tr>
        <w:tc>
          <w:tcPr>
            <w:tcW w:type="dxa" w:w="2880"/>
          </w:tcPr>
          <w:p>
            <w:r>
              <w:t>uri</w:t>
            </w:r>
          </w:p>
        </w:tc>
        <w:tc>
          <w:tcPr>
            <w:tcW w:type="dxa" w:w="2880"/>
          </w:tcPr>
          <w:p>
            <w:r>
              <w:t>string</w:t>
            </w:r>
          </w:p>
        </w:tc>
        <w:tc>
          <w:tcPr>
            <w:tcW w:type="dxa" w:w="2880"/>
          </w:tcPr>
          <w:p>
            <w:r>
              <w:t>URI of the abuse report API resource.</w:t>
            </w:r>
          </w:p>
        </w:tc>
      </w:tr>
      <w:tr>
        <w:tc>
          <w:tcPr>
            <w:tcW w:type="dxa" w:w="2880"/>
          </w:tcPr>
          <w:p>
            <w:r>
              <w:t>created_at</w:t>
            </w:r>
          </w:p>
        </w:tc>
        <w:tc>
          <w:tcPr>
            <w:tcW w:type="dxa" w:w="2880"/>
          </w:tcPr>
          <w:p>
            <w:r>
              <w:t>string</w:t>
            </w:r>
          </w:p>
        </w:tc>
        <w:tc>
          <w:tcPr>
            <w:tcW w:type="dxa" w:w="2880"/>
          </w:tcPr>
          <w:p>
            <w:r>
              <w:t>Timestamp that the abuse report record was created in RFC 3339 format.</w:t>
            </w:r>
          </w:p>
        </w:tc>
      </w:tr>
      <w:tr>
        <w:tc>
          <w:tcPr>
            <w:tcW w:type="dxa" w:w="2880"/>
          </w:tcPr>
          <w:p>
            <w:r>
              <w:t>urls</w:t>
            </w:r>
          </w:p>
        </w:tc>
        <w:tc>
          <w:tcPr>
            <w:tcW w:type="dxa" w:w="2880"/>
          </w:tcPr>
          <w:p>
            <w:r>
              <w:t>string[]</w:t>
            </w:r>
          </w:p>
        </w:tc>
        <w:tc>
          <w:tcPr>
            <w:tcW w:type="dxa" w:w="2880"/>
          </w:tcPr>
          <w:p>
            <w:r>
              <w:t>A list of URLs containing suspected abusive content.</w:t>
            </w:r>
          </w:p>
        </w:tc>
      </w:tr>
      <w:tr>
        <w:tc>
          <w:tcPr>
            <w:tcW w:type="dxa" w:w="2880"/>
          </w:tcPr>
          <w:p>
            <w:r>
              <w:t>metadata</w:t>
            </w:r>
          </w:p>
        </w:tc>
        <w:tc>
          <w:tcPr>
            <w:tcW w:type="dxa" w:w="2880"/>
          </w:tcPr>
          <w:p>
            <w:r>
              <w:t>string</w:t>
            </w:r>
          </w:p>
        </w:tc>
        <w:tc>
          <w:tcPr>
            <w:tcW w:type="dxa" w:w="2880"/>
          </w:tcPr>
          <w:p>
            <w:r>
              <w:t>Arbitrary user-defined data about this abuse report. Optional, max 4096 bytes.</w:t>
            </w:r>
          </w:p>
        </w:tc>
      </w:tr>
      <w:tr>
        <w:tc>
          <w:tcPr>
            <w:tcW w:type="dxa" w:w="2880"/>
          </w:tcPr>
          <w:p>
            <w:r>
              <w:t>status</w:t>
            </w:r>
          </w:p>
        </w:tc>
        <w:tc>
          <w:tcPr>
            <w:tcW w:type="dxa" w:w="2880"/>
          </w:tcPr>
          <w:p>
            <w:r>
              <w:t>string</w:t>
            </w:r>
          </w:p>
        </w:tc>
        <w:tc>
          <w:tcPr>
            <w:tcW w:type="dxa" w:w="2880"/>
          </w:tcPr>
          <w:p>
            <w:r>
              <w:t>Indicates whether ngrok has processed the abuse report. One of: PENDING, PROCESSED, PARTIALLY_PROCESSED.</w:t>
            </w:r>
          </w:p>
        </w:tc>
      </w:tr>
      <w:tr>
        <w:tc>
          <w:tcPr>
            <w:tcW w:type="dxa" w:w="2880"/>
          </w:tcPr>
          <w:p>
            <w:r>
              <w:t>hostnames</w:t>
            </w:r>
          </w:p>
        </w:tc>
        <w:tc>
          <w:tcPr>
            <w:tcW w:type="dxa" w:w="2880"/>
          </w:tcPr>
          <w:p>
            <w:r>
              <w:t>array</w:t>
            </w:r>
          </w:p>
        </w:tc>
        <w:tc>
          <w:tcPr>
            <w:tcW w:type="dxa" w:w="2880"/>
          </w:tcPr>
          <w:p>
            <w:r>
              <w:t>An array of hostname statuses related to the report.</w:t>
            </w:r>
          </w:p>
        </w:tc>
      </w:tr>
      <w:tr>
        <w:tc>
          <w:tcPr>
            <w:tcW w:type="dxa" w:w="2880"/>
          </w:tcPr>
          <w:p>
            <w:r>
              <w:t>hostnames[].hostname</w:t>
            </w:r>
          </w:p>
        </w:tc>
        <w:tc>
          <w:tcPr>
            <w:tcW w:type="dxa" w:w="2880"/>
          </w:tcPr>
          <w:p>
            <w:r>
              <w:t>string</w:t>
            </w:r>
          </w:p>
        </w:tc>
        <w:tc>
          <w:tcPr>
            <w:tcW w:type="dxa" w:w="2880"/>
          </w:tcPr>
          <w:p>
            <w:r>
              <w:t>The hostname ngrok has parsed out of one of the reported URLs in this abuse report.</w:t>
            </w:r>
          </w:p>
        </w:tc>
      </w:tr>
      <w:tr>
        <w:tc>
          <w:tcPr>
            <w:tcW w:type="dxa" w:w="2880"/>
          </w:tcPr>
          <w:p>
            <w:r>
              <w:t>hostnames[].status</w:t>
            </w:r>
          </w:p>
        </w:tc>
        <w:tc>
          <w:tcPr>
            <w:tcW w:type="dxa" w:w="2880"/>
          </w:tcPr>
          <w:p>
            <w:r>
              <w:t>string</w:t>
            </w:r>
          </w:p>
        </w:tc>
        <w:tc>
          <w:tcPr>
            <w:tcW w:type="dxa" w:w="2880"/>
          </w:tcPr>
          <w:p>
            <w:r>
              <w:t>Indicates what action ngrok has taken against the hostname. One of: PENDING, BANNED, UNBANNED, IGNORE.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'https://api.ngrok.com/abuse_reports' \</w:t>
        <w:br/>
        <w:t xml:space="preserve"> --header 'Content-Type: application/json' \</w:t>
        <w:br/>
        <w:t xml:space="preserve"> --header 'ngrok-version: 2' \</w:t>
        <w:br/>
        <w:t xml:space="preserve"> --data '{</w:t>
        <w:br/>
        <w:t xml:space="preserve"> "urls": [</w:t>
        <w:br/>
        <w:t xml:space="preserve"> "https://example-abusive-site.invalid/path",</w:t>
        <w:br/>
        <w:t xml:space="preserve"> "https://another-example.invalid/malware"</w:t>
        <w:br/>
        <w:t xml:space="preserve">    ],</w:t>
        <w:br/>
        <w:t xml:space="preserve"> "metadata": "Reported by automated scanner job #1842"</w:t>
        <w:br/>
        <w:t xml:space="preserve">  }'</w:t>
      </w:r>
    </w:p>
    <w:p>
      <w:pPr>
        <w:pStyle w:val="Heading3"/>
      </w:pPr>
      <w:r>
        <w:t>Example Usage</w:t>
      </w:r>
    </w:p>
    <w:p>
      <w:pPr>
        <w:pStyle w:val="Heading3"/>
      </w:pPr>
      <w:r>
        <w:t>Example 1: Create an abuse report with only required fields</w:t>
      </w:r>
    </w:p>
    <w:p>
      <w:r>
        <w:rPr>
          <w:b/>
          <w:color w:val="666666"/>
          <w:sz w:val="16"/>
        </w:rPr>
        <w:t>[bash]</w:t>
      </w:r>
    </w:p>
    <w:p>
      <w:pPr>
        <w:shd w:fill="F2F2F2" w:val="clear"/>
      </w:pPr>
      <w:r>
        <w:rPr>
          <w:rFonts w:ascii="Courier New" w:hAnsi="Courier New"/>
          <w:sz w:val="17"/>
        </w:rPr>
        <w:t>curl -i --location --request POST 'https://api.ngrok.com/abuse_reports' \</w:t>
        <w:br/>
        <w:t xml:space="preserve"> --header 'Content-Type: application/json' \</w:t>
        <w:br/>
        <w:t xml:space="preserve"> --header 'ngrok-version: 2' \</w:t>
        <w:br/>
        <w:t xml:space="preserve"> --data '{</w:t>
        <w:br/>
        <w:t xml:space="preserve"> "urls": [</w:t>
        <w:br/>
        <w:t xml:space="preserve"> "https://example-abusive-site.invalid/path"</w:t>
        <w:br/>
        <w:t xml:space="preserve">    ]</w:t>
        <w:br/>
        <w:t xml:space="preserve">  }'</w:t>
      </w:r>
    </w:p>
    <w:p>
      <w:pPr>
        <w:pStyle w:val="Heading3"/>
      </w:pPr>
      <w:r>
        <w:t>Example 2: Create an abuse report with metadata</w:t>
      </w:r>
    </w:p>
    <w:p>
      <w:r>
        <w:rPr>
          <w:b/>
          <w:color w:val="666666"/>
          <w:sz w:val="16"/>
        </w:rPr>
        <w:t>[bash]</w:t>
      </w:r>
    </w:p>
    <w:p>
      <w:pPr>
        <w:shd w:fill="F2F2F2" w:val="clear"/>
      </w:pPr>
      <w:r>
        <w:rPr>
          <w:rFonts w:ascii="Courier New" w:hAnsi="Courier New"/>
          <w:sz w:val="17"/>
        </w:rPr>
        <w:t>curl -i --location --request POST 'https://api.ngrok.com/abuse_reports' \</w:t>
        <w:br/>
        <w:t xml:space="preserve"> --header 'Content-Type: application/json' \</w:t>
        <w:br/>
        <w:t xml:space="preserve"> --header 'ngrok-version: 2' \</w:t>
        <w:br/>
        <w:t xml:space="preserve"> --data '{</w:t>
        <w:br/>
        <w:t xml:space="preserve"> "urls": [</w:t>
        <w:br/>
        <w:t xml:space="preserve"> "https://example-abusive-site.invalid/path",</w:t>
        <w:br/>
        <w:t xml:space="preserve"> "https://another-example.invalid/malware"</w:t>
        <w:br/>
        <w:t xml:space="preserve">    ],</w:t>
        <w:br/>
        <w:t xml:space="preserve"> "metadata": "User report ticket #A-10933; please review ASAP"</w:t>
        <w:br/>
        <w:t xml:space="preserve">  }'</w:t>
      </w:r>
    </w:p>
    <w:p>
      <w:pPr>
        <w:pStyle w:val="Heading3"/>
      </w:pPr>
      <w:r>
        <w:t>Behavior</w:t>
      </w:r>
    </w:p>
    <w:p>
      <w:pPr>
        <w:pStyle w:val="ListBullet"/>
      </w:pPr>
      <w:r>
        <w:t>Validates the request (including presence of urls and required ngrok-version header).</w:t>
      </w:r>
    </w:p>
    <w:p>
      <w:pPr>
        <w:pStyle w:val="ListBullet"/>
      </w:pPr>
      <w:r>
        <w:t>Creates a new abuse report record.</w:t>
      </w:r>
    </w:p>
    <w:p>
      <w:pPr>
        <w:pStyle w:val="ListBullet"/>
      </w:pPr>
      <w:r>
        <w:t>Parses hostnames from the submitted URLs.</w:t>
      </w:r>
    </w:p>
    <w:p>
      <w:pPr>
        <w:pStyle w:val="ListBullet"/>
      </w:pPr>
      <w:r>
        <w:t>Sets the report status to reflect processing state (e.g., PENDING initially).</w:t>
      </w:r>
    </w:p>
    <w:p>
      <w:pPr>
        <w:pStyle w:val="ListBullet"/>
      </w:pPr>
      <w:r>
        <w:t>Returns the created abuse report resource.</w:t>
      </w:r>
    </w:p>
    <w:p>
      <w:pPr>
        <w:pStyle w:val="Heading3"/>
      </w:pPr>
      <w:r>
        <w:t>Notes</w:t>
      </w:r>
    </w:p>
    <w:p>
      <w:pPr>
        <w:pStyle w:val="ListBullet"/>
      </w:pPr>
      <w:r>
        <w:t>This API is only available to authorized accounts; contact abuse@ngrok.com to request access.</w:t>
      </w:r>
    </w:p>
    <w:p>
      <w:pPr>
        <w:pStyle w:val="ListBullet"/>
      </w:pPr>
      <w:r>
        <w:t>metadata is optional and must not exceed 4096 bytes.</w:t>
      </w:r>
    </w:p>
    <w:p>
      <w:pPr>
        <w:pStyle w:val="Heading3"/>
      </w:pPr>
      <w:r>
        <w:t>Error Handling</w:t>
      </w:r>
    </w:p>
    <w:p>
      <w:pPr>
        <w:pStyle w:val="ListBullet"/>
      </w:pPr>
      <w:r>
        <w:t>Error responses were not provided in the scraped content.</w:t>
      </w:r>
    </w:p>
    <w:p>
      <w:pPr>
        <w:pStyle w:val="Heading3"/>
      </w:pPr>
      <w:r>
        <w:t>Related abuseReports actions</w:t>
      </w:r>
    </w:p>
    <w:p>
      <w:pPr>
        <w:pStyle w:val="ListBullet"/>
      </w:pPr>
      <w:r>
        <w:t>[GET] Get an Abuse Report — /abuse_reports/{{id}}</w:t>
      </w:r>
    </w:p>
    <w:p>
      <w:r>
        <w:br w:type="page"/>
      </w:r>
    </w:p>
    <w:p>
      <w:pPr>
        <w:pStyle w:val="Heading2"/>
      </w:pPr>
      <w:r>
        <w:t>2. [GET] Get an Application Session by ID</w:t>
      </w:r>
    </w:p>
    <w:p>
      <w:r>
        <w:rPr>
          <w:b/>
        </w:rPr>
        <w:t xml:space="preserve">Endpoint: </w:t>
      </w:r>
      <w:r>
        <w:rPr>
          <w:rFonts w:ascii="Courier New" w:hAnsi="Courier New"/>
          <w:sz w:val="18"/>
        </w:rPr>
        <w:t>/app/sessions/{{id}}</w:t>
      </w:r>
    </w:p>
    <w:p>
      <w:pPr>
        <w:pStyle w:val="Heading3"/>
      </w:pPr>
      <w:r>
        <w:t>Prerequisites</w:t>
      </w:r>
    </w:p>
    <w:p>
      <w:pPr>
        <w:pStyle w:val="ListBullet"/>
      </w:pPr>
      <w:r>
        <w:t>You must have the application session id you want to retrieve.</w:t>
      </w:r>
    </w:p>
    <w:p>
      <w:pPr>
        <w:pStyle w:val="Heading3"/>
      </w:pPr>
      <w:r>
        <w:t>Method</w:t>
      </w:r>
    </w:p>
    <w:p>
      <w:r>
        <w:t>GET</w:t>
      </w:r>
    </w:p>
    <w:p>
      <w:pPr>
        <w:pStyle w:val="Heading3"/>
      </w:pPr>
      <w:r>
        <w:t>URL</w:t>
      </w:r>
    </w:p>
    <w:p>
      <w:r>
        <w:t>https://api.ngrok.com/app/sessions/{{id}}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an application session resource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/app/sessions/{{id}}.</w:t>
      </w:r>
    </w:p>
    <w:p>
      <w:pPr>
        <w:pStyle w:val="ListBullet"/>
      </w:pPr>
      <w:r>
        <w:t>Do not call the API with a missing or empty id (e.g., avoid /app/sessions/).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/app/sessions/asess_1234567890abcdef</w:t>
        <w:br/>
        <w:t>/app/sessions/2b3f0c1a-7d2e-4f8a-9f3a-1c2d3e4f5a6b</w:t>
      </w:r>
    </w:p>
    <w:p>
      <w:pPr>
        <w:pStyle w:val="Heading3"/>
      </w:pPr>
      <w:r>
        <w:t>Invalid Examples</w:t>
      </w:r>
    </w:p>
    <w:p>
      <w:r>
        <w:rPr>
          <w:b/>
          <w:color w:val="666666"/>
          <w:sz w:val="16"/>
        </w:rPr>
        <w:t>[http]</w:t>
      </w:r>
    </w:p>
    <w:p>
      <w:pPr>
        <w:shd w:fill="F2F2F2" w:val="clear"/>
      </w:pPr>
      <w:r>
        <w:rPr>
          <w:rFonts w:ascii="Courier New" w:hAnsi="Courier New"/>
          <w:sz w:val="17"/>
        </w:rPr>
        <w:t>/app/sessions/</w:t>
        <w:br/>
        <w:t>/app/sessions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application session.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"asess_1234567890abcdef",</w:t>
        <w:br/>
        <w:t xml:space="preserve"> "uri": "https://api.ngrok.com/app/sessions/asess_1234567890abcdef",</w:t>
        <w:br/>
        <w:t xml:space="preserve"> "public_url": "https://example.ngrok-free.app",</w:t>
        <w:br/>
        <w:t xml:space="preserve"> "browser_session": {</w:t>
        <w:br/>
        <w:t xml:space="preserve"> "user_agent": "&lt;UserAgent&gt;",</w:t>
        <w:br/>
        <w:t xml:space="preserve"> "ip_address": "203.0.113.10",</w:t>
        <w:br/>
        <w:t xml:space="preserve"> "location": "&lt;Location&gt;"</w:t>
        <w:br/>
        <w:t xml:space="preserve"> },</w:t>
        <w:br/>
        <w:t xml:space="preserve"> "application_user": {</w:t>
        <w:br/>
        <w:t xml:space="preserve"> "id": "appusr_1234567890abcdef",</w:t>
        <w:br/>
        <w:t xml:space="preserve"> "uri": "https://api.ngrok.com/application_users/appusr_1234567890abcdef"</w:t>
        <w:br/>
        <w:t xml:space="preserve"> },</w:t>
        <w:br/>
        <w:t xml:space="preserve"> "created_at": "2024-01-15T10:30:00Z",</w:t>
        <w:br/>
        <w:t xml:space="preserve"> "last_active": "2024-01-15T11:05:00Z",</w:t>
        <w:br/>
        <w:t xml:space="preserve"> "expires_at": "2024-01-15T12:30:00Z",</w:t>
        <w:br/>
        <w:t xml:space="preserve"> "endpoint": {</w:t>
        <w:br/>
        <w:t xml:space="preserve"> "id": "ep_1234567890abcdef",</w:t>
        <w:br/>
        <w:t xml:space="preserve"> "uri": "https://api.ngrok.com/endpoints/ep_1234567890abcdef"</w:t>
        <w:br/>
        <w:t xml:space="preserve"> },</w:t>
        <w:br/>
        <w:t xml:space="preserve"> "edge": {</w:t>
        <w:br/>
        <w:t xml:space="preserve"> "id": "edg_1234567890abcdef",</w:t>
        <w:br/>
        <w:t xml:space="preserve"> "uri": "https://api.ngrok.com/edges/edg_1234567890abcdef"</w:t>
        <w:br/>
        <w:t xml:space="preserve"> },</w:t>
        <w:br/>
        <w:t xml:space="preserve"> "route": {</w:t>
        <w:br/>
        <w:t xml:space="preserve"> "id": "rt_1234567890abcdef",</w:t>
        <w:br/>
        <w:t xml:space="preserve"> "uri": "https://api.ngrok.com/routes/rt_1234567890abcdef"</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application session resource identifier.</w:t>
            </w:r>
          </w:p>
        </w:tc>
      </w:tr>
      <w:tr>
        <w:tc>
          <w:tcPr>
            <w:tcW w:type="dxa" w:w="2880"/>
          </w:tcPr>
          <w:p>
            <w:r>
              <w:t>uri</w:t>
            </w:r>
          </w:p>
        </w:tc>
        <w:tc>
          <w:tcPr>
            <w:tcW w:type="dxa" w:w="2880"/>
          </w:tcPr>
          <w:p>
            <w:r>
              <w:t>string</w:t>
            </w:r>
          </w:p>
        </w:tc>
        <w:tc>
          <w:tcPr>
            <w:tcW w:type="dxa" w:w="2880"/>
          </w:tcPr>
          <w:p>
            <w:r>
              <w:t>URI of the application session API resource.</w:t>
            </w:r>
          </w:p>
        </w:tc>
      </w:tr>
      <w:tr>
        <w:tc>
          <w:tcPr>
            <w:tcW w:type="dxa" w:w="2880"/>
          </w:tcPr>
          <w:p>
            <w:r>
              <w:t>public_url</w:t>
            </w:r>
          </w:p>
        </w:tc>
        <w:tc>
          <w:tcPr>
            <w:tcW w:type="dxa" w:w="2880"/>
          </w:tcPr>
          <w:p>
            <w:r>
              <w:t>string</w:t>
            </w:r>
          </w:p>
        </w:tc>
        <w:tc>
          <w:tcPr>
            <w:tcW w:type="dxa" w:w="2880"/>
          </w:tcPr>
          <w:p>
            <w:r>
              <w:t>URL of the hostport served by this endpoint.</w:t>
            </w:r>
          </w:p>
        </w:tc>
      </w:tr>
      <w:tr>
        <w:tc>
          <w:tcPr>
            <w:tcW w:type="dxa" w:w="2880"/>
          </w:tcPr>
          <w:p>
            <w:r>
              <w:t>browser_session</w:t>
            </w:r>
          </w:p>
        </w:tc>
        <w:tc>
          <w:tcPr>
            <w:tcW w:type="dxa" w:w="2880"/>
          </w:tcPr>
          <w:p>
            <w:r>
              <w:t>object</w:t>
            </w:r>
          </w:p>
        </w:tc>
        <w:tc>
          <w:tcPr>
            <w:tcW w:type="dxa" w:w="2880"/>
          </w:tcPr>
          <w:p>
            <w:r>
              <w:t>Browser session information.</w:t>
            </w:r>
          </w:p>
        </w:tc>
      </w:tr>
      <w:tr>
        <w:tc>
          <w:tcPr>
            <w:tcW w:type="dxa" w:w="2880"/>
          </w:tcPr>
          <w:p>
            <w:r>
              <w:t>browser_session.user_agent</w:t>
            </w:r>
          </w:p>
        </w:tc>
        <w:tc>
          <w:tcPr>
            <w:tcW w:type="dxa" w:w="2880"/>
          </w:tcPr>
          <w:p>
            <w:r>
              <w:t>string</w:t>
            </w:r>
          </w:p>
        </w:tc>
        <w:tc>
          <w:tcPr>
            <w:tcW w:type="dxa" w:w="2880"/>
          </w:tcPr>
          <w:p>
            <w:r>
              <w:t>User agent information (&lt;UserAgent&gt; as documented).</w:t>
            </w:r>
          </w:p>
        </w:tc>
      </w:tr>
      <w:tr>
        <w:tc>
          <w:tcPr>
            <w:tcW w:type="dxa" w:w="2880"/>
          </w:tcPr>
          <w:p>
            <w:r>
              <w:t>browser_session.ip_address</w:t>
            </w:r>
          </w:p>
        </w:tc>
        <w:tc>
          <w:tcPr>
            <w:tcW w:type="dxa" w:w="2880"/>
          </w:tcPr>
          <w:p>
            <w:r>
              <w:t>string</w:t>
            </w:r>
          </w:p>
        </w:tc>
        <w:tc>
          <w:tcPr>
            <w:tcW w:type="dxa" w:w="2880"/>
          </w:tcPr>
          <w:p>
            <w:r>
              <w:t>IP address.</w:t>
            </w:r>
          </w:p>
        </w:tc>
      </w:tr>
      <w:tr>
        <w:tc>
          <w:tcPr>
            <w:tcW w:type="dxa" w:w="2880"/>
          </w:tcPr>
          <w:p>
            <w:r>
              <w:t>browser_session.location</w:t>
            </w:r>
          </w:p>
        </w:tc>
        <w:tc>
          <w:tcPr>
            <w:tcW w:type="dxa" w:w="2880"/>
          </w:tcPr>
          <w:p>
            <w:r>
              <w:t>string</w:t>
            </w:r>
          </w:p>
        </w:tc>
        <w:tc>
          <w:tcPr>
            <w:tcW w:type="dxa" w:w="2880"/>
          </w:tcPr>
          <w:p>
            <w:r>
              <w:t>Location information (&lt;Location&gt; as documented).</w:t>
            </w:r>
          </w:p>
        </w:tc>
      </w:tr>
      <w:tr>
        <w:tc>
          <w:tcPr>
            <w:tcW w:type="dxa" w:w="2880"/>
          </w:tcPr>
          <w:p>
            <w:r>
              <w:t>application_user</w:t>
            </w:r>
          </w:p>
        </w:tc>
        <w:tc>
          <w:tcPr>
            <w:tcW w:type="dxa" w:w="2880"/>
          </w:tcPr>
          <w:p>
            <w:r>
              <w:t>object</w:t>
            </w:r>
          </w:p>
        </w:tc>
        <w:tc>
          <w:tcPr>
            <w:tcW w:type="dxa" w:w="2880"/>
          </w:tcPr>
          <w:p>
            <w:r>
              <w:t>Application user associated with the session.</w:t>
            </w:r>
          </w:p>
        </w:tc>
      </w:tr>
      <w:tr>
        <w:tc>
          <w:tcPr>
            <w:tcW w:type="dxa" w:w="2880"/>
          </w:tcPr>
          <w:p>
            <w:r>
              <w:t>application_user.id</w:t>
            </w:r>
          </w:p>
        </w:tc>
        <w:tc>
          <w:tcPr>
            <w:tcW w:type="dxa" w:w="2880"/>
          </w:tcPr>
          <w:p>
            <w:r>
              <w:t>string</w:t>
            </w:r>
          </w:p>
        </w:tc>
        <w:tc>
          <w:tcPr>
            <w:tcW w:type="dxa" w:w="2880"/>
          </w:tcPr>
          <w:p>
            <w:r>
              <w:t>A resource identifier.</w:t>
            </w:r>
          </w:p>
        </w:tc>
      </w:tr>
      <w:tr>
        <w:tc>
          <w:tcPr>
            <w:tcW w:type="dxa" w:w="2880"/>
          </w:tcPr>
          <w:p>
            <w:r>
              <w:t>application_user.uri</w:t>
            </w:r>
          </w:p>
        </w:tc>
        <w:tc>
          <w:tcPr>
            <w:tcW w:type="dxa" w:w="2880"/>
          </w:tcPr>
          <w:p>
            <w:r>
              <w:t>string</w:t>
            </w:r>
          </w:p>
        </w:tc>
        <w:tc>
          <w:tcPr>
            <w:tcW w:type="dxa" w:w="2880"/>
          </w:tcPr>
          <w:p>
            <w:r>
              <w:t>A URI for locating a resource.</w:t>
            </w:r>
          </w:p>
        </w:tc>
      </w:tr>
      <w:tr>
        <w:tc>
          <w:tcPr>
            <w:tcW w:type="dxa" w:w="2880"/>
          </w:tcPr>
          <w:p>
            <w:r>
              <w:t>created_at</w:t>
            </w:r>
          </w:p>
        </w:tc>
        <w:tc>
          <w:tcPr>
            <w:tcW w:type="dxa" w:w="2880"/>
          </w:tcPr>
          <w:p>
            <w:r>
              <w:t>string</w:t>
            </w:r>
          </w:p>
        </w:tc>
        <w:tc>
          <w:tcPr>
            <w:tcW w:type="dxa" w:w="2880"/>
          </w:tcPr>
          <w:p>
            <w:r>
              <w:t>Timestamp when the user was created in RFC 3339 format.</w:t>
            </w:r>
          </w:p>
        </w:tc>
      </w:tr>
      <w:tr>
        <w:tc>
          <w:tcPr>
            <w:tcW w:type="dxa" w:w="2880"/>
          </w:tcPr>
          <w:p>
            <w:r>
              <w:t>last_active</w:t>
            </w:r>
          </w:p>
        </w:tc>
        <w:tc>
          <w:tcPr>
            <w:tcW w:type="dxa" w:w="2880"/>
          </w:tcPr>
          <w:p>
            <w:r>
              <w:t>string</w:t>
            </w:r>
          </w:p>
        </w:tc>
        <w:tc>
          <w:tcPr>
            <w:tcW w:type="dxa" w:w="2880"/>
          </w:tcPr>
          <w:p>
            <w:r>
              <w:t>Timestamp when the user was last active in RFC 3339 format.</w:t>
            </w:r>
          </w:p>
        </w:tc>
      </w:tr>
      <w:tr>
        <w:tc>
          <w:tcPr>
            <w:tcW w:type="dxa" w:w="2880"/>
          </w:tcPr>
          <w:p>
            <w:r>
              <w:t>expires_at</w:t>
            </w:r>
          </w:p>
        </w:tc>
        <w:tc>
          <w:tcPr>
            <w:tcW w:type="dxa" w:w="2880"/>
          </w:tcPr>
          <w:p>
            <w:r>
              <w:t>string</w:t>
            </w:r>
          </w:p>
        </w:tc>
        <w:tc>
          <w:tcPr>
            <w:tcW w:type="dxa" w:w="2880"/>
          </w:tcPr>
          <w:p>
            <w:r>
              <w:t>Timestamp when session expires in RFC 3339 format.</w:t>
            </w:r>
          </w:p>
        </w:tc>
      </w:tr>
      <w:tr>
        <w:tc>
          <w:tcPr>
            <w:tcW w:type="dxa" w:w="2880"/>
          </w:tcPr>
          <w:p>
            <w:r>
              <w:t>endpoint</w:t>
            </w:r>
          </w:p>
        </w:tc>
        <w:tc>
          <w:tcPr>
            <w:tcW w:type="dxa" w:w="2880"/>
          </w:tcPr>
          <w:p>
            <w:r>
              <w:t>object</w:t>
            </w:r>
          </w:p>
        </w:tc>
        <w:tc>
          <w:tcPr>
            <w:tcW w:type="dxa" w:w="2880"/>
          </w:tcPr>
          <w:p>
            <w:r>
              <w:t>Endpoint associated with this session.</w:t>
            </w:r>
          </w:p>
        </w:tc>
      </w:tr>
      <w:tr>
        <w:tc>
          <w:tcPr>
            <w:tcW w:type="dxa" w:w="2880"/>
          </w:tcPr>
          <w:p>
            <w:r>
              <w:t>endpoint.id</w:t>
            </w:r>
          </w:p>
        </w:tc>
        <w:tc>
          <w:tcPr>
            <w:tcW w:type="dxa" w:w="2880"/>
          </w:tcPr>
          <w:p>
            <w:r>
              <w:t>string</w:t>
            </w:r>
          </w:p>
        </w:tc>
        <w:tc>
          <w:tcPr>
            <w:tcW w:type="dxa" w:w="2880"/>
          </w:tcPr>
          <w:p>
            <w:r>
              <w:t>A resource identifier.</w:t>
            </w:r>
          </w:p>
        </w:tc>
      </w:tr>
      <w:tr>
        <w:tc>
          <w:tcPr>
            <w:tcW w:type="dxa" w:w="2880"/>
          </w:tcPr>
          <w:p>
            <w:r>
              <w:t>endpoint.uri</w:t>
            </w:r>
          </w:p>
        </w:tc>
        <w:tc>
          <w:tcPr>
            <w:tcW w:type="dxa" w:w="2880"/>
          </w:tcPr>
          <w:p>
            <w:r>
              <w:t>string</w:t>
            </w:r>
          </w:p>
        </w:tc>
        <w:tc>
          <w:tcPr>
            <w:tcW w:type="dxa" w:w="2880"/>
          </w:tcPr>
          <w:p>
            <w:r>
              <w:t>A URI for locating a resource.</w:t>
            </w:r>
          </w:p>
        </w:tc>
      </w:tr>
      <w:tr>
        <w:tc>
          <w:tcPr>
            <w:tcW w:type="dxa" w:w="2880"/>
          </w:tcPr>
          <w:p>
            <w:r>
              <w:t>edge</w:t>
            </w:r>
          </w:p>
        </w:tc>
        <w:tc>
          <w:tcPr>
            <w:tcW w:type="dxa" w:w="2880"/>
          </w:tcPr>
          <w:p>
            <w:r>
              <w:t>object</w:t>
            </w:r>
          </w:p>
        </w:tc>
        <w:tc>
          <w:tcPr>
            <w:tcW w:type="dxa" w:w="2880"/>
          </w:tcPr>
          <w:p>
            <w:r>
              <w:t>Edge associated with this session.</w:t>
            </w:r>
          </w:p>
        </w:tc>
      </w:tr>
      <w:tr>
        <w:tc>
          <w:tcPr>
            <w:tcW w:type="dxa" w:w="2880"/>
          </w:tcPr>
          <w:p>
            <w:r>
              <w:t>edge.id</w:t>
            </w:r>
          </w:p>
        </w:tc>
        <w:tc>
          <w:tcPr>
            <w:tcW w:type="dxa" w:w="2880"/>
          </w:tcPr>
          <w:p>
            <w:r>
              <w:t>string</w:t>
            </w:r>
          </w:p>
        </w:tc>
        <w:tc>
          <w:tcPr>
            <w:tcW w:type="dxa" w:w="2880"/>
          </w:tcPr>
          <w:p>
            <w:r>
              <w:t>A resource identifier.</w:t>
            </w:r>
          </w:p>
        </w:tc>
      </w:tr>
      <w:tr>
        <w:tc>
          <w:tcPr>
            <w:tcW w:type="dxa" w:w="2880"/>
          </w:tcPr>
          <w:p>
            <w:r>
              <w:t>edge.uri</w:t>
            </w:r>
          </w:p>
        </w:tc>
        <w:tc>
          <w:tcPr>
            <w:tcW w:type="dxa" w:w="2880"/>
          </w:tcPr>
          <w:p>
            <w:r>
              <w:t>string</w:t>
            </w:r>
          </w:p>
        </w:tc>
        <w:tc>
          <w:tcPr>
            <w:tcW w:type="dxa" w:w="2880"/>
          </w:tcPr>
          <w:p>
            <w:r>
              <w:t>A URI for locating a resource.</w:t>
            </w:r>
          </w:p>
        </w:tc>
      </w:tr>
      <w:tr>
        <w:tc>
          <w:tcPr>
            <w:tcW w:type="dxa" w:w="2880"/>
          </w:tcPr>
          <w:p>
            <w:r>
              <w:t>route</w:t>
            </w:r>
          </w:p>
        </w:tc>
        <w:tc>
          <w:tcPr>
            <w:tcW w:type="dxa" w:w="2880"/>
          </w:tcPr>
          <w:p>
            <w:r>
              <w:t>object</w:t>
            </w:r>
          </w:p>
        </w:tc>
        <w:tc>
          <w:tcPr>
            <w:tcW w:type="dxa" w:w="2880"/>
          </w:tcPr>
          <w:p>
            <w:r>
              <w:t>Route associated with this session.</w:t>
            </w:r>
          </w:p>
        </w:tc>
      </w:tr>
      <w:tr>
        <w:tc>
          <w:tcPr>
            <w:tcW w:type="dxa" w:w="2880"/>
          </w:tcPr>
          <w:p>
            <w:r>
              <w:t>route.id</w:t>
            </w:r>
          </w:p>
        </w:tc>
        <w:tc>
          <w:tcPr>
            <w:tcW w:type="dxa" w:w="2880"/>
          </w:tcPr>
          <w:p>
            <w:r>
              <w:t>string</w:t>
            </w:r>
          </w:p>
        </w:tc>
        <w:tc>
          <w:tcPr>
            <w:tcW w:type="dxa" w:w="2880"/>
          </w:tcPr>
          <w:p>
            <w:r>
              <w:t>A resource identifier.</w:t>
            </w:r>
          </w:p>
        </w:tc>
      </w:tr>
      <w:tr>
        <w:tc>
          <w:tcPr>
            <w:tcW w:type="dxa" w:w="2880"/>
          </w:tcPr>
          <w:p>
            <w:r>
              <w:t>route.uri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'https://api.ngrok.com/app/sessions/asess_1234567890abcdef' \</w:t>
        <w:br/>
        <w:t xml:space="preserve"> --header 'ngrok-version: 2'</w:t>
      </w:r>
    </w:p>
    <w:p>
      <w:pPr>
        <w:pStyle w:val="Heading3"/>
      </w:pPr>
      <w:r>
        <w:t>Related applicationSession actions</w:t>
      </w:r>
    </w:p>
    <w:p>
      <w:pPr>
        <w:pStyle w:val="ListBullet"/>
      </w:pPr>
      <w:r>
        <w:t>[DELETE] Delete an Application Session — /app/sessions/{{id}}</w:t>
      </w:r>
    </w:p>
    <w:p>
      <w:r>
        <w:br w:type="page"/>
      </w:r>
    </w:p>
    <w:p>
      <w:pPr>
        <w:pStyle w:val="Heading2"/>
      </w:pPr>
      <w:r>
        <w:t>3. [POST] Create Certificate Authority</w:t>
      </w:r>
    </w:p>
    <w:p>
      <w:r>
        <w:rPr>
          <w:b/>
        </w:rPr>
        <w:t xml:space="preserve">Endpoint: </w:t>
      </w:r>
      <w:r>
        <w:rPr>
          <w:rFonts w:ascii="Courier New" w:hAnsi="Courier New"/>
          <w:sz w:val="18"/>
        </w:rPr>
        <w:t>/certificate_authorities</w:t>
      </w:r>
    </w:p>
    <w:p>
      <w:pPr>
        <w:pStyle w:val="Heading3"/>
      </w:pPr>
      <w:r>
        <w:t>Create a Certificate Authority</w:t>
      </w:r>
    </w:p>
    <w:p>
      <w:pPr>
        <w:pStyle w:val="Heading3"/>
      </w:pPr>
      <w:r>
        <w:t>Prerequisites</w:t>
      </w:r>
    </w:p>
    <w:p>
      <w:pPr>
        <w:pStyle w:val="ListBullet"/>
      </w:pPr>
      <w:r>
        <w:t>You must have permission to upload/manage Certificate Authorities in ngrok.</w:t>
      </w:r>
    </w:p>
    <w:p>
      <w:pPr>
        <w:pStyle w:val="Heading3"/>
      </w:pPr>
      <w:r>
        <w:t>Method</w:t>
      </w:r>
    </w:p>
    <w:p>
      <w:r>
        <w:t>POST</w:t>
      </w:r>
    </w:p>
    <w:p>
      <w:pPr>
        <w:pStyle w:val="Heading3"/>
      </w:pPr>
      <w:r>
        <w:t>URL</w:t>
      </w:r>
    </w:p>
    <w:p>
      <w:r>
        <w:t>https://api.ngrok.com/certificate_authorities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Uploads a new Certificate Authority (CA) to ngrok by providing the raw CA PEM. The created CA resource is returned with its validity period and usage attributes.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ca_pem</w:t>
            </w:r>
          </w:p>
        </w:tc>
        <w:tc>
          <w:tcPr>
            <w:tcW w:type="dxa" w:w="2880"/>
          </w:tcPr>
          <w:p>
            <w:r>
              <w:t>string</w:t>
            </w:r>
          </w:p>
        </w:tc>
        <w:tc>
          <w:tcPr>
            <w:tcW w:type="dxa" w:w="2880"/>
          </w:tcPr>
          <w:p>
            <w:r>
              <w:t>Required. Raw PEM of the Certificate Authority.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Certificate Authority. Optional. Max 4096 bytes.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"ca_2QpK9m9d1n6dJ7e8f9gH0iJkLm",</w:t>
        <w:br/>
        <w:t xml:space="preserve"> "uri": "https://api.ngrok.com/certificate_authorities/ca_2QpK9m9d1n6dJ7e8f9gH0iJkLm",</w:t>
        <w:br/>
        <w:t xml:space="preserve"> "created_at": "2026-02-27T12:34:56Z",</w:t>
        <w:br/>
        <w:t xml:space="preserve"> "description": "Corporate Root CA",</w:t>
        <w:br/>
        <w:t xml:space="preserve"> "metadata": "{\"env\":\"prod\",\"owner\":\"security\"}",</w:t>
        <w:br/>
        <w:t xml:space="preserve"> "ca_pem": "-----BEGIN CERTIFICATE-----\nMIIC...snip...\n-----END CERTIFICATE-----\n",</w:t>
        <w:br/>
        <w:t xml:space="preserve"> "subject_common_name": "Example Corp Root CA",</w:t>
        <w:br/>
        <w:t xml:space="preserve"> "not_before": "2026-02-27T00:00:00Z",</w:t>
        <w:br/>
        <w:t xml:space="preserve"> "not_after": "2036-02-27T00:00:00Z",</w:t>
        <w:br/>
        <w:t xml:space="preserve"> "key_usages": [</w:t>
        <w:br/>
        <w:t xml:space="preserve"> "cert_sign",</w:t>
        <w:br/>
        <w:t xml:space="preserve"> "crl_sign"</w:t>
        <w:br/>
        <w:t xml:space="preserve"> ],</w:t>
        <w:br/>
        <w:t xml:space="preserve"> "extended_key_usages": [</w:t>
        <w:br/>
        <w:t xml:space="preserve"> "server_auth",</w:t>
        <w:br/>
        <w:t xml:space="preserve"> "client_auth"</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Certificate Authority.</w:t>
            </w:r>
          </w:p>
        </w:tc>
      </w:tr>
      <w:tr>
        <w:tc>
          <w:tcPr>
            <w:tcW w:type="dxa" w:w="2880"/>
          </w:tcPr>
          <w:p>
            <w:r>
              <w:t>uri</w:t>
            </w:r>
          </w:p>
        </w:tc>
        <w:tc>
          <w:tcPr>
            <w:tcW w:type="dxa" w:w="2880"/>
          </w:tcPr>
          <w:p>
            <w:r>
              <w:t>string</w:t>
            </w:r>
          </w:p>
        </w:tc>
        <w:tc>
          <w:tcPr>
            <w:tcW w:type="dxa" w:w="2880"/>
          </w:tcPr>
          <w:p>
            <w:r>
              <w:t>URI of the Certificate Authority API resource.</w:t>
            </w:r>
          </w:p>
        </w:tc>
      </w:tr>
      <w:tr>
        <w:tc>
          <w:tcPr>
            <w:tcW w:type="dxa" w:w="2880"/>
          </w:tcPr>
          <w:p>
            <w:r>
              <w:t>created_at</w:t>
            </w:r>
          </w:p>
        </w:tc>
        <w:tc>
          <w:tcPr>
            <w:tcW w:type="dxa" w:w="2880"/>
          </w:tcPr>
          <w:p>
            <w:r>
              <w:t>string</w:t>
            </w:r>
          </w:p>
        </w:tc>
        <w:tc>
          <w:tcPr>
            <w:tcW w:type="dxa" w:w="2880"/>
          </w:tcPr>
          <w:p>
            <w:r>
              <w:t>Timestamp when the Certificate Authority was created (RFC 3339).</w:t>
            </w:r>
          </w:p>
        </w:tc>
      </w:tr>
      <w:tr>
        <w:tc>
          <w:tcPr>
            <w:tcW w:type="dxa" w:w="2880"/>
          </w:tcPr>
          <w:p>
            <w:r>
              <w:t>description</w:t>
            </w:r>
          </w:p>
        </w:tc>
        <w:tc>
          <w:tcPr>
            <w:tcW w:type="dxa" w:w="2880"/>
          </w:tcPr>
          <w:p>
            <w:r>
              <w:t>string</w:t>
            </w:r>
          </w:p>
        </w:tc>
        <w:tc>
          <w:tcPr>
            <w:tcW w:type="dxa" w:w="2880"/>
          </w:tcPr>
          <w:p>
            <w:r>
              <w:t>Human-readable description of this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Certificate Authority. Optional. Max 4096 bytes.</w:t>
            </w:r>
          </w:p>
        </w:tc>
      </w:tr>
      <w:tr>
        <w:tc>
          <w:tcPr>
            <w:tcW w:type="dxa" w:w="2880"/>
          </w:tcPr>
          <w:p>
            <w:r>
              <w:t>ca_pem</w:t>
            </w:r>
          </w:p>
        </w:tc>
        <w:tc>
          <w:tcPr>
            <w:tcW w:type="dxa" w:w="2880"/>
          </w:tcPr>
          <w:p>
            <w:r>
              <w:t>string</w:t>
            </w:r>
          </w:p>
        </w:tc>
        <w:tc>
          <w:tcPr>
            <w:tcW w:type="dxa" w:w="2880"/>
          </w:tcPr>
          <w:p>
            <w:r>
              <w:t>Raw PEM of the Certificate Authority.</w:t>
            </w:r>
          </w:p>
        </w:tc>
      </w:tr>
      <w:tr>
        <w:tc>
          <w:tcPr>
            <w:tcW w:type="dxa" w:w="2880"/>
          </w:tcPr>
          <w:p>
            <w:r>
              <w:t>subject_common_name</w:t>
            </w:r>
          </w:p>
        </w:tc>
        <w:tc>
          <w:tcPr>
            <w:tcW w:type="dxa" w:w="2880"/>
          </w:tcPr>
          <w:p>
            <w:r>
              <w:t>string</w:t>
            </w:r>
          </w:p>
        </w:tc>
        <w:tc>
          <w:tcPr>
            <w:tcW w:type="dxa" w:w="2880"/>
          </w:tcPr>
          <w:p>
            <w:r>
              <w:t>Subject common name of the Certificate Authority.</w:t>
            </w:r>
          </w:p>
        </w:tc>
      </w:tr>
      <w:tr>
        <w:tc>
          <w:tcPr>
            <w:tcW w:type="dxa" w:w="2880"/>
          </w:tcPr>
          <w:p>
            <w:r>
              <w:t>not_before</w:t>
            </w:r>
          </w:p>
        </w:tc>
        <w:tc>
          <w:tcPr>
            <w:tcW w:type="dxa" w:w="2880"/>
          </w:tcPr>
          <w:p>
            <w:r>
              <w:t>string</w:t>
            </w:r>
          </w:p>
        </w:tc>
        <w:tc>
          <w:tcPr>
            <w:tcW w:type="dxa" w:w="2880"/>
          </w:tcPr>
          <w:p>
            <w:r>
              <w:t>Timestamp when this Certificate Authority becomes valid (RFC 3339).</w:t>
            </w:r>
          </w:p>
        </w:tc>
      </w:tr>
      <w:tr>
        <w:tc>
          <w:tcPr>
            <w:tcW w:type="dxa" w:w="2880"/>
          </w:tcPr>
          <w:p>
            <w:r>
              <w:t>not_after</w:t>
            </w:r>
          </w:p>
        </w:tc>
        <w:tc>
          <w:tcPr>
            <w:tcW w:type="dxa" w:w="2880"/>
          </w:tcPr>
          <w:p>
            <w:r>
              <w:t>string</w:t>
            </w:r>
          </w:p>
        </w:tc>
        <w:tc>
          <w:tcPr>
            <w:tcW w:type="dxa" w:w="2880"/>
          </w:tcPr>
          <w:p>
            <w:r>
              <w:t>Timestamp when this Certificate Authority becomes invalid (RFC 3339).</w:t>
            </w:r>
          </w:p>
        </w:tc>
      </w:tr>
      <w:tr>
        <w:tc>
          <w:tcPr>
            <w:tcW w:type="dxa" w:w="2880"/>
          </w:tcPr>
          <w:p>
            <w:r>
              <w:t>key_usages</w:t>
            </w:r>
          </w:p>
        </w:tc>
        <w:tc>
          <w:tcPr>
            <w:tcW w:type="dxa" w:w="2880"/>
          </w:tcPr>
          <w:p>
            <w:r>
              <w:t>string[]</w:t>
            </w:r>
          </w:p>
        </w:tc>
        <w:tc>
          <w:tcPr>
            <w:tcW w:type="dxa" w:w="2880"/>
          </w:tcPr>
          <w:p>
            <w:r>
              <w:t>Set of actions the private key of this Certificate Authority can be used for.</w:t>
            </w:r>
          </w:p>
        </w:tc>
      </w:tr>
      <w:tr>
        <w:tc>
          <w:tcPr>
            <w:tcW w:type="dxa" w:w="2880"/>
          </w:tcPr>
          <w:p>
            <w:r>
              <w:t>extended_key_usages</w:t>
            </w:r>
          </w:p>
        </w:tc>
        <w:tc>
          <w:tcPr>
            <w:tcW w:type="dxa" w:w="2880"/>
          </w:tcPr>
          <w:p>
            <w:r>
              <w:t>string[]</w:t>
            </w:r>
          </w:p>
        </w:tc>
        <w:tc>
          <w:tcPr>
            <w:tcW w:type="dxa" w:w="2880"/>
          </w:tcPr>
          <w:p>
            <w:r>
              <w:t>Extended set of actions the private key of this Certificate Authority can be used for.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'https://api.ngrok.com/certificate_authorities' \</w:t>
        <w:br/>
        <w:t xml:space="preserve"> --header 'Content-Type: application/json' \</w:t>
        <w:br/>
        <w:t xml:space="preserve"> --header 'ngrok-version: 2' \</w:t>
        <w:br/>
        <w:t xml:space="preserve"> --data '{</w:t>
        <w:br/>
        <w:t xml:space="preserve"> "description": "Corporate Root CA",</w:t>
        <w:br/>
        <w:t xml:space="preserve"> "metadata": "{\"env\":\"prod\",\"owner\":\"security\"}",</w:t>
        <w:br/>
        <w:t xml:space="preserve"> "ca_pem": "-----BEGIN CERTIFICATE-----\nMIIC...snip...\n-----END CERTIFICATE-----\n"</w:t>
        <w:br/>
        <w:t xml:space="preserve">  }'</w:t>
      </w:r>
    </w:p>
    <w:p>
      <w:pPr>
        <w:pStyle w:val="Heading3"/>
      </w:pPr>
      <w:r>
        <w:t>Example Usage</w:t>
      </w:r>
    </w:p>
    <w:p>
      <w:pPr>
        <w:pStyle w:val="Heading3"/>
      </w:pPr>
      <w:r>
        <w:t>Example 1: Upload a CA with only the required PEM</w:t>
      </w:r>
    </w:p>
    <w:p>
      <w:r>
        <w:rPr>
          <w:b/>
          <w:color w:val="666666"/>
          <w:sz w:val="16"/>
        </w:rPr>
        <w:t>[bash]</w:t>
      </w:r>
    </w:p>
    <w:p>
      <w:pPr>
        <w:shd w:fill="F2F2F2" w:val="clear"/>
      </w:pPr>
      <w:r>
        <w:rPr>
          <w:rFonts w:ascii="Courier New" w:hAnsi="Courier New"/>
          <w:sz w:val="17"/>
        </w:rPr>
        <w:t>curl -i --request POST 'https://api.ngrok.com/certificate_authorities' \</w:t>
        <w:br/>
        <w:t xml:space="preserve"> --header 'Content-Type: application/json' \</w:t>
        <w:br/>
        <w:t xml:space="preserve"> --header 'ngrok-version: 2' \</w:t>
        <w:br/>
        <w:t xml:space="preserve"> --data '{</w:t>
        <w:br/>
        <w:t xml:space="preserve"> "ca_pem": "-----BEGIN CERTIFICATE-----\nMIIC...snip...\n-----END CERTIFICATE-----\n"</w:t>
        <w:br/>
        <w:t xml:space="preserve">  }'</w:t>
      </w:r>
    </w:p>
    <w:p>
      <w:pPr>
        <w:pStyle w:val="Heading3"/>
      </w:pPr>
      <w:r>
        <w:t>Example 2: Upload a CA with description and metadata</w:t>
      </w:r>
    </w:p>
    <w:p>
      <w:r>
        <w:rPr>
          <w:b/>
          <w:color w:val="666666"/>
          <w:sz w:val="16"/>
        </w:rPr>
        <w:t>[bash]</w:t>
      </w:r>
    </w:p>
    <w:p>
      <w:pPr>
        <w:shd w:fill="F2F2F2" w:val="clear"/>
      </w:pPr>
      <w:r>
        <w:rPr>
          <w:rFonts w:ascii="Courier New" w:hAnsi="Courier New"/>
          <w:sz w:val="17"/>
        </w:rPr>
        <w:t>curl -i --request POST 'https://api.ngrok.com/certificate_authorities' \</w:t>
        <w:br/>
        <w:t xml:space="preserve"> --header 'Content-Type: application/json' \</w:t>
        <w:br/>
        <w:t xml:space="preserve"> --header 'ngrok-version: 2' \</w:t>
        <w:br/>
        <w:t xml:space="preserve"> --data '{</w:t>
        <w:br/>
        <w:t xml:space="preserve"> "description": "Root CA for internal services",</w:t>
        <w:br/>
        <w:t xml:space="preserve"> "metadata": "{\"team\":\"platform\",\"rotation\":\"2026-Q1\"}",</w:t>
        <w:br/>
        <w:t xml:space="preserve"> "ca_pem": "-----BEGIN CERTIFICATE-----\nMIIC...snip...\n-----END CERTIFICATE-----\n"</w:t>
        <w:br/>
        <w:t xml:space="preserve">  }'</w:t>
      </w:r>
    </w:p>
    <w:p>
      <w:pPr>
        <w:pStyle w:val="Heading3"/>
      </w:pPr>
      <w:r>
        <w:t>Behavior</w:t>
      </w:r>
    </w:p>
    <w:p>
      <w:pPr>
        <w:pStyle w:val="ListBullet"/>
      </w:pPr>
      <w:r>
        <w:t>Accepts a JSON payload containing a required ca_pem plus optional description and metadata.</w:t>
      </w:r>
    </w:p>
    <w:p>
      <w:pPr>
        <w:pStyle w:val="ListBullet"/>
      </w:pPr>
      <w:r>
        <w:t>Creates a new Certificate Authority resource.</w:t>
      </w:r>
    </w:p>
    <w:p>
      <w:pPr>
        <w:pStyle w:val="ListBullet"/>
      </w:pPr>
      <w:r>
        <w:t>Returns the created resource, including its validity window (not_before, not_after) and usage fields (key_usages, extended_key_usages).</w:t>
      </w:r>
    </w:p>
    <w:p>
      <w:pPr>
        <w:pStyle w:val="Heading3"/>
      </w:pPr>
      <w:r>
        <w:t>Notes</w:t>
      </w:r>
    </w:p>
    <w:p>
      <w:pPr>
        <w:pStyle w:val="ListBullet"/>
      </w:pPr>
      <w:r>
        <w:t>description is limited to 255 bytes; metadata is limited to 4096 bytes.</w:t>
      </w:r>
    </w:p>
    <w:p>
      <w:pPr>
        <w:pStyle w:val="ListBullet"/>
      </w:pPr>
      <w:r>
        <w:t>The ca_pem value must be provided as the raw PEM string.</w:t>
      </w:r>
    </w:p>
    <w:p>
      <w:pPr>
        <w:pStyle w:val="Heading3"/>
      </w:pPr>
      <w:r>
        <w:t>Error Handling</w:t>
      </w:r>
    </w:p>
    <w:p>
      <w:pPr>
        <w:pStyle w:val="ListBullet"/>
      </w:pPr>
      <w:r>
        <w:t>This endpoint documents a 201 Created success response. Other error status codes were not provided in the scraped content.</w:t>
      </w:r>
    </w:p>
    <w:p>
      <w:pPr>
        <w:pStyle w:val="Heading3"/>
      </w:pPr>
      <w:r>
        <w:t>Related certificateAuthorities actions</w:t>
      </w:r>
    </w:p>
    <w:p>
      <w:pPr>
        <w:pStyle w:val="ListBullet"/>
      </w:pPr>
      <w:r>
        <w:t>[GET] Get a Certificate Authority — /certificate_authorities/{{id}}</w:t>
      </w:r>
    </w:p>
    <w:p>
      <w:pPr>
        <w:pStyle w:val="ListBullet"/>
      </w:pPr>
      <w:r>
        <w:t>[PATCH] Update a Certificate Authority — /certificate_authorities/{{ID}}</w:t>
      </w:r>
    </w:p>
    <w:p>
      <w:pPr>
        <w:pStyle w:val="ListBullet"/>
      </w:pPr>
      <w:r>
        <w:t>[GET] List Certificate Authorities — /certificate_authorities</w:t>
      </w:r>
    </w:p>
    <w:p>
      <w:pPr>
        <w:pStyle w:val="ListBullet"/>
      </w:pPr>
      <w:r>
        <w:t>[DELETE] Delete a Certificate Authority — /certificate_authorities/{{id}}</w:t>
      </w:r>
    </w:p>
    <w:p>
      <w:r>
        <w:br w:type="page"/>
      </w:r>
    </w:p>
    <w:p>
      <w:pPr>
        <w:pStyle w:val="Heading2"/>
      </w:pPr>
      <w:r>
        <w:t>4. [GET] Get a Certificate Authority</w:t>
      </w:r>
    </w:p>
    <w:p>
      <w:r>
        <w:rPr>
          <w:b/>
        </w:rPr>
        <w:t xml:space="preserve">Endpoint: </w:t>
      </w:r>
      <w:r>
        <w:rPr>
          <w:rFonts w:ascii="Courier New" w:hAnsi="Courier New"/>
          <w:sz w:val="18"/>
        </w:rPr>
        <w:t>/certificate_authorities/{{id}}</w:t>
      </w:r>
    </w:p>
    <w:p>
      <w:pPr>
        <w:pStyle w:val="Heading3"/>
      </w:pPr>
      <w:r>
        <w:t>Prerequisites</w:t>
      </w:r>
    </w:p>
    <w:p>
      <w:pPr>
        <w:pStyle w:val="ListBullet"/>
      </w:pPr>
      <w:r>
        <w:t>You must have a valid Certificate Authority resource id</w:t>
      </w:r>
    </w:p>
    <w:p>
      <w:pPr>
        <w:pStyle w:val="Heading3"/>
      </w:pPr>
      <w:r>
        <w:t>Method</w:t>
      </w:r>
    </w:p>
    <w:p>
      <w:r>
        <w:t>GET</w:t>
      </w:r>
    </w:p>
    <w:p>
      <w:pPr>
        <w:pStyle w:val="Heading3"/>
      </w:pPr>
      <w:r>
        <w:t>URL</w:t>
      </w:r>
    </w:p>
    <w:p>
      <w:r>
        <w:t>https://api.ngrok.com/certificate_authorities/{{id}}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specific Certificate Authority by its resource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/certificate_authorities// or /certificate_authorities).</w:t>
      </w:r>
    </w:p>
    <w:p>
      <w:pPr>
        <w:pStyle w:val="ListBullet"/>
      </w:pPr>
      <w:r>
        <w:t>Always construct the path as /certificate_authorities/{{id}},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/certificate_authorities/ca_1234567890abcdef</w:t>
        <w:br/>
        <w:t>/certificate_authorities/2i6fWwP0QmZ9k1aBcDeFgH</w:t>
      </w:r>
    </w:p>
    <w:p>
      <w:pPr>
        <w:pStyle w:val="Heading3"/>
      </w:pPr>
      <w:r>
        <w:t>Invalid Examples</w:t>
      </w:r>
    </w:p>
    <w:p>
      <w:r>
        <w:rPr>
          <w:b/>
          <w:color w:val="666666"/>
          <w:sz w:val="16"/>
        </w:rPr>
        <w:t>[http]</w:t>
      </w:r>
    </w:p>
    <w:p>
      <w:pPr>
        <w:shd w:fill="F2F2F2" w:val="clear"/>
      </w:pPr>
      <w:r>
        <w:rPr>
          <w:rFonts w:ascii="Courier New" w:hAnsi="Courier New"/>
          <w:sz w:val="17"/>
        </w:rPr>
        <w:t>/certificate_authorities//</w:t>
        <w:br/>
        <w:t>/certificate_authorities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Certificate Authority.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"ca_1234567890abcdef",</w:t>
        <w:br/>
        <w:t xml:space="preserve"> "uri": "https://api.ngrok.com/certificate_authorities/ca_1234567890abcdef",</w:t>
        <w:br/>
        <w:t xml:space="preserve"> "created_at": "2024-01-15T10:30:00Z",</w:t>
        <w:br/>
        <w:t xml:space="preserve"> "description": "Primary internal CA",</w:t>
        <w:br/>
        <w:t xml:space="preserve"> "metadata": "{\"env\":\"prod\",\"team\":\"security\"}",</w:t>
        <w:br/>
        <w:t xml:space="preserve"> "ca_pem": "-----BEGIN CERTIFICATE-----\nMIIB...\n-----END CERTIFICATE-----\n",</w:t>
        <w:br/>
        <w:t xml:space="preserve"> "subject_common_name": "Example Root CA",</w:t>
        <w:br/>
        <w:t xml:space="preserve"> "not_before": "2024-01-15T00:00:00Z",</w:t>
        <w:br/>
        <w:t xml:space="preserve"> "not_after": "2034-01-15T00:00:00Z",</w:t>
        <w:br/>
        <w:t xml:space="preserve"> "key_usages": [</w:t>
        <w:br/>
        <w:t xml:space="preserve"> "cert_signing",</w:t>
        <w:br/>
        <w:t xml:space="preserve"> "crl_signing"</w:t>
        <w:br/>
        <w:t xml:space="preserve"> ],</w:t>
        <w:br/>
        <w:t xml:space="preserve"> "extended_key_usages": [</w:t>
        <w:br/>
        <w:t xml:space="preserve"> "server_auth",</w:t>
        <w:br/>
        <w:t xml:space="preserve"> "client_auth"</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Certificate Authority.</w:t>
            </w:r>
          </w:p>
        </w:tc>
      </w:tr>
      <w:tr>
        <w:tc>
          <w:tcPr>
            <w:tcW w:type="dxa" w:w="2880"/>
          </w:tcPr>
          <w:p>
            <w:r>
              <w:t>uri</w:t>
            </w:r>
          </w:p>
        </w:tc>
        <w:tc>
          <w:tcPr>
            <w:tcW w:type="dxa" w:w="2880"/>
          </w:tcPr>
          <w:p>
            <w:r>
              <w:t>string</w:t>
            </w:r>
          </w:p>
        </w:tc>
        <w:tc>
          <w:tcPr>
            <w:tcW w:type="dxa" w:w="2880"/>
          </w:tcPr>
          <w:p>
            <w:r>
              <w:t>URI of the Certificate Authority API resource.</w:t>
            </w:r>
          </w:p>
        </w:tc>
      </w:tr>
      <w:tr>
        <w:tc>
          <w:tcPr>
            <w:tcW w:type="dxa" w:w="2880"/>
          </w:tcPr>
          <w:p>
            <w:r>
              <w:t>created_at</w:t>
            </w:r>
          </w:p>
        </w:tc>
        <w:tc>
          <w:tcPr>
            <w:tcW w:type="dxa" w:w="2880"/>
          </w:tcPr>
          <w:p>
            <w:r>
              <w:t>string</w:t>
            </w:r>
          </w:p>
        </w:tc>
        <w:tc>
          <w:tcPr>
            <w:tcW w:type="dxa" w:w="2880"/>
          </w:tcPr>
          <w:p>
            <w:r>
              <w:t>Timestamp when the Certificate Authority was created (RFC 3339 format).</w:t>
            </w:r>
          </w:p>
        </w:tc>
      </w:tr>
      <w:tr>
        <w:tc>
          <w:tcPr>
            <w:tcW w:type="dxa" w:w="2880"/>
          </w:tcPr>
          <w:p>
            <w:r>
              <w:t>description</w:t>
            </w:r>
          </w:p>
        </w:tc>
        <w:tc>
          <w:tcPr>
            <w:tcW w:type="dxa" w:w="2880"/>
          </w:tcPr>
          <w:p>
            <w:r>
              <w:t>string</w:t>
            </w:r>
          </w:p>
        </w:tc>
        <w:tc>
          <w:tcPr>
            <w:tcW w:type="dxa" w:w="2880"/>
          </w:tcPr>
          <w:p>
            <w:r>
              <w:t>Human-readable description of this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Certificate Authority (optional, max 4096 bytes).</w:t>
            </w:r>
          </w:p>
        </w:tc>
      </w:tr>
      <w:tr>
        <w:tc>
          <w:tcPr>
            <w:tcW w:type="dxa" w:w="2880"/>
          </w:tcPr>
          <w:p>
            <w:r>
              <w:t>ca_pem</w:t>
            </w:r>
          </w:p>
        </w:tc>
        <w:tc>
          <w:tcPr>
            <w:tcW w:type="dxa" w:w="2880"/>
          </w:tcPr>
          <w:p>
            <w:r>
              <w:t>string</w:t>
            </w:r>
          </w:p>
        </w:tc>
        <w:tc>
          <w:tcPr>
            <w:tcW w:type="dxa" w:w="2880"/>
          </w:tcPr>
          <w:p>
            <w:r>
              <w:t>Raw PEM of the Certificate Authority.</w:t>
            </w:r>
          </w:p>
        </w:tc>
      </w:tr>
      <w:tr>
        <w:tc>
          <w:tcPr>
            <w:tcW w:type="dxa" w:w="2880"/>
          </w:tcPr>
          <w:p>
            <w:r>
              <w:t>subject_common_name</w:t>
            </w:r>
          </w:p>
        </w:tc>
        <w:tc>
          <w:tcPr>
            <w:tcW w:type="dxa" w:w="2880"/>
          </w:tcPr>
          <w:p>
            <w:r>
              <w:t>string</w:t>
            </w:r>
          </w:p>
        </w:tc>
        <w:tc>
          <w:tcPr>
            <w:tcW w:type="dxa" w:w="2880"/>
          </w:tcPr>
          <w:p>
            <w:r>
              <w:t>Subject common name of the Certificate Authority.</w:t>
            </w:r>
          </w:p>
        </w:tc>
      </w:tr>
      <w:tr>
        <w:tc>
          <w:tcPr>
            <w:tcW w:type="dxa" w:w="2880"/>
          </w:tcPr>
          <w:p>
            <w:r>
              <w:t>not_before</w:t>
            </w:r>
          </w:p>
        </w:tc>
        <w:tc>
          <w:tcPr>
            <w:tcW w:type="dxa" w:w="2880"/>
          </w:tcPr>
          <w:p>
            <w:r>
              <w:t>string</w:t>
            </w:r>
          </w:p>
        </w:tc>
        <w:tc>
          <w:tcPr>
            <w:tcW w:type="dxa" w:w="2880"/>
          </w:tcPr>
          <w:p>
            <w:r>
              <w:t>Timestamp when this Certificate Authority becomes valid (RFC 3339 format).</w:t>
            </w:r>
          </w:p>
        </w:tc>
      </w:tr>
      <w:tr>
        <w:tc>
          <w:tcPr>
            <w:tcW w:type="dxa" w:w="2880"/>
          </w:tcPr>
          <w:p>
            <w:r>
              <w:t>not_after</w:t>
            </w:r>
          </w:p>
        </w:tc>
        <w:tc>
          <w:tcPr>
            <w:tcW w:type="dxa" w:w="2880"/>
          </w:tcPr>
          <w:p>
            <w:r>
              <w:t>string</w:t>
            </w:r>
          </w:p>
        </w:tc>
        <w:tc>
          <w:tcPr>
            <w:tcW w:type="dxa" w:w="2880"/>
          </w:tcPr>
          <w:p>
            <w:r>
              <w:t>Timestamp when this Certificate Authority becomes invalid (RFC 3339 format).</w:t>
            </w:r>
          </w:p>
        </w:tc>
      </w:tr>
      <w:tr>
        <w:tc>
          <w:tcPr>
            <w:tcW w:type="dxa" w:w="2880"/>
          </w:tcPr>
          <w:p>
            <w:r>
              <w:t>key_usages</w:t>
            </w:r>
          </w:p>
        </w:tc>
        <w:tc>
          <w:tcPr>
            <w:tcW w:type="dxa" w:w="2880"/>
          </w:tcPr>
          <w:p>
            <w:r>
              <w:t>string[]</w:t>
            </w:r>
          </w:p>
        </w:tc>
        <w:tc>
          <w:tcPr>
            <w:tcW w:type="dxa" w:w="2880"/>
          </w:tcPr>
          <w:p>
            <w:r>
              <w:t>Set of actions the private key of this Certificate Authority can be used for.</w:t>
            </w:r>
          </w:p>
        </w:tc>
      </w:tr>
      <w:tr>
        <w:tc>
          <w:tcPr>
            <w:tcW w:type="dxa" w:w="2880"/>
          </w:tcPr>
          <w:p>
            <w:r>
              <w:t>extended_key_usages</w:t>
            </w:r>
          </w:p>
        </w:tc>
        <w:tc>
          <w:tcPr>
            <w:tcW w:type="dxa" w:w="2880"/>
          </w:tcPr>
          <w:p>
            <w:r>
              <w:t>string[]</w:t>
            </w:r>
          </w:p>
        </w:tc>
        <w:tc>
          <w:tcPr>
            <w:tcW w:type="dxa" w:w="2880"/>
          </w:tcPr>
          <w:p>
            <w:r>
              <w:t>Extended set of actions the private key of this Certificate Authority can be used for.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'https://api.ngrok.com/certificate_authorities/ca_1234567890abcdef' \</w:t>
        <w:br/>
        <w:t xml:space="preserve"> --header 'ngrok-version: 2'</w:t>
      </w:r>
    </w:p>
    <w:p>
      <w:pPr>
        <w:pStyle w:val="Heading3"/>
      </w:pPr>
      <w:r>
        <w:t>Related certificateAuthorities actions</w:t>
      </w:r>
    </w:p>
    <w:p>
      <w:pPr>
        <w:pStyle w:val="ListBullet"/>
      </w:pPr>
      <w:r>
        <w:t>[POST] Create Certificate Authority — /certificate_authorities</w:t>
      </w:r>
    </w:p>
    <w:p>
      <w:pPr>
        <w:pStyle w:val="ListBullet"/>
      </w:pPr>
      <w:r>
        <w:t>[PATCH] Update a Certificate Authority — /certificate_authorities/{{ID}}</w:t>
      </w:r>
    </w:p>
    <w:p>
      <w:pPr>
        <w:pStyle w:val="ListBullet"/>
      </w:pPr>
      <w:r>
        <w:t>[GET] List Certificate Authorities — /certificate_authorities</w:t>
      </w:r>
    </w:p>
    <w:p>
      <w:pPr>
        <w:pStyle w:val="ListBullet"/>
      </w:pPr>
      <w:r>
        <w:t>[DELETE] Delete a Certificate Authority — /certificate_authorities/{{id}}</w:t>
      </w:r>
    </w:p>
    <w:p>
      <w:r>
        <w:br w:type="page"/>
      </w:r>
    </w:p>
    <w:p>
      <w:pPr>
        <w:pStyle w:val="Heading2"/>
      </w:pPr>
      <w:r>
        <w:t>5. [PATCH] Update a Certificate Authority</w:t>
      </w:r>
    </w:p>
    <w:p>
      <w:r>
        <w:rPr>
          <w:b/>
        </w:rPr>
        <w:t xml:space="preserve">Endpoint: </w:t>
      </w:r>
      <w:r>
        <w:rPr>
          <w:rFonts w:ascii="Courier New" w:hAnsi="Courier New"/>
          <w:sz w:val="18"/>
        </w:rPr>
        <w:t>/certificate_authorities/{{ID}}</w:t>
      </w:r>
    </w:p>
    <w:p>
      <w:pPr>
        <w:pStyle w:val="Heading3"/>
      </w:pPr>
      <w:r>
        <w:t>Prerequisites</w:t>
      </w:r>
    </w:p>
    <w:p>
      <w:pPr>
        <w:pStyle w:val="ListBullet"/>
      </w:pPr>
      <w:r>
        <w:t>You must have an existing Certificate Authority ID (id) to update.</w:t>
      </w:r>
    </w:p>
    <w:p>
      <w:pPr>
        <w:pStyle w:val="Heading3"/>
      </w:pPr>
      <w:r>
        <w:t>Method</w:t>
      </w:r>
    </w:p>
    <w:p>
      <w:r>
        <w:t>PATCH</w:t>
      </w:r>
    </w:p>
    <w:p>
      <w:pPr>
        <w:pStyle w:val="Heading3"/>
      </w:pPr>
      <w:r>
        <w:t>URL</w:t>
      </w:r>
    </w:p>
    <w:p>
      <w:r>
        <w:t>https://api.ngrok.com/certificate_authorities/{{id}}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mutable attributes (description, metadata) of an existing Certificate Authority, identified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/certificate_authorities/{{id}}.</w:t>
      </w:r>
    </w:p>
    <w:p>
      <w:pPr>
        <w:pStyle w:val="ListBullet"/>
      </w:pPr>
      <w:r>
        <w:t>Do not call the API with a missing or empty id (e.g., avoid /certificate_authorities/).</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/certificate_authorities/ca_2WcJQnY9mVqG9m9bQwYx1234567</w:t>
      </w:r>
    </w:p>
    <w:p>
      <w:pPr>
        <w:pStyle w:val="Heading3"/>
      </w:pPr>
      <w:r>
        <w:t>Invalid Examples</w:t>
      </w:r>
    </w:p>
    <w:p>
      <w:r>
        <w:rPr>
          <w:b/>
          <w:color w:val="666666"/>
          <w:sz w:val="16"/>
        </w:rPr>
        <w:t>[http]</w:t>
      </w:r>
    </w:p>
    <w:p>
      <w:pPr>
        <w:shd w:fill="F2F2F2" w:val="clear"/>
      </w:pPr>
      <w:r>
        <w:rPr>
          <w:rFonts w:ascii="Courier New" w:hAnsi="Courier New"/>
          <w:sz w:val="17"/>
        </w:rPr>
        <w:t>/certificate_authorities/</w:t>
        <w:br/>
        <w:t>/certificate_authorities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Certificate Authority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Certificate Authority. Optional. Max 4096 bytes.</w:t>
            </w:r>
          </w:p>
        </w:tc>
      </w:tr>
    </w:tbl>
    <w:p/>
    <w:p>
      <w:pPr>
        <w:pStyle w:val="Heading3"/>
      </w:pPr>
      <w:r>
        <w:t>Notes on Request Body Fields</w:t>
      </w:r>
    </w:p>
    <w:p>
      <w:pPr>
        <w:pStyle w:val="ListBullet"/>
      </w:pPr>
      <w:r>
        <w:t>id may appear in the request schema but is marked n/a in the source documentation; treat it as not applicable and do not use it to identify the resource (use the path {{id}} instead).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"ca_2WcJQnY9mVqG9m9bQwYx1234567",</w:t>
        <w:br/>
        <w:t xml:space="preserve"> "uri": "https://api.ngrok.com/certificate_authorities/ca_2WcJQnY9mVqG9m9bQwYx1234567",</w:t>
        <w:br/>
        <w:t xml:space="preserve"> "created_at": "2024-01-15T10:30:00Z",</w:t>
        <w:br/>
        <w:t xml:space="preserve"> "description": "Production CA",</w:t>
        <w:br/>
        <w:t xml:space="preserve"> "metadata": "{\"env\":\"prod\"}",</w:t>
        <w:br/>
        <w:t xml:space="preserve"> "ca_pem": "-----BEGIN CERTIFICATE-----\nMIIC...snip...\n-----END CERTIFICATE-----\n",</w:t>
        <w:br/>
        <w:t xml:space="preserve"> "subject_common_name": "Example Root CA",</w:t>
        <w:br/>
        <w:t xml:space="preserve"> "not_before": "2024-01-15T00:00:00Z",</w:t>
        <w:br/>
        <w:t xml:space="preserve"> "not_after": "2034-01-15T00:00:00Z",</w:t>
        <w:br/>
        <w:t xml:space="preserve"> "key_usages": [</w:t>
        <w:br/>
        <w:t xml:space="preserve"> "cert_signing",</w:t>
        <w:br/>
        <w:t xml:space="preserve"> "crl_signing"</w:t>
        <w:br/>
        <w:t xml:space="preserve"> ],</w:t>
        <w:br/>
        <w:t xml:space="preserve"> "extended_key_usages": [</w:t>
        <w:br/>
        <w:t xml:space="preserve"> "server_auth",</w:t>
        <w:br/>
        <w:t xml:space="preserve"> "client_auth"</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Certificate Authority.</w:t>
            </w:r>
          </w:p>
        </w:tc>
      </w:tr>
      <w:tr>
        <w:tc>
          <w:tcPr>
            <w:tcW w:type="dxa" w:w="2880"/>
          </w:tcPr>
          <w:p>
            <w:r>
              <w:t>uri</w:t>
            </w:r>
          </w:p>
        </w:tc>
        <w:tc>
          <w:tcPr>
            <w:tcW w:type="dxa" w:w="2880"/>
          </w:tcPr>
          <w:p>
            <w:r>
              <w:t>string</w:t>
            </w:r>
          </w:p>
        </w:tc>
        <w:tc>
          <w:tcPr>
            <w:tcW w:type="dxa" w:w="2880"/>
          </w:tcPr>
          <w:p>
            <w:r>
              <w:t>URI of the Certificate Authority API resource.</w:t>
            </w:r>
          </w:p>
        </w:tc>
      </w:tr>
      <w:tr>
        <w:tc>
          <w:tcPr>
            <w:tcW w:type="dxa" w:w="2880"/>
          </w:tcPr>
          <w:p>
            <w:r>
              <w:t>created_at</w:t>
            </w:r>
          </w:p>
        </w:tc>
        <w:tc>
          <w:tcPr>
            <w:tcW w:type="dxa" w:w="2880"/>
          </w:tcPr>
          <w:p>
            <w:r>
              <w:t>string</w:t>
            </w:r>
          </w:p>
        </w:tc>
        <w:tc>
          <w:tcPr>
            <w:tcW w:type="dxa" w:w="2880"/>
          </w:tcPr>
          <w:p>
            <w:r>
              <w:t>Timestamp when the Certificate Authority was created (RFC 3339).</w:t>
            </w:r>
          </w:p>
        </w:tc>
      </w:tr>
      <w:tr>
        <w:tc>
          <w:tcPr>
            <w:tcW w:type="dxa" w:w="2880"/>
          </w:tcPr>
          <w:p>
            <w:r>
              <w:t>description</w:t>
            </w:r>
          </w:p>
        </w:tc>
        <w:tc>
          <w:tcPr>
            <w:tcW w:type="dxa" w:w="2880"/>
          </w:tcPr>
          <w:p>
            <w:r>
              <w:t>string</w:t>
            </w:r>
          </w:p>
        </w:tc>
        <w:tc>
          <w:tcPr>
            <w:tcW w:type="dxa" w:w="2880"/>
          </w:tcPr>
          <w:p>
            <w:r>
              <w:t>Human-readable description of this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Certificate Authority. Optional. Max 4096 bytes.</w:t>
            </w:r>
          </w:p>
        </w:tc>
      </w:tr>
      <w:tr>
        <w:tc>
          <w:tcPr>
            <w:tcW w:type="dxa" w:w="2880"/>
          </w:tcPr>
          <w:p>
            <w:r>
              <w:t>ca_pem</w:t>
            </w:r>
          </w:p>
        </w:tc>
        <w:tc>
          <w:tcPr>
            <w:tcW w:type="dxa" w:w="2880"/>
          </w:tcPr>
          <w:p>
            <w:r>
              <w:t>string</w:t>
            </w:r>
          </w:p>
        </w:tc>
        <w:tc>
          <w:tcPr>
            <w:tcW w:type="dxa" w:w="2880"/>
          </w:tcPr>
          <w:p>
            <w:r>
              <w:t>Raw PEM of the Certificate Authority.</w:t>
            </w:r>
          </w:p>
        </w:tc>
      </w:tr>
      <w:tr>
        <w:tc>
          <w:tcPr>
            <w:tcW w:type="dxa" w:w="2880"/>
          </w:tcPr>
          <w:p>
            <w:r>
              <w:t>subject_common_name</w:t>
            </w:r>
          </w:p>
        </w:tc>
        <w:tc>
          <w:tcPr>
            <w:tcW w:type="dxa" w:w="2880"/>
          </w:tcPr>
          <w:p>
            <w:r>
              <w:t>string</w:t>
            </w:r>
          </w:p>
        </w:tc>
        <w:tc>
          <w:tcPr>
            <w:tcW w:type="dxa" w:w="2880"/>
          </w:tcPr>
          <w:p>
            <w:r>
              <w:t>Subject common name of the Certificate Authority.</w:t>
            </w:r>
          </w:p>
        </w:tc>
      </w:tr>
      <w:tr>
        <w:tc>
          <w:tcPr>
            <w:tcW w:type="dxa" w:w="2880"/>
          </w:tcPr>
          <w:p>
            <w:r>
              <w:t>not_before</w:t>
            </w:r>
          </w:p>
        </w:tc>
        <w:tc>
          <w:tcPr>
            <w:tcW w:type="dxa" w:w="2880"/>
          </w:tcPr>
          <w:p>
            <w:r>
              <w:t>string</w:t>
            </w:r>
          </w:p>
        </w:tc>
        <w:tc>
          <w:tcPr>
            <w:tcW w:type="dxa" w:w="2880"/>
          </w:tcPr>
          <w:p>
            <w:r>
              <w:t>Timestamp when this Certificate Authority becomes valid (RFC 3339).</w:t>
            </w:r>
          </w:p>
        </w:tc>
      </w:tr>
      <w:tr>
        <w:tc>
          <w:tcPr>
            <w:tcW w:type="dxa" w:w="2880"/>
          </w:tcPr>
          <w:p>
            <w:r>
              <w:t>not_after</w:t>
            </w:r>
          </w:p>
        </w:tc>
        <w:tc>
          <w:tcPr>
            <w:tcW w:type="dxa" w:w="2880"/>
          </w:tcPr>
          <w:p>
            <w:r>
              <w:t>string</w:t>
            </w:r>
          </w:p>
        </w:tc>
        <w:tc>
          <w:tcPr>
            <w:tcW w:type="dxa" w:w="2880"/>
          </w:tcPr>
          <w:p>
            <w:r>
              <w:t>Timestamp when this Certificate Authority becomes invalid (RFC 3339).</w:t>
            </w:r>
          </w:p>
        </w:tc>
      </w:tr>
      <w:tr>
        <w:tc>
          <w:tcPr>
            <w:tcW w:type="dxa" w:w="2880"/>
          </w:tcPr>
          <w:p>
            <w:r>
              <w:t>key_usages</w:t>
            </w:r>
          </w:p>
        </w:tc>
        <w:tc>
          <w:tcPr>
            <w:tcW w:type="dxa" w:w="2880"/>
          </w:tcPr>
          <w:p>
            <w:r>
              <w:t>array</w:t>
            </w:r>
          </w:p>
        </w:tc>
        <w:tc>
          <w:tcPr>
            <w:tcW w:type="dxa" w:w="2880"/>
          </w:tcPr>
          <w:p>
            <w:r>
              <w:t>Set of actions the private key of this Certificate Authority can be used for.</w:t>
            </w:r>
          </w:p>
        </w:tc>
      </w:tr>
      <w:tr>
        <w:tc>
          <w:tcPr>
            <w:tcW w:type="dxa" w:w="2880"/>
          </w:tcPr>
          <w:p>
            <w:r>
              <w:t>extended_key_usages</w:t>
            </w:r>
          </w:p>
        </w:tc>
        <w:tc>
          <w:tcPr>
            <w:tcW w:type="dxa" w:w="2880"/>
          </w:tcPr>
          <w:p>
            <w:r>
              <w:t>array</w:t>
            </w:r>
          </w:p>
        </w:tc>
        <w:tc>
          <w:tcPr>
            <w:tcW w:type="dxa" w:w="2880"/>
          </w:tcPr>
          <w:p>
            <w:r>
              <w:t>Extended set of actions the private key of this Certificate Authority can be used for.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'https://api.ngrok.com/certificate_authorities/ca_2WcJQnY9mVqG9m9bQwYx1234567' \</w:t>
        <w:br/>
        <w:t xml:space="preserve"> --header 'Content-Type: application/json' \</w:t>
        <w:br/>
        <w:t xml:space="preserve"> --header 'ngrok-version: 2' \</w:t>
        <w:br/>
        <w:t xml:space="preserve"> --data '{</w:t>
        <w:br/>
        <w:t xml:space="preserve"> "description": "Production CA",</w:t>
        <w:br/>
        <w:t xml:space="preserve"> "metadata": "{\"env\":\"prod\"}"</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--location --request PATCH \</w:t>
        <w:br/>
        <w:t xml:space="preserve"> 'https://api.ngrok.com/certificate_authorities/ca_2WcJQnY9mVqG9m9bQwYx1234567' \</w:t>
        <w:br/>
        <w:t xml:space="preserve"> --header 'Content-Type: application/json' \</w:t>
        <w:br/>
        <w:t xml:space="preserve"> --header 'ngrok-version: 2' \</w:t>
        <w:br/>
        <w:t xml:space="preserve"> --data '{</w:t>
        <w:br/>
        <w:t xml:space="preserve"> "description": "Rotated CA for Q1"</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-i --location --request PATCH \</w:t>
        <w:br/>
        <w:t xml:space="preserve"> 'https://api.ngrok.com/certificate_authorities/ca_2WcJQnY9mVqG9m9bQwYx1234567' \</w:t>
        <w:br/>
        <w:t xml:space="preserve"> --header 'Content-Type: application/json' \</w:t>
        <w:br/>
        <w:t xml:space="preserve"> --header 'ngrok-version: 2' \</w:t>
        <w:br/>
        <w:t xml:space="preserve"> --data '{</w:t>
        <w:br/>
        <w:t xml:space="preserve"> "metadata": "{\"team\":\"security\",\"ticket\":\"SEC-1234\"}"</w:t>
        <w:br/>
        <w:t xml:space="preserve">  }'</w:t>
      </w:r>
    </w:p>
    <w:p>
      <w:pPr>
        <w:pStyle w:val="Heading3"/>
      </w:pPr>
      <w:r>
        <w:t>Error Handling</w:t>
      </w:r>
    </w:p>
    <w:p>
      <w:pPr>
        <w:pStyle w:val="ListBullet"/>
      </w:pPr>
      <w:r>
        <w:t>The source content only documents a 200 Success response for this endpoint. Other error responses (e.g., validation errors, not found, unauthorized) are not specified in the provided documentation.</w:t>
      </w:r>
    </w:p>
    <w:p>
      <w:pPr>
        <w:pStyle w:val="Heading3"/>
      </w:pPr>
      <w:r>
        <w:t>Related certificateAuthorities actions</w:t>
      </w:r>
    </w:p>
    <w:p>
      <w:pPr>
        <w:pStyle w:val="ListBullet"/>
      </w:pPr>
      <w:r>
        <w:t>[POST] Create Certificate Authority — /certificate_authorities</w:t>
      </w:r>
    </w:p>
    <w:p>
      <w:pPr>
        <w:pStyle w:val="ListBullet"/>
      </w:pPr>
      <w:r>
        <w:t>[GET] Get a Certificate Authority — /certificate_authorities/{{id}}</w:t>
      </w:r>
    </w:p>
    <w:p>
      <w:pPr>
        <w:pStyle w:val="ListBullet"/>
      </w:pPr>
      <w:r>
        <w:t>[GET] List Certificate Authorities — /certificate_authorities</w:t>
      </w:r>
    </w:p>
    <w:p>
      <w:pPr>
        <w:pStyle w:val="ListBullet"/>
      </w:pPr>
      <w:r>
        <w:t>[DELETE] Delete a Certificate Authority — /certificate_authorities/{{id}}</w:t>
      </w:r>
    </w:p>
    <w:p>
      <w:r>
        <w:br w:type="page"/>
      </w:r>
    </w:p>
    <w:p>
      <w:pPr>
        <w:pStyle w:val="Heading2"/>
      </w:pPr>
      <w:r>
        <w:t>6. [PUT] Replace an HTTPS Edge Route's Backend</w:t>
      </w:r>
    </w:p>
    <w:p>
      <w:r>
        <w:rPr>
          <w:b/>
        </w:rPr>
        <w:t xml:space="preserve">Endpoint: </w:t>
      </w:r>
      <w:r>
        <w:rPr>
          <w:rFonts w:ascii="Courier New" w:hAnsi="Courier New"/>
          <w:sz w:val="18"/>
        </w:rPr>
        <w:t>/edges/https/{{EDGE_ID}}/routes/{{ID}}/backend</w:t>
      </w:r>
    </w:p>
    <w:p>
      <w:pPr>
        <w:pStyle w:val="Heading3"/>
      </w:pPr>
      <w:r>
        <w:t>Prerequisites</w:t>
      </w:r>
    </w:p>
    <w:p>
      <w:pPr>
        <w:pStyle w:val="ListBullet"/>
      </w:pPr>
      <w:r>
        <w:t>You must have an existing HTTPS Edge (edge_id)</w:t>
      </w:r>
    </w:p>
    <w:p>
      <w:pPr>
        <w:pStyle w:val="ListBullet"/>
      </w:pPr>
      <w:r>
        <w:t>You must have an existing Route on that Edge (id)</w:t>
      </w:r>
    </w:p>
    <w:p>
      <w:pPr>
        <w:pStyle w:val="ListBullet"/>
      </w:pPr>
      <w:r>
        <w:t>You must have an existing Backend (backend_id) to attach to the route</w:t>
      </w:r>
    </w:p>
    <w:p>
      <w:pPr>
        <w:pStyle w:val="Heading3"/>
      </w:pPr>
      <w:r>
        <w:t>Method</w:t>
      </w:r>
    </w:p>
    <w:p>
      <w:r>
        <w:t>PUT</w:t>
      </w:r>
    </w:p>
    <w:p>
      <w:pPr>
        <w:pStyle w:val="Heading3"/>
      </w:pPr>
      <w:r>
        <w:t>URL</w:t>
      </w:r>
    </w:p>
    <w:p>
      <w:r>
        <w:t>https://api.ngrok.com/edges/https/{{edge_id}}/routes/{{id}}/backend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backend module for a specific route on a specific HTTPS Edge. This controls which backend is used to serve traffic for that route and whether the backend module is enabled.</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/edges/https/{{edge_id}}/routes/{{id}}/backend, where {{edge_id}} and {{id}} are non-empty strings.</w:t>
      </w:r>
    </w:p>
    <w:p>
      <w:pPr>
        <w:pStyle w:val="ListBullet"/>
      </w:pPr>
      <w:r>
        <w:t>Do not call the API with missing or empty path parameters (e.g., avoid /edges/https//routes//backend).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/edges/https/edge_123/routes/route_456/backend</w:t>
      </w:r>
    </w:p>
    <w:p>
      <w:pPr>
        <w:pStyle w:val="Heading3"/>
      </w:pPr>
      <w:r>
        <w:t>Invalid Examples</w:t>
      </w:r>
    </w:p>
    <w:p>
      <w:r>
        <w:rPr>
          <w:b/>
          <w:color w:val="666666"/>
          <w:sz w:val="16"/>
        </w:rPr>
        <w:t>[http]</w:t>
      </w:r>
    </w:p>
    <w:p>
      <w:pPr>
        <w:shd w:fill="F2F2F2" w:val="clear"/>
      </w:pPr>
      <w:r>
        <w:rPr>
          <w:rFonts w:ascii="Courier New" w:hAnsi="Courier New"/>
          <w:sz w:val="17"/>
        </w:rPr>
        <w:t>/edges/https//routes/route_456/backend</w:t>
        <w:br/>
        <w:t>/edges/https/edge_123/routes//backend</w:t>
        <w:br/>
        <w:t>/edges/https/edge_123/routes/route_456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HTTPS Edge ID. Sent in the URL path.</w:t>
            </w:r>
          </w:p>
        </w:tc>
      </w:tr>
      <w:tr>
        <w:tc>
          <w:tcPr>
            <w:tcW w:type="dxa" w:w="2880"/>
          </w:tcPr>
          <w:p>
            <w:r>
              <w:t>id</w:t>
            </w:r>
          </w:p>
        </w:tc>
        <w:tc>
          <w:tcPr>
            <w:tcW w:type="dxa" w:w="2880"/>
          </w:tcPr>
          <w:p>
            <w:r>
              <w:t>string</w:t>
            </w:r>
          </w:p>
        </w:tc>
        <w:tc>
          <w:tcPr>
            <w:tcW w:type="dxa" w:w="2880"/>
          </w:tcPr>
          <w:p>
            <w:r>
              <w:t>The Route ID.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Request Body</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object</w:t>
            </w:r>
          </w:p>
        </w:tc>
        <w:tc>
          <w:tcPr>
            <w:tcW w:type="dxa" w:w="2880"/>
          </w:tcPr>
          <w:p>
            <w:r>
              <w:t>Backend module configuration.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module.backend_id</w:t>
            </w:r>
          </w:p>
        </w:tc>
        <w:tc>
          <w:tcPr>
            <w:tcW w:type="dxa" w:w="2880"/>
          </w:tcPr>
          <w:p>
            <w:r>
              <w:t>string</w:t>
            </w:r>
          </w:p>
        </w:tc>
        <w:tc>
          <w:tcPr>
            <w:tcW w:type="dxa" w:w="2880"/>
          </w:tcPr>
          <w:p>
            <w:r>
              <w:t>Backend to be used to back this endpoint.</w:t>
            </w:r>
          </w:p>
        </w:tc>
      </w:tr>
    </w:tbl>
    <w:p/>
    <w:p>
      <w:r>
        <w:rPr>
          <w:b/>
        </w:rPr>
        <w:t>Note: Note: The scraped docs list edge_id and id in the request body as “n/a”. They are treated as path-only identifiers and should not be sent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"backend": {</w:t>
        <w:br/>
        <w:t xml:space="preserve"> "id": "bkd_1234567890abcdef",</w:t>
        <w:br/>
        <w:t xml:space="preserve"> "uri": "https://api.ngrok.com/backends/bkd_1234567890abcdef"</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w:t>
            </w:r>
          </w:p>
        </w:tc>
        <w:tc>
          <w:tcPr>
            <w:tcW w:type="dxa" w:w="2880"/>
          </w:tcPr>
          <w:p>
            <w:r>
              <w:t>object</w:t>
            </w:r>
          </w:p>
        </w:tc>
        <w:tc>
          <w:tcPr>
            <w:tcW w:type="dxa" w:w="2880"/>
          </w:tcPr>
          <w:p>
            <w:r>
              <w:t>The backend resource used by this route.</w:t>
            </w:r>
          </w:p>
        </w:tc>
      </w:tr>
      <w:tr>
        <w:tc>
          <w:tcPr>
            <w:tcW w:type="dxa" w:w="2880"/>
          </w:tcPr>
          <w:p>
            <w:r>
              <w:t>backend.id</w:t>
            </w:r>
          </w:p>
        </w:tc>
        <w:tc>
          <w:tcPr>
            <w:tcW w:type="dxa" w:w="2880"/>
          </w:tcPr>
          <w:p>
            <w:r>
              <w:t>string</w:t>
            </w:r>
          </w:p>
        </w:tc>
        <w:tc>
          <w:tcPr>
            <w:tcW w:type="dxa" w:w="2880"/>
          </w:tcPr>
          <w:p>
            <w:r>
              <w:t>A resource identifier.</w:t>
            </w:r>
          </w:p>
        </w:tc>
      </w:tr>
      <w:tr>
        <w:tc>
          <w:tcPr>
            <w:tcW w:type="dxa" w:w="2880"/>
          </w:tcPr>
          <w:p>
            <w:r>
              <w:t>backend.uri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'https://api.ngrok.com/edges/https/edge_123/routes/route_456/backend' \</w:t>
        <w:br/>
        <w:t xml:space="preserve"> --header 'Content-Type: application/json' \</w:t>
        <w:br/>
        <w:t xml:space="preserve"> --header 'ngrok-version: 2' \</w:t>
        <w:br/>
        <w:t xml:space="preserve"> --data '{</w:t>
        <w:br/>
        <w:t xml:space="preserve"> "module": {</w:t>
        <w:br/>
        <w:t xml:space="preserve"> "enabled": true,</w:t>
        <w:br/>
        <w:t xml:space="preserve"> "backend_id": "bkd_1234567890abcdef"</w:t>
        <w:br/>
        <w:t xml:space="preserve">    }</w:t>
        <w:br/>
        <w:t xml:space="preserve">  }'</w:t>
      </w:r>
    </w:p>
    <w:p>
      <w:pPr>
        <w:pStyle w:val="Heading3"/>
      </w:pPr>
      <w:r>
        <w:t>Example Usage</w:t>
      </w:r>
    </w:p>
    <w:p>
      <w:pPr>
        <w:pStyle w:val="Heading3"/>
      </w:pPr>
      <w:r>
        <w:t>Example 1: Set/Replace the Backend for a Route</w:t>
      </w:r>
    </w:p>
    <w:p>
      <w:r>
        <w:rPr>
          <w:b/>
          <w:color w:val="666666"/>
          <w:sz w:val="16"/>
        </w:rPr>
        <w:t>[bash]</w:t>
      </w:r>
    </w:p>
    <w:p>
      <w:pPr>
        <w:shd w:fill="F2F2F2" w:val="clear"/>
      </w:pPr>
      <w:r>
        <w:rPr>
          <w:rFonts w:ascii="Courier New" w:hAnsi="Courier New"/>
          <w:sz w:val="17"/>
        </w:rPr>
        <w:t>curl -i --request PUT 'https://api.ngrok.com/edges/https/edge_123/routes/route_456/backend' \</w:t>
        <w:br/>
        <w:t xml:space="preserve"> --header 'Content-Type: application/json' \</w:t>
        <w:br/>
        <w:t xml:space="preserve"> --header 'ngrok-version: 2' \</w:t>
        <w:br/>
        <w:t xml:space="preserve"> --data '{</w:t>
        <w:br/>
        <w:t xml:space="preserve"> "module": {</w:t>
        <w:br/>
        <w:t xml:space="preserve"> "backend_id": "bkd_1234567890abcdef"</w:t>
        <w:br/>
        <w:t xml:space="preserve">    }</w:t>
        <w:br/>
        <w:t xml:space="preserve">  }'</w:t>
      </w:r>
    </w:p>
    <w:p>
      <w:pPr>
        <w:pStyle w:val="Heading3"/>
      </w:pPr>
      <w:r>
        <w:t>Example 2: Disable the Backend Module for the Route</w:t>
      </w:r>
    </w:p>
    <w:p>
      <w:r>
        <w:rPr>
          <w:b/>
          <w:color w:val="666666"/>
          <w:sz w:val="16"/>
        </w:rPr>
        <w:t>[bash]</w:t>
      </w:r>
    </w:p>
    <w:p>
      <w:pPr>
        <w:shd w:fill="F2F2F2" w:val="clear"/>
      </w:pPr>
      <w:r>
        <w:rPr>
          <w:rFonts w:ascii="Courier New" w:hAnsi="Courier New"/>
          <w:sz w:val="17"/>
        </w:rPr>
        <w:t>curl -i --request PUT 'https://api.ngrok.com/edges/https/edge_123/routes/route_456/backend' \</w:t>
        <w:br/>
        <w:t xml:space="preserve"> --header 'Content-Type: application/json' \</w:t>
        <w:br/>
        <w:t xml:space="preserve"> --header 'ngrok-version: 2' \</w:t>
        <w:br/>
        <w:t xml:space="preserve"> --data '{</w:t>
        <w:br/>
        <w:t xml:space="preserve"> "module": {</w:t>
        <w:br/>
        <w:t xml:space="preserve"> "enabled": false,</w:t>
        <w:br/>
        <w:t xml:space="preserve"> "backend_id": "bkd_1234567890abcdef"</w:t>
        <w:br/>
        <w:t xml:space="preserve">    }</w:t>
        <w:br/>
        <w:t xml:space="preserve">  }'</w:t>
      </w:r>
    </w:p>
    <w:p>
      <w:pPr>
        <w:pStyle w:val="Heading3"/>
      </w:pPr>
      <w:r>
        <w:t>Related httpsEdgeRouteBackend actions</w:t>
      </w:r>
    </w:p>
    <w:p>
      <w:pPr>
        <w:pStyle w:val="ListBullet"/>
      </w:pPr>
      <w:r>
        <w:t>[GET] Get HTTPS Edge Route Backend — /edges/https/{{EDGE_ID}}/routes/{{ID}}/backend</w:t>
      </w:r>
    </w:p>
    <w:p>
      <w:pPr>
        <w:pStyle w:val="ListBullet"/>
      </w:pPr>
      <w:r>
        <w:t>[DELETE] Delete HTTPS Edge Route Backend — /edges/https/{{EDGE_ID}}/routes/{{ID}}/backend</w:t>
      </w:r>
    </w:p>
    <w:p>
      <w:r>
        <w:br w:type="page"/>
      </w:r>
    </w:p>
    <w:p>
      <w:pPr>
        <w:pStyle w:val="Heading2"/>
      </w:pPr>
      <w:r>
        <w:t>7. [PUT] Replace an HTTPS Edge Route’s OAuth Module</w:t>
      </w:r>
    </w:p>
    <w:p>
      <w:r>
        <w:rPr>
          <w:b/>
        </w:rPr>
        <w:t xml:space="preserve">Endpoint: </w:t>
      </w:r>
      <w:r>
        <w:rPr>
          <w:rFonts w:ascii="Courier New" w:hAnsi="Courier New"/>
          <w:sz w:val="18"/>
        </w:rPr>
        <w:t>/edges/https/{{EDGE_ID}}/routes/{{ID}}/oauth</w:t>
      </w:r>
    </w:p>
    <w:p>
      <w:pPr>
        <w:pStyle w:val="Heading3"/>
      </w:pPr>
      <w:r>
        <w:t>Prerequisites</w:t>
      </w:r>
    </w:p>
    <w:p>
      <w:pPr>
        <w:pStyle w:val="ListBullet"/>
      </w:pPr>
      <w:r>
        <w:t>You must have an existing HTTPS Edge (edge_id) and an existing Route on that edge (id)</w:t>
      </w:r>
    </w:p>
    <w:p>
      <w:pPr>
        <w:pStyle w:val="ListBullet"/>
      </w:pPr>
      <w:r>
        <w:t>You must know which OAuth provider configuration you want to apply (provider-specific object)</w:t>
      </w:r>
    </w:p>
    <w:p>
      <w:pPr>
        <w:pStyle w:val="Heading3"/>
      </w:pPr>
      <w:r>
        <w:t>Method</w:t>
      </w:r>
    </w:p>
    <w:p>
      <w:r>
        <w:t>PUT</w:t>
      </w:r>
    </w:p>
    <w:p>
      <w:pPr>
        <w:pStyle w:val="Heading3"/>
      </w:pPr>
      <w:r>
        <w:t>URL</w:t>
      </w:r>
    </w:p>
    <w:p>
      <w:r>
        <w:t>https://api.ngrok.com/edges/https/{{edge_id}}/routes/{{id}}/oauth</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(overwrites) the OAuth module configuration for a specific Route on an HTTPS Edge. This controls whether OAuth is enforced for traffic matching the route, which provider is used, and related session/cors behaviors.</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/edges/https/{{edge_id}}/routes/{{id}}/oauth.</w:t>
      </w:r>
    </w:p>
    <w:p>
      <w:pPr>
        <w:pStyle w:val="ListBullet"/>
      </w:pPr>
      <w:r>
        <w:t>Do not call the API with missing or empty path parameters (e.g., avoid /edges/https//routes//oauth).</w:t>
      </w:r>
    </w:p>
    <w:p>
      <w:pPr>
        <w:pStyle w:val="ListBullet"/>
      </w:pPr>
      <w:r>
        <w:t>When executing the action, ensure to send Path Parameters in the URL and not in the body.</w:t>
      </w:r>
    </w:p>
    <w:p>
      <w:pPr>
        <w:pStyle w:val="ListBullet"/>
      </w:pPr>
      <w:r>
        <w:t>This endpoint requires the ngrok-version header; include it on requests (default value "2").</w:t>
      </w:r>
    </w:p>
    <w:p>
      <w:pPr>
        <w:pStyle w:val="Heading3"/>
      </w:pPr>
      <w:r>
        <w:t>Valid Examples</w:t>
      </w:r>
    </w:p>
    <w:p>
      <w:r>
        <w:rPr>
          <w:b/>
          <w:color w:val="666666"/>
          <w:sz w:val="16"/>
        </w:rPr>
        <w:t>[http]</w:t>
      </w:r>
    </w:p>
    <w:p>
      <w:pPr>
        <w:shd w:fill="F2F2F2" w:val="clear"/>
      </w:pPr>
      <w:r>
        <w:rPr>
          <w:rFonts w:ascii="Courier New" w:hAnsi="Courier New"/>
          <w:sz w:val="17"/>
        </w:rPr>
        <w:t>/edges/https/edgtls_123/routes/rt_456/oauth</w:t>
        <w:br/>
        <w:t>/edges/https/edge_abc/routes/route_xyz/oauth</w:t>
      </w:r>
    </w:p>
    <w:p>
      <w:pPr>
        <w:pStyle w:val="Heading3"/>
      </w:pPr>
      <w:r>
        <w:t>Invalid Examples</w:t>
      </w:r>
    </w:p>
    <w:p>
      <w:r>
        <w:rPr>
          <w:b/>
          <w:color w:val="666666"/>
          <w:sz w:val="16"/>
        </w:rPr>
        <w:t>[http]</w:t>
      </w:r>
    </w:p>
    <w:p>
      <w:pPr>
        <w:shd w:fill="F2F2F2" w:val="clear"/>
      </w:pPr>
      <w:r>
        <w:rPr>
          <w:rFonts w:ascii="Courier New" w:hAnsi="Courier New"/>
          <w:sz w:val="17"/>
        </w:rPr>
        <w:t>/edges/https//routes/rt_456/oauth</w:t>
        <w:br/>
        <w:t>/edges/https/edgtls_123/routes//oauth</w:t>
        <w:br/>
        <w:t>/edges/https/edgtls_123/routes/rt_456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ID of the HTTPS Edge that owns the route. Sent in the URL path.</w:t>
            </w:r>
          </w:p>
        </w:tc>
      </w:tr>
      <w:tr>
        <w:tc>
          <w:tcPr>
            <w:tcW w:type="dxa" w:w="2880"/>
          </w:tcPr>
          <w:p>
            <w:r>
              <w:t>id</w:t>
            </w:r>
          </w:p>
        </w:tc>
        <w:tc>
          <w:tcPr>
            <w:tcW w:type="dxa" w:w="2880"/>
          </w:tcPr>
          <w:p>
            <w:r>
              <w:t>string</w:t>
            </w:r>
          </w:p>
        </w:tc>
        <w:tc>
          <w:tcPr>
            <w:tcW w:type="dxa" w:w="2880"/>
          </w:tcPr>
          <w:p>
            <w:r>
              <w:t>The ID of the Route on the HTTPS Edge.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module.provider</w:t>
            </w:r>
          </w:p>
        </w:tc>
        <w:tc>
          <w:tcPr>
            <w:tcW w:type="dxa" w:w="2880"/>
          </w:tcPr>
          <w:p>
            <w:r>
              <w:t>object</w:t>
            </w:r>
          </w:p>
        </w:tc>
        <w:tc>
          <w:tcPr>
            <w:tcW w:type="dxa" w:w="2880"/>
          </w:tcPr>
          <w:p>
            <w:r>
              <w:t>&lt;EndpointOAuthProvider&gt; provider configuration object.</w:t>
            </w:r>
          </w:p>
        </w:tc>
      </w:tr>
      <w:tr>
        <w:tc>
          <w:tcPr>
            <w:tcW w:type="dxa" w:w="2880"/>
          </w:tcPr>
          <w:p>
            <w:r>
              <w:t>module.options_passthrough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module.cookie_prefix</w:t>
            </w:r>
          </w:p>
        </w:tc>
        <w:tc>
          <w:tcPr>
            <w:tcW w:type="dxa" w:w="2880"/>
          </w:tcPr>
          <w:p>
            <w:r>
              <w:t>string</w:t>
            </w:r>
          </w:p>
        </w:tc>
        <w:tc>
          <w:tcPr>
            <w:tcW w:type="dxa" w:w="2880"/>
          </w:tcPr>
          <w:p>
            <w:r>
              <w:t>The prefix of the session cookie that ngrok sets on the HTTP client to cache authentication. Default is 'ngrok.'.</w:t>
            </w:r>
          </w:p>
        </w:tc>
      </w:tr>
      <w:tr>
        <w:tc>
          <w:tcPr>
            <w:tcW w:type="dxa" w:w="2880"/>
          </w:tcPr>
          <w:p>
            <w:r>
              <w:t>module.inactivity_timeout</w:t>
            </w:r>
          </w:p>
        </w:tc>
        <w:tc>
          <w:tcPr>
            <w:tcW w:type="dxa" w:w="2880"/>
          </w:tcPr>
          <w:p>
            <w:r>
              <w:t>integer</w:t>
            </w:r>
          </w:p>
        </w:tc>
        <w:tc>
          <w:tcPr>
            <w:tcW w:type="dxa" w:w="2880"/>
          </w:tcPr>
          <w:p>
            <w:r>
              <w:t>Integer number of seconds of inactivity after which the user’s session will time out and they will be forced to reauthenticate.</w:t>
            </w:r>
          </w:p>
        </w:tc>
      </w:tr>
      <w:tr>
        <w:tc>
          <w:tcPr>
            <w:tcW w:type="dxa" w:w="2880"/>
          </w:tcPr>
          <w:p>
            <w:r>
              <w:t>module.maximum_duration</w:t>
            </w:r>
          </w:p>
        </w:tc>
        <w:tc>
          <w:tcPr>
            <w:tcW w:type="dxa" w:w="2880"/>
          </w:tcPr>
          <w:p>
            <w:r>
              <w:t>integer</w:t>
            </w:r>
          </w:p>
        </w:tc>
        <w:tc>
          <w:tcPr>
            <w:tcW w:type="dxa" w:w="2880"/>
          </w:tcPr>
          <w:p>
            <w:r>
              <w:t>Integer number of seconds of the maximum duration of an authenticated session. After this period is exceeded, a user must reauthenticate.</w:t>
            </w:r>
          </w:p>
        </w:tc>
      </w:tr>
      <w:tr>
        <w:tc>
          <w:tcPr>
            <w:tcW w:type="dxa" w:w="2880"/>
          </w:tcPr>
          <w:p>
            <w:r>
              <w:t>module.auth_check_interval</w:t>
            </w:r>
          </w:p>
        </w:tc>
        <w:tc>
          <w:tcPr>
            <w:tcW w:type="dxa" w:w="2880"/>
          </w:tcPr>
          <w:p>
            <w:r>
              <w:t>integer</w:t>
            </w:r>
          </w:p>
        </w:tc>
        <w:tc>
          <w:tcPr>
            <w:tcW w:type="dxa" w:w="2880"/>
          </w:tcPr>
          <w:p>
            <w:r>
              <w:t>Integer number of seconds after which ngrok guarantees it will refresh user state from the identity provider and recheck whether the user is still authorized to access the endpoint. Preferred tunable to ensure revoked users lose access within a bounded time.</w:t>
            </w:r>
          </w:p>
        </w:tc>
      </w:tr>
    </w:tbl>
    <w:p/>
    <w:p>
      <w:r>
        <w:rPr>
          <w:b/>
        </w:rPr>
        <w:t>Note: Note: The scraped content shows edge_id and id also appearing in the request body marked as “n/a”. Per the enforcement rules, send these identifiers in the URL path, not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"provider": {</w:t>
        <w:br/>
        <w:t xml:space="preserve"> "github": "&lt;EndpointOAuthGitHub&gt;",</w:t>
        <w:br/>
        <w:t xml:space="preserve"> "facebook": "&lt;EndpointOAuthFacebook&gt;",</w:t>
        <w:br/>
        <w:t xml:space="preserve"> "microsoft": "&lt;EndpointOAuthMicrosoft&gt;",</w:t>
        <w:br/>
        <w:t xml:space="preserve"> "google": "&lt;EndpointOAuthGoogle&gt;",</w:t>
        <w:br/>
        <w:t xml:space="preserve"> "linkedin": "&lt;EndpointOAuthLinkedIn&gt;",</w:t>
        <w:br/>
        <w:t xml:space="preserve"> "gitlab": "&lt;EndpointOAuthGitLab&gt;",</w:t>
        <w:br/>
        <w:t xml:space="preserve"> "twitch": "&lt;EndpointOAuthTwitch&gt;",</w:t>
        <w:br/>
        <w:t xml:space="preserve"> "amazon": "&lt;EndpointOAuthAmazon&gt;"</w:t>
        <w:br/>
        <w:t xml:space="preserve"> },</w:t>
        <w:br/>
        <w:t xml:space="preserve"> "options_passthrough": false,</w:t>
        <w:br/>
        <w:t xml:space="preserve"> "cookie_prefix": "ngrok.",</w:t>
        <w:br/>
        <w:t xml:space="preserve"> "inactivity_timeout": 3600,</w:t>
        <w:br/>
        <w:t xml:space="preserve"> "maximum_duration": 86400,</w:t>
        <w:br/>
        <w:t xml:space="preserve"> "auth_check_interval": 300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provider</w:t>
            </w:r>
          </w:p>
        </w:tc>
        <w:tc>
          <w:tcPr>
            <w:tcW w:type="dxa" w:w="2880"/>
          </w:tcPr>
          <w:p>
            <w:r>
              <w:t>object</w:t>
            </w:r>
          </w:p>
        </w:tc>
        <w:tc>
          <w:tcPr>
            <w:tcW w:type="dxa" w:w="2880"/>
          </w:tcPr>
          <w:p>
            <w:r>
              <w:t>Provider configuration object; may contain one of the provider keys below.</w:t>
            </w:r>
          </w:p>
        </w:tc>
      </w:tr>
      <w:tr>
        <w:tc>
          <w:tcPr>
            <w:tcW w:type="dxa" w:w="2880"/>
          </w:tcPr>
          <w:p>
            <w:r>
              <w:t>provider.github</w:t>
            </w:r>
          </w:p>
        </w:tc>
        <w:tc>
          <w:tcPr>
            <w:tcW w:type="dxa" w:w="2880"/>
          </w:tcPr>
          <w:p>
            <w:r>
              <w:t>mixed</w:t>
            </w:r>
          </w:p>
        </w:tc>
        <w:tc>
          <w:tcPr>
            <w:tcW w:type="dxa" w:w="2880"/>
          </w:tcPr>
          <w:p>
            <w:r>
              <w:t>&lt;EndpointOAuthGitHub&gt;</w:t>
            </w:r>
          </w:p>
        </w:tc>
      </w:tr>
      <w:tr>
        <w:tc>
          <w:tcPr>
            <w:tcW w:type="dxa" w:w="2880"/>
          </w:tcPr>
          <w:p>
            <w:r>
              <w:t>provider.facebook</w:t>
            </w:r>
          </w:p>
        </w:tc>
        <w:tc>
          <w:tcPr>
            <w:tcW w:type="dxa" w:w="2880"/>
          </w:tcPr>
          <w:p>
            <w:r>
              <w:t>mixed</w:t>
            </w:r>
          </w:p>
        </w:tc>
        <w:tc>
          <w:tcPr>
            <w:tcW w:type="dxa" w:w="2880"/>
          </w:tcPr>
          <w:p>
            <w:r>
              <w:t>&lt;EndpointOAuthFacebook&gt;</w:t>
            </w:r>
          </w:p>
        </w:tc>
      </w:tr>
      <w:tr>
        <w:tc>
          <w:tcPr>
            <w:tcW w:type="dxa" w:w="2880"/>
          </w:tcPr>
          <w:p>
            <w:r>
              <w:t>provider.microsoft</w:t>
            </w:r>
          </w:p>
        </w:tc>
        <w:tc>
          <w:tcPr>
            <w:tcW w:type="dxa" w:w="2880"/>
          </w:tcPr>
          <w:p>
            <w:r>
              <w:t>mixed</w:t>
            </w:r>
          </w:p>
        </w:tc>
        <w:tc>
          <w:tcPr>
            <w:tcW w:type="dxa" w:w="2880"/>
          </w:tcPr>
          <w:p>
            <w:r>
              <w:t>&lt;EndpointOAuthMicrosoft&gt;</w:t>
            </w:r>
          </w:p>
        </w:tc>
      </w:tr>
      <w:tr>
        <w:tc>
          <w:tcPr>
            <w:tcW w:type="dxa" w:w="2880"/>
          </w:tcPr>
          <w:p>
            <w:r>
              <w:t>provider.google</w:t>
            </w:r>
          </w:p>
        </w:tc>
        <w:tc>
          <w:tcPr>
            <w:tcW w:type="dxa" w:w="2880"/>
          </w:tcPr>
          <w:p>
            <w:r>
              <w:t>mixed</w:t>
            </w:r>
          </w:p>
        </w:tc>
        <w:tc>
          <w:tcPr>
            <w:tcW w:type="dxa" w:w="2880"/>
          </w:tcPr>
          <w:p>
            <w:r>
              <w:t>&lt;EndpointOAuthGoogle&gt;</w:t>
            </w:r>
          </w:p>
        </w:tc>
      </w:tr>
      <w:tr>
        <w:tc>
          <w:tcPr>
            <w:tcW w:type="dxa" w:w="2880"/>
          </w:tcPr>
          <w:p>
            <w:r>
              <w:t>provider.linkedin</w:t>
            </w:r>
          </w:p>
        </w:tc>
        <w:tc>
          <w:tcPr>
            <w:tcW w:type="dxa" w:w="2880"/>
          </w:tcPr>
          <w:p>
            <w:r>
              <w:t>mixed</w:t>
            </w:r>
          </w:p>
        </w:tc>
        <w:tc>
          <w:tcPr>
            <w:tcW w:type="dxa" w:w="2880"/>
          </w:tcPr>
          <w:p>
            <w:r>
              <w:t>&lt;EndpointOAuthLinkedIn&gt;</w:t>
            </w:r>
          </w:p>
        </w:tc>
      </w:tr>
      <w:tr>
        <w:tc>
          <w:tcPr>
            <w:tcW w:type="dxa" w:w="2880"/>
          </w:tcPr>
          <w:p>
            <w:r>
              <w:t>provider.gitlab</w:t>
            </w:r>
          </w:p>
        </w:tc>
        <w:tc>
          <w:tcPr>
            <w:tcW w:type="dxa" w:w="2880"/>
          </w:tcPr>
          <w:p>
            <w:r>
              <w:t>mixed</w:t>
            </w:r>
          </w:p>
        </w:tc>
        <w:tc>
          <w:tcPr>
            <w:tcW w:type="dxa" w:w="2880"/>
          </w:tcPr>
          <w:p>
            <w:r>
              <w:t>&lt;EndpointOAuthGitLab&gt;</w:t>
            </w:r>
          </w:p>
        </w:tc>
      </w:tr>
      <w:tr>
        <w:tc>
          <w:tcPr>
            <w:tcW w:type="dxa" w:w="2880"/>
          </w:tcPr>
          <w:p>
            <w:r>
              <w:t>provider.twitch</w:t>
            </w:r>
          </w:p>
        </w:tc>
        <w:tc>
          <w:tcPr>
            <w:tcW w:type="dxa" w:w="2880"/>
          </w:tcPr>
          <w:p>
            <w:r>
              <w:t>mixed</w:t>
            </w:r>
          </w:p>
        </w:tc>
        <w:tc>
          <w:tcPr>
            <w:tcW w:type="dxa" w:w="2880"/>
          </w:tcPr>
          <w:p>
            <w:r>
              <w:t>&lt;EndpointOAuthTwitch&gt;</w:t>
            </w:r>
          </w:p>
        </w:tc>
      </w:tr>
      <w:tr>
        <w:tc>
          <w:tcPr>
            <w:tcW w:type="dxa" w:w="2880"/>
          </w:tcPr>
          <w:p>
            <w:r>
              <w:t>provider.amazon</w:t>
            </w:r>
          </w:p>
        </w:tc>
        <w:tc>
          <w:tcPr>
            <w:tcW w:type="dxa" w:w="2880"/>
          </w:tcPr>
          <w:p>
            <w:r>
              <w:t>mixed</w:t>
            </w:r>
          </w:p>
        </w:tc>
        <w:tc>
          <w:tcPr>
            <w:tcW w:type="dxa" w:w="2880"/>
          </w:tcPr>
          <w:p>
            <w:r>
              <w:t>&lt;EndpointOAuthAmazon&gt;</w:t>
            </w:r>
          </w:p>
        </w:tc>
      </w:tr>
      <w:tr>
        <w:tc>
          <w:tcPr>
            <w:tcW w:type="dxa" w:w="2880"/>
          </w:tcPr>
          <w:p>
            <w:r>
              <w:t>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cookie_prefix</w:t>
            </w:r>
          </w:p>
        </w:tc>
        <w:tc>
          <w:tcPr>
            <w:tcW w:type="dxa" w:w="2880"/>
          </w:tcPr>
          <w:p>
            <w:r>
              <w:t>string</w:t>
            </w:r>
          </w:p>
        </w:tc>
        <w:tc>
          <w:tcPr>
            <w:tcW w:type="dxa" w:w="2880"/>
          </w:tcPr>
          <w:p>
            <w:r>
              <w:t>Prefix of the session cookie ngrok sets on the HTTP client to cache authentication. Default 'ngrok.'.</w:t>
            </w:r>
          </w:p>
        </w:tc>
      </w:tr>
      <w:tr>
        <w:tc>
          <w:tcPr>
            <w:tcW w:type="dxa" w:w="2880"/>
          </w:tcPr>
          <w:p>
            <w:r>
              <w:t>inactivity_timeout</w:t>
            </w:r>
          </w:p>
        </w:tc>
        <w:tc>
          <w:tcPr>
            <w:tcW w:type="dxa" w:w="2880"/>
          </w:tcPr>
          <w:p>
            <w:r>
              <w:t>integer</w:t>
            </w:r>
          </w:p>
        </w:tc>
        <w:tc>
          <w:tcPr>
            <w:tcW w:type="dxa" w:w="2880"/>
          </w:tcPr>
          <w:p>
            <w:r>
              <w:t>Seconds of inactivity after which the session times out and the user must reauthenticate.</w:t>
            </w:r>
          </w:p>
        </w:tc>
      </w:tr>
      <w:tr>
        <w:tc>
          <w:tcPr>
            <w:tcW w:type="dxa" w:w="2880"/>
          </w:tcPr>
          <w:p>
            <w:r>
              <w:t>maximum_duration</w:t>
            </w:r>
          </w:p>
        </w:tc>
        <w:tc>
          <w:tcPr>
            <w:tcW w:type="dxa" w:w="2880"/>
          </w:tcPr>
          <w:p>
            <w:r>
              <w:t>integer</w:t>
            </w:r>
          </w:p>
        </w:tc>
        <w:tc>
          <w:tcPr>
            <w:tcW w:type="dxa" w:w="2880"/>
          </w:tcPr>
          <w:p>
            <w:r>
              <w:t>Maximum authenticated session duration in seconds; user must reauthenticate after this time.</w:t>
            </w:r>
          </w:p>
        </w:tc>
      </w:tr>
      <w:tr>
        <w:tc>
          <w:tcPr>
            <w:tcW w:type="dxa" w:w="2880"/>
          </w:tcPr>
          <w:p>
            <w:r>
              <w:t>auth_check_interval</w:t>
            </w:r>
          </w:p>
        </w:tc>
        <w:tc>
          <w:tcPr>
            <w:tcW w:type="dxa" w:w="2880"/>
          </w:tcPr>
          <w:p>
            <w:r>
              <w:t>integer</w:t>
            </w:r>
          </w:p>
        </w:tc>
        <w:tc>
          <w:tcPr>
            <w:tcW w:type="dxa" w:w="2880"/>
          </w:tcPr>
          <w:p>
            <w:r>
              <w:t>Seconds between guaranteed refresh/recheck of user authorization state with the identity provider.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'https://api.ngrok.com/edges/https/edgtls_123/routes/rt_456/oauth' \</w:t>
        <w:br/>
        <w:t xml:space="preserve"> --header 'Content-Type: application/json' \</w:t>
        <w:br/>
        <w:t xml:space="preserve"> --header 'ngrok-version: 2' \</w:t>
        <w:br/>
        <w:t xml:space="preserve"> --data '{</w:t>
        <w:br/>
        <w:t xml:space="preserve"> "module": {</w:t>
        <w:br/>
        <w:t xml:space="preserve"> "enabled": true,</w:t>
        <w:br/>
        <w:t xml:space="preserve"> "options_passthrough": true,</w:t>
        <w:br/>
        <w:t xml:space="preserve"> "cookie_prefix": "ngrok.",</w:t>
        <w:br/>
        <w:t xml:space="preserve"> "inactivity_timeout": 3600,</w:t>
        <w:br/>
        <w:t xml:space="preserve"> "maximum_duration": 86400,</w:t>
        <w:br/>
        <w:t xml:space="preserve"> "auth_check_interval": 300,</w:t>
        <w:br/>
        <w:t xml:space="preserve"> "provider": {}</w:t>
        <w:br/>
        <w:t xml:space="preserve">    }</w:t>
        <w:br/>
        <w:t xml:space="preserve">  }'</w:t>
      </w:r>
    </w:p>
    <w:p>
      <w:pPr>
        <w:pStyle w:val="Heading3"/>
      </w:pPr>
      <w:r>
        <w:t>Example Usage</w:t>
      </w:r>
    </w:p>
    <w:p>
      <w:pPr>
        <w:pStyle w:val="Heading3"/>
      </w:pPr>
      <w:r>
        <w:t>Example 1: Enable OAuth and allow CORS preflight (OPTIONS) without auth</w:t>
      </w:r>
    </w:p>
    <w:p>
      <w:r>
        <w:rPr>
          <w:b/>
          <w:color w:val="666666"/>
          <w:sz w:val="16"/>
        </w:rPr>
        <w:t>[bash]</w:t>
      </w:r>
    </w:p>
    <w:p>
      <w:pPr>
        <w:shd w:fill="F2F2F2" w:val="clear"/>
      </w:pPr>
      <w:r>
        <w:rPr>
          <w:rFonts w:ascii="Courier New" w:hAnsi="Courier New"/>
          <w:sz w:val="17"/>
        </w:rPr>
        <w:t>curl -i --request PUT 'https://api.ngrok.com/edges/https/edgtls_123/routes/rt_456/oauth' \</w:t>
        <w:br/>
        <w:t xml:space="preserve"> --header 'Content-Type: application/json' \</w:t>
        <w:br/>
        <w:t xml:space="preserve"> --header 'ngrok-version: 2' \</w:t>
        <w:br/>
        <w:t xml:space="preserve"> --data '{</w:t>
        <w:br/>
        <w:t xml:space="preserve"> "module": {</w:t>
        <w:br/>
        <w:t xml:space="preserve"> "enabled": true,</w:t>
        <w:br/>
        <w:t xml:space="preserve"> "options_passthrough": true</w:t>
        <w:br/>
        <w:t xml:space="preserve">    }</w:t>
        <w:br/>
        <w:t xml:space="preserve">  }'</w:t>
      </w:r>
    </w:p>
    <w:p>
      <w:pPr>
        <w:pStyle w:val="Heading3"/>
      </w:pPr>
      <w:r>
        <w:t>Example 2: Set stricter session timing controls</w:t>
      </w:r>
    </w:p>
    <w:p>
      <w:r>
        <w:rPr>
          <w:b/>
          <w:color w:val="666666"/>
          <w:sz w:val="16"/>
        </w:rPr>
        <w:t>[bash]</w:t>
      </w:r>
    </w:p>
    <w:p>
      <w:pPr>
        <w:shd w:fill="F2F2F2" w:val="clear"/>
      </w:pPr>
      <w:r>
        <w:rPr>
          <w:rFonts w:ascii="Courier New" w:hAnsi="Courier New"/>
          <w:sz w:val="17"/>
        </w:rPr>
        <w:t>curl -i --request PUT 'https://api.ngrok.com/edges/https/edgtls_123/routes/rt_456/oauth' \</w:t>
        <w:br/>
        <w:t xml:space="preserve"> --header 'Content-Type: application/json' \</w:t>
        <w:br/>
        <w:t xml:space="preserve"> --header 'ngrok-version: 2' \</w:t>
        <w:br/>
        <w:t xml:space="preserve"> --data '{</w:t>
        <w:br/>
        <w:t xml:space="preserve"> "module": {</w:t>
        <w:br/>
        <w:t xml:space="preserve"> "enabled": true,</w:t>
        <w:br/>
        <w:t xml:space="preserve"> "inactivity_timeout": 900,</w:t>
        <w:br/>
        <w:t xml:space="preserve"> "maximum_duration": 14400,</w:t>
        <w:br/>
        <w:t xml:space="preserve"> "auth_check_interval": 60</w:t>
        <w:br/>
        <w:t xml:space="preserve">    }</w:t>
        <w:br/>
        <w:t xml:space="preserve">  }'</w:t>
      </w:r>
    </w:p>
    <w:p>
      <w:pPr>
        <w:pStyle w:val="Heading3"/>
      </w:pPr>
      <w:r>
        <w:t>Notes</w:t>
      </w:r>
    </w:p>
    <w:p>
      <w:pPr>
        <w:pStyle w:val="ListBullet"/>
      </w:pPr>
      <w:r>
        <w:t>Provider-specific configuration is represented in the scraped content as &lt;EndpointOAuthProvider&gt; and related types (e.g., &lt;EndpointOAuthGitHub&gt;). The exact fields for these provider objects are not included in the provided text.</w:t>
      </w:r>
    </w:p>
    <w:p>
      <w:pPr>
        <w:pStyle w:val="ListBullet"/>
      </w:pPr>
      <w:r>
        <w:t>auth_check_interval is described as the preferred control to ensure access is revoked within a bounded time after a user is revoked at the identity provider.</w:t>
      </w:r>
    </w:p>
    <w:p>
      <w:pPr>
        <w:pStyle w:val="Heading3"/>
      </w:pPr>
      <w:r>
        <w:t>Gotchas</w:t>
      </w:r>
    </w:p>
    <w:p>
      <w:pPr>
        <w:pStyle w:val="ListBullet"/>
      </w:pPr>
      <w:r>
        <w:t>If you support CORS, you may need module.options_passthrough: true so browser preflight requests succeed without forcing authentication.</w:t>
      </w:r>
    </w:p>
    <w:p>
      <w:pPr>
        <w:pStyle w:val="ListBullet"/>
      </w:pPr>
      <w:r>
        <w:t>This is a replace operation; send the complete desired module configuration you want applied.</w:t>
      </w:r>
    </w:p>
    <w:p>
      <w:pPr>
        <w:pStyle w:val="Heading3"/>
      </w:pPr>
      <w:r>
        <w:t>Error Handling</w:t>
      </w:r>
    </w:p>
    <w:p>
      <w:pPr>
        <w:pStyle w:val="ListBullet"/>
      </w:pPr>
      <w:r>
        <w:t>Error responses are not included in the provided scraped content.</w:t>
      </w:r>
    </w:p>
    <w:p>
      <w:r>
        <w:br w:type="page"/>
      </w:r>
    </w:p>
    <w:p>
      <w:pPr>
        <w:pStyle w:val="Heading2"/>
      </w:pPr>
      <w:r>
        <w:t>8. [GET] Get an Edge Route’s OIDC Module</w:t>
      </w:r>
    </w:p>
    <w:p>
      <w:r>
        <w:rPr>
          <w:b/>
        </w:rPr>
        <w:t xml:space="preserve">Endpoint: </w:t>
      </w:r>
      <w:r>
        <w:rPr>
          <w:rFonts w:ascii="Courier New" w:hAnsi="Courier New"/>
          <w:sz w:val="18"/>
        </w:rPr>
        <w:t>/edges/https/{{EDGE_ID}}/routes/{{ID}}/oidc</w:t>
      </w:r>
    </w:p>
    <w:p>
      <w:pPr>
        <w:pStyle w:val="Heading3"/>
      </w:pPr>
      <w:r>
        <w:t>Prerequisites</w:t>
      </w:r>
    </w:p>
    <w:p>
      <w:pPr>
        <w:pStyle w:val="ListBullet"/>
      </w:pPr>
      <w:r>
        <w:t>You must know the target HTTPS edge ID (edge_id) and the edge route ID (id)</w:t>
      </w:r>
    </w:p>
    <w:p>
      <w:pPr>
        <w:pStyle w:val="Heading3"/>
      </w:pPr>
      <w:r>
        <w:t>Method</w:t>
      </w:r>
    </w:p>
    <w:p>
      <w:r>
        <w:t>GET</w:t>
      </w:r>
    </w:p>
    <w:p>
      <w:pPr>
        <w:pStyle w:val="Heading3"/>
      </w:pPr>
      <w:r>
        <w:t>URL</w:t>
      </w:r>
    </w:p>
    <w:p>
      <w:r>
        <w:t>https://api.ngrok.com/edges/https/{{edge_id}}/routes/{{id}}/oidc</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OIDC (OpenID Connect) module configuration for a specific route on an HTTPS edge.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/edges/https/{{edge_id}}/routes/{{id}}/oidc.</w:t>
      </w:r>
    </w:p>
    <w:p>
      <w:pPr>
        <w:pStyle w:val="ListBullet"/>
      </w:pPr>
      <w:r>
        <w:t>Do not call the API with missing or empty path parameters (e.g., avoid /edges/https//routes/{{id}}/oidc or /edges/https/{{edge_id}}/routes//oidc).</w:t>
      </w:r>
    </w:p>
    <w:p>
      <w:pPr>
        <w:pStyle w:val="ListBullet"/>
      </w:pPr>
      <w:r>
        <w:t>When executing the action, ensure to send Path Parameters in the URL and not in the body.</w:t>
      </w:r>
    </w:p>
    <w:p>
      <w:pPr>
        <w:pStyle w:val="ListBullet"/>
      </w:pPr>
      <w:r>
        <w:t>This endpoint has no query parameters (do not send these values in the body).</w:t>
      </w:r>
    </w:p>
    <w:p>
      <w:pPr>
        <w:pStyle w:val="Heading3"/>
      </w:pPr>
      <w:r>
        <w:t>Valid Examples</w:t>
      </w:r>
    </w:p>
    <w:p>
      <w:r>
        <w:rPr>
          <w:b/>
          <w:color w:val="666666"/>
          <w:sz w:val="16"/>
        </w:rPr>
        <w:t>[http]</w:t>
      </w:r>
    </w:p>
    <w:p>
      <w:pPr>
        <w:shd w:fill="F2F2F2" w:val="clear"/>
      </w:pPr>
      <w:r>
        <w:rPr>
          <w:rFonts w:ascii="Courier New" w:hAnsi="Courier New"/>
          <w:sz w:val="17"/>
        </w:rPr>
        <w:t>/edges/https/edgtls_123456789/routes/rt_123456789/oidc</w:t>
      </w:r>
    </w:p>
    <w:p>
      <w:pPr>
        <w:pStyle w:val="Heading3"/>
      </w:pPr>
      <w:r>
        <w:t>Invalid Examples</w:t>
      </w:r>
    </w:p>
    <w:p>
      <w:r>
        <w:rPr>
          <w:b/>
          <w:color w:val="666666"/>
          <w:sz w:val="16"/>
        </w:rPr>
        <w:t>[http]</w:t>
      </w:r>
    </w:p>
    <w:p>
      <w:pPr>
        <w:shd w:fill="F2F2F2" w:val="clear"/>
      </w:pPr>
      <w:r>
        <w:rPr>
          <w:rFonts w:ascii="Courier New" w:hAnsi="Courier New"/>
          <w:sz w:val="17"/>
        </w:rPr>
        <w:t>/edges/https//routes/rt_123456789/oidc</w:t>
        <w:br/>
        <w:t>/edges/https/edgtls_123456789/routes//oidc</w:t>
        <w:br/>
        <w:t>/edges/https/edgtls_123456789/routes/rt_123456789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"options_passthrough": false,</w:t>
        <w:br/>
        <w:t xml:space="preserve"> "cookie_prefix": "ngrok.",</w:t>
        <w:br/>
        <w:t xml:space="preserve"> "inactivity_timeout": 3600,</w:t>
        <w:br/>
        <w:t xml:space="preserve"> "maximum_duration": 86400,</w:t>
        <w:br/>
        <w:t xml:space="preserve"> "issuer": "https://accounts.example-issuer.com",</w:t>
        <w:br/>
        <w:t xml:space="preserve"> "client_id": "client_123456789",</w:t>
        <w:br/>
        <w:t xml:space="preserve"> "client_secret": "secret_abc123",</w:t>
        <w:br/>
        <w:t xml:space="preserve"> "scopes": ["openid", "profile",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cookie_prefix</w:t>
            </w:r>
          </w:p>
        </w:tc>
        <w:tc>
          <w:tcPr>
            <w:tcW w:type="dxa" w:w="2880"/>
          </w:tcPr>
          <w:p>
            <w:r>
              <w:t>string</w:t>
            </w:r>
          </w:p>
        </w:tc>
        <w:tc>
          <w:tcPr>
            <w:tcW w:type="dxa" w:w="2880"/>
          </w:tcPr>
          <w:p>
            <w:r>
              <w:t>Prefix of the session cookie that ngrok sets on the HTTP client to cache authentication. Default is 'ngrok.'.</w:t>
            </w:r>
          </w:p>
        </w:tc>
      </w:tr>
      <w:tr>
        <w:tc>
          <w:tcPr>
            <w:tcW w:type="dxa" w:w="2880"/>
          </w:tcPr>
          <w:p>
            <w:r>
              <w:t>inactivity_timeout</w:t>
            </w:r>
          </w:p>
        </w:tc>
        <w:tc>
          <w:tcPr>
            <w:tcW w:type="dxa" w:w="2880"/>
          </w:tcPr>
          <w:p>
            <w:r>
              <w:t>integer</w:t>
            </w:r>
          </w:p>
        </w:tc>
        <w:tc>
          <w:tcPr>
            <w:tcW w:type="dxa" w:w="2880"/>
          </w:tcPr>
          <w:p>
            <w:r>
              <w:t>Number of seconds of inactivity after which the session times out and the user must reauthenticate.</w:t>
            </w:r>
          </w:p>
        </w:tc>
      </w:tr>
      <w:tr>
        <w:tc>
          <w:tcPr>
            <w:tcW w:type="dxa" w:w="2880"/>
          </w:tcPr>
          <w:p>
            <w:r>
              <w:t>maximum_duration</w:t>
            </w:r>
          </w:p>
        </w:tc>
        <w:tc>
          <w:tcPr>
            <w:tcW w:type="dxa" w:w="2880"/>
          </w:tcPr>
          <w:p>
            <w:r>
              <w:t>integer</w:t>
            </w:r>
          </w:p>
        </w:tc>
        <w:tc>
          <w:tcPr>
            <w:tcW w:type="dxa" w:w="2880"/>
          </w:tcPr>
          <w:p>
            <w:r>
              <w:t>Number of seconds of the maximum duration of an authenticated session. After this period is exceeded, a user must reauthenticate.</w:t>
            </w:r>
          </w:p>
        </w:tc>
      </w:tr>
      <w:tr>
        <w:tc>
          <w:tcPr>
            <w:tcW w:type="dxa" w:w="2880"/>
          </w:tcPr>
          <w:p>
            <w:r>
              <w:t>issuer</w:t>
            </w:r>
          </w:p>
        </w:tc>
        <w:tc>
          <w:tcPr>
            <w:tcW w:type="dxa" w:w="2880"/>
          </w:tcPr>
          <w:p>
            <w:r>
              <w:t>string</w:t>
            </w:r>
          </w:p>
        </w:tc>
        <w:tc>
          <w:tcPr>
            <w:tcW w:type="dxa" w:w="2880"/>
          </w:tcPr>
          <w:p>
            <w:r>
              <w:t>URL of the OIDC OpenID Provider (base URL used for discovery).</w:t>
            </w:r>
          </w:p>
        </w:tc>
      </w:tr>
      <w:tr>
        <w:tc>
          <w:tcPr>
            <w:tcW w:type="dxa" w:w="2880"/>
          </w:tcPr>
          <w:p>
            <w:r>
              <w:t>client_id</w:t>
            </w:r>
          </w:p>
        </w:tc>
        <w:tc>
          <w:tcPr>
            <w:tcW w:type="dxa" w:w="2880"/>
          </w:tcPr>
          <w:p>
            <w:r>
              <w:t>string</w:t>
            </w:r>
          </w:p>
        </w:tc>
        <w:tc>
          <w:tcPr>
            <w:tcW w:type="dxa" w:w="2880"/>
          </w:tcPr>
          <w:p>
            <w:r>
              <w:t>The OIDC app’s client ID and OIDC audience.</w:t>
            </w:r>
          </w:p>
        </w:tc>
      </w:tr>
      <w:tr>
        <w:tc>
          <w:tcPr>
            <w:tcW w:type="dxa" w:w="2880"/>
          </w:tcPr>
          <w:p>
            <w:r>
              <w:t>client_secret</w:t>
            </w:r>
          </w:p>
        </w:tc>
        <w:tc>
          <w:tcPr>
            <w:tcW w:type="dxa" w:w="2880"/>
          </w:tcPr>
          <w:p>
            <w:r>
              <w:t>string</w:t>
            </w:r>
          </w:p>
        </w:tc>
        <w:tc>
          <w:tcPr>
            <w:tcW w:type="dxa" w:w="2880"/>
          </w:tcPr>
          <w:p>
            <w:r>
              <w:t>The OIDC app’s client secret.</w:t>
            </w:r>
          </w:p>
        </w:tc>
      </w:tr>
      <w:tr>
        <w:tc>
          <w:tcPr>
            <w:tcW w:type="dxa" w:w="2880"/>
          </w:tcPr>
          <w:p>
            <w:r>
              <w:t>scopes</w:t>
            </w:r>
          </w:p>
        </w:tc>
        <w:tc>
          <w:tcPr>
            <w:tcW w:type="dxa" w:w="2880"/>
          </w:tcPr>
          <w:p>
            <w:r>
              <w:t>string[]</w:t>
            </w:r>
          </w:p>
        </w:tc>
        <w:tc>
          <w:tcPr>
            <w:tcW w:type="dxa" w:w="2880"/>
          </w:tcPr>
          <w:p>
            <w:r>
              <w:t>The set of scopes to request from the OIDC identity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'https://api.ngrok.com/edges/https/edgtls_123456789/routes/rt_123456789/oidc' \</w:t>
        <w:br/>
        <w:t xml:space="preserve"> --header 'ngrok-version: 2'</w:t>
      </w:r>
    </w:p>
    <w:p>
      <w:pPr>
        <w:pStyle w:val="Heading3"/>
      </w:pPr>
      <w:r>
        <w:t>Behavior</w:t>
      </w:r>
    </w:p>
    <w:p>
      <w:pPr>
        <w:pStyle w:val="ListBullet"/>
      </w:pPr>
      <w:r>
        <w:t>Locates the HTTPS edge identified by edge_id</w:t>
      </w:r>
    </w:p>
    <w:p>
      <w:pPr>
        <w:pStyle w:val="ListBullet"/>
      </w:pPr>
      <w:r>
        <w:t>Locates the route identified by id under that edge</w:t>
      </w:r>
    </w:p>
    <w:p>
      <w:pPr>
        <w:pStyle w:val="ListBullet"/>
      </w:pPr>
      <w:r>
        <w:t>Returns the route’s OIDC module configuration as JSON (if configured)</w:t>
      </w:r>
    </w:p>
    <w:p>
      <w:pPr>
        <w:pStyle w:val="Heading3"/>
      </w:pPr>
      <w:r>
        <w:t>Notes</w:t>
      </w:r>
    </w:p>
    <w:p>
      <w:pPr>
        <w:pStyle w:val="ListBullet"/>
      </w:pPr>
      <w:r>
        <w:t>This endpoint returns configuration fields such as issuer, client_id, and scopes for the route’s OIDC module.</w:t>
      </w:r>
    </w:p>
    <w:p>
      <w:pPr>
        <w:pStyle w:val="ListBullet"/>
      </w:pPr>
      <w:r>
        <w:t>No query parameters are documented for this endpoint.</w:t>
      </w:r>
    </w:p>
    <w:p>
      <w:r>
        <w:br w:type="page"/>
      </w:r>
    </w:p>
    <w:p>
      <w:pPr>
        <w:pStyle w:val="Heading2"/>
      </w:pPr>
      <w:r>
        <w:t>9. [DELETE] Delete HTTPS Edge Route OIDC Configuration</w:t>
      </w:r>
    </w:p>
    <w:p>
      <w:r>
        <w:rPr>
          <w:b/>
        </w:rPr>
        <w:t xml:space="preserve">Endpoint: </w:t>
      </w:r>
      <w:r>
        <w:rPr>
          <w:rFonts w:ascii="Courier New" w:hAnsi="Courier New"/>
          <w:sz w:val="18"/>
        </w:rPr>
        <w:t>/edges/https/{{EDGE_ID}}/routes/{{ID}}/oidc</w:t>
      </w:r>
    </w:p>
    <w:p>
      <w:pPr>
        <w:pStyle w:val="Heading3"/>
      </w:pPr>
      <w:r>
        <w:t>Delete an HTTPS Edge Route's OIDC Configuration</w:t>
      </w:r>
    </w:p>
    <w:p>
      <w:pPr>
        <w:pStyle w:val="Heading3"/>
      </w:pPr>
      <w:r>
        <w:t>Prerequisites</w:t>
      </w:r>
    </w:p>
    <w:p>
      <w:pPr>
        <w:pStyle w:val="ListBullet"/>
      </w:pPr>
      <w:r>
        <w:t>You must know the target HTTPS edge ID (edge_id) and the edge route ID (id)</w:t>
      </w:r>
    </w:p>
    <w:p>
      <w:pPr>
        <w:pStyle w:val="Heading3"/>
      </w:pPr>
      <w:r>
        <w:t>Method</w:t>
      </w:r>
    </w:p>
    <w:p>
      <w:r>
        <w:t>DELETE</w:t>
      </w:r>
    </w:p>
    <w:p>
      <w:pPr>
        <w:pStyle w:val="Heading3"/>
      </w:pPr>
      <w:r>
        <w:t>URL</w:t>
      </w:r>
    </w:p>
    <w:p>
      <w:r>
        <w:t>https://api.ngrok.com/edges/https/{{edge_id}}/routes/{{id}}/oidc</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the OIDC configuration for a specific route on a specific HTTPS edge.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/edges/https/{{edge_id}}/routes/{{id}}/oidc.</w:t>
      </w:r>
    </w:p>
    <w:p>
      <w:pPr>
        <w:pStyle w:val="ListBullet"/>
      </w:pPr>
      <w:r>
        <w:t>Do not call the API with missing or empty path parameters (e.g., avoid /edges/https//routes//oidc).</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/edges/https/edgtls_123456789/routes/er_123456789/oidc</w:t>
        <w:br/>
        <w:t>/edges/https/edge_abc123/routes/route_def456/oidc</w:t>
      </w:r>
    </w:p>
    <w:p>
      <w:pPr>
        <w:pStyle w:val="Heading3"/>
      </w:pPr>
      <w:r>
        <w:t>Invalid Examples</w:t>
      </w:r>
    </w:p>
    <w:p>
      <w:r>
        <w:rPr>
          <w:b/>
          <w:color w:val="666666"/>
          <w:sz w:val="16"/>
        </w:rPr>
        <w:t>[http]</w:t>
      </w:r>
    </w:p>
    <w:p>
      <w:pPr>
        <w:shd w:fill="F2F2F2" w:val="clear"/>
      </w:pPr>
      <w:r>
        <w:rPr>
          <w:rFonts w:ascii="Courier New" w:hAnsi="Courier New"/>
          <w:sz w:val="17"/>
        </w:rPr>
        <w:t>/edges/https//routes/er_123/oidc</w:t>
        <w:br/>
        <w:t>/edges/https/edgtls_123/routes//oidc</w:t>
        <w:br/>
        <w:t>/edges/https/edgtls_123/routes/er_123/oidc?edge_id=edgtls_123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Sent in the URL path.</w:t>
            </w:r>
          </w:p>
        </w:tc>
      </w:tr>
      <w:tr>
        <w:tc>
          <w:tcPr>
            <w:tcW w:type="dxa" w:w="2880"/>
          </w:tcPr>
          <w:p>
            <w:r>
              <w:t>id</w:t>
            </w:r>
          </w:p>
        </w:tc>
        <w:tc>
          <w:tcPr>
            <w:tcW w:type="dxa" w:w="2880"/>
          </w:tcPr>
          <w:p>
            <w:r>
              <w:t>string</w:t>
            </w:r>
          </w:p>
        </w:tc>
        <w:tc>
          <w:tcPr>
            <w:tcW w:type="dxa" w:w="2880"/>
          </w:tcPr>
          <w:p>
            <w:r>
              <w:t>Unique identifier of this edge route. Sent in the URL path.</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Version header for the ngrok API. Default value: 2. Sent as an HTTP header.</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'https://api.ngrok.com/edges/https/edgtls_123456789/routes/er_123456789/oidc' \</w:t>
        <w:br/>
        <w:t xml:space="preserve"> --header 'ngrok-version: 2'</w:t>
      </w:r>
    </w:p>
    <w:p>
      <w:r>
        <w:br w:type="page"/>
      </w:r>
    </w:p>
    <w:p>
      <w:pPr>
        <w:pStyle w:val="Heading2"/>
      </w:pPr>
      <w:r>
        <w:t>10. [PUT] Replace HTTPS Edge Route Request Headers Module</w:t>
      </w:r>
    </w:p>
    <w:p>
      <w:r>
        <w:rPr>
          <w:b/>
        </w:rPr>
        <w:t xml:space="preserve">Endpoint: </w:t>
      </w:r>
      <w:r>
        <w:rPr>
          <w:rFonts w:ascii="Courier New" w:hAnsi="Courier New"/>
          <w:sz w:val="18"/>
        </w:rPr>
        <w:t>/edges/https/{{EDGE_ID}}/routes/{{ID}}/request_headers</w:t>
      </w:r>
    </w:p>
    <w:p>
      <w:pPr>
        <w:pStyle w:val="Heading3"/>
      </w:pPr>
      <w:r>
        <w:t>Replace an HTTPS Edge Route’s Request Headers Module</w:t>
      </w:r>
    </w:p>
    <w:p>
      <w:pPr>
        <w:pStyle w:val="Heading3"/>
      </w:pPr>
      <w:r>
        <w:t>Prerequisites</w:t>
      </w:r>
    </w:p>
    <w:p>
      <w:pPr>
        <w:pStyle w:val="ListBullet"/>
      </w:pPr>
      <w:r>
        <w:t>You must know the target HTTPS edge ID (edge_id) and route ID (id)</w:t>
      </w:r>
    </w:p>
    <w:p>
      <w:pPr>
        <w:pStyle w:val="Heading3"/>
      </w:pPr>
      <w:r>
        <w:t>Method</w:t>
      </w:r>
    </w:p>
    <w:p>
      <w:r>
        <w:t>PUT</w:t>
      </w:r>
    </w:p>
    <w:p>
      <w:pPr>
        <w:pStyle w:val="Heading3"/>
      </w:pPr>
      <w:r>
        <w:t>URL</w:t>
      </w:r>
    </w:p>
    <w:p>
      <w:r>
        <w:t>https://api.ngrok.com/edges/https/{{edge_id}}/routes/{{id}}/request_headers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the request headers module configuration for a specific route on an HTTPS edge. This module can inject headers into the incoming HTTP request before forwarding upstream, and/or remove headers before forwarding.</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/edges/https/{{edge_id}}/routes/{{id}}/request_headers, where {{edge_id}} and {{id}} are non-empty strings.</w:t>
      </w:r>
    </w:p>
    <w:p>
      <w:pPr>
        <w:pStyle w:val="ListBullet"/>
      </w:pPr>
      <w:r>
        <w:t>Do not call the API with missing or empty path parameters (e.g., avoid /edges/https//routes//request_headers).</w:t>
      </w:r>
    </w:p>
    <w:p>
      <w:pPr>
        <w:pStyle w:val="ListBullet"/>
      </w:pPr>
      <w:r>
        <w:t>When executing the action, ensure to send Path Parameters in the URL and not in the body.</w:t>
      </w:r>
    </w:p>
    <w:p>
      <w:pPr>
        <w:pStyle w:val="ListBullet"/>
      </w:pPr>
      <w:r>
        <w:t>This endpoint requires the ngrok-version header.</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/edges/https/edge_123/routes/rt_456/request_headers</w:t>
      </w:r>
    </w:p>
    <w:p>
      <w:pPr>
        <w:pStyle w:val="Heading3"/>
      </w:pPr>
      <w:r>
        <w:t>Invalid Examples</w:t>
      </w:r>
    </w:p>
    <w:p>
      <w:r>
        <w:rPr>
          <w:b/>
          <w:color w:val="666666"/>
          <w:sz w:val="16"/>
        </w:rPr>
        <w:t>[http]</w:t>
      </w:r>
    </w:p>
    <w:p>
      <w:pPr>
        <w:shd w:fill="F2F2F2" w:val="clear"/>
      </w:pPr>
      <w:r>
        <w:rPr>
          <w:rFonts w:ascii="Courier New" w:hAnsi="Courier New"/>
          <w:sz w:val="17"/>
        </w:rPr>
        <w:t>/edges/https//routes/rt_456/request_headers</w:t>
        <w:br/>
        <w:t>/edges/https/edge_123/routes//request_headers</w:t>
        <w:br/>
        <w:t>/edges/https/edge_123/routes/rt_456/request_headers  (with edge_id/id only in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HTTPS edge identifier. Sent in the URL path.</w:t>
            </w:r>
          </w:p>
        </w:tc>
      </w:tr>
      <w:tr>
        <w:tc>
          <w:tcPr>
            <w:tcW w:type="dxa" w:w="2880"/>
          </w:tcPr>
          <w:p>
            <w:r>
              <w:t>id</w:t>
            </w:r>
          </w:p>
        </w:tc>
        <w:tc>
          <w:tcPr>
            <w:tcW w:type="dxa" w:w="2880"/>
          </w:tcPr>
          <w:p>
            <w:r>
              <w:t>string</w:t>
            </w:r>
          </w:p>
        </w:tc>
        <w:tc>
          <w:tcPr>
            <w:tcW w:type="dxa" w:w="2880"/>
          </w:tcPr>
          <w:p>
            <w:r>
              <w:t>Route identifier.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object</w:t>
            </w:r>
          </w:p>
        </w:tc>
        <w:tc>
          <w:tcPr>
            <w:tcW w:type="dxa" w:w="2880"/>
          </w:tcPr>
          <w:p>
            <w:r>
              <w:t>Request headers module configuration to apply to this route.</w:t>
            </w:r>
          </w:p>
        </w:tc>
      </w:tr>
    </w:tbl>
    <w:p/>
    <w:p>
      <w:pPr>
        <w:pStyle w:val="Heading3"/>
      </w:pPr>
      <w:r>
        <w:t>module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module.add</w:t>
            </w:r>
          </w:p>
        </w:tc>
        <w:tc>
          <w:tcPr>
            <w:tcW w:type="dxa" w:w="2880"/>
          </w:tcPr>
          <w:p>
            <w:r>
              <w:t>object</w:t>
            </w:r>
          </w:p>
        </w:tc>
        <w:tc>
          <w:tcPr>
            <w:tcW w:type="dxa" w:w="2880"/>
          </w:tcPr>
          <w:p>
            <w:r>
              <w:t>Map of header key to header value that will be injected into the HTTP Request before being sent to the upstream application server.</w:t>
            </w:r>
          </w:p>
        </w:tc>
      </w:tr>
      <w:tr>
        <w:tc>
          <w:tcPr>
            <w:tcW w:type="dxa" w:w="2880"/>
          </w:tcPr>
          <w:p>
            <w:r>
              <w:t>module.remove</w:t>
            </w:r>
          </w:p>
        </w:tc>
        <w:tc>
          <w:tcPr>
            <w:tcW w:type="dxa" w:w="2880"/>
          </w:tcPr>
          <w:p>
            <w:r>
              <w:t>array</w:t>
            </w:r>
          </w:p>
        </w:tc>
        <w:tc>
          <w:tcPr>
            <w:tcW w:type="dxa" w:w="2880"/>
          </w:tcPr>
          <w:p>
            <w:r>
              <w:t>A list of header names (string) that will be removed from the HTTP Request before being sent to the upstream application server.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"add": {</w:t>
        <w:br/>
        <w:t xml:space="preserve"> "X-Request-Source": "ngrok",</w:t>
        <w:br/>
        <w:t xml:space="preserve"> "X-Forwarded-Proto": "https"</w:t>
        <w:br/>
        <w:t xml:space="preserve"> },</w:t>
        <w:br/>
        <w:t xml:space="preserve"> "remove": ["X-Remove-Me"]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add</w:t>
            </w:r>
          </w:p>
        </w:tc>
        <w:tc>
          <w:tcPr>
            <w:tcW w:type="dxa" w:w="2880"/>
          </w:tcPr>
          <w:p>
            <w:r>
              <w:t>object</w:t>
            </w:r>
          </w:p>
        </w:tc>
        <w:tc>
          <w:tcPr>
            <w:tcW w:type="dxa" w:w="2880"/>
          </w:tcPr>
          <w:p>
            <w:r>
              <w:t>Map of header key to header value that will be injected into the HTTP Request before being sent to the upstream application server.</w:t>
            </w:r>
          </w:p>
        </w:tc>
      </w:tr>
      <w:tr>
        <w:tc>
          <w:tcPr>
            <w:tcW w:type="dxa" w:w="2880"/>
          </w:tcPr>
          <w:p>
            <w:r>
              <w:t>remove</w:t>
            </w:r>
          </w:p>
        </w:tc>
        <w:tc>
          <w:tcPr>
            <w:tcW w:type="dxa" w:w="2880"/>
          </w:tcPr>
          <w:p>
            <w:r>
              <w:t>array</w:t>
            </w:r>
          </w:p>
        </w:tc>
        <w:tc>
          <w:tcPr>
            <w:tcW w:type="dxa" w:w="2880"/>
          </w:tcPr>
          <w:p>
            <w:r>
              <w:t>List of header names (string) removed from the HTTP Request before being sent to the upstream application server.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'https://api.ngrok.com/edges/https/edge_123/routes/rt_456/request_headers' \</w:t>
        <w:br/>
        <w:t xml:space="preserve"> --header 'Content-Type: application/json' \</w:t>
        <w:br/>
        <w:t xml:space="preserve"> --header 'ngrok-version: 2' \</w:t>
        <w:br/>
        <w:t xml:space="preserve"> --data '{</w:t>
        <w:br/>
        <w:t xml:space="preserve"> "module": {</w:t>
        <w:br/>
        <w:t xml:space="preserve"> "enabled": true,</w:t>
        <w:br/>
        <w:t xml:space="preserve"> "add": {</w:t>
        <w:br/>
        <w:t xml:space="preserve"> "X-Request-Source": "ngrok"</w:t>
        <w:br/>
        <w:t xml:space="preserve">      },</w:t>
        <w:br/>
        <w:t xml:space="preserve"> "remove": ["X-Remove-Me"]</w:t>
        <w:br/>
        <w:t xml:space="preserve">    }</w:t>
        <w:br/>
        <w:t xml:space="preserve">  }'</w:t>
      </w:r>
    </w:p>
    <w:p>
      <w:pPr>
        <w:pStyle w:val="Heading3"/>
      </w:pPr>
      <w:r>
        <w:t>Example Usage</w:t>
      </w:r>
    </w:p>
    <w:p>
      <w:pPr>
        <w:pStyle w:val="Heading3"/>
      </w:pPr>
      <w:r>
        <w:t>Example 1: Inject a header and remove another</w:t>
      </w:r>
    </w:p>
    <w:p>
      <w:r>
        <w:rPr>
          <w:b/>
          <w:color w:val="666666"/>
          <w:sz w:val="16"/>
        </w:rPr>
        <w:t>[bash]</w:t>
      </w:r>
    </w:p>
    <w:p>
      <w:pPr>
        <w:shd w:fill="F2F2F2" w:val="clear"/>
      </w:pPr>
      <w:r>
        <w:rPr>
          <w:rFonts w:ascii="Courier New" w:hAnsi="Courier New"/>
          <w:sz w:val="17"/>
        </w:rPr>
        <w:t>curl -i --location --request PUT 'https://api.ngrok.com/edges/https/edge_123/routes/rt_456/request_headers' \</w:t>
        <w:br/>
        <w:t xml:space="preserve"> --header 'Content-Type: application/json' \</w:t>
        <w:br/>
        <w:t xml:space="preserve"> --header 'ngrok-version: 2' \</w:t>
        <w:br/>
        <w:t xml:space="preserve"> --data '{</w:t>
        <w:br/>
        <w:t xml:space="preserve"> "module": {</w:t>
        <w:br/>
        <w:t xml:space="preserve"> "add": { "X-Env": "prod" },</w:t>
        <w:br/>
        <w:t xml:space="preserve"> "remove": ["X-Debug"]</w:t>
        <w:br/>
        <w:t xml:space="preserve">    }</w:t>
        <w:br/>
        <w:t xml:space="preserve">  }'</w:t>
      </w:r>
    </w:p>
    <w:p>
      <w:pPr>
        <w:pStyle w:val="Heading3"/>
      </w:pPr>
      <w:r>
        <w:t>Example 2: Disable the module</w:t>
      </w:r>
    </w:p>
    <w:p>
      <w:r>
        <w:rPr>
          <w:b/>
          <w:color w:val="666666"/>
          <w:sz w:val="16"/>
        </w:rPr>
        <w:t>[bash]</w:t>
      </w:r>
    </w:p>
    <w:p>
      <w:pPr>
        <w:shd w:fill="F2F2F2" w:val="clear"/>
      </w:pPr>
      <w:r>
        <w:rPr>
          <w:rFonts w:ascii="Courier New" w:hAnsi="Courier New"/>
          <w:sz w:val="17"/>
        </w:rPr>
        <w:t>curl -i --location --request PUT 'https://api.ngrok.com/edges/https/edge_123/routes/rt_456/request_headers'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Notes</w:t>
      </w:r>
    </w:p>
    <w:p>
      <w:pPr>
        <w:pStyle w:val="ListBullet"/>
      </w:pPr>
      <w:r>
        <w:t>Although the scraped schema mentions edge_id and id in the request body as “n/a”, these identifiers are required in the URL path (and should not be relied upon in the body).</w:t>
      </w:r>
    </w:p>
    <w:p>
      <w:pPr>
        <w:pStyle w:val="ListBullet"/>
      </w:pPr>
      <w:r>
        <w:t>The operation is described as Replace, meaning the provided configuration replaces the existing request headers module configuration for the route.</w:t>
      </w:r>
    </w:p>
    <w:p>
      <w:pPr>
        <w:pStyle w:val="Heading3"/>
      </w:pPr>
      <w:r>
        <w:t>Error Handling</w:t>
      </w:r>
    </w:p>
    <w:p>
      <w:pPr>
        <w:pStyle w:val="ListBullet"/>
      </w:pPr>
      <w:r>
        <w:t>No error responses were provided in the scraped content.</w:t>
      </w:r>
    </w:p>
    <w:p>
      <w:pPr>
        <w:pStyle w:val="Heading3"/>
      </w:pPr>
      <w:r>
        <w:t>Related httpsEdgeRouteRequestHeaders actions</w:t>
      </w:r>
    </w:p>
    <w:p>
      <w:pPr>
        <w:pStyle w:val="ListBullet"/>
      </w:pPr>
      <w:r>
        <w:t>[DELETE] Delete HTTPS Edge Route Request Headers — /edges/https/{{EDGE_ID}}/routes/{{ID}}/request_headers</w:t>
      </w:r>
    </w:p>
    <w:p>
      <w:r>
        <w:br w:type="page"/>
      </w:r>
    </w:p>
    <w:p>
      <w:pPr>
        <w:pStyle w:val="Heading2"/>
      </w:pPr>
      <w:r>
        <w:t>11. [PUT] Replace HTTPS Edge Route Response Headers Module</w:t>
      </w:r>
    </w:p>
    <w:p>
      <w:r>
        <w:rPr>
          <w:b/>
        </w:rPr>
        <w:t xml:space="preserve">Endpoint: </w:t>
      </w:r>
      <w:r>
        <w:rPr>
          <w:rFonts w:ascii="Courier New" w:hAnsi="Courier New"/>
          <w:sz w:val="18"/>
        </w:rPr>
        <w:t>/edges/https/{{EDGE_ID}}/routes/{{ID}}/response_headers</w:t>
      </w:r>
    </w:p>
    <w:p>
      <w:pPr>
        <w:pStyle w:val="Heading3"/>
      </w:pPr>
      <w:r>
        <w:t>Replace an HTTPS Edge Route’s Response Headers Module</w:t>
      </w:r>
    </w:p>
    <w:p>
      <w:pPr>
        <w:pStyle w:val="Heading3"/>
      </w:pPr>
      <w:r>
        <w:t>Prerequisites</w:t>
      </w:r>
    </w:p>
    <w:p>
      <w:pPr>
        <w:pStyle w:val="ListBullet"/>
      </w:pPr>
      <w:r>
        <w:t>You must know the target HTTPS Edge ID (edge_id) and the Route ID (id).</w:t>
      </w:r>
    </w:p>
    <w:p>
      <w:pPr>
        <w:pStyle w:val="Heading3"/>
      </w:pPr>
      <w:r>
        <w:t>Method</w:t>
      </w:r>
    </w:p>
    <w:p>
      <w:r>
        <w:t>PUT</w:t>
      </w:r>
    </w:p>
    <w:p>
      <w:pPr>
        <w:pStyle w:val="Heading3"/>
      </w:pPr>
      <w:r>
        <w:t>URL</w:t>
      </w:r>
    </w:p>
    <w:p>
      <w:r>
        <w:t>https://api.ngrok.com/edges/https/{{edge_id}}/routes/{{id}}/response_headers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the response headers module configuration for a specific route on an HTTPS edge. This module can inject headers into, or remove headers from, the HTTP response returned to the client, and can be enabled or disabled.</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/edges/https/{{edge_id}}/routes/{{id}}/response_headers.</w:t>
      </w:r>
    </w:p>
    <w:p>
      <w:pPr>
        <w:pStyle w:val="ListBullet"/>
      </w:pPr>
      <w:r>
        <w:t>Do not call the API with missing or empty path parameters (e.g., avoid /edges/https//routes//response_headers).</w:t>
      </w:r>
    </w:p>
    <w:p>
      <w:pPr>
        <w:pStyle w:val="ListBullet"/>
      </w:pPr>
      <w:r>
        <w:t>When executing the action, ensure to send Path Parameters in the URL and not in the body.</w:t>
      </w:r>
    </w:p>
    <w:p>
      <w:pPr>
        <w:pStyle w:val="ListBullet"/>
      </w:pPr>
      <w:r>
        <w:t>This endpoint requires the ngrok-version header. (Default value is "2" if unspecified.)</w:t>
      </w:r>
    </w:p>
    <w:p>
      <w:pPr>
        <w:pStyle w:val="Heading3"/>
      </w:pPr>
      <w:r>
        <w:t>Valid Examples</w:t>
      </w:r>
    </w:p>
    <w:p>
      <w:r>
        <w:rPr>
          <w:b/>
          <w:color w:val="666666"/>
          <w:sz w:val="16"/>
        </w:rPr>
        <w:t>[http]</w:t>
      </w:r>
    </w:p>
    <w:p>
      <w:pPr>
        <w:shd w:fill="F2F2F2" w:val="clear"/>
      </w:pPr>
      <w:r>
        <w:rPr>
          <w:rFonts w:ascii="Courier New" w:hAnsi="Courier New"/>
          <w:sz w:val="17"/>
        </w:rPr>
        <w:t>/edges/https/edge_123/routes/rt_456/response_headers</w:t>
      </w:r>
    </w:p>
    <w:p>
      <w:pPr>
        <w:pStyle w:val="Heading3"/>
      </w:pPr>
      <w:r>
        <w:t>Invalid Examples</w:t>
      </w:r>
    </w:p>
    <w:p>
      <w:r>
        <w:rPr>
          <w:b/>
          <w:color w:val="666666"/>
          <w:sz w:val="16"/>
        </w:rPr>
        <w:t>[http]</w:t>
      </w:r>
    </w:p>
    <w:p>
      <w:pPr>
        <w:shd w:fill="F2F2F2" w:val="clear"/>
      </w:pPr>
      <w:r>
        <w:rPr>
          <w:rFonts w:ascii="Courier New" w:hAnsi="Courier New"/>
          <w:sz w:val="17"/>
        </w:rPr>
        <w:t>/edges/https//routes/rt_456/response_headers</w:t>
        <w:br/>
        <w:t>/edges/https/edge_123/routes//response_headers</w:t>
        <w:br/>
        <w:t>/edges/https/edge_123/routes/rt_456</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by ngrok API. Default value: "2".</w:t>
            </w:r>
          </w:p>
        </w:tc>
      </w:tr>
    </w:tbl>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ID of the HTTPS edge.</w:t>
            </w:r>
          </w:p>
        </w:tc>
      </w:tr>
      <w:tr>
        <w:tc>
          <w:tcPr>
            <w:tcW w:type="dxa" w:w="2880"/>
          </w:tcPr>
          <w:p>
            <w:r>
              <w:t>id</w:t>
            </w:r>
          </w:p>
        </w:tc>
        <w:tc>
          <w:tcPr>
            <w:tcW w:type="dxa" w:w="2880"/>
          </w:tcPr>
          <w:p>
            <w:r>
              <w:t>string</w:t>
            </w:r>
          </w:p>
        </w:tc>
        <w:tc>
          <w:tcPr>
            <w:tcW w:type="dxa" w:w="2880"/>
          </w:tcPr>
          <w:p>
            <w:r>
              <w:t>The ID of the route on the HTTPS edge.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module.add</w:t>
            </w:r>
          </w:p>
        </w:tc>
        <w:tc>
          <w:tcPr>
            <w:tcW w:type="dxa" w:w="2880"/>
          </w:tcPr>
          <w:p>
            <w:r>
              <w:t>object</w:t>
            </w:r>
          </w:p>
        </w:tc>
        <w:tc>
          <w:tcPr>
            <w:tcW w:type="dxa" w:w="2880"/>
          </w:tcPr>
          <w:p>
            <w:r>
              <w:t>Map of header key to header value that will be injected into the HTTP response returned to the HTTP client.</w:t>
            </w:r>
          </w:p>
        </w:tc>
      </w:tr>
      <w:tr>
        <w:tc>
          <w:tcPr>
            <w:tcW w:type="dxa" w:w="2880"/>
          </w:tcPr>
          <w:p>
            <w:r>
              <w:t>module.remove</w:t>
            </w:r>
          </w:p>
        </w:tc>
        <w:tc>
          <w:tcPr>
            <w:tcW w:type="dxa" w:w="2880"/>
          </w:tcPr>
          <w:p>
            <w:r>
              <w:t>array</w:t>
            </w:r>
          </w:p>
        </w:tc>
        <w:tc>
          <w:tcPr>
            <w:tcW w:type="dxa" w:w="2880"/>
          </w:tcPr>
          <w:p>
            <w:r>
              <w:t>List of header names that will be removed from the HTTP response returned to the HTTP client.</w:t>
            </w:r>
          </w:p>
        </w:tc>
      </w:tr>
    </w:tbl>
    <w:p/>
    <w:p>
      <w:r>
        <w:rPr>
          <w:b/>
        </w:rPr>
        <w:t>Note: Note: The scraped docs show edge_id and id in the request body marked as “n/a”. Per enforcement rules, treat these as path parameters and do not send them in the JSON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"add": {</w:t>
        <w:br/>
        <w:t xml:space="preserve"> "X-Example": "hello"</w:t>
        <w:br/>
        <w:t xml:space="preserve"> },</w:t>
        <w:br/>
        <w:t xml:space="preserve"> "remove": [</w:t>
        <w:br/>
        <w:t xml:space="preserve"> "Server"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add</w:t>
            </w:r>
          </w:p>
        </w:tc>
        <w:tc>
          <w:tcPr>
            <w:tcW w:type="dxa" w:w="2880"/>
          </w:tcPr>
          <w:p>
            <w:r>
              <w:t>object</w:t>
            </w:r>
          </w:p>
        </w:tc>
        <w:tc>
          <w:tcPr>
            <w:tcW w:type="dxa" w:w="2880"/>
          </w:tcPr>
          <w:p>
            <w:r>
              <w:t>Map of header key to header value that will be injected into the HTTP response returned to the HTTP client.</w:t>
            </w:r>
          </w:p>
        </w:tc>
      </w:tr>
      <w:tr>
        <w:tc>
          <w:tcPr>
            <w:tcW w:type="dxa" w:w="2880"/>
          </w:tcPr>
          <w:p>
            <w:r>
              <w:t>remove</w:t>
            </w:r>
          </w:p>
        </w:tc>
        <w:tc>
          <w:tcPr>
            <w:tcW w:type="dxa" w:w="2880"/>
          </w:tcPr>
          <w:p>
            <w:r>
              <w:t>array</w:t>
            </w:r>
          </w:p>
        </w:tc>
        <w:tc>
          <w:tcPr>
            <w:tcW w:type="dxa" w:w="2880"/>
          </w:tcPr>
          <w:p>
            <w:r>
              <w:t>List of header names that will be removed from the HTTP response returned to the HTTP client.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'https://api.ngrok.com/edges/https/edge_123/routes/rt_456/response_headers' \</w:t>
        <w:br/>
        <w:t xml:space="preserve"> --header 'Content-Type: application/json' \</w:t>
        <w:br/>
        <w:t xml:space="preserve"> --header 'ngrok-version: 2' \</w:t>
        <w:br/>
        <w:t xml:space="preserve"> --data '{</w:t>
        <w:br/>
        <w:t xml:space="preserve"> "module": {</w:t>
        <w:br/>
        <w:t xml:space="preserve"> "enabled": true,</w:t>
        <w:br/>
        <w:t xml:space="preserve"> "add": {</w:t>
        <w:br/>
        <w:t xml:space="preserve"> "X-Frame-Options": "DENY",</w:t>
        <w:br/>
        <w:t xml:space="preserve"> "X-Content-Type-Options": "nosniff"</w:t>
        <w:br/>
        <w:t xml:space="preserve">      },</w:t>
        <w:br/>
        <w:t xml:space="preserve"> "remove": [</w:t>
        <w:br/>
        <w:t xml:space="preserve"> "Server"</w:t>
        <w:br/>
        <w:t xml:space="preserve">      ]</w:t>
        <w:br/>
        <w:t xml:space="preserve">    }</w:t>
        <w:br/>
        <w:t xml:space="preserve">  }'</w:t>
      </w:r>
    </w:p>
    <w:p>
      <w:pPr>
        <w:pStyle w:val="Heading3"/>
      </w:pPr>
      <w:r>
        <w:t>Example Usage</w:t>
      </w:r>
    </w:p>
    <w:p>
      <w:pPr>
        <w:pStyle w:val="Heading3"/>
      </w:pPr>
      <w:r>
        <w:t>Example 1: Enable module and add a header</w:t>
      </w:r>
    </w:p>
    <w:p>
      <w:r>
        <w:rPr>
          <w:b/>
          <w:color w:val="666666"/>
          <w:sz w:val="16"/>
        </w:rPr>
        <w:t>[bash]</w:t>
      </w:r>
    </w:p>
    <w:p>
      <w:pPr>
        <w:shd w:fill="F2F2F2" w:val="clear"/>
      </w:pPr>
      <w:r>
        <w:rPr>
          <w:rFonts w:ascii="Courier New" w:hAnsi="Courier New"/>
          <w:sz w:val="17"/>
        </w:rPr>
        <w:t>curl -i --request PUT 'https://api.ngrok.com/edges/https/edge_123/routes/rt_456/response_headers' \</w:t>
        <w:br/>
        <w:t xml:space="preserve"> --header 'Content-Type: application/json' \</w:t>
        <w:br/>
        <w:t xml:space="preserve"> --header 'ngrok-version: 2' \</w:t>
        <w:br/>
        <w:t xml:space="preserve"> --data '{</w:t>
        <w:br/>
        <w:t xml:space="preserve"> "module": {</w:t>
        <w:br/>
        <w:t xml:space="preserve"> "enabled": true,</w:t>
        <w:br/>
        <w:t xml:space="preserve"> "add": {</w:t>
        <w:br/>
        <w:t xml:space="preserve"> "X-Example": "hello"</w:t>
        <w:br/>
        <w:t xml:space="preserve">      }</w:t>
        <w:br/>
        <w:t xml:space="preserve">    }</w:t>
        <w:br/>
        <w:t xml:space="preserve">  }'</w:t>
      </w:r>
    </w:p>
    <w:p>
      <w:pPr>
        <w:pStyle w:val="Heading3"/>
      </w:pPr>
      <w:r>
        <w:t>Example 2: Remove response headers</w:t>
      </w:r>
    </w:p>
    <w:p>
      <w:r>
        <w:rPr>
          <w:b/>
          <w:color w:val="666666"/>
          <w:sz w:val="16"/>
        </w:rPr>
        <w:t>[bash]</w:t>
      </w:r>
    </w:p>
    <w:p>
      <w:pPr>
        <w:shd w:fill="F2F2F2" w:val="clear"/>
      </w:pPr>
      <w:r>
        <w:rPr>
          <w:rFonts w:ascii="Courier New" w:hAnsi="Courier New"/>
          <w:sz w:val="17"/>
        </w:rPr>
        <w:t>curl -i --request PUT 'https://api.ngrok.com/edges/https/edge_123/routes/rt_456/response_headers' \</w:t>
        <w:br/>
        <w:t xml:space="preserve"> --header 'Content-Type: application/json' \</w:t>
        <w:br/>
        <w:t xml:space="preserve"> --header 'ngrok-version: 2' \</w:t>
        <w:br/>
        <w:t xml:space="preserve"> --data '{</w:t>
        <w:br/>
        <w:t xml:space="preserve"> "module": {</w:t>
        <w:br/>
        <w:t xml:space="preserve"> "remove": ["Server", "X-Powered-By"]</w:t>
        <w:br/>
        <w:t xml:space="preserve">    }</w:t>
        <w:br/>
        <w:t xml:space="preserve">  }'</w:t>
      </w:r>
    </w:p>
    <w:p>
      <w:pPr>
        <w:pStyle w:val="Heading3"/>
      </w:pPr>
      <w:r>
        <w:t>Example 3: Disable the module</w:t>
      </w:r>
    </w:p>
    <w:p>
      <w:r>
        <w:rPr>
          <w:b/>
          <w:color w:val="666666"/>
          <w:sz w:val="16"/>
        </w:rPr>
        <w:t>[bash]</w:t>
      </w:r>
    </w:p>
    <w:p>
      <w:pPr>
        <w:shd w:fill="F2F2F2" w:val="clear"/>
      </w:pPr>
      <w:r>
        <w:rPr>
          <w:rFonts w:ascii="Courier New" w:hAnsi="Courier New"/>
          <w:sz w:val="17"/>
        </w:rPr>
        <w:t>curl -i --request PUT 'https://api.ngrok.com/edges/https/edge_123/routes/rt_456/response_headers'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Notes</w:t>
      </w:r>
    </w:p>
    <w:p>
      <w:pPr>
        <w:pStyle w:val="ListBullet"/>
      </w:pPr>
      <w:r>
        <w:t>If module.enabled is omitted, the default is true (as documented).</w:t>
      </w:r>
    </w:p>
    <w:p>
      <w:pPr>
        <w:pStyle w:val="ListBullet"/>
      </w:pPr>
      <w:r>
        <w:t>module.add is a key/value map of headers to inject into the response.</w:t>
      </w:r>
    </w:p>
    <w:p>
      <w:pPr>
        <w:pStyle w:val="ListBullet"/>
      </w:pPr>
      <w:r>
        <w:t>module.remove is a list of header names to strip from the response.</w:t>
      </w:r>
    </w:p>
    <w:p>
      <w:pPr>
        <w:pStyle w:val="Heading3"/>
      </w:pPr>
      <w:r>
        <w:t>Related httpsEdgeRouteResponseHeaders actions</w:t>
      </w:r>
    </w:p>
    <w:p>
      <w:pPr>
        <w:pStyle w:val="ListBullet"/>
      </w:pPr>
      <w:r>
        <w:t>[DELETE] Delete HTTPS Edge Route Response Headers — /edges/https/{{EDGE_ID}}/routes/{{ID}}/response_headers</w:t>
      </w:r>
    </w:p>
    <w:p>
      <w:r>
        <w:br w:type="page"/>
      </w:r>
    </w:p>
    <w:p>
      <w:pPr>
        <w:pStyle w:val="Heading2"/>
      </w:pPr>
      <w:r>
        <w:t>12. [GET] Get HTTPS Edge Route Webhook Verification Module</w:t>
      </w:r>
    </w:p>
    <w:p>
      <w:r>
        <w:rPr>
          <w:b/>
        </w:rPr>
        <w:t xml:space="preserve">Endpoint: </w:t>
      </w:r>
      <w:r>
        <w:rPr>
          <w:rFonts w:ascii="Courier New" w:hAnsi="Courier New"/>
          <w:sz w:val="18"/>
        </w:rPr>
        <w:t>/edges/https/{{EDGE_ID}}/routes/{{ID}}/webhook_verification</w:t>
      </w:r>
    </w:p>
    <w:p>
      <w:pPr>
        <w:pStyle w:val="Heading3"/>
      </w:pPr>
      <w:r>
        <w:t>Get an HTTPS Edge Route’s Webhook Verification Module</w:t>
      </w:r>
    </w:p>
    <w:p>
      <w:pPr>
        <w:pStyle w:val="Heading3"/>
      </w:pPr>
      <w:r>
        <w:t>Prerequisites</w:t>
      </w:r>
    </w:p>
    <w:p>
      <w:pPr>
        <w:pStyle w:val="ListBullet"/>
      </w:pPr>
      <w:r>
        <w:t>You must know the target HTTPS edge ID (edge_id) and route ID (id)</w:t>
      </w:r>
    </w:p>
    <w:p>
      <w:pPr>
        <w:pStyle w:val="Heading3"/>
      </w:pPr>
      <w:r>
        <w:t>Method</w:t>
      </w:r>
    </w:p>
    <w:p>
      <w:r>
        <w:t>GET</w:t>
      </w:r>
    </w:p>
    <w:p>
      <w:pPr>
        <w:pStyle w:val="Heading3"/>
      </w:pPr>
      <w:r>
        <w:t>URL</w:t>
      </w:r>
    </w:p>
    <w:p>
      <w:r>
        <w:t>https://api.ngrok.com/edges/https/{{edge_id}}/routes/{{id}}/webhook_verification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webhook verification module configuration for a specific HTTPS edge route, including whether it is enabled and which provider/secret are configured.</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/edges/https/{{edge_id}}/routes/{{id}}/webhook_verification.</w:t>
      </w:r>
    </w:p>
    <w:p>
      <w:pPr>
        <w:pStyle w:val="ListBullet"/>
      </w:pPr>
      <w:r>
        <w:t>Do not call the API with missing or empty path parameters (e.g., avoid /edges/https//routes//webhook_verification).</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/edges/https/edge_123/routes/route_456/webhook_verification</w:t>
        <w:br/>
        <w:t>/edges/https/2b7f1c8a0f3e4d5c/routes/9a1b2c3d4e5f/webhook_verification</w:t>
      </w:r>
    </w:p>
    <w:p>
      <w:pPr>
        <w:pStyle w:val="Heading3"/>
      </w:pPr>
      <w:r>
        <w:t>Invalid Examples</w:t>
      </w:r>
    </w:p>
    <w:p>
      <w:r>
        <w:rPr>
          <w:b/>
          <w:color w:val="666666"/>
          <w:sz w:val="16"/>
        </w:rPr>
        <w:t>[http]</w:t>
      </w:r>
    </w:p>
    <w:p>
      <w:pPr>
        <w:shd w:fill="F2F2F2" w:val="clear"/>
      </w:pPr>
      <w:r>
        <w:rPr>
          <w:rFonts w:ascii="Courier New" w:hAnsi="Courier New"/>
          <w:sz w:val="17"/>
        </w:rPr>
        <w:t>/edges/https//routes/route_456/webhook_verification</w:t>
        <w:br/>
        <w:t>/edges/https/edge_123/routes//webhook_verification</w:t>
        <w:br/>
        <w:t>/edges/https/edge_123/routes/route_456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Sent in the URL path.</w:t>
            </w:r>
          </w:p>
        </w:tc>
      </w:tr>
      <w:tr>
        <w:tc>
          <w:tcPr>
            <w:tcW w:type="dxa" w:w="2880"/>
          </w:tcPr>
          <w:p>
            <w:r>
              <w:t>id</w:t>
            </w:r>
          </w:p>
        </w:tc>
        <w:tc>
          <w:tcPr>
            <w:tcW w:type="dxa" w:w="2880"/>
          </w:tcPr>
          <w:p>
            <w:r>
              <w:t>string</w:t>
            </w:r>
          </w:p>
        </w:tc>
        <w:tc>
          <w:tcPr>
            <w:tcW w:type="dxa" w:w="2880"/>
          </w:tcPr>
          <w:p>
            <w:r>
              <w:t>Unique identifier of this edge route.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"provider": "github",</w:t>
        <w:br/>
        <w:t xml:space="preserve"> "secret": "whsec_example_secret"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provider</w:t>
            </w:r>
          </w:p>
        </w:tc>
        <w:tc>
          <w:tcPr>
            <w:tcW w:type="dxa" w:w="2880"/>
          </w:tcPr>
          <w:p>
            <w:r>
              <w:t>string</w:t>
            </w:r>
          </w:p>
        </w:tc>
        <w:tc>
          <w:tcPr>
            <w:tcW w:type="dxa" w:w="2880"/>
          </w:tcPr>
          <w:p>
            <w:r>
              <w:t>Indicates which webhook provider will be sending webhooks to this endpoint. Value must be one of the supported providers defined at https://ngrok.com/docs/cloud-edge/modules/webhook-verification</w:t>
            </w:r>
          </w:p>
        </w:tc>
      </w:tr>
      <w:tr>
        <w:tc>
          <w:tcPr>
            <w:tcW w:type="dxa" w:w="2880"/>
          </w:tcPr>
          <w:p>
            <w:r>
              <w:t>secret</w:t>
            </w:r>
          </w:p>
        </w:tc>
        <w:tc>
          <w:tcPr>
            <w:tcW w:type="dxa" w:w="2880"/>
          </w:tcPr>
          <w:p>
            <w:r>
              <w:t>string</w:t>
            </w:r>
          </w:p>
        </w:tc>
        <w:tc>
          <w:tcPr>
            <w:tcW w:type="dxa" w:w="2880"/>
          </w:tcPr>
          <w:p>
            <w:r>
              <w:t>Secret used to validate requests from the given provider. All providers except AWS SNS require a secret.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'https://api.ngrok.com/edges/https/edge_123/routes/route_456/webhook_verification' \</w:t>
        <w:br/>
        <w:t xml:space="preserve"> --header 'ngrok-version: 2' \</w:t>
        <w:br/>
        <w:t xml:space="preserve"> --header 'Content-Type: application/json'</w:t>
      </w:r>
    </w:p>
    <w:p>
      <w:pPr>
        <w:pStyle w:val="Heading3"/>
      </w:pPr>
      <w:r>
        <w:t>Notes</w:t>
      </w:r>
    </w:p>
    <w:p>
      <w:pPr>
        <w:pStyle w:val="ListBullet"/>
      </w:pPr>
      <w:r>
        <w:t>Supported values for provider are defined by ngrok’s webhook verification module documentation: https://ngrok.com/docs/cloud-edge/modules/webhook-verification</w:t>
      </w:r>
    </w:p>
    <w:p>
      <w:pPr>
        <w:pStyle w:val="ListBullet"/>
      </w:pPr>
      <w:r>
        <w:t>The response schema is documented; additional fields (if any) are not specified in the scraped content.</w:t>
      </w:r>
    </w:p>
    <w:p>
      <w:r>
        <w:br w:type="page"/>
      </w:r>
    </w:p>
    <w:p>
      <w:pPr>
        <w:pStyle w:val="Heading2"/>
      </w:pPr>
      <w:r>
        <w:t>13. [GET] List TCP Edges</w:t>
      </w:r>
    </w:p>
    <w:p>
      <w:r>
        <w:rPr>
          <w:b/>
        </w:rPr>
        <w:t xml:space="preserve">Endpoint: </w:t>
      </w:r>
      <w:r>
        <w:rPr>
          <w:rFonts w:ascii="Courier New" w:hAnsi="Courier New"/>
          <w:sz w:val="18"/>
        </w:rPr>
        <w:t>/edges/tcp</w:t>
      </w:r>
    </w:p>
    <w:p>
      <w:pPr>
        <w:pStyle w:val="Heading3"/>
      </w:pPr>
      <w:r>
        <w:t>Prerequisites</w:t>
      </w:r>
    </w:p>
    <w:p>
      <w:pPr>
        <w:pStyle w:val="ListBullet"/>
      </w:pPr>
      <w:r>
        <w:t>Access to an ngrok account with permission to view TCP Edges</w:t>
      </w:r>
    </w:p>
    <w:p>
      <w:pPr>
        <w:pStyle w:val="Heading3"/>
      </w:pPr>
      <w:r>
        <w:t>Method</w:t>
      </w:r>
    </w:p>
    <w:p>
      <w:r>
        <w:t>GET</w:t>
      </w:r>
    </w:p>
    <w:p>
      <w:pPr>
        <w:pStyle w:val="Heading3"/>
      </w:pPr>
      <w:r>
        <w:t>URL</w:t>
      </w:r>
    </w:p>
    <w:p>
      <w:r>
        <w:t>https://api.ngrok.com/edges/tcp</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Returns a list of all TCP Edges on this account.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The ngrok API version to use. Default value: "2". Sent as an HTTP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If provided, returns results that come before the given edge ID. Sent in the URL query string.</w:t>
            </w:r>
          </w:p>
        </w:tc>
      </w:tr>
      <w:tr>
        <w:tc>
          <w:tcPr>
            <w:tcW w:type="dxa" w:w="2880"/>
          </w:tcPr>
          <w:p>
            <w:r>
              <w:t>limit</w:t>
            </w:r>
          </w:p>
        </w:tc>
        <w:tc>
          <w:tcPr>
            <w:tcW w:type="dxa" w:w="2880"/>
          </w:tcPr>
          <w:p>
            <w:r>
              <w:t>string</w:t>
            </w:r>
          </w:p>
        </w:tc>
        <w:tc>
          <w:tcPr>
            <w:tcW w:type="dxa" w:w="2880"/>
          </w:tcPr>
          <w:p>
            <w:r>
              <w:t>Maximum number of items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"tcp_edges": [</w:t>
        <w:br/>
        <w:t xml:space="preserve"> {</w:t>
        <w:br/>
        <w:t xml:space="preserve"> "id": "edgtcp_2c0VxL8JqkQp9rQw1aBcD2eF3gH",</w:t>
        <w:br/>
        <w:t xml:space="preserve"> "description": "TCP edge for database access",</w:t>
        <w:br/>
        <w:t xml:space="preserve"> "metadata": "{\"env\":\"prod\",\"team\":\"platform\"}",</w:t>
        <w:br/>
        <w:t xml:space="preserve"> "created_at": "2024-01-15T10:30:00Z",</w:t>
        <w:br/>
        <w:t xml:space="preserve"> "uri": "https://api.ngrok.com/edges/tcp/edgtcp_2c0VxL8JqkQp9rQw1aBcD2eF3gH",</w:t>
        <w:br/>
        <w:t xml:space="preserve"> "hostports": [</w:t>
        <w:br/>
        <w:t xml:space="preserve"> "1.tcp.ngrok.io:12345",</w:t>
        <w:br/>
        <w:t xml:space="preserve"> "2.tcp.ngrok.io:23456"</w:t>
        <w:br/>
        <w:t xml:space="preserve"> ],</w:t>
        <w:br/>
        <w:t xml:space="preserve"> "backend": "&lt;EndpointBackend&gt;",</w:t>
        <w:br/>
        <w:t xml:space="preserve"> "ip_restriction": "&lt;EndpointIPPolicy&gt;",</w:t>
        <w:br/>
        <w:t xml:space="preserve"> "traffic_policy": "&lt;EndpointTrafficPolicy&gt;"</w:t>
        <w:br/>
        <w:t xml:space="preserve"> }</w:t>
        <w:br/>
        <w:t xml:space="preserve"> ],</w:t>
        <w:br/>
        <w:t xml:space="preserve"> "uri": "https://api.ngrok.com/edges/tcp",</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tcp_edges</w:t>
            </w:r>
          </w:p>
        </w:tc>
        <w:tc>
          <w:tcPr>
            <w:tcW w:type="dxa" w:w="2880"/>
          </w:tcPr>
          <w:p>
            <w:r>
              <w:t>array</w:t>
            </w:r>
          </w:p>
        </w:tc>
        <w:tc>
          <w:tcPr>
            <w:tcW w:type="dxa" w:w="2880"/>
          </w:tcPr>
          <w:p>
            <w:r>
              <w:t>The list of all TCP Edges on this account.</w:t>
            </w:r>
          </w:p>
        </w:tc>
      </w:tr>
      <w:tr>
        <w:tc>
          <w:tcPr>
            <w:tcW w:type="dxa" w:w="2880"/>
          </w:tcPr>
          <w:p>
            <w:r>
              <w:t>tcp_edges.id</w:t>
            </w:r>
          </w:p>
        </w:tc>
        <w:tc>
          <w:tcPr>
            <w:tcW w:type="dxa" w:w="2880"/>
          </w:tcPr>
          <w:p>
            <w:r>
              <w:t>string</w:t>
            </w:r>
          </w:p>
        </w:tc>
        <w:tc>
          <w:tcPr>
            <w:tcW w:type="dxa" w:w="2880"/>
          </w:tcPr>
          <w:p>
            <w:r>
              <w:t>Unique identifier of this edge.</w:t>
            </w:r>
          </w:p>
        </w:tc>
      </w:tr>
      <w:tr>
        <w:tc>
          <w:tcPr>
            <w:tcW w:type="dxa" w:w="2880"/>
          </w:tcPr>
          <w:p>
            <w:r>
              <w:t>tcp_edges.description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tcp_edges.metadata</w:t>
            </w:r>
          </w:p>
        </w:tc>
        <w:tc>
          <w:tcPr>
            <w:tcW w:type="dxa" w:w="2880"/>
          </w:tcPr>
          <w:p>
            <w:r>
              <w:t>string</w:t>
            </w:r>
          </w:p>
        </w:tc>
        <w:tc>
          <w:tcPr>
            <w:tcW w:type="dxa" w:w="2880"/>
          </w:tcPr>
          <w:p>
            <w:r>
              <w:t>Arbitrary user-defined machine-readable data of this edge. Optional, max 4096 bytes.</w:t>
            </w:r>
          </w:p>
        </w:tc>
      </w:tr>
      <w:tr>
        <w:tc>
          <w:tcPr>
            <w:tcW w:type="dxa" w:w="2880"/>
          </w:tcPr>
          <w:p>
            <w:r>
              <w:t>tcp_edges.created_at</w:t>
            </w:r>
          </w:p>
        </w:tc>
        <w:tc>
          <w:tcPr>
            <w:tcW w:type="dxa" w:w="2880"/>
          </w:tcPr>
          <w:p>
            <w:r>
              <w:t>string</w:t>
            </w:r>
          </w:p>
        </w:tc>
        <w:tc>
          <w:tcPr>
            <w:tcW w:type="dxa" w:w="2880"/>
          </w:tcPr>
          <w:p>
            <w:r>
              <w:t>Timestamp when the edge was created, RFC 3339 format.</w:t>
            </w:r>
          </w:p>
        </w:tc>
      </w:tr>
      <w:tr>
        <w:tc>
          <w:tcPr>
            <w:tcW w:type="dxa" w:w="2880"/>
          </w:tcPr>
          <w:p>
            <w:r>
              <w:t>tcp_edges.uri</w:t>
            </w:r>
          </w:p>
        </w:tc>
        <w:tc>
          <w:tcPr>
            <w:tcW w:type="dxa" w:w="2880"/>
          </w:tcPr>
          <w:p>
            <w:r>
              <w:t>string</w:t>
            </w:r>
          </w:p>
        </w:tc>
        <w:tc>
          <w:tcPr>
            <w:tcW w:type="dxa" w:w="2880"/>
          </w:tcPr>
          <w:p>
            <w:r>
              <w:t>URI of the edge API resource.</w:t>
            </w:r>
          </w:p>
        </w:tc>
      </w:tr>
      <w:tr>
        <w:tc>
          <w:tcPr>
            <w:tcW w:type="dxa" w:w="2880"/>
          </w:tcPr>
          <w:p>
            <w:r>
              <w:t>tcp_edges.hostports</w:t>
            </w:r>
          </w:p>
        </w:tc>
        <w:tc>
          <w:tcPr>
            <w:tcW w:type="dxa" w:w="2880"/>
          </w:tcPr>
          <w:p>
            <w:r>
              <w:t>array</w:t>
            </w:r>
          </w:p>
        </w:tc>
        <w:tc>
          <w:tcPr>
            <w:tcW w:type="dxa" w:w="2880"/>
          </w:tcPr>
          <w:p>
            <w:r>
              <w:t>Hostports served by this edge.</w:t>
            </w:r>
          </w:p>
        </w:tc>
      </w:tr>
      <w:tr>
        <w:tc>
          <w:tcPr>
            <w:tcW w:type="dxa" w:w="2880"/>
          </w:tcPr>
          <w:p>
            <w:r>
              <w:t>tcp_edges.backend</w:t>
            </w:r>
          </w:p>
        </w:tc>
        <w:tc>
          <w:tcPr>
            <w:tcW w:type="dxa" w:w="2880"/>
          </w:tcPr>
          <w:p>
            <w:r>
              <w:t>string</w:t>
            </w:r>
          </w:p>
        </w:tc>
        <w:tc>
          <w:tcPr>
            <w:tcW w:type="dxa" w:w="2880"/>
          </w:tcPr>
          <w:p>
            <w:r>
              <w:t>Backend configuration for this edge. Documented as &lt;EndpointBackend&gt;.</w:t>
            </w:r>
          </w:p>
        </w:tc>
      </w:tr>
      <w:tr>
        <w:tc>
          <w:tcPr>
            <w:tcW w:type="dxa" w:w="2880"/>
          </w:tcPr>
          <w:p>
            <w:r>
              <w:t>tcp_edges.ip_restriction</w:t>
            </w:r>
          </w:p>
        </w:tc>
        <w:tc>
          <w:tcPr>
            <w:tcW w:type="dxa" w:w="2880"/>
          </w:tcPr>
          <w:p>
            <w:r>
              <w:t>string</w:t>
            </w:r>
          </w:p>
        </w:tc>
        <w:tc>
          <w:tcPr>
            <w:tcW w:type="dxa" w:w="2880"/>
          </w:tcPr>
          <w:p>
            <w:r>
              <w:t>IP restriction policy for this edge. Documented as &lt;EndpointIPPolicy&gt;.</w:t>
            </w:r>
          </w:p>
        </w:tc>
      </w:tr>
      <w:tr>
        <w:tc>
          <w:tcPr>
            <w:tcW w:type="dxa" w:w="2880"/>
          </w:tcPr>
          <w:p>
            <w:r>
              <w:t>tcp_edges.traffic_policy</w:t>
            </w:r>
          </w:p>
        </w:tc>
        <w:tc>
          <w:tcPr>
            <w:tcW w:type="dxa" w:w="2880"/>
          </w:tcPr>
          <w:p>
            <w:r>
              <w:t>string</w:t>
            </w:r>
          </w:p>
        </w:tc>
        <w:tc>
          <w:tcPr>
            <w:tcW w:type="dxa" w:w="2880"/>
          </w:tcPr>
          <w:p>
            <w:r>
              <w:t>Traffic policy for this edge. Documented as &lt;EndpointTrafficPolicy&gt;.</w:t>
            </w:r>
          </w:p>
        </w:tc>
      </w:tr>
      <w:tr>
        <w:tc>
          <w:tcPr>
            <w:tcW w:type="dxa" w:w="2880"/>
          </w:tcPr>
          <w:p>
            <w:r>
              <w:t>uri</w:t>
            </w:r>
          </w:p>
        </w:tc>
        <w:tc>
          <w:tcPr>
            <w:tcW w:type="dxa" w:w="2880"/>
          </w:tcPr>
          <w:p>
            <w:r>
              <w:t>string</w:t>
            </w:r>
          </w:p>
        </w:tc>
        <w:tc>
          <w:tcPr>
            <w:tcW w:type="dxa" w:w="2880"/>
          </w:tcPr>
          <w:p>
            <w:r>
              <w:t>URI of the TCP Edge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'https://api.ngrok.com/edges/tcp?limit=100' \</w:t>
        <w:br/>
        <w:t xml:space="preserve"> --header 'ngrok-version: 2'</w:t>
      </w:r>
    </w:p>
    <w:p>
      <w:pPr>
        <w:pStyle w:val="Heading3"/>
      </w:pPr>
      <w:r>
        <w:t>Example Usage</w:t>
      </w:r>
    </w:p>
    <w:p>
      <w:pPr>
        <w:pStyle w:val="Heading3"/>
      </w:pPr>
      <w:r>
        <w:t>Example 1: List TCP Edges (default pagination)</w:t>
      </w:r>
    </w:p>
    <w:p>
      <w:r>
        <w:rPr>
          <w:b/>
          <w:color w:val="666666"/>
          <w:sz w:val="16"/>
        </w:rPr>
        <w:t>[bash]</w:t>
      </w:r>
    </w:p>
    <w:p>
      <w:pPr>
        <w:shd w:fill="F2F2F2" w:val="clear"/>
      </w:pPr>
      <w:r>
        <w:rPr>
          <w:rFonts w:ascii="Courier New" w:hAnsi="Courier New"/>
          <w:sz w:val="17"/>
        </w:rPr>
        <w:t>curl -i --location --request GET 'https://api.ngrok.com/edges/tcp' \</w:t>
        <w:br/>
        <w:t xml:space="preserve"> --header 'ngrok-version: 2'</w:t>
      </w:r>
    </w:p>
    <w:p>
      <w:pPr>
        <w:pStyle w:val="Heading3"/>
      </w:pPr>
      <w:r>
        <w:t>Example 2: Limit results</w:t>
      </w:r>
    </w:p>
    <w:p>
      <w:r>
        <w:rPr>
          <w:b/>
          <w:color w:val="666666"/>
          <w:sz w:val="16"/>
        </w:rPr>
        <w:t>[bash]</w:t>
      </w:r>
    </w:p>
    <w:p>
      <w:pPr>
        <w:shd w:fill="F2F2F2" w:val="clear"/>
      </w:pPr>
      <w:r>
        <w:rPr>
          <w:rFonts w:ascii="Courier New" w:hAnsi="Courier New"/>
          <w:sz w:val="17"/>
        </w:rPr>
        <w:t>curl -i --location --request GET 'https://api.ngrok.com/edges/tcp?limit=50' \</w:t>
        <w:br/>
        <w:t xml:space="preserve"> --header 'ngrok-version: 2'</w:t>
      </w:r>
    </w:p>
    <w:p>
      <w:pPr>
        <w:pStyle w:val="Heading3"/>
      </w:pPr>
      <w:r>
        <w:t>Example 3: Paginate using before_id</w:t>
      </w:r>
    </w:p>
    <w:p>
      <w:r>
        <w:rPr>
          <w:b/>
          <w:color w:val="666666"/>
          <w:sz w:val="16"/>
        </w:rPr>
        <w:t>[bash]</w:t>
      </w:r>
    </w:p>
    <w:p>
      <w:pPr>
        <w:shd w:fill="F2F2F2" w:val="clear"/>
      </w:pPr>
      <w:r>
        <w:rPr>
          <w:rFonts w:ascii="Courier New" w:hAnsi="Courier New"/>
          <w:sz w:val="17"/>
        </w:rPr>
        <w:t>curl -i --location --request GET 'https://api.ngrok.com/edges/tcp?before_id=edgtcp_2c0VxL8JqkQp9rQw1aBcD2eF3gH&amp;limit=50' \</w:t>
        <w:br/>
        <w:t xml:space="preserve"> --header 'ngrok-version: 2'</w:t>
      </w:r>
    </w:p>
    <w:p>
      <w:pPr>
        <w:pStyle w:val="Heading3"/>
      </w:pPr>
      <w:r>
        <w:t>Notes</w:t>
      </w:r>
    </w:p>
    <w:p>
      <w:pPr>
        <w:pStyle w:val="ListBullet"/>
      </w:pPr>
      <w:r>
        <w:t>backend, ip_restriction, and traffic_policy are returned as typed objects in the API but are only referenced in the scraped content as placeholders (&lt;EndpointBackend&gt;, &lt;EndpointIPPolicy&gt;, &lt;EndpointTrafficPolicy&gt;), so their internal fields are not enumerated here.</w:t>
      </w:r>
    </w:p>
    <w:p>
      <w:r>
        <w:br w:type="page"/>
      </w:r>
    </w:p>
    <w:p>
      <w:pPr>
        <w:pStyle w:val="Heading2"/>
      </w:pPr>
      <w:r>
        <w:t>14. [POST] Create TLS Edge</w:t>
      </w:r>
    </w:p>
    <w:p>
      <w:r>
        <w:rPr>
          <w:b/>
        </w:rPr>
        <w:t xml:space="preserve">Endpoint: </w:t>
      </w:r>
      <w:r>
        <w:rPr>
          <w:rFonts w:ascii="Courier New" w:hAnsi="Courier New"/>
          <w:sz w:val="18"/>
        </w:rPr>
        <w:t>/edges/tls</w:t>
      </w:r>
    </w:p>
    <w:p>
      <w:pPr>
        <w:pStyle w:val="Heading3"/>
      </w:pPr>
      <w:r>
        <w:t>Create a TLS Edge</w:t>
      </w:r>
    </w:p>
    <w:p>
      <w:pPr>
        <w:pStyle w:val="Heading3"/>
      </w:pPr>
      <w:r>
        <w:t>Prerequisites</w:t>
      </w:r>
    </w:p>
    <w:p>
      <w:pPr>
        <w:pStyle w:val="ListBullet"/>
      </w:pPr>
      <w:r>
        <w:t>You must know which hostports (host:port pairs) this TLS Edge should serve</w:t>
      </w:r>
    </w:p>
    <w:p>
      <w:pPr>
        <w:pStyle w:val="ListBullet"/>
      </w:pPr>
      <w:r>
        <w:t>If configuring modules, you must have already created/know IDs for referenced resources (e.g., backend_id, ip_policy_ids, certificate_authority_ids) where applicable</w:t>
      </w:r>
    </w:p>
    <w:p>
      <w:pPr>
        <w:pStyle w:val="Heading3"/>
      </w:pPr>
      <w:r>
        <w:t>Method</w:t>
      </w:r>
    </w:p>
    <w:p>
      <w:r>
        <w:t>POST</w:t>
      </w:r>
    </w:p>
    <w:p>
      <w:pPr>
        <w:pStyle w:val="Heading3"/>
      </w:pPr>
      <w:r>
        <w:t>URL</w:t>
      </w:r>
    </w:p>
    <w:p>
      <w:r>
        <w:t>https://api.ngrok.com/edges/tls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 xml:space="preserve"> "Content-Type": "application/json"</w:t>
        <w:br/>
        <w:t>}</w:t>
      </w:r>
    </w:p>
    <w:p>
      <w:pPr>
        <w:pStyle w:val="Heading3"/>
      </w:pPr>
      <w:r>
        <w:t>Description</w:t>
      </w:r>
    </w:p>
    <w:p>
      <w:r>
        <w:t>Creates a new TLS Edge configuration in ngrok. A TLS Edge serves one or more hostports and can optionally apply modules such as backend routing, IP restrictions, mutual TLS, TLS termination settings, and traffic policy.</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backend.backend_id</w:t>
            </w:r>
          </w:p>
        </w:tc>
        <w:tc>
          <w:tcPr>
            <w:tcW w:type="dxa" w:w="2880"/>
          </w:tcPr>
          <w:p>
            <w:r>
              <w:t>string</w:t>
            </w:r>
          </w:p>
        </w:tc>
        <w:tc>
          <w:tcPr>
            <w:tcW w:type="dxa" w:w="2880"/>
          </w:tcPr>
          <w:p>
            <w:r>
              <w:t>Backend to be used to back this endpoint.</w:t>
            </w:r>
          </w:p>
        </w:tc>
      </w:tr>
      <w:tr>
        <w:tc>
          <w:tcPr>
            <w:tcW w:type="dxa" w:w="2880"/>
          </w:tcPr>
          <w:p>
            <w:r>
              <w:t>ip_restriction</w:t>
            </w:r>
          </w:p>
        </w:tc>
        <w:tc>
          <w:tcPr>
            <w:tcW w:type="dxa" w:w="2880"/>
          </w:tcPr>
          <w:p>
            <w:r>
              <w:t>object</w:t>
            </w:r>
          </w:p>
        </w:tc>
        <w:tc>
          <w:tcPr>
            <w:tcW w:type="dxa" w:w="2880"/>
          </w:tcPr>
          <w:p>
            <w:r>
              <w:t>IP restriction module configuration.</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ip_restriction.ip_policy_ids</w:t>
            </w:r>
          </w:p>
        </w:tc>
        <w:tc>
          <w:tcPr>
            <w:tcW w:type="dxa" w:w="2880"/>
          </w:tcPr>
          <w:p>
            <w:r>
              <w:t>string[]</w:t>
            </w:r>
          </w:p>
        </w:tc>
        <w:tc>
          <w:tcPr>
            <w:tcW w:type="dxa" w:w="2880"/>
          </w:tcPr>
          <w:p>
            <w:r>
              <w:t>List of all IP policies that will be used to check if a source IP is allowed access to the endpoint.</w:t>
            </w:r>
          </w:p>
        </w:tc>
      </w:tr>
      <w:tr>
        <w:tc>
          <w:tcPr>
            <w:tcW w:type="dxa" w:w="2880"/>
          </w:tcPr>
          <w:p>
            <w:r>
              <w:t>mutual_tls</w:t>
            </w:r>
          </w:p>
        </w:tc>
        <w:tc>
          <w:tcPr>
            <w:tcW w:type="dxa" w:w="2880"/>
          </w:tcPr>
          <w:p>
            <w:r>
              <w:t>object</w:t>
            </w:r>
          </w:p>
        </w:tc>
        <w:tc>
          <w:tcPr>
            <w:tcW w:type="dxa" w:w="2880"/>
          </w:tcPr>
          <w:p>
            <w:r>
              <w:t>Mutual TLS module configuration.</w:t>
            </w:r>
          </w:p>
        </w:tc>
      </w:tr>
      <w:tr>
        <w:tc>
          <w:tcPr>
            <w:tcW w:type="dxa" w:w="2880"/>
          </w:tcPr>
          <w:p>
            <w:r>
              <w:t>mutual_tls.enabled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mutual_tls.certificate_authority_ids</w:t>
            </w:r>
          </w:p>
        </w:tc>
        <w:tc>
          <w:tcPr>
            <w:tcW w:type="dxa" w:w="2880"/>
          </w:tcPr>
          <w:p>
            <w:r>
              <w:t>string[]</w:t>
            </w:r>
          </w:p>
        </w:tc>
        <w:tc>
          <w:tcPr>
            <w:tcW w:type="dxa" w:w="2880"/>
          </w:tcPr>
          <w:p>
            <w:r>
              <w:t>List of certificate authorities that will be used to validate the TLS client certificate presented by the initiator of the TLS connection.</w:t>
            </w:r>
          </w:p>
        </w:tc>
      </w:tr>
      <w:tr>
        <w:tc>
          <w:tcPr>
            <w:tcW w:type="dxa" w:w="2880"/>
          </w:tcPr>
          <w:p>
            <w:r>
              <w:t>tls_termination</w:t>
            </w:r>
          </w:p>
        </w:tc>
        <w:tc>
          <w:tcPr>
            <w:tcW w:type="dxa" w:w="2880"/>
          </w:tcPr>
          <w:p>
            <w:r>
              <w:t>object</w:t>
            </w:r>
          </w:p>
        </w:tc>
        <w:tc>
          <w:tcPr>
            <w:tcW w:type="dxa" w:w="2880"/>
          </w:tcPr>
          <w:p>
            <w:r>
              <w:t>TLS termination module configuration.</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tls_termination.terminate_at</w:t>
            </w:r>
          </w:p>
        </w:tc>
        <w:tc>
          <w:tcPr>
            <w:tcW w:type="dxa" w:w="2880"/>
          </w:tcPr>
          <w:p>
            <w:r>
              <w:t>string</w:t>
            </w:r>
          </w:p>
        </w:tc>
        <w:tc>
          <w:tcPr>
            <w:tcW w:type="dxa" w:w="2880"/>
          </w:tcPr>
          <w:p>
            <w:r>
              <w:t>edge if the ngrok edge should terminate TLS traffic, upstream if TLS traffic should be passed through to the upstream ngrok agent / application server for termination. If upstream is chosen, most other modules will be disallowed because they rely on the ngrok edge being able to access the underlying traffic.</w:t>
            </w:r>
          </w:p>
        </w:tc>
      </w:tr>
      <w:tr>
        <w:tc>
          <w:tcPr>
            <w:tcW w:type="dxa" w:w="2880"/>
          </w:tcPr>
          <w:p>
            <w:r>
              <w:t>tls_termination.min_version</w:t>
            </w:r>
          </w:p>
        </w:tc>
        <w:tc>
          <w:tcPr>
            <w:tcW w:type="dxa" w:w="2880"/>
          </w:tcPr>
          <w:p>
            <w:r>
              <w:t>string</w:t>
            </w:r>
          </w:p>
        </w:tc>
        <w:tc>
          <w:tcPr>
            <w:tcW w:type="dxa" w:w="2880"/>
          </w:tcPr>
          <w:p>
            <w:r>
              <w:t>The minimum TLS version used for termination and advertised to the client during the TLS handshake. If unspecified, ngrok will choose an industry-safe default. This value must be null if terminate_at is set to upstream.</w:t>
            </w:r>
          </w:p>
        </w:tc>
      </w:tr>
      <w:tr>
        <w:tc>
          <w:tcPr>
            <w:tcW w:type="dxa" w:w="2880"/>
          </w:tcPr>
          <w:p>
            <w:r>
              <w:t>traffic_policy</w:t>
            </w:r>
          </w:p>
        </w:tc>
        <w:tc>
          <w:tcPr>
            <w:tcW w:type="dxa" w:w="2880"/>
          </w:tcPr>
          <w:p>
            <w:r>
              <w:t>object</w:t>
            </w:r>
          </w:p>
        </w:tc>
        <w:tc>
          <w:tcPr>
            <w:tcW w:type="dxa" w:w="2880"/>
          </w:tcPr>
          <w:p>
            <w:r>
              <w:t>Traffic policy module configuration.</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that should be applied to the traffic on your endpoint.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"edgtls_2c0f1d6b9a1e4f3b",</w:t>
        <w:br/>
        <w:t xml:space="preserve"> "description": "TLS Edge for production app",</w:t>
        <w:br/>
        <w:t xml:space="preserve"> "metadata": "{\"env\":\"prod\",\"team\":\"edge\"}",</w:t>
        <w:br/>
        <w:t xml:space="preserve"> "created_at": "2026-02-27T12:34:56Z",</w:t>
        <w:br/>
        <w:t xml:space="preserve"> "uri": "https://api.ngrok.com/edges/tls/edgtls_2c0f1d6b9a1e4f3b",</w:t>
        <w:br/>
        <w:t xml:space="preserve"> "hostports": [</w:t>
        <w:br/>
        <w:t xml:space="preserve"> "example.com:443"</w:t>
        <w:br/>
        <w:t xml:space="preserve"> ],</w:t>
        <w:br/>
        <w:t xml:space="preserve"> "backend": {</w:t>
        <w:br/>
        <w:t xml:space="preserve"> "enabled": true,</w:t>
        <w:br/>
        <w:t xml:space="preserve"> "backend": {</w:t>
        <w:br/>
        <w:t xml:space="preserve"> "id": "bkd_2b3c4d5e6f",</w:t>
        <w:br/>
        <w:t xml:space="preserve"> "uri": "https://api.ngrok.com/backends/bkd_2b3c4d5e6f"</w:t>
        <w:br/>
        <w:t xml:space="preserve"> }</w:t>
        <w:br/>
        <w:t xml:space="preserve"> },</w:t>
        <w:br/>
        <w:t xml:space="preserve"> "ip_restriction": {</w:t>
        <w:br/>
        <w:t xml:space="preserve"> "enabled": true,</w:t>
        <w:br/>
        <w:t xml:space="preserve"> "ip_policies": [</w:t>
        <w:br/>
        <w:t xml:space="preserve"> {</w:t>
        <w:br/>
        <w:t xml:space="preserve"> "id": "ipp_1a2b3c",</w:t>
        <w:br/>
        <w:t xml:space="preserve"> "uri": "https://api.ngrok.com/ip_policies/ipp_1a2b3c"</w:t>
        <w:br/>
        <w:t xml:space="preserve"> }</w:t>
        <w:br/>
        <w:t xml:space="preserve"> ]</w:t>
        <w:br/>
        <w:t xml:space="preserve"> },</w:t>
        <w:br/>
        <w:t xml:space="preserve"> "mutual_tls": {</w:t>
        <w:br/>
        <w:t xml:space="preserve"> "enabled": true,</w:t>
        <w:br/>
        <w:t xml:space="preserve"> "certificate_authorities": [</w:t>
        <w:br/>
        <w:t xml:space="preserve"> {</w:t>
        <w:br/>
        <w:t xml:space="preserve"> "id": "ca_7f8e9d",</w:t>
        <w:br/>
        <w:t xml:space="preserve"> "uri": "https://api.ngrok.com/certificate_authorities/ca_7f8e9d"</w:t>
        <w:br/>
        <w:t xml:space="preserve"> }</w:t>
        <w:br/>
        <w:t xml:space="preserve"> ]</w:t>
        <w:br/>
        <w:t xml:space="preserve"> },</w:t>
        <w:br/>
        <w:t xml:space="preserve"> "tls_termination": {</w:t>
        <w:br/>
        <w:t xml:space="preserve"> "enabled": true,</w:t>
        <w:br/>
        <w:t xml:space="preserve"> "terminate_at": "edge",</w:t>
        <w:br/>
        <w:t xml:space="preserve"> "min_version": "1.2"</w:t>
        <w:br/>
        <w:t xml:space="preserve"> },</w:t>
        <w:br/>
        <w:t xml:space="preserve"> "traffic_policy": {</w:t>
        <w:br/>
        <w:t xml:space="preserve"> "enabled": true,</w:t>
        <w:br/>
        <w:t xml:space="preserve"> "value": "on_http_request:\n  - actions:\n      - type: deny\n        config:\n          status_code: 403\n"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created_at</w:t>
            </w:r>
          </w:p>
        </w:tc>
        <w:tc>
          <w:tcPr>
            <w:tcW w:type="dxa" w:w="2880"/>
          </w:tcPr>
          <w:p>
            <w:r>
              <w:t>string</w:t>
            </w:r>
          </w:p>
        </w:tc>
        <w:tc>
          <w:tcPr>
            <w:tcW w:type="dxa" w:w="2880"/>
          </w:tcPr>
          <w:p>
            <w:r>
              <w:t>Timestamp when the edge configuration was created. RFC 3339 format.</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 (returned form).</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w:t>
            </w:r>
          </w:p>
        </w:tc>
        <w:tc>
          <w:tcPr>
            <w:tcW w:type="dxa" w:w="2880"/>
          </w:tcPr>
          <w:p>
            <w:r>
              <w:t>object</w:t>
            </w:r>
          </w:p>
        </w:tc>
        <w:tc>
          <w:tcPr>
            <w:tcW w:type="dxa" w:w="2880"/>
          </w:tcPr>
          <w:p>
            <w:r>
              <w:t>Backend reference object.</w:t>
            </w:r>
          </w:p>
        </w:tc>
      </w:tr>
      <w:tr>
        <w:tc>
          <w:tcPr>
            <w:tcW w:type="dxa" w:w="2880"/>
          </w:tcPr>
          <w:p>
            <w:r>
              <w:t>backend.backend.id</w:t>
            </w:r>
          </w:p>
        </w:tc>
        <w:tc>
          <w:tcPr>
            <w:tcW w:type="dxa" w:w="2880"/>
          </w:tcPr>
          <w:p>
            <w:r>
              <w:t>string</w:t>
            </w:r>
          </w:p>
        </w:tc>
        <w:tc>
          <w:tcPr>
            <w:tcW w:type="dxa" w:w="2880"/>
          </w:tcPr>
          <w:p>
            <w:r>
              <w:t>A resource identifier.</w:t>
            </w:r>
          </w:p>
        </w:tc>
      </w:tr>
      <w:tr>
        <w:tc>
          <w:tcPr>
            <w:tcW w:type="dxa" w:w="2880"/>
          </w:tcPr>
          <w:p>
            <w:r>
              <w:t>backend.backend.uri</w:t>
            </w:r>
          </w:p>
        </w:tc>
        <w:tc>
          <w:tcPr>
            <w:tcW w:type="dxa" w:w="2880"/>
          </w:tcPr>
          <w:p>
            <w:r>
              <w:t>string</w:t>
            </w:r>
          </w:p>
        </w:tc>
        <w:tc>
          <w:tcPr>
            <w:tcW w:type="dxa" w:w="2880"/>
          </w:tcPr>
          <w:p>
            <w:r>
              <w:t>A URI for locating a resource.</w:t>
            </w:r>
          </w:p>
        </w:tc>
      </w:tr>
      <w:tr>
        <w:tc>
          <w:tcPr>
            <w:tcW w:type="dxa" w:w="2880"/>
          </w:tcPr>
          <w:p>
            <w:r>
              <w:t>ip_restriction</w:t>
            </w:r>
          </w:p>
        </w:tc>
        <w:tc>
          <w:tcPr>
            <w:tcW w:type="dxa" w:w="2880"/>
          </w:tcPr>
          <w:p>
            <w:r>
              <w:t>object</w:t>
            </w:r>
          </w:p>
        </w:tc>
        <w:tc>
          <w:tcPr>
            <w:tcW w:type="dxa" w:w="2880"/>
          </w:tcPr>
          <w:p>
            <w:r>
              <w:t>IP restriction module configuration (returned form).</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ip_restriction.ip_policies</w:t>
            </w:r>
          </w:p>
        </w:tc>
        <w:tc>
          <w:tcPr>
            <w:tcW w:type="dxa" w:w="2880"/>
          </w:tcPr>
          <w:p>
            <w:r>
              <w:t>array</w:t>
            </w:r>
          </w:p>
        </w:tc>
        <w:tc>
          <w:tcPr>
            <w:tcW w:type="dxa" w:w="2880"/>
          </w:tcPr>
          <w:p>
            <w:r>
              <w:t>List of all IP policies that will be used to check if a source IP is allowed access to the endpoint.</w:t>
            </w:r>
          </w:p>
        </w:tc>
      </w:tr>
      <w:tr>
        <w:tc>
          <w:tcPr>
            <w:tcW w:type="dxa" w:w="2880"/>
          </w:tcPr>
          <w:p>
            <w:r>
              <w:t>ip_restriction.ip_policies[].id</w:t>
            </w:r>
          </w:p>
        </w:tc>
        <w:tc>
          <w:tcPr>
            <w:tcW w:type="dxa" w:w="2880"/>
          </w:tcPr>
          <w:p>
            <w:r>
              <w:t>string</w:t>
            </w:r>
          </w:p>
        </w:tc>
        <w:tc>
          <w:tcPr>
            <w:tcW w:type="dxa" w:w="2880"/>
          </w:tcPr>
          <w:p>
            <w:r>
              <w:t>A resource identifier.</w:t>
            </w:r>
          </w:p>
        </w:tc>
      </w:tr>
      <w:tr>
        <w:tc>
          <w:tcPr>
            <w:tcW w:type="dxa" w:w="2880"/>
          </w:tcPr>
          <w:p>
            <w:r>
              <w:t>ip_restriction.ip_policies[].uri</w:t>
            </w:r>
          </w:p>
        </w:tc>
        <w:tc>
          <w:tcPr>
            <w:tcW w:type="dxa" w:w="2880"/>
          </w:tcPr>
          <w:p>
            <w:r>
              <w:t>string</w:t>
            </w:r>
          </w:p>
        </w:tc>
        <w:tc>
          <w:tcPr>
            <w:tcW w:type="dxa" w:w="2880"/>
          </w:tcPr>
          <w:p>
            <w:r>
              <w:t>A URI for locating a resource.</w:t>
            </w:r>
          </w:p>
        </w:tc>
      </w:tr>
      <w:tr>
        <w:tc>
          <w:tcPr>
            <w:tcW w:type="dxa" w:w="2880"/>
          </w:tcPr>
          <w:p>
            <w:r>
              <w:t>mutual_tls</w:t>
            </w:r>
          </w:p>
        </w:tc>
        <w:tc>
          <w:tcPr>
            <w:tcW w:type="dxa" w:w="2880"/>
          </w:tcPr>
          <w:p>
            <w:r>
              <w:t>object</w:t>
            </w:r>
          </w:p>
        </w:tc>
        <w:tc>
          <w:tcPr>
            <w:tcW w:type="dxa" w:w="2880"/>
          </w:tcPr>
          <w:p>
            <w:r>
              <w:t>Mutual TLS module configuration (returned form).</w:t>
            </w:r>
          </w:p>
        </w:tc>
      </w:tr>
      <w:tr>
        <w:tc>
          <w:tcPr>
            <w:tcW w:type="dxa" w:w="2880"/>
          </w:tcPr>
          <w:p>
            <w:r>
              <w:t>mutual_tls.enabled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mutual_tls.certificate_authorities</w:t>
            </w:r>
          </w:p>
        </w:tc>
        <w:tc>
          <w:tcPr>
            <w:tcW w:type="dxa" w:w="2880"/>
          </w:tcPr>
          <w:p>
            <w:r>
              <w:t>array</w:t>
            </w:r>
          </w:p>
        </w:tc>
        <w:tc>
          <w:tcPr>
            <w:tcW w:type="dxa" w:w="2880"/>
          </w:tcPr>
          <w:p>
            <w:r>
              <w:t>PEM-encoded CA certificates that will be used to validate. Multiple CAs may be provided by concatenating them together.</w:t>
            </w:r>
          </w:p>
        </w:tc>
      </w:tr>
      <w:tr>
        <w:tc>
          <w:tcPr>
            <w:tcW w:type="dxa" w:w="2880"/>
          </w:tcPr>
          <w:p>
            <w:r>
              <w:t>mutual_tls.certificate_authorities[].id</w:t>
            </w:r>
          </w:p>
        </w:tc>
        <w:tc>
          <w:tcPr>
            <w:tcW w:type="dxa" w:w="2880"/>
          </w:tcPr>
          <w:p>
            <w:r>
              <w:t>string</w:t>
            </w:r>
          </w:p>
        </w:tc>
        <w:tc>
          <w:tcPr>
            <w:tcW w:type="dxa" w:w="2880"/>
          </w:tcPr>
          <w:p>
            <w:r>
              <w:t>A resource identifier.</w:t>
            </w:r>
          </w:p>
        </w:tc>
      </w:tr>
      <w:tr>
        <w:tc>
          <w:tcPr>
            <w:tcW w:type="dxa" w:w="2880"/>
          </w:tcPr>
          <w:p>
            <w:r>
              <w:t>mutual_tls.certificate_authorities[].uri</w:t>
            </w:r>
          </w:p>
        </w:tc>
        <w:tc>
          <w:tcPr>
            <w:tcW w:type="dxa" w:w="2880"/>
          </w:tcPr>
          <w:p>
            <w:r>
              <w:t>string</w:t>
            </w:r>
          </w:p>
        </w:tc>
        <w:tc>
          <w:tcPr>
            <w:tcW w:type="dxa" w:w="2880"/>
          </w:tcPr>
          <w:p>
            <w:r>
              <w:t>A URI for locating a resource.</w:t>
            </w:r>
          </w:p>
        </w:tc>
      </w:tr>
      <w:tr>
        <w:tc>
          <w:tcPr>
            <w:tcW w:type="dxa" w:w="2880"/>
          </w:tcPr>
          <w:p>
            <w:r>
              <w:t>tls_termination</w:t>
            </w:r>
          </w:p>
        </w:tc>
        <w:tc>
          <w:tcPr>
            <w:tcW w:type="dxa" w:w="2880"/>
          </w:tcPr>
          <w:p>
            <w:r>
              <w:t>object</w:t>
            </w:r>
          </w:p>
        </w:tc>
        <w:tc>
          <w:tcPr>
            <w:tcW w:type="dxa" w:w="2880"/>
          </w:tcPr>
          <w:p>
            <w:r>
              <w:t>TLS termination module configuration.</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tls_termination.terminate_at</w:t>
            </w:r>
          </w:p>
        </w:tc>
        <w:tc>
          <w:tcPr>
            <w:tcW w:type="dxa" w:w="2880"/>
          </w:tcPr>
          <w:p>
            <w:r>
              <w:t>string</w:t>
            </w:r>
          </w:p>
        </w:tc>
        <w:tc>
          <w:tcPr>
            <w:tcW w:type="dxa" w:w="2880"/>
          </w:tcPr>
          <w:p>
            <w:r>
              <w:t>edge to terminate TLS at the edge; upstream to pass through TLS to the upstream agent/server for termination.</w:t>
            </w:r>
          </w:p>
        </w:tc>
      </w:tr>
      <w:tr>
        <w:tc>
          <w:tcPr>
            <w:tcW w:type="dxa" w:w="2880"/>
          </w:tcPr>
          <w:p>
            <w:r>
              <w:t>tls_termination.min_version</w:t>
            </w:r>
          </w:p>
        </w:tc>
        <w:tc>
          <w:tcPr>
            <w:tcW w:type="dxa" w:w="2880"/>
          </w:tcPr>
          <w:p>
            <w:r>
              <w:t>string</w:t>
            </w:r>
          </w:p>
        </w:tc>
        <w:tc>
          <w:tcPr>
            <w:tcW w:type="dxa" w:w="2880"/>
          </w:tcPr>
          <w:p>
            <w:r>
              <w:t>Minimum TLS version used for termination and advertised to the client during the TLS handshake. Must be null if terminate_at is upstream.</w:t>
            </w:r>
          </w:p>
        </w:tc>
      </w:tr>
      <w:tr>
        <w:tc>
          <w:tcPr>
            <w:tcW w:type="dxa" w:w="2880"/>
          </w:tcPr>
          <w:p>
            <w:r>
              <w:t>traffic_policy</w:t>
            </w:r>
          </w:p>
        </w:tc>
        <w:tc>
          <w:tcPr>
            <w:tcW w:type="dxa" w:w="2880"/>
          </w:tcPr>
          <w:p>
            <w:r>
              <w:t>object</w:t>
            </w:r>
          </w:p>
        </w:tc>
        <w:tc>
          <w:tcPr>
            <w:tcW w:type="dxa" w:w="2880"/>
          </w:tcPr>
          <w:p>
            <w:r>
              <w:t>Traffic policy module configuration.</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that should be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'https://api.ngrok.com/edges/tls' \</w:t>
        <w:br/>
        <w:t xml:space="preserve"> --header 'ngrok-version: 2' \</w:t>
        <w:br/>
        <w:t xml:space="preserve"> --header 'Content-Type: application/json' \</w:t>
        <w:br/>
        <w:t xml:space="preserve"> --data '{</w:t>
        <w:br/>
        <w:t xml:space="preserve"> "description": "TLS Edge for production app",</w:t>
        <w:br/>
        <w:t xml:space="preserve"> "metadata": "{\"env\":\"prod\",\"team\":\"edge\"}",</w:t>
        <w:br/>
        <w:t xml:space="preserve"> "hostports": ["example.com:443"],</w:t>
        <w:br/>
        <w:t xml:space="preserve"> "backend": {</w:t>
        <w:br/>
        <w:t xml:space="preserve"> "enabled": true,</w:t>
        <w:br/>
        <w:t xml:space="preserve"> "backend_id": "bkd_2b3c4d5e6f"</w:t>
        <w:br/>
        <w:t xml:space="preserve">    },</w:t>
        <w:br/>
        <w:t xml:space="preserve"> "ip_restriction": {</w:t>
        <w:br/>
        <w:t xml:space="preserve"> "enabled": true,</w:t>
        <w:br/>
        <w:t xml:space="preserve"> "ip_policy_ids": ["ipp_1a2b3c"]</w:t>
        <w:br/>
        <w:t xml:space="preserve">    },</w:t>
        <w:br/>
        <w:t xml:space="preserve"> "mutual_tls": {</w:t>
        <w:br/>
        <w:t xml:space="preserve"> "enabled": true,</w:t>
        <w:br/>
        <w:t xml:space="preserve"> "certificate_authority_ids": ["ca_7f8e9d"]</w:t>
        <w:br/>
        <w:t xml:space="preserve">    },</w:t>
        <w:br/>
        <w:t xml:space="preserve"> "tls_termination": {</w:t>
        <w:br/>
        <w:t xml:space="preserve"> "enabled": true,</w:t>
        <w:br/>
        <w:t xml:space="preserve"> "terminate_at": "edge",</w:t>
        <w:br/>
        <w:t xml:space="preserve"> "min_version": "1.2"</w:t>
        <w:br/>
        <w:t xml:space="preserve">    },</w:t>
        <w:br/>
        <w:t xml:space="preserve"> "traffic_policy": {</w:t>
        <w:br/>
        <w:t xml:space="preserve"> "enabled": true,</w:t>
        <w:br/>
        <w:t xml:space="preserve"> "value": "on_http_request:\n  - actions:\n      - type: deny\n        config:\n          status_code: 403\n"</w:t>
        <w:br/>
        <w:t xml:space="preserve">    }</w:t>
        <w:br/>
        <w:t xml:space="preserve">  }'</w:t>
      </w:r>
    </w:p>
    <w:p>
      <w:pPr>
        <w:pStyle w:val="Heading3"/>
      </w:pPr>
      <w:r>
        <w:t>Example Usage</w:t>
      </w:r>
    </w:p>
    <w:p>
      <w:pPr>
        <w:pStyle w:val="Heading3"/>
      </w:pPr>
      <w:r>
        <w:t>Example 1: Create a minimal TLS Edge (hostports only)</w:t>
      </w:r>
    </w:p>
    <w:p>
      <w:r>
        <w:rPr>
          <w:b/>
          <w:color w:val="666666"/>
          <w:sz w:val="16"/>
        </w:rPr>
        <w:t>[bash]</w:t>
      </w:r>
    </w:p>
    <w:p>
      <w:pPr>
        <w:shd w:fill="F2F2F2" w:val="clear"/>
      </w:pPr>
      <w:r>
        <w:rPr>
          <w:rFonts w:ascii="Courier New" w:hAnsi="Courier New"/>
          <w:sz w:val="17"/>
        </w:rPr>
        <w:t>curl -i --location --request POST 'https://api.ngrok.com/edges/tls' \</w:t>
        <w:br/>
        <w:t xml:space="preserve"> --header 'ngrok-version: 2' \</w:t>
        <w:br/>
        <w:t xml:space="preserve"> --header 'Content-Type: application/json' \</w:t>
        <w:br/>
        <w:t xml:space="preserve"> --data '{</w:t>
        <w:br/>
        <w:t xml:space="preserve"> "hostports": ["example.com:443"]</w:t>
        <w:br/>
        <w:t xml:space="preserve">  }'</w:t>
      </w:r>
    </w:p>
    <w:p>
      <w:pPr>
        <w:pStyle w:val="Heading3"/>
      </w:pPr>
      <w:r>
        <w:t>Example 2: Create a TLS Edge that passes TLS through upstream</w:t>
      </w:r>
    </w:p>
    <w:p>
      <w:r>
        <w:rPr>
          <w:b/>
          <w:color w:val="666666"/>
          <w:sz w:val="16"/>
        </w:rPr>
        <w:t>[bash]</w:t>
      </w:r>
    </w:p>
    <w:p>
      <w:pPr>
        <w:shd w:fill="F2F2F2" w:val="clear"/>
      </w:pPr>
      <w:r>
        <w:rPr>
          <w:rFonts w:ascii="Courier New" w:hAnsi="Courier New"/>
          <w:sz w:val="17"/>
        </w:rPr>
        <w:t>curl -i --location --request POST 'https://api.ngrok.com/edges/tls' \</w:t>
        <w:br/>
        <w:t xml:space="preserve"> --header 'ngrok-version: 2' \</w:t>
        <w:br/>
        <w:t xml:space="preserve"> --header 'Content-Type: application/json' \</w:t>
        <w:br/>
        <w:t xml:space="preserve"> --data '{</w:t>
        <w:br/>
        <w:t xml:space="preserve"> "hostports": ["passthrough.example.com:443"],</w:t>
        <w:br/>
        <w:t xml:space="preserve"> "tls_termination": {</w:t>
        <w:br/>
        <w:t xml:space="preserve"> "enabled": true,</w:t>
        <w:br/>
        <w:t xml:space="preserve"> "terminate_at": "upstream",</w:t>
        <w:br/>
        <w:t xml:space="preserve"> "min_version": null</w:t>
        <w:br/>
        <w:t xml:space="preserve">    }</w:t>
        <w:br/>
        <w:t xml:space="preserve">  }'</w:t>
      </w:r>
    </w:p>
    <w:p>
      <w:pPr>
        <w:pStyle w:val="Heading3"/>
      </w:pPr>
      <w:r>
        <w:t>Example 3: Create a TLS Edge with IP restrictions and mutual TLS</w:t>
      </w:r>
    </w:p>
    <w:p>
      <w:r>
        <w:rPr>
          <w:b/>
          <w:color w:val="666666"/>
          <w:sz w:val="16"/>
        </w:rPr>
        <w:t>[bash]</w:t>
      </w:r>
    </w:p>
    <w:p>
      <w:pPr>
        <w:shd w:fill="F2F2F2" w:val="clear"/>
      </w:pPr>
      <w:r>
        <w:rPr>
          <w:rFonts w:ascii="Courier New" w:hAnsi="Courier New"/>
          <w:sz w:val="17"/>
        </w:rPr>
        <w:t>curl -i --location --request POST 'https://api.ngrok.com/edges/tls' \</w:t>
        <w:br/>
        <w:t xml:space="preserve"> --header 'ngrok-version: 2' \</w:t>
        <w:br/>
        <w:t xml:space="preserve"> --header 'Content-Type: application/json' \</w:t>
        <w:br/>
        <w:t xml:space="preserve"> --data '{</w:t>
        <w:br/>
        <w:t xml:space="preserve"> "hostports": ["secure.example.com:443"],</w:t>
        <w:br/>
        <w:t xml:space="preserve"> "ip_restriction": {</w:t>
        <w:br/>
        <w:t xml:space="preserve"> "enabled": true,</w:t>
        <w:br/>
        <w:t xml:space="preserve"> "ip_policy_ids": ["ipp_1a2b3c"]</w:t>
        <w:br/>
        <w:t xml:space="preserve">    },</w:t>
        <w:br/>
        <w:t xml:space="preserve"> "mutual_tls": {</w:t>
        <w:br/>
        <w:t xml:space="preserve"> "enabled": true,</w:t>
        <w:br/>
        <w:t xml:space="preserve"> "certificate_authority_ids": ["ca_7f8e9d"]</w:t>
        <w:br/>
        <w:t xml:space="preserve">    }</w:t>
        <w:br/>
        <w:t xml:space="preserve">  }'</w:t>
      </w:r>
    </w:p>
    <w:p>
      <w:pPr>
        <w:pStyle w:val="Heading3"/>
      </w:pPr>
      <w:r>
        <w:t>Behavior</w:t>
      </w:r>
    </w:p>
    <w:p>
      <w:pPr>
        <w:pStyle w:val="ListBullet"/>
      </w:pPr>
      <w:r>
        <w:t>Accepts a TLS Edge configuration including the hostports it should serve.</w:t>
      </w:r>
    </w:p>
    <w:p>
      <w:pPr>
        <w:pStyle w:val="ListBullet"/>
      </w:pPr>
      <w:r>
        <w:t>Applies module configurations (backend, ip_restriction, mutual_tls, tls_termination, traffic_policy) when provided, each of which can be enabled/disabled.</w:t>
      </w:r>
    </w:p>
    <w:p>
      <w:pPr>
        <w:pStyle w:val="ListBullet"/>
      </w:pPr>
      <w:r>
        <w:t>Creates the TLS Edge and returns the created resource representation with its id, uri, timestamps, and module state.</w:t>
      </w:r>
    </w:p>
    <w:p>
      <w:pPr>
        <w:pStyle w:val="Heading3"/>
      </w:pPr>
      <w:r>
        <w:t>Notes</w:t>
      </w:r>
    </w:p>
    <w:p>
      <w:pPr>
        <w:pStyle w:val="ListBullet"/>
      </w:pPr>
      <w:r>
        <w:t>The ngrok-version header is required.</w:t>
      </w:r>
    </w:p>
    <w:p>
      <w:pPr>
        <w:pStyle w:val="ListBullet"/>
      </w:pPr>
      <w:r>
        <w:t xml:space="preserve">For tls_termination: </w:t>
        <w:br/>
        <w:br/>
        <w:t>terminate_at=edge means ngrok terminates TLS at the edge.</w:t>
        <w:br/>
        <w:t>terminate_at=upstream means TLS is passed through to your upstream; in this mode, min_version must be null.</w:t>
      </w:r>
    </w:p>
    <w:p>
      <w:pPr>
        <w:pStyle w:val="Heading3"/>
      </w:pPr>
      <w:r>
        <w:t>Gotchas</w:t>
      </w:r>
    </w:p>
    <w:p>
      <w:pPr>
        <w:pStyle w:val="ListBullet"/>
      </w:pPr>
      <w:r>
        <w:t>If tls_termination.terminate_at is set to upstream, tls_termination.min_version must be null (not a string).</w:t>
      </w:r>
    </w:p>
    <w:p>
      <w:pPr>
        <w:pStyle w:val="ListBullet"/>
      </w:pPr>
      <w:r>
        <w:t>The response uses reference objects in some places (e.g., backend.backend is a &lt;Ref&gt; with id/uri), while the request uses IDs (e.g., backend.backend_id).</w:t>
      </w:r>
    </w:p>
    <w:p>
      <w:pPr>
        <w:pStyle w:val="Heading3"/>
      </w:pPr>
      <w:r>
        <w:t>Related tlsEdge actions</w:t>
      </w:r>
    </w:p>
    <w:p>
      <w:pPr>
        <w:pStyle w:val="ListBullet"/>
      </w:pPr>
      <w:r>
        <w:t>[GET] Get a TLS Edge by ID — /edges/tls/{{id}}</w:t>
      </w:r>
    </w:p>
    <w:p>
      <w:pPr>
        <w:pStyle w:val="ListBullet"/>
      </w:pPr>
      <w:r>
        <w:t>[PATCH] Update a TLS Edge — /edges/tls/{{id}}</w:t>
      </w:r>
    </w:p>
    <w:p>
      <w:pPr>
        <w:pStyle w:val="ListBullet"/>
      </w:pPr>
      <w:r>
        <w:t>[DELETE] Delete a TLS Edge — /edges/tls/{{id}}</w:t>
      </w:r>
    </w:p>
    <w:p>
      <w:r>
        <w:br w:type="page"/>
      </w:r>
    </w:p>
    <w:p>
      <w:pPr>
        <w:pStyle w:val="Heading2"/>
      </w:pPr>
      <w:r>
        <w:t>15. [GET] Get a TLS Edge by ID</w:t>
      </w:r>
    </w:p>
    <w:p>
      <w:r>
        <w:rPr>
          <w:b/>
        </w:rPr>
        <w:t xml:space="preserve">Endpoint: </w:t>
      </w:r>
      <w:r>
        <w:rPr>
          <w:rFonts w:ascii="Courier New" w:hAnsi="Courier New"/>
          <w:sz w:val="18"/>
        </w:rPr>
        <w:t>/edges/tls/{{id}}</w:t>
      </w:r>
    </w:p>
    <w:p>
      <w:pPr>
        <w:pStyle w:val="Heading3"/>
      </w:pPr>
      <w:r>
        <w:t>Prerequisites</w:t>
      </w:r>
    </w:p>
    <w:p>
      <w:pPr>
        <w:pStyle w:val="ListBullet"/>
      </w:pPr>
      <w:r>
        <w:t>You must know the TLS Edge resource id you want to retrieve</w:t>
      </w:r>
    </w:p>
    <w:p>
      <w:pPr>
        <w:pStyle w:val="Heading3"/>
      </w:pPr>
      <w:r>
        <w:t>Method</w:t>
      </w:r>
    </w:p>
    <w:p>
      <w:r>
        <w:t>GET</w:t>
      </w:r>
    </w:p>
    <w:p>
      <w:pPr>
        <w:pStyle w:val="Heading3"/>
      </w:pPr>
      <w:r>
        <w:t>URL</w:t>
      </w:r>
    </w:p>
    <w:p>
      <w:r>
        <w:t>https://api.ngrok.com/edges/tls/{{id}}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a TLS Edge resource by its unique identifier and returns the edge configuration, including hostports and enabled modules (backend, IP restriction, mutual TLS, TLS termination, traffic policy).</w:t>
      </w:r>
    </w:p>
    <w:p>
      <w:pPr>
        <w:pStyle w:val="Heading3"/>
      </w:pPr>
      <w:r>
        <w:t>Enforcement Rules</w:t>
      </w:r>
    </w:p>
    <w:p>
      <w:pPr>
        <w:pStyle w:val="ListBullet"/>
      </w:pPr>
      <w:r>
        <w:t>The id path parameter must always be present and must be a non-empty string.</w:t>
      </w:r>
    </w:p>
    <w:p>
      <w:pPr>
        <w:pStyle w:val="ListBullet"/>
      </w:pPr>
      <w:r>
        <w:t>Always construct the path as /edges/tls/{{id}}.</w:t>
      </w:r>
    </w:p>
    <w:p>
      <w:pPr>
        <w:pStyle w:val="ListBullet"/>
      </w:pPr>
      <w:r>
        <w:t>Do not call the API with a missing or empty id (e.g., avoid /edges/tls/).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/edges/tls/edgtls_2F3a4b5c6d7e8f9g</w:t>
        <w:br/>
        <w:t>/edges/tls/1234567890abcdef</w:t>
      </w:r>
    </w:p>
    <w:p>
      <w:pPr>
        <w:pStyle w:val="Heading3"/>
      </w:pPr>
      <w:r>
        <w:t>Invalid Examples</w:t>
      </w:r>
    </w:p>
    <w:p>
      <w:r>
        <w:rPr>
          <w:b/>
          <w:color w:val="666666"/>
          <w:sz w:val="16"/>
        </w:rPr>
        <w:t>[http]</w:t>
      </w:r>
    </w:p>
    <w:p>
      <w:pPr>
        <w:shd w:fill="F2F2F2" w:val="clear"/>
      </w:pPr>
      <w:r>
        <w:rPr>
          <w:rFonts w:ascii="Courier New" w:hAnsi="Courier New"/>
          <w:sz w:val="17"/>
        </w:rPr>
        <w:t>/edges/tls/</w:t>
        <w:br/>
        <w:t>/edges/tls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TLS Edge to retrieve.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"edgtls_2F3a4b5c6d7e8f9g",</w:t>
        <w:br/>
        <w:t xml:space="preserve"> "description": "TLS edge for customer portal",</w:t>
        <w:br/>
        <w:t xml:space="preserve"> "metadata": "{\"env\":\"prod\",\"team\":\"platform\"}",</w:t>
        <w:br/>
        <w:t xml:space="preserve"> "created_at": "2024-01-15T10:30:00Z",</w:t>
        <w:br/>
        <w:t xml:space="preserve"> "uri": "https://api.ngrok.com/edges/tls/edgtls_2F3a4b5c6d7e8f9g",</w:t>
        <w:br/>
        <w:t xml:space="preserve"> "hostports": [</w:t>
        <w:br/>
        <w:t xml:space="preserve"> "portal.example.com:443"</w:t>
        <w:br/>
        <w:t xml:space="preserve"> ],</w:t>
        <w:br/>
        <w:t xml:space="preserve"> "backend": {</w:t>
        <w:br/>
        <w:t xml:space="preserve"> "enabled": true,</w:t>
        <w:br/>
        <w:t xml:space="preserve"> "backend": "&lt;Ref&gt;"</w:t>
        <w:br/>
        <w:t xml:space="preserve"> },</w:t>
        <w:br/>
        <w:t xml:space="preserve"> "ip_restriction": {</w:t>
        <w:br/>
        <w:t xml:space="preserve"> "enabled": true,</w:t>
        <w:br/>
        <w:t xml:space="preserve"> "ip_policies": [</w:t>
        <w:br/>
        <w:t xml:space="preserve"> {</w:t>
        <w:br/>
        <w:t xml:space="preserve"> "id": "ipp_1234567890abcdef",</w:t>
        <w:br/>
        <w:t xml:space="preserve"> "uri": "https://api.ngrok.com/ip_policies/ipp_1234567890abcdef"</w:t>
        <w:br/>
        <w:t xml:space="preserve"> }</w:t>
        <w:br/>
        <w:t xml:space="preserve"> ]</w:t>
        <w:br/>
        <w:t xml:space="preserve"> },</w:t>
        <w:br/>
        <w:t xml:space="preserve"> "mutual_tls": {</w:t>
        <w:br/>
        <w:t xml:space="preserve"> "enabled": true,</w:t>
        <w:br/>
        <w:t xml:space="preserve"> "certificate_authorities": [</w:t>
        <w:br/>
        <w:t xml:space="preserve"> {</w:t>
        <w:br/>
        <w:t xml:space="preserve"> "id": "ca_1234567890abcdef",</w:t>
        <w:br/>
        <w:t xml:space="preserve"> "uri": "https://api.ngrok.com/certificate_authorities/ca_1234567890abcdef"</w:t>
        <w:br/>
        <w:t xml:space="preserve"> }</w:t>
        <w:br/>
        <w:t xml:space="preserve"> ]</w:t>
        <w:br/>
        <w:t xml:space="preserve"> },</w:t>
        <w:br/>
        <w:t xml:space="preserve"> "tls_termination": {</w:t>
        <w:br/>
        <w:t xml:space="preserve"> "enabled": true,</w:t>
        <w:br/>
        <w:t xml:space="preserve"> "terminate_at": "edge",</w:t>
        <w:br/>
        <w:t xml:space="preserve"> "min_version": "1.2"</w:t>
        <w:br/>
        <w:t xml:space="preserve"> },</w:t>
        <w:br/>
        <w:t xml:space="preserve"> "traffic_policy": {</w:t>
        <w:br/>
        <w:t xml:space="preserve"> "enabled": true,</w:t>
        <w:br/>
        <w:t xml:space="preserve"> "value":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created_at</w:t>
            </w:r>
          </w:p>
        </w:tc>
        <w:tc>
          <w:tcPr>
            <w:tcW w:type="dxa" w:w="2880"/>
          </w:tcPr>
          <w:p>
            <w:r>
              <w:t>string</w:t>
            </w:r>
          </w:p>
        </w:tc>
        <w:tc>
          <w:tcPr>
            <w:tcW w:type="dxa" w:w="2880"/>
          </w:tcPr>
          <w:p>
            <w:r>
              <w:t>Timestamp when the edge configuration was created (RFC 3339).</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array</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w:t>
            </w:r>
          </w:p>
        </w:tc>
        <w:tc>
          <w:tcPr>
            <w:tcW w:type="dxa" w:w="2880"/>
          </w:tcPr>
          <w:p>
            <w:r>
              <w:t>string</w:t>
            </w:r>
          </w:p>
        </w:tc>
        <w:tc>
          <w:tcPr>
            <w:tcW w:type="dxa" w:w="2880"/>
          </w:tcPr>
          <w:p>
            <w:r>
              <w:t>Backend reference (&lt;Ref&gt;).</w:t>
            </w:r>
          </w:p>
        </w:tc>
      </w:tr>
      <w:tr>
        <w:tc>
          <w:tcPr>
            <w:tcW w:type="dxa" w:w="2880"/>
          </w:tcPr>
          <w:p>
            <w:r>
              <w:t>ip_restriction</w:t>
            </w:r>
          </w:p>
        </w:tc>
        <w:tc>
          <w:tcPr>
            <w:tcW w:type="dxa" w:w="2880"/>
          </w:tcPr>
          <w:p>
            <w:r>
              <w:t>object</w:t>
            </w:r>
          </w:p>
        </w:tc>
        <w:tc>
          <w:tcPr>
            <w:tcW w:type="dxa" w:w="2880"/>
          </w:tcPr>
          <w:p>
            <w:r>
              <w:t>IP restriction module configuration.</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ip_restriction.ip_policies</w:t>
            </w:r>
          </w:p>
        </w:tc>
        <w:tc>
          <w:tcPr>
            <w:tcW w:type="dxa" w:w="2880"/>
          </w:tcPr>
          <w:p>
            <w:r>
              <w:t>array</w:t>
            </w:r>
          </w:p>
        </w:tc>
        <w:tc>
          <w:tcPr>
            <w:tcW w:type="dxa" w:w="2880"/>
          </w:tcPr>
          <w:p>
            <w:r>
              <w:t>List of all IP policies used to check if a source IP is allowed access to the endpoint.</w:t>
            </w:r>
          </w:p>
        </w:tc>
      </w:tr>
      <w:tr>
        <w:tc>
          <w:tcPr>
            <w:tcW w:type="dxa" w:w="2880"/>
          </w:tcPr>
          <w:p>
            <w:r>
              <w:t>ip_restriction.ip_policies.id</w:t>
            </w:r>
          </w:p>
        </w:tc>
        <w:tc>
          <w:tcPr>
            <w:tcW w:type="dxa" w:w="2880"/>
          </w:tcPr>
          <w:p>
            <w:r>
              <w:t>string</w:t>
            </w:r>
          </w:p>
        </w:tc>
        <w:tc>
          <w:tcPr>
            <w:tcW w:type="dxa" w:w="2880"/>
          </w:tcPr>
          <w:p>
            <w:r>
              <w:t>A resource identifier.</w:t>
            </w:r>
          </w:p>
        </w:tc>
      </w:tr>
      <w:tr>
        <w:tc>
          <w:tcPr>
            <w:tcW w:type="dxa" w:w="2880"/>
          </w:tcPr>
          <w:p>
            <w:r>
              <w:t>ip_restriction.ip_policies.uri</w:t>
            </w:r>
          </w:p>
        </w:tc>
        <w:tc>
          <w:tcPr>
            <w:tcW w:type="dxa" w:w="2880"/>
          </w:tcPr>
          <w:p>
            <w:r>
              <w:t>string</w:t>
            </w:r>
          </w:p>
        </w:tc>
        <w:tc>
          <w:tcPr>
            <w:tcW w:type="dxa" w:w="2880"/>
          </w:tcPr>
          <w:p>
            <w:r>
              <w:t>A URI for locating a resource.</w:t>
            </w:r>
          </w:p>
        </w:tc>
      </w:tr>
      <w:tr>
        <w:tc>
          <w:tcPr>
            <w:tcW w:type="dxa" w:w="2880"/>
          </w:tcPr>
          <w:p>
            <w:r>
              <w:t>mutual_tls</w:t>
            </w:r>
          </w:p>
        </w:tc>
        <w:tc>
          <w:tcPr>
            <w:tcW w:type="dxa" w:w="2880"/>
          </w:tcPr>
          <w:p>
            <w:r>
              <w:t>object</w:t>
            </w:r>
          </w:p>
        </w:tc>
        <w:tc>
          <w:tcPr>
            <w:tcW w:type="dxa" w:w="2880"/>
          </w:tcPr>
          <w:p>
            <w:r>
              <w:t>Mutual TLS module configuration.</w:t>
            </w:r>
          </w:p>
        </w:tc>
      </w:tr>
      <w:tr>
        <w:tc>
          <w:tcPr>
            <w:tcW w:type="dxa" w:w="2880"/>
          </w:tcPr>
          <w:p>
            <w:r>
              <w:t>mutual_tls.enabled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mutual_tls.certificate_authorities</w:t>
            </w:r>
          </w:p>
        </w:tc>
        <w:tc>
          <w:tcPr>
            <w:tcW w:type="dxa" w:w="2880"/>
          </w:tcPr>
          <w:p>
            <w:r>
              <w:t>array</w:t>
            </w:r>
          </w:p>
        </w:tc>
        <w:tc>
          <w:tcPr>
            <w:tcW w:type="dxa" w:w="2880"/>
          </w:tcPr>
          <w:p>
            <w:r>
              <w:t>PEM-encoded CA certificates used to validate (multiple CAs may be concatenated).</w:t>
            </w:r>
          </w:p>
        </w:tc>
      </w:tr>
      <w:tr>
        <w:tc>
          <w:tcPr>
            <w:tcW w:type="dxa" w:w="2880"/>
          </w:tcPr>
          <w:p>
            <w:r>
              <w:t>mutual_tls.certificate_authorities.id</w:t>
            </w:r>
          </w:p>
        </w:tc>
        <w:tc>
          <w:tcPr>
            <w:tcW w:type="dxa" w:w="2880"/>
          </w:tcPr>
          <w:p>
            <w:r>
              <w:t>string</w:t>
            </w:r>
          </w:p>
        </w:tc>
        <w:tc>
          <w:tcPr>
            <w:tcW w:type="dxa" w:w="2880"/>
          </w:tcPr>
          <w:p>
            <w:r>
              <w:t>A resource identifier.</w:t>
            </w:r>
          </w:p>
        </w:tc>
      </w:tr>
      <w:tr>
        <w:tc>
          <w:tcPr>
            <w:tcW w:type="dxa" w:w="2880"/>
          </w:tcPr>
          <w:p>
            <w:r>
              <w:t>mutual_tls.certificate_authorities.uri</w:t>
            </w:r>
          </w:p>
        </w:tc>
        <w:tc>
          <w:tcPr>
            <w:tcW w:type="dxa" w:w="2880"/>
          </w:tcPr>
          <w:p>
            <w:r>
              <w:t>string</w:t>
            </w:r>
          </w:p>
        </w:tc>
        <w:tc>
          <w:tcPr>
            <w:tcW w:type="dxa" w:w="2880"/>
          </w:tcPr>
          <w:p>
            <w:r>
              <w:t>A URI for locating a resource.</w:t>
            </w:r>
          </w:p>
        </w:tc>
      </w:tr>
      <w:tr>
        <w:tc>
          <w:tcPr>
            <w:tcW w:type="dxa" w:w="2880"/>
          </w:tcPr>
          <w:p>
            <w:r>
              <w:t>tls_termination</w:t>
            </w:r>
          </w:p>
        </w:tc>
        <w:tc>
          <w:tcPr>
            <w:tcW w:type="dxa" w:w="2880"/>
          </w:tcPr>
          <w:p>
            <w:r>
              <w:t>object</w:t>
            </w:r>
          </w:p>
        </w:tc>
        <w:tc>
          <w:tcPr>
            <w:tcW w:type="dxa" w:w="2880"/>
          </w:tcPr>
          <w:p>
            <w:r>
              <w:t>TLS termination module configuration.</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tls_termination.terminate_at</w:t>
            </w:r>
          </w:p>
        </w:tc>
        <w:tc>
          <w:tcPr>
            <w:tcW w:type="dxa" w:w="2880"/>
          </w:tcPr>
          <w:p>
            <w:r>
              <w:t>string</w:t>
            </w:r>
          </w:p>
        </w:tc>
        <w:tc>
          <w:tcPr>
            <w:tcW w:type="dxa" w:w="2880"/>
          </w:tcPr>
          <w:p>
            <w:r>
              <w:t>edge to terminate TLS at the ngrok edge; upstream to pass through for upstream termination.</w:t>
            </w:r>
          </w:p>
        </w:tc>
      </w:tr>
      <w:tr>
        <w:tc>
          <w:tcPr>
            <w:tcW w:type="dxa" w:w="2880"/>
          </w:tcPr>
          <w:p>
            <w:r>
              <w:t>tls_termination.min_version</w:t>
            </w:r>
          </w:p>
        </w:tc>
        <w:tc>
          <w:tcPr>
            <w:tcW w:type="dxa" w:w="2880"/>
          </w:tcPr>
          <w:p>
            <w:r>
              <w:t>string</w:t>
            </w:r>
          </w:p>
        </w:tc>
        <w:tc>
          <w:tcPr>
            <w:tcW w:type="dxa" w:w="2880"/>
          </w:tcPr>
          <w:p>
            <w:r>
              <w:t>Minimum TLS version used for termination and advertised during handshake. Must be null if terminate_at is upstream.</w:t>
            </w:r>
          </w:p>
        </w:tc>
      </w:tr>
      <w:tr>
        <w:tc>
          <w:tcPr>
            <w:tcW w:type="dxa" w:w="2880"/>
          </w:tcPr>
          <w:p>
            <w:r>
              <w:t>traffic_policy</w:t>
            </w:r>
          </w:p>
        </w:tc>
        <w:tc>
          <w:tcPr>
            <w:tcW w:type="dxa" w:w="2880"/>
          </w:tcPr>
          <w:p>
            <w:r>
              <w:t>object</w:t>
            </w:r>
          </w:p>
        </w:tc>
        <w:tc>
          <w:tcPr>
            <w:tcW w:type="dxa" w:w="2880"/>
          </w:tcPr>
          <w:p>
            <w:r>
              <w:t>Traffic policy module configuration.</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applied to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'https://api.ngrok.com/edges/tls/edgtls_2F3a4b5c6d7e8f9g' \</w:t>
        <w:br/>
        <w:t xml:space="preserve"> --header 'ngrok-version: 2'</w:t>
      </w:r>
    </w:p>
    <w:p>
      <w:pPr>
        <w:pStyle w:val="Heading3"/>
      </w:pPr>
      <w:r>
        <w:t>Example Usage</w:t>
      </w:r>
    </w:p>
    <w:p>
      <w:pPr>
        <w:pStyle w:val="Heading3"/>
      </w:pPr>
      <w:r>
        <w:t>Example 1: Get a TLS Edge</w:t>
      </w:r>
    </w:p>
    <w:p>
      <w:r>
        <w:rPr>
          <w:b/>
          <w:color w:val="666666"/>
          <w:sz w:val="16"/>
        </w:rPr>
        <w:t>[bash]</w:t>
      </w:r>
    </w:p>
    <w:p>
      <w:pPr>
        <w:shd w:fill="F2F2F2" w:val="clear"/>
      </w:pPr>
      <w:r>
        <w:rPr>
          <w:rFonts w:ascii="Courier New" w:hAnsi="Courier New"/>
          <w:sz w:val="17"/>
        </w:rPr>
        <w:t>curl --location 'https://api.ngrok.com/edges/tls/edgtls_2F3a4b5c6d7e8f9g' \</w:t>
        <w:br/>
        <w:t xml:space="preserve"> --header 'ngrok-version: 2'</w:t>
      </w:r>
    </w:p>
    <w:p>
      <w:pPr>
        <w:pStyle w:val="Heading3"/>
      </w:pPr>
      <w:r>
        <w:t>Example 2: Get a TLS Edge (different ID)</w:t>
      </w:r>
    </w:p>
    <w:p>
      <w:r>
        <w:rPr>
          <w:b/>
          <w:color w:val="666666"/>
          <w:sz w:val="16"/>
        </w:rPr>
        <w:t>[bash]</w:t>
      </w:r>
    </w:p>
    <w:p>
      <w:pPr>
        <w:shd w:fill="F2F2F2" w:val="clear"/>
      </w:pPr>
      <w:r>
        <w:rPr>
          <w:rFonts w:ascii="Courier New" w:hAnsi="Courier New"/>
          <w:sz w:val="17"/>
        </w:rPr>
        <w:t>curl --location 'https://api.ngrok.com/edges/tls/1234567890abcdef' \</w:t>
        <w:br/>
        <w:t xml:space="preserve"> --header 'ngrok-version: 2'</w:t>
      </w:r>
    </w:p>
    <w:p>
      <w:pPr>
        <w:pStyle w:val="Heading3"/>
      </w:pPr>
      <w:r>
        <w:t>Notes</w:t>
      </w:r>
    </w:p>
    <w:p>
      <w:pPr>
        <w:pStyle w:val="ListBullet"/>
      </w:pPr>
      <w:r>
        <w:t>Module enabled fields default to true if unspecified.</w:t>
      </w:r>
    </w:p>
    <w:p>
      <w:pPr>
        <w:pStyle w:val="ListBullet"/>
      </w:pPr>
      <w:r>
        <w:t>If tls_termination.terminate_at is set to upstream, most other modules may be disallowed because they require the ngrok edge to access underlying traffic; additionally, tls_termination.min_version must be null.</w:t>
      </w:r>
    </w:p>
    <w:p>
      <w:pPr>
        <w:pStyle w:val="Heading3"/>
      </w:pPr>
      <w:r>
        <w:t>Related tlsEdge actions</w:t>
      </w:r>
    </w:p>
    <w:p>
      <w:pPr>
        <w:pStyle w:val="ListBullet"/>
      </w:pPr>
      <w:r>
        <w:t>[POST] Create TLS Edge — /edges/tls</w:t>
      </w:r>
    </w:p>
    <w:p>
      <w:pPr>
        <w:pStyle w:val="ListBullet"/>
      </w:pPr>
      <w:r>
        <w:t>[PATCH] Update a TLS Edge — /edges/tls/{{id}}</w:t>
      </w:r>
    </w:p>
    <w:p>
      <w:pPr>
        <w:pStyle w:val="ListBullet"/>
      </w:pPr>
      <w:r>
        <w:t>[DELETE] Delete a TLS Edge — /edges/tls/{{id}}</w:t>
      </w:r>
    </w:p>
    <w:p>
      <w:r>
        <w:br w:type="page"/>
      </w:r>
    </w:p>
    <w:p>
      <w:pPr>
        <w:pStyle w:val="Heading2"/>
      </w:pPr>
      <w:r>
        <w:t>16. [PATCH] Update a TLS Edge</w:t>
      </w:r>
    </w:p>
    <w:p>
      <w:r>
        <w:rPr>
          <w:b/>
        </w:rPr>
        <w:t xml:space="preserve">Endpoint: </w:t>
      </w:r>
      <w:r>
        <w:rPr>
          <w:rFonts w:ascii="Courier New" w:hAnsi="Courier New"/>
          <w:sz w:val="18"/>
        </w:rPr>
        <w:t>/edges/tls/{{id}}</w:t>
      </w:r>
    </w:p>
    <w:p>
      <w:pPr>
        <w:pStyle w:val="Heading3"/>
      </w:pPr>
      <w:r>
        <w:t>Prerequisites</w:t>
      </w:r>
    </w:p>
    <w:p>
      <w:pPr>
        <w:pStyle w:val="ListBullet"/>
      </w:pPr>
      <w:r>
        <w:t>You must have an existing TLS Edge ID (id) to update.</w:t>
      </w:r>
    </w:p>
    <w:p>
      <w:pPr>
        <w:pStyle w:val="Heading3"/>
      </w:pPr>
      <w:r>
        <w:t>Method</w:t>
      </w:r>
    </w:p>
    <w:p>
      <w:r>
        <w:t>PATCH</w:t>
      </w:r>
    </w:p>
    <w:p>
      <w:pPr>
        <w:pStyle w:val="Heading3"/>
      </w:pPr>
      <w:r>
        <w:t>URL</w:t>
      </w:r>
    </w:p>
    <w:p>
      <w:r>
        <w:t>https://api.ngrok.com/edges/tls/{{id}}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 TLS Edge by ID. If a module is not specified in the update, it will not be modified. Each module configuration that is specified will completely replace the existing value. There is no way to delete an existing module via this API; instead, use the delete module API.</w:t>
      </w:r>
    </w:p>
    <w:p>
      <w:pPr>
        <w:pStyle w:val="Heading3"/>
      </w:pPr>
      <w:r>
        <w:t>Enforcement Rules</w:t>
      </w:r>
    </w:p>
    <w:p>
      <w:pPr>
        <w:pStyle w:val="ListBullet"/>
      </w:pPr>
      <w:r>
        <w:t>The id path parameter must always be present and must be a non-empty string.</w:t>
      </w:r>
    </w:p>
    <w:p>
      <w:pPr>
        <w:pStyle w:val="ListBullet"/>
      </w:pPr>
      <w:r>
        <w:t>Always construct the path as /edges/tls/{{id}}.</w:t>
      </w:r>
    </w:p>
    <w:p>
      <w:pPr>
        <w:pStyle w:val="ListBullet"/>
      </w:pPr>
      <w:r>
        <w:t>Do not call the API with a missing or empty id (e.g., avoid /edges/tls/).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/edges/tls/edgtls_2mY7h9QJw0AbCdEfGhIjK</w:t>
        <w:br/>
        <w:t>/edges/tls/1234567890abcdef</w:t>
      </w:r>
    </w:p>
    <w:p>
      <w:pPr>
        <w:pStyle w:val="Heading3"/>
      </w:pPr>
      <w:r>
        <w:t>Invalid Examples</w:t>
      </w:r>
    </w:p>
    <w:p>
      <w:r>
        <w:rPr>
          <w:b/>
          <w:color w:val="666666"/>
          <w:sz w:val="16"/>
        </w:rPr>
        <w:t>[http]</w:t>
      </w:r>
    </w:p>
    <w:p>
      <w:pPr>
        <w:shd w:fill="F2F2F2" w:val="clear"/>
      </w:pPr>
      <w:r>
        <w:rPr>
          <w:rFonts w:ascii="Courier New" w:hAnsi="Courier New"/>
          <w:sz w:val="17"/>
        </w:rPr>
        <w:t>/edges/tls/</w:t>
        <w:br/>
        <w:t>/edges/tls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Optional Request Body Fields</w:t>
      </w:r>
    </w:p>
    <w:p>
      <w:r>
        <w:rPr>
          <w:b/>
        </w:rPr>
        <w:t>Note: All fields below are optional unless otherwise stated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 (replaces existing value if specified).</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backend.backend_id</w:t>
            </w:r>
          </w:p>
        </w:tc>
        <w:tc>
          <w:tcPr>
            <w:tcW w:type="dxa" w:w="2880"/>
          </w:tcPr>
          <w:p>
            <w:r>
              <w:t>string</w:t>
            </w:r>
          </w:p>
        </w:tc>
        <w:tc>
          <w:tcPr>
            <w:tcW w:type="dxa" w:w="2880"/>
          </w:tcPr>
          <w:p>
            <w:r>
              <w:t>Backend to be used to back this endpoint.</w:t>
            </w:r>
          </w:p>
        </w:tc>
      </w:tr>
      <w:tr>
        <w:tc>
          <w:tcPr>
            <w:tcW w:type="dxa" w:w="2880"/>
          </w:tcPr>
          <w:p>
            <w:r>
              <w:t>ip_restriction</w:t>
            </w:r>
          </w:p>
        </w:tc>
        <w:tc>
          <w:tcPr>
            <w:tcW w:type="dxa" w:w="2880"/>
          </w:tcPr>
          <w:p>
            <w:r>
              <w:t>object</w:t>
            </w:r>
          </w:p>
        </w:tc>
        <w:tc>
          <w:tcPr>
            <w:tcW w:type="dxa" w:w="2880"/>
          </w:tcPr>
          <w:p>
            <w:r>
              <w:t>IP restriction module configuration (replaces existing value if specified).</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ip_restriction.ip_policy_ids</w:t>
            </w:r>
          </w:p>
        </w:tc>
        <w:tc>
          <w:tcPr>
            <w:tcW w:type="dxa" w:w="2880"/>
          </w:tcPr>
          <w:p>
            <w:r>
              <w:t>string[]</w:t>
            </w:r>
          </w:p>
        </w:tc>
        <w:tc>
          <w:tcPr>
            <w:tcW w:type="dxa" w:w="2880"/>
          </w:tcPr>
          <w:p>
            <w:r>
              <w:t>List of all IP policies that will be used to check if a source IP is allowed access to the endpoint.</w:t>
            </w:r>
          </w:p>
        </w:tc>
      </w:tr>
      <w:tr>
        <w:tc>
          <w:tcPr>
            <w:tcW w:type="dxa" w:w="2880"/>
          </w:tcPr>
          <w:p>
            <w:r>
              <w:t>mutual_tls</w:t>
            </w:r>
          </w:p>
        </w:tc>
        <w:tc>
          <w:tcPr>
            <w:tcW w:type="dxa" w:w="2880"/>
          </w:tcPr>
          <w:p>
            <w:r>
              <w:t>object</w:t>
            </w:r>
          </w:p>
        </w:tc>
        <w:tc>
          <w:tcPr>
            <w:tcW w:type="dxa" w:w="2880"/>
          </w:tcPr>
          <w:p>
            <w:r>
              <w:t>Mutual TLS module configuration (replaces existing value if specified).</w:t>
            </w:r>
          </w:p>
        </w:tc>
      </w:tr>
      <w:tr>
        <w:tc>
          <w:tcPr>
            <w:tcW w:type="dxa" w:w="2880"/>
          </w:tcPr>
          <w:p>
            <w:r>
              <w:t>mutual_tls.enabled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mutual_tls.certificate_authority_ids</w:t>
            </w:r>
          </w:p>
        </w:tc>
        <w:tc>
          <w:tcPr>
            <w:tcW w:type="dxa" w:w="2880"/>
          </w:tcPr>
          <w:p>
            <w:r>
              <w:t>string[]</w:t>
            </w:r>
          </w:p>
        </w:tc>
        <w:tc>
          <w:tcPr>
            <w:tcW w:type="dxa" w:w="2880"/>
          </w:tcPr>
          <w:p>
            <w:r>
              <w:t>List of certificate authorities that will be used to validate the TLS client certificate presented by the initiator of the TLS connection.</w:t>
            </w:r>
          </w:p>
        </w:tc>
      </w:tr>
      <w:tr>
        <w:tc>
          <w:tcPr>
            <w:tcW w:type="dxa" w:w="2880"/>
          </w:tcPr>
          <w:p>
            <w:r>
              <w:t>tls_termination</w:t>
            </w:r>
          </w:p>
        </w:tc>
        <w:tc>
          <w:tcPr>
            <w:tcW w:type="dxa" w:w="2880"/>
          </w:tcPr>
          <w:p>
            <w:r>
              <w:t>object</w:t>
            </w:r>
          </w:p>
        </w:tc>
        <w:tc>
          <w:tcPr>
            <w:tcW w:type="dxa" w:w="2880"/>
          </w:tcPr>
          <w:p>
            <w:r>
              <w:t>TLS termination module configuration (replaces existing value if specified).</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tls_termination.terminate_at</w:t>
            </w:r>
          </w:p>
        </w:tc>
        <w:tc>
          <w:tcPr>
            <w:tcW w:type="dxa" w:w="2880"/>
          </w:tcPr>
          <w:p>
            <w:r>
              <w:t>string</w:t>
            </w:r>
          </w:p>
        </w:tc>
        <w:tc>
          <w:tcPr>
            <w:tcW w:type="dxa" w:w="2880"/>
          </w:tcPr>
          <w:p>
            <w:r>
              <w:t>edge to terminate TLS at the ngrok edge, upstream to pass through to upstream for termination. If upstream is chosen, most other modules will be disallowed.</w:t>
            </w:r>
          </w:p>
        </w:tc>
      </w:tr>
      <w:tr>
        <w:tc>
          <w:tcPr>
            <w:tcW w:type="dxa" w:w="2880"/>
          </w:tcPr>
          <w:p>
            <w:r>
              <w:t>tls_termination.min_version</w:t>
            </w:r>
          </w:p>
        </w:tc>
        <w:tc>
          <w:tcPr>
            <w:tcW w:type="dxa" w:w="2880"/>
          </w:tcPr>
          <w:p>
            <w:r>
              <w:t>string</w:t>
            </w:r>
          </w:p>
        </w:tc>
        <w:tc>
          <w:tcPr>
            <w:tcW w:type="dxa" w:w="2880"/>
          </w:tcPr>
          <w:p>
            <w:r>
              <w:t>Minimum TLS version used for termination and advertised to the client. If unspecified, ngrok chooses an industry-safe default. Must be null if terminate_at is upstream.</w:t>
            </w:r>
          </w:p>
        </w:tc>
      </w:tr>
      <w:tr>
        <w:tc>
          <w:tcPr>
            <w:tcW w:type="dxa" w:w="2880"/>
          </w:tcPr>
          <w:p>
            <w:r>
              <w:t>traffic_policy</w:t>
            </w:r>
          </w:p>
        </w:tc>
        <w:tc>
          <w:tcPr>
            <w:tcW w:type="dxa" w:w="2880"/>
          </w:tcPr>
          <w:p>
            <w:r>
              <w:t>object</w:t>
            </w:r>
          </w:p>
        </w:tc>
        <w:tc>
          <w:tcPr>
            <w:tcW w:type="dxa" w:w="2880"/>
          </w:tcPr>
          <w:p>
            <w:r>
              <w:t>Traffic policy module configuration (replaces existing value if specified).</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that should be applied to the traffic on your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"edgtls_2mY7h9QJw0AbCdEfGhIjK",</w:t>
        <w:br/>
        <w:t xml:space="preserve"> "description": "TLS edge for production API",</w:t>
        <w:br/>
        <w:t xml:space="preserve"> "metadata": "{\"env\":\"prod\",\"team\":\"platform\"}",</w:t>
        <w:br/>
        <w:t xml:space="preserve"> "created_at": "2024-01-15T10:30:00Z",</w:t>
        <w:br/>
        <w:t xml:space="preserve"> "uri": "https://api.ngrok.com/edges/tls/edgtls_2mY7h9QJw0AbCdEfGhIjK",</w:t>
        <w:br/>
        <w:t xml:space="preserve"> "hostports": [</w:t>
        <w:br/>
        <w:t xml:space="preserve"> "api.example.com:443"</w:t>
        <w:br/>
        <w:t xml:space="preserve"> ],</w:t>
        <w:br/>
        <w:t xml:space="preserve"> "backend": {</w:t>
        <w:br/>
        <w:t xml:space="preserve"> "enabled": true,</w:t>
        <w:br/>
        <w:t xml:space="preserve"> "backend": {</w:t>
        <w:br/>
        <w:t xml:space="preserve"> "id": "bkd_2xk9vAbCdEfGhIjK",</w:t>
        <w:br/>
        <w:t xml:space="preserve"> "uri": "https://api.ngrok.com/backends/bkd_2xk9vAbCdEfGhIjK"</w:t>
        <w:br/>
        <w:t xml:space="preserve"> }</w:t>
        <w:br/>
        <w:t xml:space="preserve"> },</w:t>
        <w:br/>
        <w:t xml:space="preserve"> "ip_restriction": {</w:t>
        <w:br/>
        <w:t xml:space="preserve"> "enabled": true,</w:t>
        <w:br/>
        <w:t xml:space="preserve"> "ip_policies": [</w:t>
        <w:br/>
        <w:t xml:space="preserve"> {</w:t>
        <w:br/>
        <w:t xml:space="preserve"> "id": "ipp_2aBcDeFgHiJkLmNoPq",</w:t>
        <w:br/>
        <w:t xml:space="preserve"> "uri": "https://api.ngrok.com/ip_policies/ipp_2aBcDeFgHiJkLmNoPq"</w:t>
        <w:br/>
        <w:t xml:space="preserve"> }</w:t>
        <w:br/>
        <w:t xml:space="preserve"> ]</w:t>
        <w:br/>
        <w:t xml:space="preserve"> },</w:t>
        <w:br/>
        <w:t xml:space="preserve"> "mutual_tls": {</w:t>
        <w:br/>
        <w:t xml:space="preserve"> "enabled": true,</w:t>
        <w:br/>
        <w:t xml:space="preserve"> "certificate_authorities": [</w:t>
        <w:br/>
        <w:t xml:space="preserve"> {</w:t>
        <w:br/>
        <w:t xml:space="preserve"> "id": "ca_2bCdEfGhIjKlMnOpQr",</w:t>
        <w:br/>
        <w:t xml:space="preserve"> "uri": "https://api.ngrok.com/certificate_authorities/ca_2bCdEfGhIjKlMnOpQr"</w:t>
        <w:br/>
        <w:t xml:space="preserve"> }</w:t>
        <w:br/>
        <w:t xml:space="preserve"> ]</w:t>
        <w:br/>
        <w:t xml:space="preserve"> },</w:t>
        <w:br/>
        <w:t xml:space="preserve"> "tls_termination": {</w:t>
        <w:br/>
        <w:t xml:space="preserve"> "enabled": true,</w:t>
        <w:br/>
        <w:t xml:space="preserve"> "terminate_at": "edge",</w:t>
        <w:br/>
        <w:t xml:space="preserve"> "min_version": "1.2"</w:t>
        <w:br/>
        <w:t xml:space="preserve"> },</w:t>
        <w:br/>
        <w:t xml:space="preserve"> "traffic_policy": {</w:t>
        <w:br/>
        <w:t xml:space="preserve"> "enabled": true,</w:t>
        <w:br/>
        <w:t xml:space="preserve"> "value": "on_http_request:\n  - actions:\n      - type: deny\n        config:\n          status_code: 403\n          content: \"forbidden\""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created_at</w:t>
            </w:r>
          </w:p>
        </w:tc>
        <w:tc>
          <w:tcPr>
            <w:tcW w:type="dxa" w:w="2880"/>
          </w:tcPr>
          <w:p>
            <w:r>
              <w:t>string</w:t>
            </w:r>
          </w:p>
        </w:tc>
        <w:tc>
          <w:tcPr>
            <w:tcW w:type="dxa" w:w="2880"/>
          </w:tcPr>
          <w:p>
            <w:r>
              <w:t>Timestamp when the edge configuration was created, RFC 3339 format.</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w:t>
            </w:r>
          </w:p>
        </w:tc>
      </w:tr>
      <w:tr>
        <w:tc>
          <w:tcPr>
            <w:tcW w:type="dxa" w:w="2880"/>
          </w:tcPr>
          <w:p>
            <w:r>
              <w:t>backend.enabled</w:t>
            </w:r>
          </w:p>
        </w:tc>
        <w:tc>
          <w:tcPr>
            <w:tcW w:type="dxa" w:w="2880"/>
          </w:tcPr>
          <w:p>
            <w:r>
              <w:t>boolean</w:t>
            </w:r>
          </w:p>
        </w:tc>
        <w:tc>
          <w:tcPr>
            <w:tcW w:type="dxa" w:w="2880"/>
          </w:tcPr>
          <w:p>
            <w:r>
              <w:t>Whether the module will be applied to traffic. Default true if unspecified.</w:t>
            </w:r>
          </w:p>
        </w:tc>
      </w:tr>
      <w:tr>
        <w:tc>
          <w:tcPr>
            <w:tcW w:type="dxa" w:w="2880"/>
          </w:tcPr>
          <w:p>
            <w:r>
              <w:t>backend.backend</w:t>
            </w:r>
          </w:p>
        </w:tc>
        <w:tc>
          <w:tcPr>
            <w:tcW w:type="dxa" w:w="2880"/>
          </w:tcPr>
          <w:p>
            <w:r>
              <w:t>object</w:t>
            </w:r>
          </w:p>
        </w:tc>
        <w:tc>
          <w:tcPr>
            <w:tcW w:type="dxa" w:w="2880"/>
          </w:tcPr>
          <w:p>
            <w:r>
              <w:t>Backend reference object (&lt;Ref&gt;).</w:t>
            </w:r>
          </w:p>
        </w:tc>
      </w:tr>
      <w:tr>
        <w:tc>
          <w:tcPr>
            <w:tcW w:type="dxa" w:w="2880"/>
          </w:tcPr>
          <w:p>
            <w:r>
              <w:t>backend.backend.id</w:t>
            </w:r>
          </w:p>
        </w:tc>
        <w:tc>
          <w:tcPr>
            <w:tcW w:type="dxa" w:w="2880"/>
          </w:tcPr>
          <w:p>
            <w:r>
              <w:t>string</w:t>
            </w:r>
          </w:p>
        </w:tc>
        <w:tc>
          <w:tcPr>
            <w:tcW w:type="dxa" w:w="2880"/>
          </w:tcPr>
          <w:p>
            <w:r>
              <w:t>A resource identifier.</w:t>
            </w:r>
          </w:p>
        </w:tc>
      </w:tr>
      <w:tr>
        <w:tc>
          <w:tcPr>
            <w:tcW w:type="dxa" w:w="2880"/>
          </w:tcPr>
          <w:p>
            <w:r>
              <w:t>backend.backend.uri</w:t>
            </w:r>
          </w:p>
        </w:tc>
        <w:tc>
          <w:tcPr>
            <w:tcW w:type="dxa" w:w="2880"/>
          </w:tcPr>
          <w:p>
            <w:r>
              <w:t>string</w:t>
            </w:r>
          </w:p>
        </w:tc>
        <w:tc>
          <w:tcPr>
            <w:tcW w:type="dxa" w:w="2880"/>
          </w:tcPr>
          <w:p>
            <w:r>
              <w:t>A URI for locating a resource.</w:t>
            </w:r>
          </w:p>
        </w:tc>
      </w:tr>
      <w:tr>
        <w:tc>
          <w:tcPr>
            <w:tcW w:type="dxa" w:w="2880"/>
          </w:tcPr>
          <w:p>
            <w:r>
              <w:t>ip_restriction</w:t>
            </w:r>
          </w:p>
        </w:tc>
        <w:tc>
          <w:tcPr>
            <w:tcW w:type="dxa" w:w="2880"/>
          </w:tcPr>
          <w:p>
            <w:r>
              <w:t>object</w:t>
            </w:r>
          </w:p>
        </w:tc>
        <w:tc>
          <w:tcPr>
            <w:tcW w:type="dxa" w:w="2880"/>
          </w:tcPr>
          <w:p>
            <w:r>
              <w:t>IP restriction module configuration.</w:t>
            </w:r>
          </w:p>
        </w:tc>
      </w:tr>
      <w:tr>
        <w:tc>
          <w:tcPr>
            <w:tcW w:type="dxa" w:w="2880"/>
          </w:tcPr>
          <w:p>
            <w:r>
              <w:t>ip_restriction.enabled</w:t>
            </w:r>
          </w:p>
        </w:tc>
        <w:tc>
          <w:tcPr>
            <w:tcW w:type="dxa" w:w="2880"/>
          </w:tcPr>
          <w:p>
            <w:r>
              <w:t>boolean</w:t>
            </w:r>
          </w:p>
        </w:tc>
        <w:tc>
          <w:tcPr>
            <w:tcW w:type="dxa" w:w="2880"/>
          </w:tcPr>
          <w:p>
            <w:r>
              <w:t>Whether the module will be applied to traffic. Default true if unspecified.</w:t>
            </w:r>
          </w:p>
        </w:tc>
      </w:tr>
      <w:tr>
        <w:tc>
          <w:tcPr>
            <w:tcW w:type="dxa" w:w="2880"/>
          </w:tcPr>
          <w:p>
            <w:r>
              <w:t>ip_restriction.ip_policies</w:t>
            </w:r>
          </w:p>
        </w:tc>
        <w:tc>
          <w:tcPr>
            <w:tcW w:type="dxa" w:w="2880"/>
          </w:tcPr>
          <w:p>
            <w:r>
              <w:t>array</w:t>
            </w:r>
          </w:p>
        </w:tc>
        <w:tc>
          <w:tcPr>
            <w:tcW w:type="dxa" w:w="2880"/>
          </w:tcPr>
          <w:p>
            <w:r>
              <w:t>List of all IP policies used to check if a source IP is allowed access to the endpoint.</w:t>
            </w:r>
          </w:p>
        </w:tc>
      </w:tr>
      <w:tr>
        <w:tc>
          <w:tcPr>
            <w:tcW w:type="dxa" w:w="2880"/>
          </w:tcPr>
          <w:p>
            <w:r>
              <w:t>ip_restriction.ip_policies[].id</w:t>
            </w:r>
          </w:p>
        </w:tc>
        <w:tc>
          <w:tcPr>
            <w:tcW w:type="dxa" w:w="2880"/>
          </w:tcPr>
          <w:p>
            <w:r>
              <w:t>string</w:t>
            </w:r>
          </w:p>
        </w:tc>
        <w:tc>
          <w:tcPr>
            <w:tcW w:type="dxa" w:w="2880"/>
          </w:tcPr>
          <w:p>
            <w:r>
              <w:t>A resource identifier.</w:t>
            </w:r>
          </w:p>
        </w:tc>
      </w:tr>
      <w:tr>
        <w:tc>
          <w:tcPr>
            <w:tcW w:type="dxa" w:w="2880"/>
          </w:tcPr>
          <w:p>
            <w:r>
              <w:t>ip_restriction.ip_policies[].uri</w:t>
            </w:r>
          </w:p>
        </w:tc>
        <w:tc>
          <w:tcPr>
            <w:tcW w:type="dxa" w:w="2880"/>
          </w:tcPr>
          <w:p>
            <w:r>
              <w:t>string</w:t>
            </w:r>
          </w:p>
        </w:tc>
        <w:tc>
          <w:tcPr>
            <w:tcW w:type="dxa" w:w="2880"/>
          </w:tcPr>
          <w:p>
            <w:r>
              <w:t>A URI for locating a resource.</w:t>
            </w:r>
          </w:p>
        </w:tc>
      </w:tr>
      <w:tr>
        <w:tc>
          <w:tcPr>
            <w:tcW w:type="dxa" w:w="2880"/>
          </w:tcPr>
          <w:p>
            <w:r>
              <w:t>mutual_tls</w:t>
            </w:r>
          </w:p>
        </w:tc>
        <w:tc>
          <w:tcPr>
            <w:tcW w:type="dxa" w:w="2880"/>
          </w:tcPr>
          <w:p>
            <w:r>
              <w:t>object</w:t>
            </w:r>
          </w:p>
        </w:tc>
        <w:tc>
          <w:tcPr>
            <w:tcW w:type="dxa" w:w="2880"/>
          </w:tcPr>
          <w:p>
            <w:r>
              <w:t>Mutual TLS module configuration.</w:t>
            </w:r>
          </w:p>
        </w:tc>
      </w:tr>
      <w:tr>
        <w:tc>
          <w:tcPr>
            <w:tcW w:type="dxa" w:w="2880"/>
          </w:tcPr>
          <w:p>
            <w:r>
              <w:t>mutual_tls.enabled</w:t>
            </w:r>
          </w:p>
        </w:tc>
        <w:tc>
          <w:tcPr>
            <w:tcW w:type="dxa" w:w="2880"/>
          </w:tcPr>
          <w:p>
            <w:r>
              <w:t>boolean</w:t>
            </w:r>
          </w:p>
        </w:tc>
        <w:tc>
          <w:tcPr>
            <w:tcW w:type="dxa" w:w="2880"/>
          </w:tcPr>
          <w:p>
            <w:r>
              <w:t>Whether the module will be applied to traffic. Default true if unspecified.</w:t>
            </w:r>
          </w:p>
        </w:tc>
      </w:tr>
      <w:tr>
        <w:tc>
          <w:tcPr>
            <w:tcW w:type="dxa" w:w="2880"/>
          </w:tcPr>
          <w:p>
            <w:r>
              <w:t>mutual_tls.certificate_authorities</w:t>
            </w:r>
          </w:p>
        </w:tc>
        <w:tc>
          <w:tcPr>
            <w:tcW w:type="dxa" w:w="2880"/>
          </w:tcPr>
          <w:p>
            <w:r>
              <w:t>array</w:t>
            </w:r>
          </w:p>
        </w:tc>
        <w:tc>
          <w:tcPr>
            <w:tcW w:type="dxa" w:w="2880"/>
          </w:tcPr>
          <w:p>
            <w:r>
              <w:t>PEM-encoded CA certificates used to validate; multiple CAs may be concatenated.</w:t>
            </w:r>
          </w:p>
        </w:tc>
      </w:tr>
      <w:tr>
        <w:tc>
          <w:tcPr>
            <w:tcW w:type="dxa" w:w="2880"/>
          </w:tcPr>
          <w:p>
            <w:r>
              <w:t>mutual_tls.certificate_authorities[].id</w:t>
            </w:r>
          </w:p>
        </w:tc>
        <w:tc>
          <w:tcPr>
            <w:tcW w:type="dxa" w:w="2880"/>
          </w:tcPr>
          <w:p>
            <w:r>
              <w:t>string</w:t>
            </w:r>
          </w:p>
        </w:tc>
        <w:tc>
          <w:tcPr>
            <w:tcW w:type="dxa" w:w="2880"/>
          </w:tcPr>
          <w:p>
            <w:r>
              <w:t>A resource identifier.</w:t>
            </w:r>
          </w:p>
        </w:tc>
      </w:tr>
      <w:tr>
        <w:tc>
          <w:tcPr>
            <w:tcW w:type="dxa" w:w="2880"/>
          </w:tcPr>
          <w:p>
            <w:r>
              <w:t>mutual_tls.certificate_authorities[].uri</w:t>
            </w:r>
          </w:p>
        </w:tc>
        <w:tc>
          <w:tcPr>
            <w:tcW w:type="dxa" w:w="2880"/>
          </w:tcPr>
          <w:p>
            <w:r>
              <w:t>string</w:t>
            </w:r>
          </w:p>
        </w:tc>
        <w:tc>
          <w:tcPr>
            <w:tcW w:type="dxa" w:w="2880"/>
          </w:tcPr>
          <w:p>
            <w:r>
              <w:t>A URI for locating a resource.</w:t>
            </w:r>
          </w:p>
        </w:tc>
      </w:tr>
      <w:tr>
        <w:tc>
          <w:tcPr>
            <w:tcW w:type="dxa" w:w="2880"/>
          </w:tcPr>
          <w:p>
            <w:r>
              <w:t>tls_termination</w:t>
            </w:r>
          </w:p>
        </w:tc>
        <w:tc>
          <w:tcPr>
            <w:tcW w:type="dxa" w:w="2880"/>
          </w:tcPr>
          <w:p>
            <w:r>
              <w:t>object</w:t>
            </w:r>
          </w:p>
        </w:tc>
        <w:tc>
          <w:tcPr>
            <w:tcW w:type="dxa" w:w="2880"/>
          </w:tcPr>
          <w:p>
            <w:r>
              <w:t>TLS termination module configuration.</w:t>
            </w:r>
          </w:p>
        </w:tc>
      </w:tr>
      <w:tr>
        <w:tc>
          <w:tcPr>
            <w:tcW w:type="dxa" w:w="2880"/>
          </w:tcPr>
          <w:p>
            <w:r>
              <w:t>tls_termination.enabled</w:t>
            </w:r>
          </w:p>
        </w:tc>
        <w:tc>
          <w:tcPr>
            <w:tcW w:type="dxa" w:w="2880"/>
          </w:tcPr>
          <w:p>
            <w:r>
              <w:t>boolean</w:t>
            </w:r>
          </w:p>
        </w:tc>
        <w:tc>
          <w:tcPr>
            <w:tcW w:type="dxa" w:w="2880"/>
          </w:tcPr>
          <w:p>
            <w:r>
              <w:t>Whether the module will be applied to traffic. Default true if unspecified.</w:t>
            </w:r>
          </w:p>
        </w:tc>
      </w:tr>
      <w:tr>
        <w:tc>
          <w:tcPr>
            <w:tcW w:type="dxa" w:w="2880"/>
          </w:tcPr>
          <w:p>
            <w:r>
              <w:t>tls_termination.terminate_at</w:t>
            </w:r>
          </w:p>
        </w:tc>
        <w:tc>
          <w:tcPr>
            <w:tcW w:type="dxa" w:w="2880"/>
          </w:tcPr>
          <w:p>
            <w:r>
              <w:t>string</w:t>
            </w:r>
          </w:p>
        </w:tc>
        <w:tc>
          <w:tcPr>
            <w:tcW w:type="dxa" w:w="2880"/>
          </w:tcPr>
          <w:p>
            <w:r>
              <w:t>edge to terminate at the edge; upstream to pass through for upstream termination.</w:t>
            </w:r>
          </w:p>
        </w:tc>
      </w:tr>
      <w:tr>
        <w:tc>
          <w:tcPr>
            <w:tcW w:type="dxa" w:w="2880"/>
          </w:tcPr>
          <w:p>
            <w:r>
              <w:t>tls_termination.min_version</w:t>
            </w:r>
          </w:p>
        </w:tc>
        <w:tc>
          <w:tcPr>
            <w:tcW w:type="dxa" w:w="2880"/>
          </w:tcPr>
          <w:p>
            <w:r>
              <w:t>string</w:t>
            </w:r>
          </w:p>
        </w:tc>
        <w:tc>
          <w:tcPr>
            <w:tcW w:type="dxa" w:w="2880"/>
          </w:tcPr>
          <w:p>
            <w:r>
              <w:t>Minimum TLS version used for termination. Must be null if terminate_at is upstream.</w:t>
            </w:r>
          </w:p>
        </w:tc>
      </w:tr>
      <w:tr>
        <w:tc>
          <w:tcPr>
            <w:tcW w:type="dxa" w:w="2880"/>
          </w:tcPr>
          <w:p>
            <w:r>
              <w:t>traffic_policy</w:t>
            </w:r>
          </w:p>
        </w:tc>
        <w:tc>
          <w:tcPr>
            <w:tcW w:type="dxa" w:w="2880"/>
          </w:tcPr>
          <w:p>
            <w:r>
              <w:t>object</w:t>
            </w:r>
          </w:p>
        </w:tc>
        <w:tc>
          <w:tcPr>
            <w:tcW w:type="dxa" w:w="2880"/>
          </w:tcPr>
          <w:p>
            <w:r>
              <w:t>Traffic policy module configuration.</w:t>
            </w:r>
          </w:p>
        </w:tc>
      </w:tr>
      <w:tr>
        <w:tc>
          <w:tcPr>
            <w:tcW w:type="dxa" w:w="2880"/>
          </w:tcPr>
          <w:p>
            <w:r>
              <w:t>traffic_policy.enabled</w:t>
            </w:r>
          </w:p>
        </w:tc>
        <w:tc>
          <w:tcPr>
            <w:tcW w:type="dxa" w:w="2880"/>
          </w:tcPr>
          <w:p>
            <w:r>
              <w:t>boolean</w:t>
            </w:r>
          </w:p>
        </w:tc>
        <w:tc>
          <w:tcPr>
            <w:tcW w:type="dxa" w:w="2880"/>
          </w:tcPr>
          <w:p>
            <w:r>
              <w:t>Whether the module will be applied to traffic. Default true if unspecified.</w:t>
            </w:r>
          </w:p>
        </w:tc>
      </w:tr>
      <w:tr>
        <w:tc>
          <w:tcPr>
            <w:tcW w:type="dxa" w:w="2880"/>
          </w:tcPr>
          <w:p>
            <w:r>
              <w:t>traffic_policy.value</w:t>
            </w:r>
          </w:p>
        </w:tc>
        <w:tc>
          <w:tcPr>
            <w:tcW w:type="dxa" w:w="2880"/>
          </w:tcPr>
          <w:p>
            <w:r>
              <w:t>string</w:t>
            </w:r>
          </w:p>
        </w:tc>
        <w:tc>
          <w:tcPr>
            <w:tcW w:type="dxa" w:w="2880"/>
          </w:tcPr>
          <w:p>
            <w:r>
              <w:t>The traffic policy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'https://api.ngrok.com/edges/tls/edgtls_2mY7h9QJw0AbCdEfGhIjK' \</w:t>
        <w:br/>
        <w:t xml:space="preserve"> --header 'Content-Type: application/json' \</w:t>
        <w:br/>
        <w:t xml:space="preserve"> --header 'ngrok-version: 2' \</w:t>
        <w:br/>
        <w:t xml:space="preserve"> --data '{</w:t>
        <w:br/>
        <w:t xml:space="preserve"> "description": "TLS edge for production API",</w:t>
        <w:br/>
        <w:t xml:space="preserve"> "metadata": "{\"env\":\"prod\",\"team\":\"platform\"}",</w:t>
        <w:br/>
        <w:t xml:space="preserve"> "hostports": ["api.example.com:443"],</w:t>
        <w:br/>
        <w:t xml:space="preserve"> "tls_termination": {</w:t>
        <w:br/>
        <w:t xml:space="preserve"> "enabled": true,</w:t>
        <w:br/>
        <w:t xml:space="preserve"> "terminate_at": "edge",</w:t>
        <w:br/>
        <w:t xml:space="preserve"> "min_version": "1.2"</w:t>
        <w:br/>
        <w:t xml:space="preserve">    }</w:t>
        <w:br/>
        <w:t xml:space="preserve">  }'</w:t>
      </w:r>
    </w:p>
    <w:p>
      <w:pPr>
        <w:pStyle w:val="Heading3"/>
      </w:pPr>
      <w:r>
        <w:t>Example Usage</w:t>
      </w:r>
    </w:p>
    <w:p>
      <w:pPr>
        <w:pStyle w:val="Heading3"/>
      </w:pPr>
      <w:r>
        <w:t>Example 1: Update description and metadata</w:t>
      </w:r>
    </w:p>
    <w:p>
      <w:r>
        <w:rPr>
          <w:b/>
          <w:color w:val="666666"/>
          <w:sz w:val="16"/>
        </w:rPr>
        <w:t>[bash]</w:t>
      </w:r>
    </w:p>
    <w:p>
      <w:pPr>
        <w:shd w:fill="F2F2F2" w:val="clear"/>
      </w:pPr>
      <w:r>
        <w:rPr>
          <w:rFonts w:ascii="Courier New" w:hAnsi="Courier New"/>
          <w:sz w:val="17"/>
        </w:rPr>
        <w:t>curl -i --location --request PATCH 'https://api.ngrok.com/edges/tls/edgtls_2mY7h9QJw0AbCdEfGhIjK' \</w:t>
        <w:br/>
        <w:t xml:space="preserve"> --header 'Content-Type: application/json' \</w:t>
        <w:br/>
        <w:t xml:space="preserve"> --header 'ngrok-version: 2' \</w:t>
        <w:br/>
        <w:t xml:space="preserve"> --data '{</w:t>
        <w:br/>
        <w:t xml:space="preserve"> "description": "Edge used for partner traffic",</w:t>
        <w:br/>
        <w:t xml:space="preserve"> "metadata": "{\"owner\":\"networking\"}"</w:t>
        <w:br/>
        <w:t xml:space="preserve">  }'</w:t>
      </w:r>
    </w:p>
    <w:p>
      <w:pPr>
        <w:pStyle w:val="Heading3"/>
      </w:pPr>
      <w:r>
        <w:t>Example 2: Replace the IP restriction module configuration</w:t>
      </w:r>
    </w:p>
    <w:p>
      <w:r>
        <w:rPr>
          <w:b/>
          <w:color w:val="666666"/>
          <w:sz w:val="16"/>
        </w:rPr>
        <w:t>[bash]</w:t>
      </w:r>
    </w:p>
    <w:p>
      <w:pPr>
        <w:shd w:fill="F2F2F2" w:val="clear"/>
      </w:pPr>
      <w:r>
        <w:rPr>
          <w:rFonts w:ascii="Courier New" w:hAnsi="Courier New"/>
          <w:sz w:val="17"/>
        </w:rPr>
        <w:t>curl -i --location --request PATCH 'https://api.ngrok.com/edges/tls/edgtls_2mY7h9QJw0AbCdEfGhIjK' \</w:t>
        <w:br/>
        <w:t xml:space="preserve"> --header 'Content-Type: application/json' \</w:t>
        <w:br/>
        <w:t xml:space="preserve"> --header 'ngrok-version: 2' \</w:t>
        <w:br/>
        <w:t xml:space="preserve"> --data '{</w:t>
        <w:br/>
        <w:t xml:space="preserve"> "ip_restriction": {</w:t>
        <w:br/>
        <w:t xml:space="preserve"> "enabled": true,</w:t>
        <w:br/>
        <w:t xml:space="preserve"> "ip_policy_ids": ["ipp_2aBcDeFgHiJkLmNoPq"]</w:t>
        <w:br/>
        <w:t xml:space="preserve">    }</w:t>
        <w:br/>
        <w:t xml:space="preserve">  }'</w:t>
      </w:r>
    </w:p>
    <w:p>
      <w:pPr>
        <w:pStyle w:val="Heading3"/>
      </w:pPr>
      <w:r>
        <w:t>Example 3: Configure mutual TLS certificate authorities</w:t>
      </w:r>
    </w:p>
    <w:p>
      <w:r>
        <w:rPr>
          <w:b/>
          <w:color w:val="666666"/>
          <w:sz w:val="16"/>
        </w:rPr>
        <w:t>[bash]</w:t>
      </w:r>
    </w:p>
    <w:p>
      <w:pPr>
        <w:shd w:fill="F2F2F2" w:val="clear"/>
      </w:pPr>
      <w:r>
        <w:rPr>
          <w:rFonts w:ascii="Courier New" w:hAnsi="Courier New"/>
          <w:sz w:val="17"/>
        </w:rPr>
        <w:t>curl -i --location --request PATCH 'https://api.ngrok.com/edges/tls/edgtls_2mY7h9QJw0AbCdEfGhIjK' \</w:t>
        <w:br/>
        <w:t xml:space="preserve"> --header 'Content-Type: application/json' \</w:t>
        <w:br/>
        <w:t xml:space="preserve"> --header 'ngrok-version: 2' \</w:t>
        <w:br/>
        <w:t xml:space="preserve"> --data '{</w:t>
        <w:br/>
        <w:t xml:space="preserve"> "mutual_tls": {</w:t>
        <w:br/>
        <w:t xml:space="preserve"> "enabled": true,</w:t>
        <w:br/>
        <w:t xml:space="preserve"> "certificate_authority_ids": ["ca_2bCdEfGhIjKlMnOpQr"]</w:t>
        <w:br/>
        <w:t xml:space="preserve">    }</w:t>
        <w:br/>
        <w:t xml:space="preserve">  }'</w:t>
      </w:r>
    </w:p>
    <w:p>
      <w:pPr>
        <w:pStyle w:val="Heading3"/>
      </w:pPr>
      <w:r>
        <w:t>Behavior</w:t>
      </w:r>
    </w:p>
    <w:p>
      <w:pPr>
        <w:pStyle w:val="ListBullet"/>
      </w:pPr>
      <w:r>
        <w:t>Updates the TLS Edge identified by id.</w:t>
      </w:r>
    </w:p>
    <w:p>
      <w:pPr>
        <w:pStyle w:val="ListBullet"/>
      </w:pPr>
      <w:r>
        <w:t>Any module omitted from the request body is left unchanged.</w:t>
      </w:r>
    </w:p>
    <w:p>
      <w:pPr>
        <w:pStyle w:val="ListBullet"/>
      </w:pPr>
      <w:r>
        <w:t>Any module included in the request body fully replaces that module’s existing configuration.</w:t>
      </w:r>
    </w:p>
    <w:p>
      <w:pPr>
        <w:pStyle w:val="ListBullet"/>
      </w:pPr>
      <w:r>
        <w:t>Modules cannot be deleted via this endpoint; use the delete module API to remove a module.</w:t>
      </w:r>
    </w:p>
    <w:p>
      <w:pPr>
        <w:pStyle w:val="Heading3"/>
      </w:pPr>
      <w:r>
        <w:t>Notes</w:t>
      </w:r>
    </w:p>
    <w:p>
      <w:pPr>
        <w:pStyle w:val="ListBullet"/>
      </w:pPr>
      <w:r>
        <w:t>Module objects (backend, ip_restriction, mutual_tls, tls_termination, traffic_policy) are replace-on-update: sending one replaces the existing module configuration.</w:t>
      </w:r>
    </w:p>
    <w:p>
      <w:pPr>
        <w:pStyle w:val="ListBullet"/>
      </w:pPr>
      <w:r>
        <w:t>tls_termination.min_version must be null if tls_termination.terminate_at is set to upstream.</w:t>
      </w:r>
    </w:p>
    <w:p>
      <w:pPr>
        <w:pStyle w:val="ListBullet"/>
      </w:pPr>
      <w:r>
        <w:t>The scraped documentation indicates ngrok-version is required.</w:t>
      </w:r>
    </w:p>
    <w:p>
      <w:pPr>
        <w:pStyle w:val="Heading3"/>
      </w:pPr>
      <w:r>
        <w:t>Gotchas</w:t>
      </w:r>
    </w:p>
    <w:p>
      <w:pPr>
        <w:pStyle w:val="ListBullet"/>
      </w:pPr>
      <w:r>
        <w:t>Sending a partial module object (e.g., only backend.enabled) will still replace the module configuration, which may unintentionally drop previously-set fields for that module.</w:t>
      </w:r>
    </w:p>
    <w:p>
      <w:pPr>
        <w:pStyle w:val="ListBullet"/>
      </w:pPr>
      <w:r>
        <w:t>You cannot delete an existing module using this update endpoint.</w:t>
      </w:r>
    </w:p>
    <w:p>
      <w:pPr>
        <w:pStyle w:val="Heading3"/>
      </w:pPr>
      <w:r>
        <w:t>Error Handling</w:t>
      </w:r>
    </w:p>
    <w:p>
      <w:r>
        <w:rPr>
          <w:b/>
        </w:rPr>
        <w:t>Note: Error responses were not provided in the scraped content.</w:t>
      </w:r>
    </w:p>
    <w:p>
      <w:pPr>
        <w:pStyle w:val="Heading3"/>
      </w:pPr>
      <w:r>
        <w:t>Related tlsEdge actions</w:t>
      </w:r>
    </w:p>
    <w:p>
      <w:pPr>
        <w:pStyle w:val="ListBullet"/>
      </w:pPr>
      <w:r>
        <w:t>[POST] Create TLS Edge — /edges/tls</w:t>
      </w:r>
    </w:p>
    <w:p>
      <w:pPr>
        <w:pStyle w:val="ListBullet"/>
      </w:pPr>
      <w:r>
        <w:t>[GET] Get a TLS Edge by ID — /edges/tls/{{id}}</w:t>
      </w:r>
    </w:p>
    <w:p>
      <w:pPr>
        <w:pStyle w:val="ListBullet"/>
      </w:pPr>
      <w:r>
        <w:t>[DELETE] Delete a TLS Edge — /edges/tls/{{id}}</w:t>
      </w:r>
    </w:p>
    <w:p>
      <w:r>
        <w:br w:type="page"/>
      </w:r>
    </w:p>
    <w:p>
      <w:pPr>
        <w:pStyle w:val="Heading2"/>
      </w:pPr>
      <w:r>
        <w:t>17. [PATCH] Update an Event Destination</w:t>
      </w:r>
    </w:p>
    <w:p>
      <w:r>
        <w:rPr>
          <w:b/>
        </w:rPr>
        <w:t xml:space="preserve">Endpoint: </w:t>
      </w:r>
      <w:r>
        <w:rPr>
          <w:rFonts w:ascii="Courier New" w:hAnsi="Courier New"/>
          <w:sz w:val="18"/>
        </w:rPr>
        <w:t>/event_destinations/{{ID}}</w:t>
      </w:r>
    </w:p>
    <w:p>
      <w:pPr>
        <w:pStyle w:val="Heading3"/>
      </w:pPr>
      <w:r>
        <w:t>Prerequisites</w:t>
      </w:r>
    </w:p>
    <w:p>
      <w:pPr>
        <w:pStyle w:val="ListBullet"/>
      </w:pPr>
      <w:r>
        <w:t>An existing Event Destination id</w:t>
      </w:r>
    </w:p>
    <w:p>
      <w:pPr>
        <w:pStyle w:val="Heading3"/>
      </w:pPr>
      <w:r>
        <w:t>Method</w:t>
      </w:r>
    </w:p>
    <w:p>
      <w:r>
        <w:t>PATCH</w:t>
      </w:r>
    </w:p>
    <w:p>
      <w:pPr>
        <w:pStyle w:val="Heading3"/>
      </w:pPr>
      <w:r>
        <w:t>URL</w:t>
      </w:r>
    </w:p>
    <w:p>
      <w:r>
        <w:t>https://api.ngrok.com/event_destinations/{{id}}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attributes of an existing Event Destination.</w:t>
      </w:r>
    </w:p>
    <w:p>
      <w:pPr>
        <w:pStyle w:val="Heading3"/>
      </w:pPr>
      <w:r>
        <w:t>Enforcement Rules</w:t>
      </w:r>
    </w:p>
    <w:p>
      <w:pPr>
        <w:pStyle w:val="ListBullet"/>
      </w:pPr>
      <w:r>
        <w:t>The id path parameter must always be present.</w:t>
      </w:r>
    </w:p>
    <w:p>
      <w:pPr>
        <w:pStyle w:val="ListBullet"/>
      </w:pPr>
      <w:r>
        <w:t>Always construct the path as /event_destinations/{{id}}, where {{id}} is a non-empty string.</w:t>
      </w:r>
    </w:p>
    <w:p>
      <w:pPr>
        <w:pStyle w:val="ListBullet"/>
      </w:pPr>
      <w:r>
        <w:t>Do not call the API with a missing or empty id (e.g., avoid /event_destinations/).</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/event_destinations/ed_1234567890abcdef</w:t>
      </w:r>
    </w:p>
    <w:p>
      <w:pPr>
        <w:pStyle w:val="Heading3"/>
      </w:pPr>
      <w:r>
        <w:t>Invalid Examples</w:t>
      </w:r>
    </w:p>
    <w:p>
      <w:r>
        <w:rPr>
          <w:b/>
          <w:color w:val="666666"/>
          <w:sz w:val="16"/>
        </w:rPr>
        <w:t>[http]</w:t>
      </w:r>
    </w:p>
    <w:p>
      <w:pPr>
        <w:shd w:fill="F2F2F2" w:val="clear"/>
      </w:pPr>
      <w:r>
        <w:rPr>
          <w:rFonts w:ascii="Courier New" w:hAnsi="Courier New"/>
          <w:sz w:val="17"/>
        </w:rPr>
        <w:t>/event_destinations/</w:t>
        <w:br/>
        <w:t>/event_destinations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Destination.</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Destination.</w:t>
            </w:r>
          </w:p>
        </w:tc>
      </w:tr>
      <w:tr>
        <w:tc>
          <w:tcPr>
            <w:tcW w:type="dxa" w:w="2880"/>
          </w:tcPr>
          <w:p>
            <w:r>
              <w:t>metadata</w:t>
            </w:r>
          </w:p>
        </w:tc>
        <w:tc>
          <w:tcPr>
            <w:tcW w:type="dxa" w:w="2880"/>
          </w:tcPr>
          <w:p>
            <w:r>
              <w:t>string</w:t>
            </w:r>
          </w:p>
        </w:tc>
        <w:tc>
          <w:tcPr>
            <w:tcW w:type="dxa" w:w="2880"/>
          </w:tcPr>
          <w:p>
            <w:r>
              <w:t>Arbitrary user-defined machine-readable data of this Event Destination. Optional, max 4096 bytes.</w:t>
            </w:r>
          </w:p>
        </w:tc>
      </w:tr>
      <w:tr>
        <w:tc>
          <w:tcPr>
            <w:tcW w:type="dxa" w:w="2880"/>
          </w:tcPr>
          <w:p>
            <w:r>
              <w:t>description</w:t>
            </w:r>
          </w:p>
        </w:tc>
        <w:tc>
          <w:tcPr>
            <w:tcW w:type="dxa" w:w="2880"/>
          </w:tcPr>
          <w:p>
            <w:r>
              <w:t>string</w:t>
            </w:r>
          </w:p>
        </w:tc>
        <w:tc>
          <w:tcPr>
            <w:tcW w:type="dxa" w:w="2880"/>
          </w:tcPr>
          <w:p>
            <w:r>
              <w:t>Human-readable description of the Event Destination. Optional, max 255 bytes.</w:t>
            </w:r>
          </w:p>
        </w:tc>
      </w:tr>
      <w:tr>
        <w:tc>
          <w:tcPr>
            <w:tcW w:type="dxa" w:w="2880"/>
          </w:tcPr>
          <w:p>
            <w:r>
              <w:t>format</w:t>
            </w:r>
          </w:p>
        </w:tc>
        <w:tc>
          <w:tcPr>
            <w:tcW w:type="dxa" w:w="2880"/>
          </w:tcPr>
          <w:p>
            <w:r>
              <w:t>string</w:t>
            </w:r>
          </w:p>
        </w:tc>
        <w:tc>
          <w:tcPr>
            <w:tcW w:type="dxa" w:w="2880"/>
          </w:tcPr>
          <w:p>
            <w:r>
              <w:t>Output format used to serialize events when sending to their target. Currently the only accepted value is JSON.</w:t>
            </w:r>
          </w:p>
        </w:tc>
      </w:tr>
      <w:tr>
        <w:tc>
          <w:tcPr>
            <w:tcW w:type="dxa" w:w="2880"/>
          </w:tcPr>
          <w:p>
            <w:r>
              <w:t>target</w:t>
            </w:r>
          </w:p>
        </w:tc>
        <w:tc>
          <w:tcPr>
            <w:tcW w:type="dxa" w:w="2880"/>
          </w:tcPr>
          <w:p>
            <w:r>
              <w:t>object</w:t>
            </w:r>
          </w:p>
        </w:tc>
        <w:tc>
          <w:tcPr>
            <w:tcW w:type="dxa" w:w="2880"/>
          </w:tcPr>
          <w:p>
            <w:r>
              <w:t>Target configuration object. May include: firehose, kinesis, cloudwatch_logs, datadog, azure_logs_ingestion. (Schemas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"ed_1234567890abcdef",</w:t>
        <w:br/>
        <w:t xml:space="preserve"> "metadata": "{\"env\":\"prod\"}",</w:t>
        <w:br/>
        <w:t xml:space="preserve"> "created_at": "2024-01-15T10:30:00Z",</w:t>
        <w:br/>
        <w:t xml:space="preserve"> "description": "Primary destination for audit events",</w:t>
        <w:br/>
        <w:t xml:space="preserve"> "format": "JSON",</w:t>
        <w:br/>
        <w:t xml:space="preserve"> "target": {</w:t>
        <w:br/>
        <w:t xml:space="preserve"> "datadog": {}</w:t>
        <w:br/>
        <w:t xml:space="preserve"> },</w:t>
        <w:br/>
        <w:t xml:space="preserve"> "uri": "https://api.ngrok.com/event_destinations/ed_1234567890abcdef"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Destination.</w:t>
            </w:r>
          </w:p>
        </w:tc>
      </w:tr>
      <w:tr>
        <w:tc>
          <w:tcPr>
            <w:tcW w:type="dxa" w:w="2880"/>
          </w:tcPr>
          <w:p>
            <w:r>
              <w:t>metadata</w:t>
            </w:r>
          </w:p>
        </w:tc>
        <w:tc>
          <w:tcPr>
            <w:tcW w:type="dxa" w:w="2880"/>
          </w:tcPr>
          <w:p>
            <w:r>
              <w:t>string</w:t>
            </w:r>
          </w:p>
        </w:tc>
        <w:tc>
          <w:tcPr>
            <w:tcW w:type="dxa" w:w="2880"/>
          </w:tcPr>
          <w:p>
            <w:r>
              <w:t>Arbitrary user-defined machine-readable data of this Event Destination. Optional, max 4096 bytes.</w:t>
            </w:r>
          </w:p>
        </w:tc>
      </w:tr>
      <w:tr>
        <w:tc>
          <w:tcPr>
            <w:tcW w:type="dxa" w:w="2880"/>
          </w:tcPr>
          <w:p>
            <w:r>
              <w:t>created_at</w:t>
            </w:r>
          </w:p>
        </w:tc>
        <w:tc>
          <w:tcPr>
            <w:tcW w:type="dxa" w:w="2880"/>
          </w:tcPr>
          <w:p>
            <w:r>
              <w:t>string</w:t>
            </w:r>
          </w:p>
        </w:tc>
        <w:tc>
          <w:tcPr>
            <w:tcW w:type="dxa" w:w="2880"/>
          </w:tcPr>
          <w:p>
            <w:r>
              <w:t>Timestamp when the Event Destination was created, RFC 3339 format.</w:t>
            </w:r>
          </w:p>
        </w:tc>
      </w:tr>
      <w:tr>
        <w:tc>
          <w:tcPr>
            <w:tcW w:type="dxa" w:w="2880"/>
          </w:tcPr>
          <w:p>
            <w:r>
              <w:t>description</w:t>
            </w:r>
          </w:p>
        </w:tc>
        <w:tc>
          <w:tcPr>
            <w:tcW w:type="dxa" w:w="2880"/>
          </w:tcPr>
          <w:p>
            <w:r>
              <w:t>string</w:t>
            </w:r>
          </w:p>
        </w:tc>
        <w:tc>
          <w:tcPr>
            <w:tcW w:type="dxa" w:w="2880"/>
          </w:tcPr>
          <w:p>
            <w:r>
              <w:t>Human-readable description of the Event Destination. Optional, max 255 bytes.</w:t>
            </w:r>
          </w:p>
        </w:tc>
      </w:tr>
      <w:tr>
        <w:tc>
          <w:tcPr>
            <w:tcW w:type="dxa" w:w="2880"/>
          </w:tcPr>
          <w:p>
            <w:r>
              <w:t>format</w:t>
            </w:r>
          </w:p>
        </w:tc>
        <w:tc>
          <w:tcPr>
            <w:tcW w:type="dxa" w:w="2880"/>
          </w:tcPr>
          <w:p>
            <w:r>
              <w:t>string</w:t>
            </w:r>
          </w:p>
        </w:tc>
        <w:tc>
          <w:tcPr>
            <w:tcW w:type="dxa" w:w="2880"/>
          </w:tcPr>
          <w:p>
            <w:r>
              <w:t>Output format used to serialize events when sending to their target. Currently the only accepted value is JSON.</w:t>
            </w:r>
          </w:p>
        </w:tc>
      </w:tr>
      <w:tr>
        <w:tc>
          <w:tcPr>
            <w:tcW w:type="dxa" w:w="2880"/>
          </w:tcPr>
          <w:p>
            <w:r>
              <w:t>target</w:t>
            </w:r>
          </w:p>
        </w:tc>
        <w:tc>
          <w:tcPr>
            <w:tcW w:type="dxa" w:w="2880"/>
          </w:tcPr>
          <w:p>
            <w:r>
              <w:t>object</w:t>
            </w:r>
          </w:p>
        </w:tc>
        <w:tc>
          <w:tcPr>
            <w:tcW w:type="dxa" w:w="2880"/>
          </w:tcPr>
          <w:p>
            <w:r>
              <w:t>Target configuration object. May include: firehose, kinesis, cloudwatch_logs, datadog, azure_logs_ingestion.</w:t>
            </w:r>
          </w:p>
        </w:tc>
      </w:tr>
      <w:tr>
        <w:tc>
          <w:tcPr>
            <w:tcW w:type="dxa" w:w="2880"/>
          </w:tcPr>
          <w:p>
            <w:r>
              <w:t>uri</w:t>
            </w:r>
          </w:p>
        </w:tc>
        <w:tc>
          <w:tcPr>
            <w:tcW w:type="dxa" w:w="2880"/>
          </w:tcPr>
          <w:p>
            <w:r>
              <w:t>string</w:t>
            </w:r>
          </w:p>
        </w:tc>
        <w:tc>
          <w:tcPr>
            <w:tcW w:type="dxa" w:w="2880"/>
          </w:tcPr>
          <w:p>
            <w:r>
              <w:t>URI of the Event Destination API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'https://api.ngrok.com/event_destinations/ed_1234567890abcdef' \</w:t>
        <w:br/>
        <w:t xml:space="preserve"> --header 'Content-Type: application/json' \</w:t>
        <w:br/>
        <w:t xml:space="preserve"> --header 'ngrok-version: 2' \</w:t>
        <w:br/>
        <w:t xml:space="preserve"> --data '{</w:t>
        <w:br/>
        <w:t xml:space="preserve"> "description": "Primary destination for audit events",</w:t>
        <w:br/>
        <w:t xml:space="preserve"> "metadata": "{\"env\":\"prod\"}",</w:t>
        <w:br/>
        <w:t xml:space="preserve"> "format": "JSON"</w:t>
        <w:br/>
        <w:t xml:space="preserve">  }'</w:t>
      </w:r>
    </w:p>
    <w:p>
      <w:pPr>
        <w:pStyle w:val="Heading3"/>
      </w:pPr>
      <w:r>
        <w:t>Notes</w:t>
      </w:r>
    </w:p>
    <w:p>
      <w:pPr>
        <w:pStyle w:val="ListBullet"/>
      </w:pPr>
      <w:r>
        <w:t>format currently only accepts JSON.</w:t>
      </w:r>
    </w:p>
    <w:p>
      <w:pPr>
        <w:pStyle w:val="ListBullet"/>
      </w:pPr>
      <w:r>
        <w:t>The target sub-object schemas (e.g., EventTargetDatadog, EventTargetKinesis) were referenced but not provided in the scraped content, so their internal fields cannot be documented here.</w:t>
      </w:r>
    </w:p>
    <w:p>
      <w:pPr>
        <w:pStyle w:val="Heading3"/>
      </w:pPr>
      <w:r>
        <w:t>Related eventDestinations actions</w:t>
      </w:r>
    </w:p>
    <w:p>
      <w:pPr>
        <w:pStyle w:val="ListBullet"/>
      </w:pPr>
      <w:r>
        <w:t>[DELETE] Delete an Event Destination — /event_destinations/{{id}}</w:t>
      </w:r>
    </w:p>
    <w:p>
      <w:pPr>
        <w:pStyle w:val="ListBullet"/>
      </w:pPr>
      <w:r>
        <w:t>[GET] List Event Destinations — /event_destinations</w:t>
      </w:r>
    </w:p>
    <w:p>
      <w:pPr>
        <w:pStyle w:val="ListBullet"/>
      </w:pPr>
      <w:r>
        <w:t>[POST] Create Event Destination — /event_destinations</w:t>
      </w:r>
    </w:p>
    <w:p>
      <w:pPr>
        <w:pStyle w:val="ListBullet"/>
      </w:pPr>
      <w:r>
        <w:t>[GET] Get an Event Destination — /event_destinations/{{id}}</w:t>
      </w:r>
    </w:p>
    <w:p>
      <w:r>
        <w:br w:type="page"/>
      </w:r>
    </w:p>
    <w:p>
      <w:pPr>
        <w:pStyle w:val="Heading2"/>
      </w:pPr>
      <w:r>
        <w:t>18. [PATCH] Update a Failover Backend by ID</w:t>
      </w:r>
    </w:p>
    <w:p>
      <w:r>
        <w:rPr>
          <w:b/>
        </w:rPr>
        <w:t xml:space="preserve">Endpoint: </w:t>
      </w:r>
      <w:r>
        <w:rPr>
          <w:rFonts w:ascii="Courier New" w:hAnsi="Courier New"/>
          <w:sz w:val="18"/>
        </w:rPr>
        <w:t>/backends/failover/{{id}}</w:t>
      </w:r>
    </w:p>
    <w:p>
      <w:pPr>
        <w:pStyle w:val="Heading3"/>
      </w:pPr>
      <w:r>
        <w:t>Prerequisites</w:t>
      </w:r>
    </w:p>
    <w:p>
      <w:pPr>
        <w:pStyle w:val="ListBullet"/>
      </w:pPr>
      <w:r>
        <w:t>You must have an existing Failover backend id to update.</w:t>
      </w:r>
    </w:p>
    <w:p>
      <w:pPr>
        <w:pStyle w:val="Heading3"/>
      </w:pPr>
      <w:r>
        <w:t>Method</w:t>
      </w:r>
    </w:p>
    <w:p>
      <w:r>
        <w:t>PATCH</w:t>
      </w:r>
    </w:p>
    <w:p>
      <w:pPr>
        <w:pStyle w:val="Heading3"/>
      </w:pPr>
      <w:r>
        <w:t>URL</w:t>
      </w:r>
    </w:p>
    <w:p>
      <w:r>
        <w:t>https://api.ngrok.com/backends/failover/{{id}}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an existing Failover backend resource identified by id. You can modify its human-readable description, machine-readable metadata, and the ordered list of child backend IDs in backends.</w:t>
      </w:r>
    </w:p>
    <w:p>
      <w:pPr>
        <w:pStyle w:val="Heading3"/>
      </w:pPr>
      <w:r>
        <w:t>Enforcement Rules</w:t>
      </w:r>
    </w:p>
    <w:p>
      <w:pPr>
        <w:pStyle w:val="ListBullet"/>
      </w:pPr>
      <w:r>
        <w:t>The id path parameter must always be present and must be a non-empty string.</w:t>
      </w:r>
    </w:p>
    <w:p>
      <w:pPr>
        <w:pStyle w:val="ListBullet"/>
      </w:pPr>
      <w:r>
        <w:t>Always construct the path as /backends/failover/{{id}}.</w:t>
      </w:r>
    </w:p>
    <w:p>
      <w:pPr>
        <w:pStyle w:val="ListBullet"/>
      </w:pPr>
      <w:r>
        <w:t>Do not call the API with a missing or empty id (e.g., avoid /backends/failover/).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/backends/failover/fo_1234567890abcdef</w:t>
        <w:br/>
        <w:t>/backends/failover/123</w:t>
      </w:r>
    </w:p>
    <w:p>
      <w:pPr>
        <w:pStyle w:val="Heading3"/>
      </w:pPr>
      <w:r>
        <w:t>Invalid Examples</w:t>
      </w:r>
    </w:p>
    <w:p>
      <w:r>
        <w:rPr>
          <w:b/>
          <w:color w:val="666666"/>
          <w:sz w:val="16"/>
        </w:rPr>
        <w:t>[http]</w:t>
      </w:r>
    </w:p>
    <w:p>
      <w:pPr>
        <w:shd w:fill="F2F2F2" w:val="clear"/>
      </w:pPr>
      <w:r>
        <w:rPr>
          <w:rFonts w:ascii="Courier New" w:hAnsi="Courier New"/>
          <w:sz w:val="17"/>
        </w:rPr>
        <w:t>/backends/failover/</w:t>
        <w:br/>
        <w:t>/backends/failover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Failover backend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backends</w:t>
            </w:r>
          </w:p>
        </w:tc>
        <w:tc>
          <w:tcPr>
            <w:tcW w:type="dxa" w:w="2880"/>
          </w:tcPr>
          <w:p>
            <w:r>
              <w:t>string[]</w:t>
            </w:r>
          </w:p>
        </w:tc>
        <w:tc>
          <w:tcPr>
            <w:tcW w:type="dxa" w:w="2880"/>
          </w:tcPr>
          <w:p>
            <w:r>
              <w:t>The IDs of the child backends in order.</w:t>
            </w:r>
          </w:p>
        </w:tc>
      </w:tr>
    </w:tbl>
    <w:p/>
    <w:p>
      <w:pPr>
        <w:pStyle w:val="Heading3"/>
      </w:pPr>
      <w:r>
        <w:t>Notes on Request Body Fields</w:t>
      </w:r>
    </w:p>
    <w:p>
      <w:pPr>
        <w:pStyle w:val="ListBullet"/>
      </w:pPr>
      <w:r>
        <w:t>id may appear in the request schema but is marked n/a (do not treat it as a usable/meaningful input field for updates based on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"fo_1234567890abcdef",</w:t>
        <w:br/>
        <w:t xml:space="preserve"> "uri": "https://api.ngrok.com/backends/failover/fo_1234567890abcdef",</w:t>
        <w:br/>
        <w:t xml:space="preserve"> "created_at": "2024-01-15T10:30:00Z",</w:t>
        <w:br/>
        <w:t xml:space="preserve"> "description": "Primary then secondary backend",</w:t>
        <w:br/>
        <w:t xml:space="preserve"> "metadata": "{\"env\":\"prod\"}",</w:t>
        <w:br/>
        <w:t xml:space="preserve"> "backends": ["bk_aaaaaaaaaaaaaaaa", "bk_bbbbbbbbbbbbbbbb"]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Failover backend.</w:t>
            </w:r>
          </w:p>
        </w:tc>
      </w:tr>
      <w:tr>
        <w:tc>
          <w:tcPr>
            <w:tcW w:type="dxa" w:w="2880"/>
          </w:tcPr>
          <w:p>
            <w:r>
              <w:t>uri</w:t>
            </w:r>
          </w:p>
        </w:tc>
        <w:tc>
          <w:tcPr>
            <w:tcW w:type="dxa" w:w="2880"/>
          </w:tcPr>
          <w:p>
            <w:r>
              <w:t>string</w:t>
            </w:r>
          </w:p>
        </w:tc>
        <w:tc>
          <w:tcPr>
            <w:tcW w:type="dxa" w:w="2880"/>
          </w:tcPr>
          <w:p>
            <w:r>
              <w:t>URI of the FailoverBackend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backends</w:t>
            </w:r>
          </w:p>
        </w:tc>
        <w:tc>
          <w:tcPr>
            <w:tcW w:type="dxa" w:w="2880"/>
          </w:tcPr>
          <w:p>
            <w:r>
              <w:t>string[]</w:t>
            </w:r>
          </w:p>
        </w:tc>
        <w:tc>
          <w:tcPr>
            <w:tcW w:type="dxa" w:w="2880"/>
          </w:tcPr>
          <w:p>
            <w:r>
              <w:t>The IDs of the child backends in order.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'https://api.ngrok.com/backends/failover/fo_1234567890abcdef' \</w:t>
        <w:br/>
        <w:t xml:space="preserve"> --header 'Content-Type: application/json' \</w:t>
        <w:br/>
        <w:t xml:space="preserve"> --header 'ngrok-version: 2' \</w:t>
        <w:br/>
        <w:t xml:space="preserve"> --data '{</w:t>
        <w:br/>
        <w:t xml:space="preserve"> "description": "Primary then secondary backend",</w:t>
        <w:br/>
        <w:t xml:space="preserve"> "metadata": "{\"env\":\"prod\"}",</w:t>
        <w:br/>
        <w:t xml:space="preserve"> "backends": ["bk_aaaaaaaaaaaaaaaa", "bk_bbbbbbbbbbbbbbbb"]</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--location --request PATCH 'https://api.ngrok.com/backends/failover/fo_1234567890abcdef' \</w:t>
        <w:br/>
        <w:t xml:space="preserve"> --header 'Content-Type: application/json' \</w:t>
        <w:br/>
        <w:t xml:space="preserve"> --header 'ngrok-version: 2' \</w:t>
        <w:br/>
        <w:t xml:space="preserve"> --data '{</w:t>
        <w:br/>
        <w:t xml:space="preserve"> "description": "Updated failover backend description"</w:t>
        <w:br/>
        <w:t xml:space="preserve">  }'</w:t>
      </w:r>
    </w:p>
    <w:p>
      <w:pPr>
        <w:pStyle w:val="Heading3"/>
      </w:pPr>
      <w:r>
        <w:t>Example 2: Update Child Backend Order</w:t>
      </w:r>
    </w:p>
    <w:p>
      <w:r>
        <w:rPr>
          <w:b/>
          <w:color w:val="666666"/>
          <w:sz w:val="16"/>
        </w:rPr>
        <w:t>[bash]</w:t>
      </w:r>
    </w:p>
    <w:p>
      <w:pPr>
        <w:shd w:fill="F2F2F2" w:val="clear"/>
      </w:pPr>
      <w:r>
        <w:rPr>
          <w:rFonts w:ascii="Courier New" w:hAnsi="Courier New"/>
          <w:sz w:val="17"/>
        </w:rPr>
        <w:t>curl -i --location --request PATCH 'https://api.ngrok.com/backends/failover/fo_1234567890abcdef' \</w:t>
        <w:br/>
        <w:t xml:space="preserve"> --header 'Content-Type: application/json' \</w:t>
        <w:br/>
        <w:t xml:space="preserve"> --header 'ngrok-version: 2' \</w:t>
        <w:br/>
        <w:t xml:space="preserve"> --data '{</w:t>
        <w:br/>
        <w:t xml:space="preserve"> "backends": ["bk_primary123", "bk_secondary456"]</w:t>
        <w:br/>
        <w:t xml:space="preserve">  }'</w:t>
      </w:r>
    </w:p>
    <w:p>
      <w:pPr>
        <w:pStyle w:val="Heading3"/>
      </w:pPr>
      <w:r>
        <w:t>Example 3: Update Metadata</w:t>
      </w:r>
    </w:p>
    <w:p>
      <w:r>
        <w:rPr>
          <w:b/>
          <w:color w:val="666666"/>
          <w:sz w:val="16"/>
        </w:rPr>
        <w:t>[bash]</w:t>
      </w:r>
    </w:p>
    <w:p>
      <w:pPr>
        <w:shd w:fill="F2F2F2" w:val="clear"/>
      </w:pPr>
      <w:r>
        <w:rPr>
          <w:rFonts w:ascii="Courier New" w:hAnsi="Courier New"/>
          <w:sz w:val="17"/>
        </w:rPr>
        <w:t>curl -i --location --request PATCH 'https://api.ngrok.com/backends/failover/fo_1234567890abcdef' \</w:t>
        <w:br/>
        <w:t xml:space="preserve"> --header 'Content-Type: application/json' \</w:t>
        <w:br/>
        <w:t xml:space="preserve"> --header 'ngrok-version: 2' \</w:t>
        <w:br/>
        <w:t xml:space="preserve"> --data '{</w:t>
        <w:br/>
        <w:t xml:space="preserve"> "metadata": "{\"team\":\"edge\",\"service\":\"payments\"}"</w:t>
        <w:br/>
        <w:t xml:space="preserve">  }'</w:t>
      </w:r>
    </w:p>
    <w:p>
      <w:pPr>
        <w:pStyle w:val="Heading3"/>
      </w:pPr>
      <w:r>
        <w:t>Error Handling</w:t>
      </w:r>
    </w:p>
    <w:p>
      <w:pPr>
        <w:pStyle w:val="ListBullet"/>
      </w:pPr>
      <w:r>
        <w:t>Error responses were not provided in the scraped content.</w:t>
      </w:r>
    </w:p>
    <w:p>
      <w:pPr>
        <w:pStyle w:val="Heading3"/>
      </w:pPr>
      <w:r>
        <w:t>Related failoverBackend actions</w:t>
      </w:r>
    </w:p>
    <w:p>
      <w:pPr>
        <w:pStyle w:val="ListBullet"/>
      </w:pPr>
      <w:r>
        <w:t>[POST] Create Failover Backend — /backends/failover</w:t>
      </w:r>
    </w:p>
    <w:p>
      <w:pPr>
        <w:pStyle w:val="ListBullet"/>
      </w:pPr>
      <w:r>
        <w:t>[GET] Get a Failover Backend — /backends/failover/{{ID}}</w:t>
      </w:r>
    </w:p>
    <w:p>
      <w:pPr>
        <w:pStyle w:val="ListBullet"/>
      </w:pPr>
      <w:r>
        <w:t>[DELETE] Delete a Failover Backend — /backends/failover/{{id}}</w:t>
      </w:r>
    </w:p>
    <w:p>
      <w:r>
        <w:br w:type="page"/>
      </w:r>
    </w:p>
    <w:p>
      <w:pPr>
        <w:pStyle w:val="Heading2"/>
      </w:pPr>
      <w:r>
        <w:t>19. [GET] Get a Reserved Domain</w:t>
      </w:r>
    </w:p>
    <w:p>
      <w:r>
        <w:rPr>
          <w:b/>
        </w:rPr>
        <w:t xml:space="preserve">Endpoint: </w:t>
      </w:r>
      <w:r>
        <w:rPr>
          <w:rFonts w:ascii="Courier New" w:hAnsi="Courier New"/>
          <w:sz w:val="18"/>
        </w:rPr>
        <w:t>/reserved_domains/{{id}}</w:t>
      </w:r>
    </w:p>
    <w:p>
      <w:pPr>
        <w:pStyle w:val="Heading3"/>
      </w:pPr>
      <w:r>
        <w:t>Prerequisites</w:t>
      </w:r>
    </w:p>
    <w:p>
      <w:pPr>
        <w:pStyle w:val="ListBullet"/>
      </w:pPr>
      <w:r>
        <w:t>You must have access to the reserved domain resource you want to retrieve.</w:t>
      </w:r>
    </w:p>
    <w:p>
      <w:pPr>
        <w:pStyle w:val="Heading3"/>
      </w:pPr>
      <w:r>
        <w:t>Method</w:t>
      </w:r>
    </w:p>
    <w:p>
      <w:r>
        <w:t>GET</w:t>
      </w:r>
    </w:p>
    <w:p>
      <w:pPr>
        <w:pStyle w:val="Heading3"/>
      </w:pPr>
      <w:r>
        <w:t>URL</w:t>
      </w:r>
    </w:p>
    <w:p>
      <w:r>
        <w:t>https://api.ngrok.com/reserved_domains/{{id}}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the details of a reserved domain by its unique resource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/reserved_domains// or /reserved_domains).</w:t>
      </w:r>
    </w:p>
    <w:p>
      <w:pPr>
        <w:pStyle w:val="ListBullet"/>
      </w:pPr>
      <w:r>
        <w:t>Always construct the path as /reserved_domains/{{id}},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/reserved_domains/rd_1234567890abcdef</w:t>
        <w:br/>
        <w:t>/reserved_domains/rdomain_2WcP0k2qQmD0nQ</w:t>
      </w:r>
    </w:p>
    <w:p>
      <w:pPr>
        <w:pStyle w:val="Heading3"/>
      </w:pPr>
      <w:r>
        <w:t>Invalid Examples</w:t>
      </w:r>
    </w:p>
    <w:p>
      <w:r>
        <w:rPr>
          <w:b/>
          <w:color w:val="666666"/>
          <w:sz w:val="16"/>
        </w:rPr>
        <w:t>[http]</w:t>
      </w:r>
    </w:p>
    <w:p>
      <w:pPr>
        <w:shd w:fill="F2F2F2" w:val="clear"/>
      </w:pPr>
      <w:r>
        <w:rPr>
          <w:rFonts w:ascii="Courier New" w:hAnsi="Courier New"/>
          <w:sz w:val="17"/>
        </w:rPr>
        <w:t>/reserved_domains//</w:t>
        <w:br/>
        <w:t>/reserved_domains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reserved domain.</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(Platform note: default value is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"rd_1234567890abcdef",</w:t>
        <w:br/>
        <w:t xml:space="preserve"> "uri": "https://api.ngrok.com/reserved_domains/rd_1234567890abcdef",</w:t>
        <w:br/>
        <w:t xml:space="preserve"> "created_at": "2024-01-15T10:30:00Z",</w:t>
        <w:br/>
        <w:t xml:space="preserve"> "description": "Reserved domain for production webhooks",</w:t>
        <w:br/>
        <w:t xml:space="preserve"> "metadata": "{\"env\":\"prod\",\"owner\":\"platform\"}",</w:t>
        <w:br/>
        <w:t xml:space="preserve"> "domain": "example.ngrok.app",</w:t>
        <w:br/>
        <w:t xml:space="preserve"> "region": null,</w:t>
        <w:br/>
        <w:t xml:space="preserve"> "cname_target": null,</w:t>
        <w:br/>
        <w:t xml:space="preserve"> "certificate": {</w:t>
        <w:br/>
        <w:t xml:space="preserve"> "id": "cert_1234567890abcdef",</w:t>
        <w:br/>
        <w:t xml:space="preserve"> "uri": "https://api.ngrok.com/tls_certificates/cert_1234567890abcdef"</w:t>
        <w:br/>
        <w:t xml:space="preserve"> },</w:t>
        <w:br/>
        <w:t xml:space="preserve"> "certificate_management_policy": {</w:t>
        <w:br/>
        <w:t xml:space="preserve"> "authority": "letsencrypt",</w:t>
        <w:br/>
        <w:t xml:space="preserve"> "private_key_type": "ecdsa"</w:t>
        <w:br/>
        <w:t xml:space="preserve"> },</w:t>
        <w:br/>
        <w:t xml:space="preserve"> "certificate_management_status": {</w:t>
        <w:br/>
        <w:t xml:space="preserve"> "renews_at": "2024-04-15T10:30:00Z",</w:t>
        <w:br/>
        <w:t xml:space="preserve"> "provisioning_job": "&lt;ReservedDomainCertJob&gt;"</w:t>
        <w:br/>
        <w:t xml:space="preserve"> },</w:t>
        <w:br/>
        <w:t xml:space="preserve"> "acme_challenge_cname_target": null,</w:t>
        <w:br/>
        <w:t xml:space="preserve"> "resolves_to": [</w:t>
        <w:br/>
        <w:t xml:space="preserve"> {</w:t>
        <w:br/>
        <w:t xml:space="preserve"> "value": "global"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reserved domain resource identifier.</w:t>
            </w:r>
          </w:p>
        </w:tc>
      </w:tr>
      <w:tr>
        <w:tc>
          <w:tcPr>
            <w:tcW w:type="dxa" w:w="2880"/>
          </w:tcPr>
          <w:p>
            <w:r>
              <w:t>uri</w:t>
            </w:r>
          </w:p>
        </w:tc>
        <w:tc>
          <w:tcPr>
            <w:tcW w:type="dxa" w:w="2880"/>
          </w:tcPr>
          <w:p>
            <w:r>
              <w:t>string</w:t>
            </w:r>
          </w:p>
        </w:tc>
        <w:tc>
          <w:tcPr>
            <w:tcW w:type="dxa" w:w="2880"/>
          </w:tcPr>
          <w:p>
            <w:r>
              <w:t>URI of the reserved domain API resource.</w:t>
            </w:r>
          </w:p>
        </w:tc>
      </w:tr>
      <w:tr>
        <w:tc>
          <w:tcPr>
            <w:tcW w:type="dxa" w:w="2880"/>
          </w:tcPr>
          <w:p>
            <w:r>
              <w:t>created_at</w:t>
            </w:r>
          </w:p>
        </w:tc>
        <w:tc>
          <w:tcPr>
            <w:tcW w:type="dxa" w:w="2880"/>
          </w:tcPr>
          <w:p>
            <w:r>
              <w:t>string</w:t>
            </w:r>
          </w:p>
        </w:tc>
        <w:tc>
          <w:tcPr>
            <w:tcW w:type="dxa" w:w="2880"/>
          </w:tcPr>
          <w:p>
            <w:r>
              <w:t>Timestamp when the reserved domain was created (RFC 3339).</w:t>
            </w:r>
          </w:p>
        </w:tc>
      </w:tr>
      <w:tr>
        <w:tc>
          <w:tcPr>
            <w:tcW w:type="dxa" w:w="2880"/>
          </w:tcPr>
          <w:p>
            <w:r>
              <w:t>description</w:t>
            </w:r>
          </w:p>
        </w:tc>
        <w:tc>
          <w:tcPr>
            <w:tcW w:type="dxa" w:w="2880"/>
          </w:tcPr>
          <w:p>
            <w:r>
              <w:t>string</w:t>
            </w:r>
          </w:p>
        </w:tc>
        <w:tc>
          <w:tcPr>
            <w:tcW w:type="dxa" w:w="2880"/>
          </w:tcPr>
          <w:p>
            <w:r>
              <w:t>Human-readable description of what this reserved domain will be used for.</w:t>
            </w:r>
          </w:p>
        </w:tc>
      </w:tr>
      <w:tr>
        <w:tc>
          <w:tcPr>
            <w:tcW w:type="dxa" w:w="2880"/>
          </w:tcPr>
          <w:p>
            <w:r>
              <w:t>metadata</w:t>
            </w:r>
          </w:p>
        </w:tc>
        <w:tc>
          <w:tcPr>
            <w:tcW w:type="dxa" w:w="2880"/>
          </w:tcPr>
          <w:p>
            <w:r>
              <w:t>string</w:t>
            </w:r>
          </w:p>
        </w:tc>
        <w:tc>
          <w:tcPr>
            <w:tcW w:type="dxa" w:w="2880"/>
          </w:tcPr>
          <w:p>
            <w:r>
              <w:t>Arbitrary user-defined machine-readable data of this reserved domain. Optional; max 4096 bytes.</w:t>
            </w:r>
          </w:p>
        </w:tc>
      </w:tr>
      <w:tr>
        <w:tc>
          <w:tcPr>
            <w:tcW w:type="dxa" w:w="2880"/>
          </w:tcPr>
          <w:p>
            <w:r>
              <w:t>domain</w:t>
            </w:r>
          </w:p>
        </w:tc>
        <w:tc>
          <w:tcPr>
            <w:tcW w:type="dxa" w:w="2880"/>
          </w:tcPr>
          <w:p>
            <w:r>
              <w:t>string</w:t>
            </w:r>
          </w:p>
        </w:tc>
        <w:tc>
          <w:tcPr>
            <w:tcW w:type="dxa" w:w="2880"/>
          </w:tcPr>
          <w:p>
            <w:r>
              <w:t>Hostname of the reserved domain.</w:t>
            </w:r>
          </w:p>
        </w:tc>
      </w:tr>
      <w:tr>
        <w:tc>
          <w:tcPr>
            <w:tcW w:type="dxa" w:w="2880"/>
          </w:tcPr>
          <w:p>
            <w:r>
              <w:t>region</w:t>
            </w:r>
          </w:p>
        </w:tc>
        <w:tc>
          <w:tcPr>
            <w:tcW w:type="dxa" w:w="2880"/>
          </w:tcPr>
          <w:p>
            <w:r>
              <w:t>string | null</w:t>
            </w:r>
          </w:p>
        </w:tc>
        <w:tc>
          <w:tcPr>
            <w:tcW w:type="dxa" w:w="2880"/>
          </w:tcPr>
          <w:p>
            <w:r>
              <w:t>Deprecated. With the launch of the ngrok Global Network, domains traffic is handled globally. This field applied only to endpoints. Optional; null by default. Possible values: au, eu, ap, us, jp, in, sa.</w:t>
            </w:r>
          </w:p>
        </w:tc>
      </w:tr>
      <w:tr>
        <w:tc>
          <w:tcPr>
            <w:tcW w:type="dxa" w:w="2880"/>
          </w:tcPr>
          <w:p>
            <w:r>
              <w:t>cname_target</w:t>
            </w:r>
          </w:p>
        </w:tc>
        <w:tc>
          <w:tcPr>
            <w:tcW w:type="dxa" w:w="2880"/>
          </w:tcPr>
          <w:p>
            <w:r>
              <w:t>string | null</w:t>
            </w:r>
          </w:p>
        </w:tc>
        <w:tc>
          <w:tcPr>
            <w:tcW w:type="dxa" w:w="2880"/>
          </w:tcPr>
          <w:p>
            <w:r>
              <w:t>DNS CNAME target for a custom hostname, or null if the reserved domain is a subdomain of an ngrok-owned domain (e.g. *.ngrok.app).</w:t>
            </w:r>
          </w:p>
        </w:tc>
      </w:tr>
      <w:tr>
        <w:tc>
          <w:tcPr>
            <w:tcW w:type="dxa" w:w="2880"/>
          </w:tcPr>
          <w:p>
            <w:r>
              <w:t>certificate.id</w:t>
            </w:r>
          </w:p>
        </w:tc>
        <w:tc>
          <w:tcPr>
            <w:tcW w:type="dxa" w:w="2880"/>
          </w:tcPr>
          <w:p>
            <w:r>
              <w:t>string</w:t>
            </w:r>
          </w:p>
        </w:tc>
        <w:tc>
          <w:tcPr>
            <w:tcW w:type="dxa" w:w="2880"/>
          </w:tcPr>
          <w:p>
            <w:r>
              <w:t>A resource identifier for the certificate.</w:t>
            </w:r>
          </w:p>
        </w:tc>
      </w:tr>
      <w:tr>
        <w:tc>
          <w:tcPr>
            <w:tcW w:type="dxa" w:w="2880"/>
          </w:tcPr>
          <w:p>
            <w:r>
              <w:t>certificate.uri</w:t>
            </w:r>
          </w:p>
        </w:tc>
        <w:tc>
          <w:tcPr>
            <w:tcW w:type="dxa" w:w="2880"/>
          </w:tcPr>
          <w:p>
            <w:r>
              <w:t>string</w:t>
            </w:r>
          </w:p>
        </w:tc>
        <w:tc>
          <w:tcPr>
            <w:tcW w:type="dxa" w:w="2880"/>
          </w:tcPr>
          <w:p>
            <w:r>
              <w:t>A URI for locating the certificate resource.</w:t>
            </w:r>
          </w:p>
        </w:tc>
      </w:tr>
      <w:tr>
        <w:tc>
          <w:tcPr>
            <w:tcW w:type="dxa" w:w="2880"/>
          </w:tcPr>
          <w:p>
            <w:r>
              <w:t>certificate_management_policy.authority</w:t>
            </w:r>
          </w:p>
        </w:tc>
        <w:tc>
          <w:tcPr>
            <w:tcW w:type="dxa" w:w="2880"/>
          </w:tcPr>
          <w:p>
            <w:r>
              <w:t>string</w:t>
            </w:r>
          </w:p>
        </w:tc>
        <w:tc>
          <w:tcPr>
            <w:tcW w:type="dxa" w:w="2880"/>
          </w:tcPr>
          <w:p>
            <w:r>
              <w:t>Certificate authority to request certificates from. The only supported value is letsencrypt.</w:t>
            </w:r>
          </w:p>
        </w:tc>
      </w:tr>
      <w:tr>
        <w:tc>
          <w:tcPr>
            <w:tcW w:type="dxa" w:w="2880"/>
          </w:tcPr>
          <w:p>
            <w:r>
              <w:t>certificate_management_policy.private_key_type</w:t>
            </w:r>
          </w:p>
        </w:tc>
        <w:tc>
          <w:tcPr>
            <w:tcW w:type="dxa" w:w="2880"/>
          </w:tcPr>
          <w:p>
            <w:r>
              <w:t>string</w:t>
            </w:r>
          </w:p>
        </w:tc>
        <w:tc>
          <w:tcPr>
            <w:tcW w:type="dxa" w:w="2880"/>
          </w:tcPr>
          <w:p>
            <w:r>
              <w:t>Type of private key to use when requesting certificates. Defaults to ecdsa; can be either rsa or ecdsa.</w:t>
            </w:r>
          </w:p>
        </w:tc>
      </w:tr>
      <w:tr>
        <w:tc>
          <w:tcPr>
            <w:tcW w:type="dxa" w:w="2880"/>
          </w:tcPr>
          <w:p>
            <w:r>
              <w:t>certificate_management_status.renews_at</w:t>
            </w:r>
          </w:p>
        </w:tc>
        <w:tc>
          <w:tcPr>
            <w:tcW w:type="dxa" w:w="2880"/>
          </w:tcPr>
          <w:p>
            <w:r>
              <w:t>string</w:t>
            </w:r>
          </w:p>
        </w:tc>
        <w:tc>
          <w:tcPr>
            <w:tcW w:type="dxa" w:w="2880"/>
          </w:tcPr>
          <w:p>
            <w:r>
              <w:t>Timestamp when the next renewal will be requested (RFC 3339).</w:t>
            </w:r>
          </w:p>
        </w:tc>
      </w:tr>
      <w:tr>
        <w:tc>
          <w:tcPr>
            <w:tcW w:type="dxa" w:w="2880"/>
          </w:tcPr>
          <w:p>
            <w:r>
              <w:t>certificate_management_status.provisioning_job</w:t>
            </w:r>
          </w:p>
        </w:tc>
        <w:tc>
          <w:tcPr>
            <w:tcW w:type="dxa" w:w="2880"/>
          </w:tcPr>
          <w:p>
            <w:r>
              <w:t>&lt;ReservedDomainCertJob&gt;</w:t>
            </w:r>
          </w:p>
        </w:tc>
        <w:tc>
          <w:tcPr>
            <w:tcW w:type="dxa" w:w="2880"/>
          </w:tcPr>
          <w:p>
            <w:r>
              <w:t>Provisioning job object/type for certificate management (structure not provided).</w:t>
            </w:r>
          </w:p>
        </w:tc>
      </w:tr>
      <w:tr>
        <w:tc>
          <w:tcPr>
            <w:tcW w:type="dxa" w:w="2880"/>
          </w:tcPr>
          <w:p>
            <w:r>
              <w:t>acme_challenge_cname_target</w:t>
            </w:r>
          </w:p>
        </w:tc>
        <w:tc>
          <w:tcPr>
            <w:tcW w:type="dxa" w:w="2880"/>
          </w:tcPr>
          <w:p>
            <w:r>
              <w:t>string | null</w:t>
            </w:r>
          </w:p>
        </w:tc>
        <w:tc>
          <w:tcPr>
            <w:tcW w:type="dxa" w:w="2880"/>
          </w:tcPr>
          <w:p>
            <w:r>
              <w:t>DNS CNAME target for _acme-challenge.example.com (where example.com is your reserved domain). Required to issue certificates for wildcard, non-ngrok reserved domains. Must be null for non-wildcard domains and ngrok subdomains.</w:t>
            </w:r>
          </w:p>
        </w:tc>
      </w:tr>
      <w:tr>
        <w:tc>
          <w:tcPr>
            <w:tcW w:type="dxa" w:w="2880"/>
          </w:tcPr>
          <w:p>
            <w:r>
              <w:t>resolves_to</w:t>
            </w:r>
          </w:p>
        </w:tc>
        <w:tc>
          <w:tcPr>
            <w:tcW w:type="dxa" w:w="2880"/>
          </w:tcPr>
          <w:p>
            <w:r>
              <w:t>array</w:t>
            </w:r>
          </w:p>
        </w:tc>
        <w:tc>
          <w:tcPr>
            <w:tcW w:type="dxa" w:w="2880"/>
          </w:tcPr>
          <w:p>
            <w:r>
              <w:t>DNS resolver targets configured for the reserved domain, or empty for "global" resolution.</w:t>
            </w:r>
          </w:p>
        </w:tc>
      </w:tr>
      <w:tr>
        <w:tc>
          <w:tcPr>
            <w:tcW w:type="dxa" w:w="2880"/>
          </w:tcPr>
          <w:p>
            <w:r>
              <w:t>resolves_to[].value</w:t>
            </w:r>
          </w:p>
        </w:tc>
        <w:tc>
          <w:tcPr>
            <w:tcW w:type="dxa" w:w="2880"/>
          </w:tcPr>
          <w:p>
            <w:r>
              <w:t>string</w:t>
            </w:r>
          </w:p>
        </w:tc>
        <w:tc>
          <w:tcPr>
            <w:tcW w:type="dxa" w:w="2880"/>
          </w:tcPr>
          <w:p>
            <w:r>
              <w:t>Accepts an ngrok point-of-presence shortcode, or "global".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'https://api.ngrok.com/reserved_domains/rd_1234567890abcdef' \</w:t>
        <w:br/>
        <w:t xml:space="preserve"> --header 'ngrok-version: 2'</w:t>
      </w:r>
    </w:p>
    <w:p>
      <w:pPr>
        <w:pStyle w:val="Heading3"/>
      </w:pPr>
      <w:r>
        <w:t>Example Usage</w:t>
      </w:r>
    </w:p>
    <w:p>
      <w:pPr>
        <w:pStyle w:val="Heading3"/>
      </w:pPr>
      <w:r>
        <w:t>Example 1: Get a Reserved Domain by ID</w:t>
      </w:r>
    </w:p>
    <w:p>
      <w:r>
        <w:rPr>
          <w:b/>
          <w:color w:val="666666"/>
          <w:sz w:val="16"/>
        </w:rPr>
        <w:t>[bash]</w:t>
      </w:r>
    </w:p>
    <w:p>
      <w:pPr>
        <w:shd w:fill="F2F2F2" w:val="clear"/>
      </w:pPr>
      <w:r>
        <w:rPr>
          <w:rFonts w:ascii="Courier New" w:hAnsi="Courier New"/>
          <w:sz w:val="17"/>
        </w:rPr>
        <w:t>curl -sS --location \</w:t>
        <w:br/>
        <w:t xml:space="preserve"> 'https://api.ngrok.com/reserved_domains/rd_1234567890abcdef' \</w:t>
        <w:br/>
        <w:t xml:space="preserve"> -H 'ngrok-version: 2'</w:t>
      </w:r>
    </w:p>
    <w:p>
      <w:pPr>
        <w:pStyle w:val="Heading3"/>
      </w:pPr>
      <w:r>
        <w:t>Example 2: Get a Reserved Domain (custom hostname scenario)</w:t>
      </w:r>
    </w:p>
    <w:p>
      <w:r>
        <w:rPr>
          <w:b/>
          <w:color w:val="666666"/>
          <w:sz w:val="16"/>
        </w:rPr>
        <w:t>[bash]</w:t>
      </w:r>
    </w:p>
    <w:p>
      <w:pPr>
        <w:shd w:fill="F2F2F2" w:val="clear"/>
      </w:pPr>
      <w:r>
        <w:rPr>
          <w:rFonts w:ascii="Courier New" w:hAnsi="Courier New"/>
          <w:sz w:val="17"/>
        </w:rPr>
        <w:t>curl -sS --location \</w:t>
        <w:br/>
        <w:t xml:space="preserve"> 'https://api.ngrok.com/reserved_domains/rd_abcdef1234567890' \</w:t>
        <w:br/>
        <w:t xml:space="preserve"> -H 'ngrok-version: 2'</w:t>
      </w:r>
    </w:p>
    <w:p>
      <w:pPr>
        <w:pStyle w:val="Heading3"/>
      </w:pPr>
      <w:r>
        <w:t>Notes</w:t>
      </w:r>
    </w:p>
    <w:p>
      <w:pPr>
        <w:pStyle w:val="ListBullet"/>
      </w:pPr>
      <w:r>
        <w:t>No query parameters are documented for this endpoint.</w:t>
      </w:r>
    </w:p>
    <w:p>
      <w:pPr>
        <w:pStyle w:val="ListBullet"/>
      </w:pPr>
      <w:r>
        <w:t>region is deprecated and may be null; traffic is handled globally in the ngrok Global Network.</w:t>
      </w:r>
    </w:p>
    <w:p>
      <w:pPr>
        <w:pStyle w:val="ListBullet"/>
      </w:pPr>
      <w:r>
        <w:t>certificate_management_status.provisioning_job is returned as &lt;ReservedDomainCertJob&gt; in the scraped content; its JSON structure was not provided.</w:t>
      </w:r>
    </w:p>
    <w:p>
      <w:pPr>
        <w:pStyle w:val="Heading3"/>
      </w:pPr>
      <w:r>
        <w:t>Related reservedDomains actions</w:t>
      </w:r>
    </w:p>
    <w:p>
      <w:pPr>
        <w:pStyle w:val="ListBullet"/>
      </w:pPr>
      <w:r>
        <w:t>[PATCH] Update a Reserved Domain — /reserved_domains/{{id}}</w:t>
      </w:r>
    </w:p>
    <w:p>
      <w:pPr>
        <w:pStyle w:val="ListBullet"/>
      </w:pPr>
      <w:r>
        <w:t>[GET] List Reserved Domains — /reserved_domains</w:t>
      </w:r>
    </w:p>
    <w:p>
      <w:pPr>
        <w:pStyle w:val="ListBullet"/>
      </w:pPr>
      <w:r>
        <w:t>[POST] Create Reserved Domain — /reserved_domains</w:t>
      </w:r>
    </w:p>
    <w:p>
      <w:pPr>
        <w:pStyle w:val="ListBullet"/>
      </w:pPr>
      <w:r>
        <w:t>[DELETE] Delete a Reserved Domain — /reserved_domains/{{id}}</w:t>
      </w:r>
    </w:p>
    <w:p>
      <w:pPr>
        <w:pStyle w:val="ListBullet"/>
      </w:pPr>
      <w:r>
        <w:t>[DELETE] Detach Reserved Domain Certificate — /reserved_domains/{{ID}}/certificate</w:t>
      </w:r>
    </w:p>
    <w:p>
      <w:pPr>
        <w:pStyle w:val="ListBullet"/>
      </w:pPr>
      <w:r>
        <w:t>[DELETE] Detach Reserved Domain Certificate Management Policy — /reserved_domains/{{id}}/certificate_management_policy</w:t>
      </w:r>
    </w:p>
    <w:p>
      <w:r>
        <w:br w:type="page"/>
      </w:r>
    </w:p>
    <w:p>
      <w:pPr>
        <w:pStyle w:val="Heading2"/>
      </w:pPr>
      <w:r>
        <w:t>20. [PATCH] Update a Reserved Domain</w:t>
      </w:r>
    </w:p>
    <w:p>
      <w:r>
        <w:rPr>
          <w:b/>
        </w:rPr>
        <w:t xml:space="preserve">Endpoint: </w:t>
      </w:r>
      <w:r>
        <w:rPr>
          <w:rFonts w:ascii="Courier New" w:hAnsi="Courier New"/>
          <w:sz w:val="18"/>
        </w:rPr>
        <w:t>/reserved_domains/{{id}}</w:t>
      </w:r>
    </w:p>
    <w:p>
      <w:pPr>
        <w:pStyle w:val="Heading3"/>
      </w:pPr>
      <w:r>
        <w:t>Prerequisites</w:t>
      </w:r>
    </w:p>
    <w:p>
      <w:pPr>
        <w:pStyle w:val="ListBullet"/>
      </w:pPr>
      <w:r>
        <w:t>You must have an existing reserved domain to update (you need its id)</w:t>
      </w:r>
    </w:p>
    <w:p>
      <w:pPr>
        <w:pStyle w:val="Heading3"/>
      </w:pPr>
      <w:r>
        <w:t>Method</w:t>
      </w:r>
    </w:p>
    <w:p>
      <w:r>
        <w:t>PATCH</w:t>
      </w:r>
    </w:p>
    <w:p>
      <w:pPr>
        <w:pStyle w:val="Heading3"/>
      </w:pPr>
      <w:r>
        <w:t>URL</w:t>
      </w:r>
    </w:p>
    <w:p>
      <w:r>
        <w:t>https://api.ngrok.com/reserved_domains/{{id}}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the attributes of a reserved domain resource, such as its description/metadata, TLS certificate configuration, and DNS resolver targets.</w:t>
      </w:r>
    </w:p>
    <w:p>
      <w:pPr>
        <w:pStyle w:val="Heading3"/>
      </w:pPr>
      <w:r>
        <w:t>Enforcement Rules</w:t>
      </w:r>
    </w:p>
    <w:p>
      <w:pPr>
        <w:pStyle w:val="ListBullet"/>
      </w:pPr>
      <w:r>
        <w:t>The id path parameter must always be present.</w:t>
      </w:r>
    </w:p>
    <w:p>
      <w:pPr>
        <w:pStyle w:val="ListBullet"/>
      </w:pPr>
      <w:r>
        <w:t>Always construct the path as /reserved_domains/{{id}}, where {{id}} is a non-empty string.</w:t>
      </w:r>
    </w:p>
    <w:p>
      <w:pPr>
        <w:pStyle w:val="ListBullet"/>
      </w:pPr>
      <w:r>
        <w:t>Do not call the API with a missing or empty id (e.g., avoid /reserved_domains/).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Header ngrok-version is required.</w:t>
      </w:r>
    </w:p>
    <w:p>
      <w:pPr>
        <w:pStyle w:val="Heading3"/>
      </w:pPr>
      <w:r>
        <w:t>Valid Examples</w:t>
      </w:r>
    </w:p>
    <w:p>
      <w:r>
        <w:rPr>
          <w:b/>
          <w:color w:val="666666"/>
          <w:sz w:val="16"/>
        </w:rPr>
        <w:t>[http]</w:t>
      </w:r>
    </w:p>
    <w:p>
      <w:pPr>
        <w:shd w:fill="F2F2F2" w:val="clear"/>
      </w:pPr>
      <w:r>
        <w:rPr>
          <w:rFonts w:ascii="Courier New" w:hAnsi="Courier New"/>
          <w:sz w:val="17"/>
        </w:rPr>
        <w:t>/reserved_domains/rd_1234567890abcdef</w:t>
      </w:r>
    </w:p>
    <w:p>
      <w:pPr>
        <w:pStyle w:val="Heading3"/>
      </w:pPr>
      <w:r>
        <w:t>Invalid Examples</w:t>
      </w:r>
    </w:p>
    <w:p>
      <w:r>
        <w:rPr>
          <w:b/>
          <w:color w:val="666666"/>
          <w:sz w:val="16"/>
        </w:rPr>
        <w:t>[http]</w:t>
      </w:r>
    </w:p>
    <w:p>
      <w:pPr>
        <w:shd w:fill="F2F2F2" w:val="clear"/>
      </w:pPr>
      <w:r>
        <w:rPr>
          <w:rFonts w:ascii="Courier New" w:hAnsi="Courier New"/>
          <w:sz w:val="17"/>
        </w:rPr>
        <w:t>/reserved_domains/</w:t>
        <w:br/>
        <w:t>/reserved_domains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reserved domain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description</w:t>
            </w:r>
          </w:p>
        </w:tc>
        <w:tc>
          <w:tcPr>
            <w:tcW w:type="dxa" w:w="2880"/>
          </w:tcPr>
          <w:p>
            <w:r>
              <w:t>string</w:t>
            </w:r>
          </w:p>
        </w:tc>
        <w:tc>
          <w:tcPr>
            <w:tcW w:type="dxa" w:w="2880"/>
          </w:tcPr>
          <w:p>
            <w:r>
              <w:t>Human-readable description of what this reserved domain will be used for.</w:t>
            </w:r>
          </w:p>
        </w:tc>
      </w:tr>
      <w:tr>
        <w:tc>
          <w:tcPr>
            <w:tcW w:type="dxa" w:w="2880"/>
          </w:tcPr>
          <w:p>
            <w:r>
              <w:t>metadata</w:t>
            </w:r>
          </w:p>
        </w:tc>
        <w:tc>
          <w:tcPr>
            <w:tcW w:type="dxa" w:w="2880"/>
          </w:tcPr>
          <w:p>
            <w:r>
              <w:t>string</w:t>
            </w:r>
          </w:p>
        </w:tc>
        <w:tc>
          <w:tcPr>
            <w:tcW w:type="dxa" w:w="2880"/>
          </w:tcPr>
          <w:p>
            <w:r>
              <w:t>Arbitrary user-defined machine-readable data of this reserved domain. Optional, max 4096 bytes.</w:t>
            </w:r>
          </w:p>
        </w:tc>
      </w:tr>
      <w:tr>
        <w:tc>
          <w:tcPr>
            <w:tcW w:type="dxa" w:w="2880"/>
          </w:tcPr>
          <w:p>
            <w:r>
              <w:t>certificate_id</w:t>
            </w:r>
          </w:p>
        </w:tc>
        <w:tc>
          <w:tcPr>
            <w:tcW w:type="dxa" w:w="2880"/>
          </w:tcPr>
          <w:p>
            <w:r>
              <w:t>string</w:t>
            </w:r>
          </w:p>
        </w:tc>
        <w:tc>
          <w:tcPr>
            <w:tcW w:type="dxa" w:w="2880"/>
          </w:tcPr>
          <w:p>
            <w:r>
              <w:t>ID of a user-uploaded TLS certificate to use for connections targeting this domain. Optional. Mutually exclusive with certificate_management_policy.</w:t>
            </w:r>
          </w:p>
        </w:tc>
      </w:tr>
      <w:tr>
        <w:tc>
          <w:tcPr>
            <w:tcW w:type="dxa" w:w="2880"/>
          </w:tcPr>
          <w:p>
            <w:r>
              <w:t>certificate_management_policy</w:t>
            </w:r>
          </w:p>
        </w:tc>
        <w:tc>
          <w:tcPr>
            <w:tcW w:type="dxa" w:w="2880"/>
          </w:tcPr>
          <w:p>
            <w:r>
              <w:t>object</w:t>
            </w:r>
          </w:p>
        </w:tc>
        <w:tc>
          <w:tcPr>
            <w:tcW w:type="dxa" w:w="2880"/>
          </w:tcPr>
          <w:p>
            <w:r>
              <w:t>Optional. Mutually exclusive with certificate_id.</w:t>
            </w:r>
          </w:p>
        </w:tc>
      </w:tr>
      <w:tr>
        <w:tc>
          <w:tcPr>
            <w:tcW w:type="dxa" w:w="2880"/>
          </w:tcPr>
          <w:p>
            <w:r>
              <w:t>certificate_management_policy.authority</w:t>
            </w:r>
          </w:p>
        </w:tc>
        <w:tc>
          <w:tcPr>
            <w:tcW w:type="dxa" w:w="2880"/>
          </w:tcPr>
          <w:p>
            <w:r>
              <w:t>string</w:t>
            </w:r>
          </w:p>
        </w:tc>
        <w:tc>
          <w:tcPr>
            <w:tcW w:type="dxa" w:w="2880"/>
          </w:tcPr>
          <w:p>
            <w:r>
              <w:t>Certificate authority to request certificates from. The only supported value is letsencrypt.</w:t>
            </w:r>
          </w:p>
        </w:tc>
      </w:tr>
      <w:tr>
        <w:tc>
          <w:tcPr>
            <w:tcW w:type="dxa" w:w="2880"/>
          </w:tcPr>
          <w:p>
            <w:r>
              <w:t>certificate_management_policy.private_key_type</w:t>
            </w:r>
          </w:p>
        </w:tc>
        <w:tc>
          <w:tcPr>
            <w:tcW w:type="dxa" w:w="2880"/>
          </w:tcPr>
          <w:p>
            <w:r>
              <w:t>string</w:t>
            </w:r>
          </w:p>
        </w:tc>
        <w:tc>
          <w:tcPr>
            <w:tcW w:type="dxa" w:w="2880"/>
          </w:tcPr>
          <w:p>
            <w:r>
              <w:t>Type of private key to use when requesting certificates. Defaults to ecdsa. Can be rsa or ecdsa.</w:t>
            </w:r>
          </w:p>
        </w:tc>
      </w:tr>
      <w:tr>
        <w:tc>
          <w:tcPr>
            <w:tcW w:type="dxa" w:w="2880"/>
          </w:tcPr>
          <w:p>
            <w:r>
              <w:t>resolves_to</w:t>
            </w:r>
          </w:p>
        </w:tc>
        <w:tc>
          <w:tcPr>
            <w:tcW w:type="dxa" w:w="2880"/>
          </w:tcPr>
          <w:p>
            <w:r>
              <w:t>array</w:t>
            </w:r>
          </w:p>
        </w:tc>
        <w:tc>
          <w:tcPr>
            <w:tcW w:type="dxa" w:w="2880"/>
          </w:tcPr>
          <w:p>
            <w:r>
              <w:t>DNS resolver targets configured for the reserved domain, or empty for "global" resolution.</w:t>
            </w:r>
          </w:p>
        </w:tc>
      </w:tr>
      <w:tr>
        <w:tc>
          <w:tcPr>
            <w:tcW w:type="dxa" w:w="2880"/>
          </w:tcPr>
          <w:p>
            <w:r>
              <w:t>resolves_to[].value</w:t>
            </w:r>
          </w:p>
        </w:tc>
        <w:tc>
          <w:tcPr>
            <w:tcW w:type="dxa" w:w="2880"/>
          </w:tcPr>
          <w:p>
            <w:r>
              <w:t>string</w:t>
            </w:r>
          </w:p>
        </w:tc>
        <w:tc>
          <w:tcPr>
            <w:tcW w:type="dxa" w:w="2880"/>
          </w:tcPr>
          <w:p>
            <w:r>
              <w:t>Accepts an ngrok point-of-presence shortcode, or "global".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"rd_1234567890abcdef",</w:t>
        <w:br/>
        <w:t xml:space="preserve"> "uri": "https://api.ngrok.com/reserved_domains/rd_1234567890abcdef",</w:t>
        <w:br/>
        <w:t xml:space="preserve"> "created_at": "2024-01-15T10:30:00Z",</w:t>
        <w:br/>
        <w:t xml:space="preserve"> "description": "Reserved domain for customer-facing webhook callbacks",</w:t>
        <w:br/>
        <w:t xml:space="preserve"> "metadata": "{\"env\":\"prod\",\"owner\":\"payments\"}",</w:t>
        <w:br/>
        <w:t xml:space="preserve"> "domain": "hooks.example.com",</w:t>
        <w:br/>
        <w:t xml:space="preserve"> "region": null,</w:t>
        <w:br/>
        <w:t xml:space="preserve"> "cname_target": "example-com-reserved-domain.ngrok-cname-target.example",</w:t>
        <w:br/>
        <w:t xml:space="preserve"> "certificate": {</w:t>
        <w:br/>
        <w:t xml:space="preserve"> "id": "crt_1234567890abcdef",</w:t>
        <w:br/>
        <w:t xml:space="preserve"> "uri": "https://api.ngrok.com/tls_certificates/crt_1234567890abcdef"</w:t>
        <w:br/>
        <w:t xml:space="preserve"> },</w:t>
        <w:br/>
        <w:t xml:space="preserve"> "certificate_management_policy": {</w:t>
        <w:br/>
        <w:t xml:space="preserve"> "authority": "letsencrypt",</w:t>
        <w:br/>
        <w:t xml:space="preserve"> "private_key_type": "ecdsa"</w:t>
        <w:br/>
        <w:t xml:space="preserve"> },</w:t>
        <w:br/>
        <w:t xml:space="preserve"> "certificate_management_status": {</w:t>
        <w:br/>
        <w:t xml:space="preserve"> "renews_at": "2024-04-15T10:30:00Z",</w:t>
        <w:br/>
        <w:t xml:space="preserve"> "provisioning_job": "&lt;ReservedDomainCertJob&gt;"</w:t>
        <w:br/>
        <w:t xml:space="preserve"> },</w:t>
        <w:br/>
        <w:t xml:space="preserve"> "acme_challenge_cname_target": "_acme-challenge.hooks.example.com.acme.ngrok-cname-target.example",</w:t>
        <w:br/>
        <w:t xml:space="preserve"> "resolves_to": [</w:t>
        <w:br/>
        <w:t xml:space="preserve"> {</w:t>
        <w:br/>
        <w:t xml:space="preserve"> "value": "global"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reserved domain resource identifier.</w:t>
            </w:r>
          </w:p>
        </w:tc>
      </w:tr>
      <w:tr>
        <w:tc>
          <w:tcPr>
            <w:tcW w:type="dxa" w:w="2880"/>
          </w:tcPr>
          <w:p>
            <w:r>
              <w:t>uri</w:t>
            </w:r>
          </w:p>
        </w:tc>
        <w:tc>
          <w:tcPr>
            <w:tcW w:type="dxa" w:w="2880"/>
          </w:tcPr>
          <w:p>
            <w:r>
              <w:t>string</w:t>
            </w:r>
          </w:p>
        </w:tc>
        <w:tc>
          <w:tcPr>
            <w:tcW w:type="dxa" w:w="2880"/>
          </w:tcPr>
          <w:p>
            <w:r>
              <w:t>URI of the reserved domain API resource.</w:t>
            </w:r>
          </w:p>
        </w:tc>
      </w:tr>
      <w:tr>
        <w:tc>
          <w:tcPr>
            <w:tcW w:type="dxa" w:w="2880"/>
          </w:tcPr>
          <w:p>
            <w:r>
              <w:t>created_at</w:t>
            </w:r>
          </w:p>
        </w:tc>
        <w:tc>
          <w:tcPr>
            <w:tcW w:type="dxa" w:w="2880"/>
          </w:tcPr>
          <w:p>
            <w:r>
              <w:t>string</w:t>
            </w:r>
          </w:p>
        </w:tc>
        <w:tc>
          <w:tcPr>
            <w:tcW w:type="dxa" w:w="2880"/>
          </w:tcPr>
          <w:p>
            <w:r>
              <w:t>Timestamp when the reserved domain was created, RFC 3339 format.</w:t>
            </w:r>
          </w:p>
        </w:tc>
      </w:tr>
      <w:tr>
        <w:tc>
          <w:tcPr>
            <w:tcW w:type="dxa" w:w="2880"/>
          </w:tcPr>
          <w:p>
            <w:r>
              <w:t>description</w:t>
            </w:r>
          </w:p>
        </w:tc>
        <w:tc>
          <w:tcPr>
            <w:tcW w:type="dxa" w:w="2880"/>
          </w:tcPr>
          <w:p>
            <w:r>
              <w:t>string</w:t>
            </w:r>
          </w:p>
        </w:tc>
        <w:tc>
          <w:tcPr>
            <w:tcW w:type="dxa" w:w="2880"/>
          </w:tcPr>
          <w:p>
            <w:r>
              <w:t>Human-readable description of what this reserved domain will be used for.</w:t>
            </w:r>
          </w:p>
        </w:tc>
      </w:tr>
      <w:tr>
        <w:tc>
          <w:tcPr>
            <w:tcW w:type="dxa" w:w="2880"/>
          </w:tcPr>
          <w:p>
            <w:r>
              <w:t>metadata</w:t>
            </w:r>
          </w:p>
        </w:tc>
        <w:tc>
          <w:tcPr>
            <w:tcW w:type="dxa" w:w="2880"/>
          </w:tcPr>
          <w:p>
            <w:r>
              <w:t>string</w:t>
            </w:r>
          </w:p>
        </w:tc>
        <w:tc>
          <w:tcPr>
            <w:tcW w:type="dxa" w:w="2880"/>
          </w:tcPr>
          <w:p>
            <w:r>
              <w:t>Arbitrary user-defined machine-readable data of this reserved domain. Optional, max 4096 bytes.</w:t>
            </w:r>
          </w:p>
        </w:tc>
      </w:tr>
      <w:tr>
        <w:tc>
          <w:tcPr>
            <w:tcW w:type="dxa" w:w="2880"/>
          </w:tcPr>
          <w:p>
            <w:r>
              <w:t>domain</w:t>
            </w:r>
          </w:p>
        </w:tc>
        <w:tc>
          <w:tcPr>
            <w:tcW w:type="dxa" w:w="2880"/>
          </w:tcPr>
          <w:p>
            <w:r>
              <w:t>string</w:t>
            </w:r>
          </w:p>
        </w:tc>
        <w:tc>
          <w:tcPr>
            <w:tcW w:type="dxa" w:w="2880"/>
          </w:tcPr>
          <w:p>
            <w:r>
              <w:t>Hostname of the reserved domain.</w:t>
            </w:r>
          </w:p>
        </w:tc>
      </w:tr>
      <w:tr>
        <w:tc>
          <w:tcPr>
            <w:tcW w:type="dxa" w:w="2880"/>
          </w:tcPr>
          <w:p>
            <w:r>
              <w:t>region</w:t>
            </w:r>
          </w:p>
        </w:tc>
        <w:tc>
          <w:tcPr>
            <w:tcW w:type="dxa" w:w="2880"/>
          </w:tcPr>
          <w:p>
            <w:r>
              <w:t>string | null</w:t>
            </w:r>
          </w:p>
        </w:tc>
        <w:tc>
          <w:tcPr>
            <w:tcW w:type="dxa" w:w="2880"/>
          </w:tcPr>
          <w:p>
            <w:r>
              <w:t>Deprecated: traffic is handled globally. Optional, null by default. Documented values: au, eu, ap, us, jp, in, sa.</w:t>
            </w:r>
          </w:p>
        </w:tc>
      </w:tr>
      <w:tr>
        <w:tc>
          <w:tcPr>
            <w:tcW w:type="dxa" w:w="2880"/>
          </w:tcPr>
          <w:p>
            <w:r>
              <w:t>cname_target</w:t>
            </w:r>
          </w:p>
        </w:tc>
        <w:tc>
          <w:tcPr>
            <w:tcW w:type="dxa" w:w="2880"/>
          </w:tcPr>
          <w:p>
            <w:r>
              <w:t>string | null</w:t>
            </w:r>
          </w:p>
        </w:tc>
        <w:tc>
          <w:tcPr>
            <w:tcW w:type="dxa" w:w="2880"/>
          </w:tcPr>
          <w:p>
            <w:r>
              <w:t>DNS CNAME target for a custom hostname, or null if the reserved domain is a subdomain of an ngrok owned domain (e.g. *.ngrok.app).</w:t>
            </w:r>
          </w:p>
        </w:tc>
      </w:tr>
      <w:tr>
        <w:tc>
          <w:tcPr>
            <w:tcW w:type="dxa" w:w="2880"/>
          </w:tcPr>
          <w:p>
            <w:r>
              <w:t>certificate</w:t>
            </w:r>
          </w:p>
        </w:tc>
        <w:tc>
          <w:tcPr>
            <w:tcW w:type="dxa" w:w="2880"/>
          </w:tcPr>
          <w:p>
            <w:r>
              <w:t>object</w:t>
            </w:r>
          </w:p>
        </w:tc>
        <w:tc>
          <w:tcPr>
            <w:tcW w:type="dxa" w:w="2880"/>
          </w:tcPr>
          <w:p>
            <w:r>
              <w:t>Certificate reference object.</w:t>
            </w:r>
          </w:p>
        </w:tc>
      </w:tr>
      <w:tr>
        <w:tc>
          <w:tcPr>
            <w:tcW w:type="dxa" w:w="2880"/>
          </w:tcPr>
          <w:p>
            <w:r>
              <w:t>certificate.id</w:t>
            </w:r>
          </w:p>
        </w:tc>
        <w:tc>
          <w:tcPr>
            <w:tcW w:type="dxa" w:w="2880"/>
          </w:tcPr>
          <w:p>
            <w:r>
              <w:t>string</w:t>
            </w:r>
          </w:p>
        </w:tc>
        <w:tc>
          <w:tcPr>
            <w:tcW w:type="dxa" w:w="2880"/>
          </w:tcPr>
          <w:p>
            <w:r>
              <w:t>A resource identifier.</w:t>
            </w:r>
          </w:p>
        </w:tc>
      </w:tr>
      <w:tr>
        <w:tc>
          <w:tcPr>
            <w:tcW w:type="dxa" w:w="2880"/>
          </w:tcPr>
          <w:p>
            <w:r>
              <w:t>certificate.uri</w:t>
            </w:r>
          </w:p>
        </w:tc>
        <w:tc>
          <w:tcPr>
            <w:tcW w:type="dxa" w:w="2880"/>
          </w:tcPr>
          <w:p>
            <w:r>
              <w:t>string</w:t>
            </w:r>
          </w:p>
        </w:tc>
        <w:tc>
          <w:tcPr>
            <w:tcW w:type="dxa" w:w="2880"/>
          </w:tcPr>
          <w:p>
            <w:r>
              <w:t>A uri for locating a resource.</w:t>
            </w:r>
          </w:p>
        </w:tc>
      </w:tr>
      <w:tr>
        <w:tc>
          <w:tcPr>
            <w:tcW w:type="dxa" w:w="2880"/>
          </w:tcPr>
          <w:p>
            <w:r>
              <w:t>certificate_management_policy</w:t>
            </w:r>
          </w:p>
        </w:tc>
        <w:tc>
          <w:tcPr>
            <w:tcW w:type="dxa" w:w="2880"/>
          </w:tcPr>
          <w:p>
            <w:r>
              <w:t>object</w:t>
            </w:r>
          </w:p>
        </w:tc>
        <w:tc>
          <w:tcPr>
            <w:tcW w:type="dxa" w:w="2880"/>
          </w:tcPr>
          <w:p>
            <w:r>
              <w:t>Certificate management policy configuration.</w:t>
            </w:r>
          </w:p>
        </w:tc>
      </w:tr>
      <w:tr>
        <w:tc>
          <w:tcPr>
            <w:tcW w:type="dxa" w:w="2880"/>
          </w:tcPr>
          <w:p>
            <w:r>
              <w:t>certificate_management_policy.authority</w:t>
            </w:r>
          </w:p>
        </w:tc>
        <w:tc>
          <w:tcPr>
            <w:tcW w:type="dxa" w:w="2880"/>
          </w:tcPr>
          <w:p>
            <w:r>
              <w:t>string</w:t>
            </w:r>
          </w:p>
        </w:tc>
        <w:tc>
          <w:tcPr>
            <w:tcW w:type="dxa" w:w="2880"/>
          </w:tcPr>
          <w:p>
            <w:r>
              <w:t>Certificate authority to request certificates from. Only supported value is letsencrypt.</w:t>
            </w:r>
          </w:p>
        </w:tc>
      </w:tr>
      <w:tr>
        <w:tc>
          <w:tcPr>
            <w:tcW w:type="dxa" w:w="2880"/>
          </w:tcPr>
          <w:p>
            <w:r>
              <w:t>certificate_management_policy.private_key_type</w:t>
            </w:r>
          </w:p>
        </w:tc>
        <w:tc>
          <w:tcPr>
            <w:tcW w:type="dxa" w:w="2880"/>
          </w:tcPr>
          <w:p>
            <w:r>
              <w:t>string</w:t>
            </w:r>
          </w:p>
        </w:tc>
        <w:tc>
          <w:tcPr>
            <w:tcW w:type="dxa" w:w="2880"/>
          </w:tcPr>
          <w:p>
            <w:r>
              <w:t>Type of private key used when requesting certificates. Defaults to ecdsa. Can be rsa or ecdsa.</w:t>
            </w:r>
          </w:p>
        </w:tc>
      </w:tr>
      <w:tr>
        <w:tc>
          <w:tcPr>
            <w:tcW w:type="dxa" w:w="2880"/>
          </w:tcPr>
          <w:p>
            <w:r>
              <w:t>certificate_management_status</w:t>
            </w:r>
          </w:p>
        </w:tc>
        <w:tc>
          <w:tcPr>
            <w:tcW w:type="dxa" w:w="2880"/>
          </w:tcPr>
          <w:p>
            <w:r>
              <w:t>object</w:t>
            </w:r>
          </w:p>
        </w:tc>
        <w:tc>
          <w:tcPr>
            <w:tcW w:type="dxa" w:w="2880"/>
          </w:tcPr>
          <w:p>
            <w:r>
              <w:t>Certificate management status information.</w:t>
            </w:r>
          </w:p>
        </w:tc>
      </w:tr>
      <w:tr>
        <w:tc>
          <w:tcPr>
            <w:tcW w:type="dxa" w:w="2880"/>
          </w:tcPr>
          <w:p>
            <w:r>
              <w:t>certificate_management_status.renews_at</w:t>
            </w:r>
          </w:p>
        </w:tc>
        <w:tc>
          <w:tcPr>
            <w:tcW w:type="dxa" w:w="2880"/>
          </w:tcPr>
          <w:p>
            <w:r>
              <w:t>string</w:t>
            </w:r>
          </w:p>
        </w:tc>
        <w:tc>
          <w:tcPr>
            <w:tcW w:type="dxa" w:w="2880"/>
          </w:tcPr>
          <w:p>
            <w:r>
              <w:t>Timestamp when the next renewal will be requested, RFC 3339 format.</w:t>
            </w:r>
          </w:p>
        </w:tc>
      </w:tr>
      <w:tr>
        <w:tc>
          <w:tcPr>
            <w:tcW w:type="dxa" w:w="2880"/>
          </w:tcPr>
          <w:p>
            <w:r>
              <w:t>certificate_management_status.provisioning_job</w:t>
            </w:r>
          </w:p>
        </w:tc>
        <w:tc>
          <w:tcPr>
            <w:tcW w:type="dxa" w:w="2880"/>
          </w:tcPr>
          <w:p>
            <w:r>
              <w:t>string</w:t>
            </w:r>
          </w:p>
        </w:tc>
        <w:tc>
          <w:tcPr>
            <w:tcW w:type="dxa" w:w="2880"/>
          </w:tcPr>
          <w:p>
            <w:r>
              <w:t>&lt;ReservedDomainCertJob&gt;</w:t>
            </w:r>
          </w:p>
        </w:tc>
      </w:tr>
      <w:tr>
        <w:tc>
          <w:tcPr>
            <w:tcW w:type="dxa" w:w="2880"/>
          </w:tcPr>
          <w:p>
            <w:r>
              <w:t>acme_challenge_cname_target</w:t>
            </w:r>
          </w:p>
        </w:tc>
        <w:tc>
          <w:tcPr>
            <w:tcW w:type="dxa" w:w="2880"/>
          </w:tcPr>
          <w:p>
            <w:r>
              <w:t>string</w:t>
            </w:r>
          </w:p>
        </w:tc>
        <w:tc>
          <w:tcPr>
            <w:tcW w:type="dxa" w:w="2880"/>
          </w:tcPr>
          <w:p>
            <w:r>
              <w:t>DNS CNAME target for _acme-challenge.example.com (where example.com is your reserved domain). Required to issue certificates for wildcard, non-ngrok reserved domains. Must be null for non-wildcard domains and ngrok subdomains.</w:t>
            </w:r>
          </w:p>
        </w:tc>
      </w:tr>
      <w:tr>
        <w:tc>
          <w:tcPr>
            <w:tcW w:type="dxa" w:w="2880"/>
          </w:tcPr>
          <w:p>
            <w:r>
              <w:t>resolves_to</w:t>
            </w:r>
          </w:p>
        </w:tc>
        <w:tc>
          <w:tcPr>
            <w:tcW w:type="dxa" w:w="2880"/>
          </w:tcPr>
          <w:p>
            <w:r>
              <w:t>array</w:t>
            </w:r>
          </w:p>
        </w:tc>
        <w:tc>
          <w:tcPr>
            <w:tcW w:type="dxa" w:w="2880"/>
          </w:tcPr>
          <w:p>
            <w:r>
              <w:t>DNS resolver targets configured for the reserved domain, or empty for "global" resolution.</w:t>
            </w:r>
          </w:p>
        </w:tc>
      </w:tr>
      <w:tr>
        <w:tc>
          <w:tcPr>
            <w:tcW w:type="dxa" w:w="2880"/>
          </w:tcPr>
          <w:p>
            <w:r>
              <w:t>resolves_to[].value</w:t>
            </w:r>
          </w:p>
        </w:tc>
        <w:tc>
          <w:tcPr>
            <w:tcW w:type="dxa" w:w="2880"/>
          </w:tcPr>
          <w:p>
            <w:r>
              <w:t>string</w:t>
            </w:r>
          </w:p>
        </w:tc>
        <w:tc>
          <w:tcPr>
            <w:tcW w:type="dxa" w:w="2880"/>
          </w:tcPr>
          <w:p>
            <w:r>
              <w:t>Accepts an ngrok point-of-presence shortcode, or "global".</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'https://api.ngrok.com/reserved_domains/rd_1234567890abcdef' \</w:t>
        <w:br/>
        <w:t xml:space="preserve"> --header 'Content-Type: application/json' \</w:t>
        <w:br/>
        <w:t xml:space="preserve"> --header 'ngrok-version: 2' \</w:t>
        <w:br/>
        <w:t xml:space="preserve"> --data '{</w:t>
        <w:br/>
        <w:t xml:space="preserve"> "description": "Reserved domain for customer-facing webhook callbacks",</w:t>
        <w:br/>
        <w:t xml:space="preserve"> "metadata": "{\"env\":\"prod\",\"owner\":\"payments\"}",</w:t>
        <w:br/>
        <w:t xml:space="preserve"> "certificate_management_policy": {</w:t>
        <w:br/>
        <w:t xml:space="preserve"> "authority": "letsencrypt",</w:t>
        <w:br/>
        <w:t xml:space="preserve"> "private_key_type": "ecdsa"</w:t>
        <w:br/>
        <w:t xml:space="preserve">    },</w:t>
        <w:br/>
        <w:t xml:space="preserve"> "resolves_to": [</w:t>
        <w:br/>
        <w:t xml:space="preserve">      { "value": "global" }</w:t>
        <w:br/>
        <w:t xml:space="preserve">    ]</w:t>
        <w:br/>
        <w:t xml:space="preserve">  }'</w:t>
      </w:r>
    </w:p>
    <w:p>
      <w:pPr>
        <w:pStyle w:val="Heading3"/>
      </w:pPr>
      <w:r>
        <w:t>Example Usage</w:t>
      </w:r>
    </w:p>
    <w:p>
      <w:pPr>
        <w:pStyle w:val="Heading3"/>
      </w:pPr>
      <w:r>
        <w:t>Example 1: Update Description and Metadata</w:t>
      </w:r>
    </w:p>
    <w:p>
      <w:r>
        <w:rPr>
          <w:b/>
          <w:color w:val="666666"/>
          <w:sz w:val="16"/>
        </w:rPr>
        <w:t>[bash]</w:t>
      </w:r>
    </w:p>
    <w:p>
      <w:pPr>
        <w:shd w:fill="F2F2F2" w:val="clear"/>
      </w:pPr>
      <w:r>
        <w:rPr>
          <w:rFonts w:ascii="Courier New" w:hAnsi="Courier New"/>
          <w:sz w:val="17"/>
        </w:rPr>
        <w:t>curl -i --request PATCH 'https://api.ngrok.com/reserved_domains/rd_1234567890abcdef' \</w:t>
        <w:br/>
        <w:t xml:space="preserve"> --header 'Content-Type: application/json' \</w:t>
        <w:br/>
        <w:t xml:space="preserve"> --header 'ngrok-version: 2' \</w:t>
        <w:br/>
        <w:t xml:space="preserve"> --data '{</w:t>
        <w:br/>
        <w:t xml:space="preserve"> "description": "Domain used for staging callbacks",</w:t>
        <w:br/>
        <w:t xml:space="preserve"> "metadata": "{\"env\":\"staging\"}"</w:t>
        <w:br/>
        <w:t xml:space="preserve">  }'</w:t>
      </w:r>
    </w:p>
    <w:p>
      <w:pPr>
        <w:pStyle w:val="Heading3"/>
      </w:pPr>
      <w:r>
        <w:t>Example 2: Use a Specific Uploaded Certificate</w:t>
      </w:r>
    </w:p>
    <w:p>
      <w:r>
        <w:rPr>
          <w:b/>
          <w:color w:val="666666"/>
          <w:sz w:val="16"/>
        </w:rPr>
        <w:t>[bash]</w:t>
      </w:r>
    </w:p>
    <w:p>
      <w:pPr>
        <w:shd w:fill="F2F2F2" w:val="clear"/>
      </w:pPr>
      <w:r>
        <w:rPr>
          <w:rFonts w:ascii="Courier New" w:hAnsi="Courier New"/>
          <w:sz w:val="17"/>
        </w:rPr>
        <w:t>curl -i --request PATCH 'https://api.ngrok.com/reserved_domains/rd_1234567890abcdef' \</w:t>
        <w:br/>
        <w:t xml:space="preserve"> --header 'Content-Type: application/json' \</w:t>
        <w:br/>
        <w:t xml:space="preserve"> --header 'ngrok-version: 2' \</w:t>
        <w:br/>
        <w:t xml:space="preserve"> --data '{</w:t>
        <w:br/>
        <w:t xml:space="preserve"> "certificate_id": "crt_1234567890abcdef"</w:t>
        <w:br/>
        <w:t xml:space="preserve">  }'</w:t>
      </w:r>
    </w:p>
    <w:p>
      <w:pPr>
        <w:pStyle w:val="Heading3"/>
      </w:pPr>
      <w:r>
        <w:t>Example 3: Configure DNS Resolver Targets</w:t>
      </w:r>
    </w:p>
    <w:p>
      <w:r>
        <w:rPr>
          <w:b/>
          <w:color w:val="666666"/>
          <w:sz w:val="16"/>
        </w:rPr>
        <w:t>[bash]</w:t>
      </w:r>
    </w:p>
    <w:p>
      <w:pPr>
        <w:shd w:fill="F2F2F2" w:val="clear"/>
      </w:pPr>
      <w:r>
        <w:rPr>
          <w:rFonts w:ascii="Courier New" w:hAnsi="Courier New"/>
          <w:sz w:val="17"/>
        </w:rPr>
        <w:t>curl -i --request PATCH 'https://api.ngrok.com/reserved_domains/rd_1234567890abcdef' \</w:t>
        <w:br/>
        <w:t xml:space="preserve"> --header 'Content-Type: application/json' \</w:t>
        <w:br/>
        <w:t xml:space="preserve"> --header 'ngrok-version: 2' \</w:t>
        <w:br/>
        <w:t xml:space="preserve"> --data '{</w:t>
        <w:br/>
        <w:t xml:space="preserve"> "resolves_to": [</w:t>
        <w:br/>
        <w:t xml:space="preserve">      { "value": "global" }</w:t>
        <w:br/>
        <w:t xml:space="preserve">    ]</w:t>
        <w:br/>
        <w:t xml:space="preserve">  }'</w:t>
      </w:r>
    </w:p>
    <w:p>
      <w:pPr>
        <w:pStyle w:val="Heading3"/>
      </w:pPr>
      <w:r>
        <w:t>Notes</w:t>
      </w:r>
    </w:p>
    <w:p>
      <w:pPr>
        <w:pStyle w:val="ListBullet"/>
      </w:pPr>
      <w:r>
        <w:t>certificate_id and certificate_management_policy are mutually exclusive (do not send both).</w:t>
      </w:r>
    </w:p>
    <w:p>
      <w:pPr>
        <w:pStyle w:val="ListBullet"/>
      </w:pPr>
      <w:r>
        <w:t>metadata is limited to 4096 bytes (as documented).</w:t>
      </w:r>
    </w:p>
    <w:p>
      <w:pPr>
        <w:pStyle w:val="ListBullet"/>
      </w:pPr>
      <w:r>
        <w:t>resolves_to may be an empty array to indicate "global" resolution (as documented).</w:t>
      </w:r>
    </w:p>
    <w:p>
      <w:pPr>
        <w:pStyle w:val="Heading3"/>
      </w:pPr>
      <w:r>
        <w:t>Error Handling</w:t>
      </w:r>
    </w:p>
    <w:p>
      <w:pPr>
        <w:pStyle w:val="ListBullet"/>
      </w:pPr>
      <w:r>
        <w:t>The scraped content only documents a 200 success response. Other error status codes and bodies are not provided.</w:t>
      </w:r>
    </w:p>
    <w:p>
      <w:pPr>
        <w:pStyle w:val="Heading3"/>
      </w:pPr>
      <w:r>
        <w:t>Related reservedDomains actions</w:t>
      </w:r>
    </w:p>
    <w:p>
      <w:pPr>
        <w:pStyle w:val="ListBullet"/>
      </w:pPr>
      <w:r>
        <w:t>[GET] Get a Reserved Domain — /reserved_domains/{{id}}</w:t>
      </w:r>
    </w:p>
    <w:p>
      <w:pPr>
        <w:pStyle w:val="ListBullet"/>
      </w:pPr>
      <w:r>
        <w:t>[GET] List Reserved Domains — /reserved_domains</w:t>
      </w:r>
    </w:p>
    <w:p>
      <w:pPr>
        <w:pStyle w:val="ListBullet"/>
      </w:pPr>
      <w:r>
        <w:t>[POST] Create Reserved Domain — /reserved_domains</w:t>
      </w:r>
    </w:p>
    <w:p>
      <w:pPr>
        <w:pStyle w:val="ListBullet"/>
      </w:pPr>
      <w:r>
        <w:t>[DELETE] Delete a Reserved Domain — /reserved_domains/{{id}}</w:t>
      </w:r>
    </w:p>
    <w:p>
      <w:pPr>
        <w:pStyle w:val="ListBullet"/>
      </w:pPr>
      <w:r>
        <w:t>[DELETE] Detach Reserved Domain Certificate — /reserved_domains/{{ID}}/certificate</w:t>
      </w:r>
    </w:p>
    <w:p>
      <w:pPr>
        <w:pStyle w:val="ListBullet"/>
      </w:pPr>
      <w:r>
        <w:t>[DELETE] Detach Reserved Domain Certificate Management Policy — /reserved_domains/{{id}}/certificate_management_policy</w:t>
      </w:r>
    </w:p>
    <w:p>
      <w:r>
        <w:br w:type="page"/>
      </w:r>
    </w:p>
    <w:p>
      <w:pPr>
        <w:pStyle w:val="Heading2"/>
      </w:pPr>
      <w:r>
        <w:t>21. [GET] List Vault Secrets</w:t>
      </w:r>
    </w:p>
    <w:p>
      <w:r>
        <w:rPr>
          <w:b/>
        </w:rPr>
        <w:t xml:space="preserve">Endpoint: </w:t>
      </w:r>
      <w:r>
        <w:rPr>
          <w:rFonts w:ascii="Courier New" w:hAnsi="Courier New"/>
          <w:sz w:val="18"/>
        </w:rPr>
        <w:t>/vault_secrets</w:t>
      </w:r>
    </w:p>
    <w:p>
      <w:pPr>
        <w:pStyle w:val="Heading3"/>
      </w:pPr>
      <w:r>
        <w:t>Prerequisites</w:t>
      </w:r>
    </w:p>
    <w:p>
      <w:pPr>
        <w:pStyle w:val="ListBullet"/>
      </w:pPr>
      <w:r>
        <w:t>The ngrok account must have access to Vault and permission to list Secrets for the account.</w:t>
      </w:r>
    </w:p>
    <w:p>
      <w:pPr>
        <w:pStyle w:val="Heading3"/>
      </w:pPr>
      <w:r>
        <w:t>Method</w:t>
      </w:r>
    </w:p>
    <w:p>
      <w:r>
        <w:t>GET</w:t>
      </w:r>
    </w:p>
    <w:p>
      <w:pPr>
        <w:pStyle w:val="Heading3"/>
      </w:pPr>
      <w:r>
        <w:t>URL</w:t>
      </w:r>
    </w:p>
    <w:p>
      <w:r>
        <w:t>https://api.ngrok.com/vault_secrets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Vault Secrets owned by the account. Supports pagination and server-side filtering.</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ngrok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"secrets": [</w:t>
        <w:br/>
        <w:t xml:space="preserve"> {</w:t>
        <w:br/>
        <w:t xml:space="preserve"> "id": "vs_2Wc0YQ1a2b3c4d5e6f7g8h9i",</w:t>
        <w:br/>
        <w:t xml:space="preserve"> "uri": "https://api.ngrok.com/vault_secrets/vs_2Wc0YQ1a2b3c4d5e6f7g8h9i",</w:t>
        <w:br/>
        <w:t xml:space="preserve"> "created_at": "2024-01-15T10:30:00Z",</w:t>
        <w:br/>
        <w:t xml:space="preserve"> "updated_at": "2024-01-16T12:00:00Z",</w:t>
        <w:br/>
        <w:t xml:space="preserve"> "name": "db_password",</w:t>
        <w:br/>
        <w:t xml:space="preserve"> "description": "Database password for production",</w:t>
        <w:br/>
        <w:t xml:space="preserve"> "metadata": "{\"env\":\"prod\",\"team\":\"platform\"}",</w:t>
        <w:br/>
        <w:t xml:space="preserve"> "created_by": "&lt;Ref&gt;",</w:t>
        <w:br/>
        <w:t xml:space="preserve"> "last_updated_by": "&lt;Ref&gt;",</w:t>
        <w:br/>
        <w:t xml:space="preserve"> "vault": "&lt;Ref&gt;",</w:t>
        <w:br/>
        <w:t xml:space="preserve"> "vault_name": "prod-vault"</w:t>
        <w:br/>
        <w:t xml:space="preserve"> }</w:t>
        <w:br/>
        <w:t xml:space="preserve"> ],</w:t>
        <w:br/>
        <w:t xml:space="preserve"> "uri": "https://api.ngrok.com/vault_secrets",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secrets</w:t>
            </w:r>
          </w:p>
        </w:tc>
        <w:tc>
          <w:tcPr>
            <w:tcW w:type="dxa" w:w="2880"/>
          </w:tcPr>
          <w:p>
            <w:r>
              <w:t>array</w:t>
            </w:r>
          </w:p>
        </w:tc>
        <w:tc>
          <w:tcPr>
            <w:tcW w:type="dxa" w:w="2880"/>
          </w:tcPr>
          <w:p>
            <w:r>
              <w:t>The list of Secrets for this account.</w:t>
            </w:r>
          </w:p>
        </w:tc>
      </w:tr>
      <w:tr>
        <w:tc>
          <w:tcPr>
            <w:tcW w:type="dxa" w:w="2880"/>
          </w:tcPr>
          <w:p>
            <w:r>
              <w:t>secrets[].id</w:t>
            </w:r>
          </w:p>
        </w:tc>
        <w:tc>
          <w:tcPr>
            <w:tcW w:type="dxa" w:w="2880"/>
          </w:tcPr>
          <w:p>
            <w:r>
              <w:t>string</w:t>
            </w:r>
          </w:p>
        </w:tc>
        <w:tc>
          <w:tcPr>
            <w:tcW w:type="dxa" w:w="2880"/>
          </w:tcPr>
          <w:p>
            <w:r>
              <w:t>Identifier for Secret.</w:t>
            </w:r>
          </w:p>
        </w:tc>
      </w:tr>
      <w:tr>
        <w:tc>
          <w:tcPr>
            <w:tcW w:type="dxa" w:w="2880"/>
          </w:tcPr>
          <w:p>
            <w:r>
              <w:t>secrets[].uri</w:t>
            </w:r>
          </w:p>
        </w:tc>
        <w:tc>
          <w:tcPr>
            <w:tcW w:type="dxa" w:w="2880"/>
          </w:tcPr>
          <w:p>
            <w:r>
              <w:t>string</w:t>
            </w:r>
          </w:p>
        </w:tc>
        <w:tc>
          <w:tcPr>
            <w:tcW w:type="dxa" w:w="2880"/>
          </w:tcPr>
          <w:p>
            <w:r>
              <w:t>URI of this Secret API resource.</w:t>
            </w:r>
          </w:p>
        </w:tc>
      </w:tr>
      <w:tr>
        <w:tc>
          <w:tcPr>
            <w:tcW w:type="dxa" w:w="2880"/>
          </w:tcPr>
          <w:p>
            <w:r>
              <w:t>secrets[].created_at</w:t>
            </w:r>
          </w:p>
        </w:tc>
        <w:tc>
          <w:tcPr>
            <w:tcW w:type="dxa" w:w="2880"/>
          </w:tcPr>
          <w:p>
            <w:r>
              <w:t>string</w:t>
            </w:r>
          </w:p>
        </w:tc>
        <w:tc>
          <w:tcPr>
            <w:tcW w:type="dxa" w:w="2880"/>
          </w:tcPr>
          <w:p>
            <w:r>
              <w:t>Timestamp when the Secret was created (RFC 3339 format).</w:t>
            </w:r>
          </w:p>
        </w:tc>
      </w:tr>
      <w:tr>
        <w:tc>
          <w:tcPr>
            <w:tcW w:type="dxa" w:w="2880"/>
          </w:tcPr>
          <w:p>
            <w:r>
              <w:t>secrets[].updated_at</w:t>
            </w:r>
          </w:p>
        </w:tc>
        <w:tc>
          <w:tcPr>
            <w:tcW w:type="dxa" w:w="2880"/>
          </w:tcPr>
          <w:p>
            <w:r>
              <w:t>string</w:t>
            </w:r>
          </w:p>
        </w:tc>
        <w:tc>
          <w:tcPr>
            <w:tcW w:type="dxa" w:w="2880"/>
          </w:tcPr>
          <w:p>
            <w:r>
              <w:t>Timestamp when the Secret was last updated (RFC 3339 format).</w:t>
            </w:r>
          </w:p>
        </w:tc>
      </w:tr>
      <w:tr>
        <w:tc>
          <w:tcPr>
            <w:tcW w:type="dxa" w:w="2880"/>
          </w:tcPr>
          <w:p>
            <w:r>
              <w:t>secrets[].name</w:t>
            </w:r>
          </w:p>
        </w:tc>
        <w:tc>
          <w:tcPr>
            <w:tcW w:type="dxa" w:w="2880"/>
          </w:tcPr>
          <w:p>
            <w:r>
              <w:t>string</w:t>
            </w:r>
          </w:p>
        </w:tc>
        <w:tc>
          <w:tcPr>
            <w:tcW w:type="dxa" w:w="2880"/>
          </w:tcPr>
          <w:p>
            <w:r>
              <w:t>Name of secret.</w:t>
            </w:r>
          </w:p>
        </w:tc>
      </w:tr>
      <w:tr>
        <w:tc>
          <w:tcPr>
            <w:tcW w:type="dxa" w:w="2880"/>
          </w:tcPr>
          <w:p>
            <w:r>
              <w:t>secrets[].description</w:t>
            </w:r>
          </w:p>
        </w:tc>
        <w:tc>
          <w:tcPr>
            <w:tcW w:type="dxa" w:w="2880"/>
          </w:tcPr>
          <w:p>
            <w:r>
              <w:t>string</w:t>
            </w:r>
          </w:p>
        </w:tc>
        <w:tc>
          <w:tcPr>
            <w:tcW w:type="dxa" w:w="2880"/>
          </w:tcPr>
          <w:p>
            <w:r>
              <w:t>Description of Secret.</w:t>
            </w:r>
          </w:p>
        </w:tc>
      </w:tr>
      <w:tr>
        <w:tc>
          <w:tcPr>
            <w:tcW w:type="dxa" w:w="2880"/>
          </w:tcPr>
          <w:p>
            <w:r>
              <w:t>secrets[].metadata</w:t>
            </w:r>
          </w:p>
        </w:tc>
        <w:tc>
          <w:tcPr>
            <w:tcW w:type="dxa" w:w="2880"/>
          </w:tcPr>
          <w:p>
            <w:r>
              <w:t>string</w:t>
            </w:r>
          </w:p>
        </w:tc>
        <w:tc>
          <w:tcPr>
            <w:tcW w:type="dxa" w:w="2880"/>
          </w:tcPr>
          <w:p>
            <w:r>
              <w:t>Arbitrary user-defined metadata for this Secret.</w:t>
            </w:r>
          </w:p>
        </w:tc>
      </w:tr>
      <w:tr>
        <w:tc>
          <w:tcPr>
            <w:tcW w:type="dxa" w:w="2880"/>
          </w:tcPr>
          <w:p>
            <w:r>
              <w:t>secrets[].created_by</w:t>
            </w:r>
          </w:p>
        </w:tc>
        <w:tc>
          <w:tcPr>
            <w:tcW w:type="dxa" w:w="2880"/>
          </w:tcPr>
          <w:p>
            <w:r>
              <w:t>object</w:t>
            </w:r>
          </w:p>
        </w:tc>
        <w:tc>
          <w:tcPr>
            <w:tcW w:type="dxa" w:w="2880"/>
          </w:tcPr>
          <w:p>
            <w:r>
              <w:t>&lt;Ref&gt; (reference object; shape not provided in scraped content).</w:t>
            </w:r>
          </w:p>
        </w:tc>
      </w:tr>
      <w:tr>
        <w:tc>
          <w:tcPr>
            <w:tcW w:type="dxa" w:w="2880"/>
          </w:tcPr>
          <w:p>
            <w:r>
              <w:t>secrets[].last_updated_by</w:t>
            </w:r>
          </w:p>
        </w:tc>
        <w:tc>
          <w:tcPr>
            <w:tcW w:type="dxa" w:w="2880"/>
          </w:tcPr>
          <w:p>
            <w:r>
              <w:t>object</w:t>
            </w:r>
          </w:p>
        </w:tc>
        <w:tc>
          <w:tcPr>
            <w:tcW w:type="dxa" w:w="2880"/>
          </w:tcPr>
          <w:p>
            <w:r>
              <w:t>&lt;Ref&gt; (reference object; shape not provided in scraped content).</w:t>
            </w:r>
          </w:p>
        </w:tc>
      </w:tr>
      <w:tr>
        <w:tc>
          <w:tcPr>
            <w:tcW w:type="dxa" w:w="2880"/>
          </w:tcPr>
          <w:p>
            <w:r>
              <w:t>secrets[].vault</w:t>
            </w:r>
          </w:p>
        </w:tc>
        <w:tc>
          <w:tcPr>
            <w:tcW w:type="dxa" w:w="2880"/>
          </w:tcPr>
          <w:p>
            <w:r>
              <w:t>object</w:t>
            </w:r>
          </w:p>
        </w:tc>
        <w:tc>
          <w:tcPr>
            <w:tcW w:type="dxa" w:w="2880"/>
          </w:tcPr>
          <w:p>
            <w:r>
              <w:t>&lt;Ref&gt; (reference object; shape not provided in scraped content).</w:t>
            </w:r>
          </w:p>
        </w:tc>
      </w:tr>
      <w:tr>
        <w:tc>
          <w:tcPr>
            <w:tcW w:type="dxa" w:w="2880"/>
          </w:tcPr>
          <w:p>
            <w:r>
              <w:t>secrets[].vault_name</w:t>
            </w:r>
          </w:p>
        </w:tc>
        <w:tc>
          <w:tcPr>
            <w:tcW w:type="dxa" w:w="2880"/>
          </w:tcPr>
          <w:p>
            <w:r>
              <w:t>string</w:t>
            </w:r>
          </w:p>
        </w:tc>
        <w:tc>
          <w:tcPr>
            <w:tcW w:type="dxa" w:w="2880"/>
          </w:tcPr>
          <w:p>
            <w:r>
              <w:t>Name of the vault the secret is stored in.</w:t>
            </w:r>
          </w:p>
        </w:tc>
      </w:tr>
      <w:tr>
        <w:tc>
          <w:tcPr>
            <w:tcW w:type="dxa" w:w="2880"/>
          </w:tcPr>
          <w:p>
            <w:r>
              <w:t>uri</w:t>
            </w:r>
          </w:p>
        </w:tc>
        <w:tc>
          <w:tcPr>
            <w:tcW w:type="dxa" w:w="2880"/>
          </w:tcPr>
          <w:p>
            <w:r>
              <w:t>string</w:t>
            </w:r>
          </w:p>
        </w:tc>
        <w:tc>
          <w:tcPr>
            <w:tcW w:type="dxa" w:w="2880"/>
          </w:tcPr>
          <w:p>
            <w:r>
              <w:t>n/a (as documented).</w:t>
            </w:r>
          </w:p>
        </w:tc>
      </w:tr>
      <w:tr>
        <w:tc>
          <w:tcPr>
            <w:tcW w:type="dxa" w:w="2880"/>
          </w:tcPr>
          <w:p>
            <w:r>
              <w:t>next_page_uri</w:t>
            </w:r>
          </w:p>
        </w:tc>
        <w:tc>
          <w:tcPr>
            <w:tcW w:type="dxa" w:w="2880"/>
          </w:tcPr>
          <w:p>
            <w:r>
              <w:t>string | null</w:t>
            </w:r>
          </w:p>
        </w:tc>
        <w:tc>
          <w:tcPr>
            <w:tcW w:type="dxa" w:w="2880"/>
          </w:tcPr>
          <w:p>
            <w:r>
              <w:t>URI of the next page of results, or null if there is no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CEL expression filter supporting logical and comparison operators; can match on fields such as id, metadata, created_at, and more. See: https://ngrok.com/docs/api/api-filtering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'https://api.ngrok.com/vault_secrets?limit=50' \</w:t>
        <w:br/>
        <w:t xml:space="preserve"> --header 'ngrok-version: 2'</w:t>
      </w:r>
    </w:p>
    <w:p>
      <w:pPr>
        <w:pStyle w:val="Heading3"/>
      </w:pPr>
      <w:r>
        <w:t>Example Usage</w:t>
      </w:r>
    </w:p>
    <w:p>
      <w:pPr>
        <w:pStyle w:val="Heading3"/>
      </w:pPr>
      <w:r>
        <w:t>Example 1: List the First Page (Limited)</w:t>
      </w:r>
    </w:p>
    <w:p>
      <w:r>
        <w:rPr>
          <w:b/>
          <w:color w:val="666666"/>
          <w:sz w:val="16"/>
        </w:rPr>
        <w:t>[bash]</w:t>
      </w:r>
    </w:p>
    <w:p>
      <w:pPr>
        <w:shd w:fill="F2F2F2" w:val="clear"/>
      </w:pPr>
      <w:r>
        <w:rPr>
          <w:rFonts w:ascii="Courier New" w:hAnsi="Courier New"/>
          <w:sz w:val="17"/>
        </w:rPr>
        <w:t>curl -i --location --request GET 'https://api.ngrok.com/vault_secrets?limit=25' \</w:t>
        <w:br/>
        <w:t xml:space="preserve"> --header 'ngrok-version: 2'</w:t>
      </w:r>
    </w:p>
    <w:p>
      <w:pPr>
        <w:pStyle w:val="Heading3"/>
      </w:pPr>
      <w:r>
        <w:t>Example 2: Pagination Using before_id</w:t>
      </w:r>
    </w:p>
    <w:p>
      <w:r>
        <w:rPr>
          <w:b/>
          <w:color w:val="666666"/>
          <w:sz w:val="16"/>
        </w:rPr>
        <w:t>[bash]</w:t>
      </w:r>
    </w:p>
    <w:p>
      <w:pPr>
        <w:shd w:fill="F2F2F2" w:val="clear"/>
      </w:pPr>
      <w:r>
        <w:rPr>
          <w:rFonts w:ascii="Courier New" w:hAnsi="Courier New"/>
          <w:sz w:val="17"/>
        </w:rPr>
        <w:t>curl -i --location --request GET 'https://api.ngrok.com/vault_secrets?before_id=vs_2Wc0YQ1a2b3c4d5e6f7g8h9i&amp;limit=25' \</w:t>
        <w:br/>
        <w:t xml:space="preserve"> --header 'ngrok-version: 2'</w:t>
      </w:r>
    </w:p>
    <w:p>
      <w:pPr>
        <w:pStyle w:val="Heading3"/>
      </w:pPr>
      <w:r>
        <w:t>Example 3: Filter Secrets (CEL)</w:t>
      </w:r>
    </w:p>
    <w:p>
      <w:r>
        <w:rPr>
          <w:b/>
          <w:color w:val="666666"/>
          <w:sz w:val="16"/>
        </w:rPr>
        <w:t>[bash]</w:t>
      </w:r>
    </w:p>
    <w:p>
      <w:pPr>
        <w:shd w:fill="F2F2F2" w:val="clear"/>
      </w:pPr>
      <w:r>
        <w:rPr>
          <w:rFonts w:ascii="Courier New" w:hAnsi="Courier New"/>
          <w:sz w:val="17"/>
        </w:rPr>
        <w:t>curl -i --location --request GET 'https://api.ngrok.com/vault_secrets?filter=metadata.env%20%3D%3D%20%22prod%22' \</w:t>
        <w:br/>
        <w:t xml:space="preserve"> --header 'ngrok-version: 2'</w:t>
      </w:r>
    </w:p>
    <w:p>
      <w:pPr>
        <w:pStyle w:val="Heading3"/>
      </w:pPr>
      <w:r>
        <w:t>Notes</w:t>
      </w:r>
    </w:p>
    <w:p>
      <w:pPr>
        <w:pStyle w:val="ListBullet"/>
      </w:pPr>
      <w:r>
        <w:t>Pagination is supported via before_id, limit, and next_page_uri (see: https://ngrok.com/docs/api/index#pagination).</w:t>
      </w:r>
    </w:p>
    <w:p>
      <w:pPr>
        <w:pStyle w:val="ListBullet"/>
      </w:pPr>
      <w:r>
        <w:t>The created_by, last_updated_by, and vault fields are documented as &lt;Ref&gt;; the scraped content does not specify the reference object schema.</w:t>
      </w:r>
    </w:p>
    <w:p>
      <w:pPr>
        <w:pStyle w:val="Heading3"/>
      </w:pPr>
      <w:r>
        <w:t>Related vaultSecrets actions</w:t>
      </w:r>
    </w:p>
    <w:p>
      <w:pPr>
        <w:pStyle w:val="ListBullet"/>
      </w:pPr>
      <w:r>
        <w:t>[POST] Create a Vault Secret — /vault_secrets</w:t>
      </w:r>
    </w:p>
    <w:p>
      <w:pPr>
        <w:pStyle w:val="ListBullet"/>
      </w:pPr>
      <w:r>
        <w:t>[PATCH] Update a Vault Secret by ID — /vault_secrets/{{ID}}</w:t>
      </w:r>
    </w:p>
    <w:p>
      <w:pPr>
        <w:pStyle w:val="ListBullet"/>
      </w:pPr>
      <w:r>
        <w:t>[GET] Get a Vault Secret by ID — /vault_secrets/{{id}}</w:t>
      </w:r>
    </w:p>
    <w:p>
      <w:pPr>
        <w:pStyle w:val="ListBullet"/>
      </w:pPr>
      <w:r>
        <w:t>[DELETE] Delete a Vault Secret — /vault_secrets/{{id}}</w:t>
      </w:r>
    </w:p>
    <w:p>
      <w:pPr>
        <w:pStyle w:val="ListBullet"/>
      </w:pPr>
      <w:r>
        <w:t>[GET] List a Vault’s Secrets — /vaults/{{ID}}/secrets</w:t>
      </w:r>
    </w:p>
    <w:p>
      <w:r>
        <w:br w:type="page"/>
      </w:r>
    </w:p>
    <w:p>
      <w:pPr>
        <w:pStyle w:val="Heading2"/>
      </w:pPr>
      <w:r>
        <w:t>22. [POST] Create a Vault Secret</w:t>
      </w:r>
    </w:p>
    <w:p>
      <w:r>
        <w:rPr>
          <w:b/>
        </w:rPr>
        <w:t xml:space="preserve">Endpoint: </w:t>
      </w:r>
      <w:r>
        <w:rPr>
          <w:rFonts w:ascii="Courier New" w:hAnsi="Courier New"/>
          <w:sz w:val="18"/>
        </w:rPr>
        <w:t>/vault_secrets</w:t>
      </w:r>
    </w:p>
    <w:p>
      <w:pPr>
        <w:pStyle w:val="Heading3"/>
      </w:pPr>
      <w:r>
        <w:t>Prerequisites</w:t>
      </w:r>
    </w:p>
    <w:p>
      <w:pPr>
        <w:pStyle w:val="ListBullet"/>
      </w:pPr>
      <w:r>
        <w:t>You must have access to the target vault (you’ll need either vault_id or vault_name).</w:t>
      </w:r>
    </w:p>
    <w:p>
      <w:pPr>
        <w:pStyle w:val="Heading3"/>
      </w:pPr>
      <w:r>
        <w:t>Method</w:t>
      </w:r>
    </w:p>
    <w:p>
      <w:r>
        <w:t>POST</w:t>
      </w:r>
    </w:p>
    <w:p>
      <w:pPr>
        <w:pStyle w:val="Heading3"/>
      </w:pPr>
      <w:r>
        <w:t>URL</w:t>
      </w:r>
    </w:p>
    <w:p>
      <w:r>
        <w:t>https://api.ngrok.com/vault_secrets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Secret in an ngrok Vault. You can associate the secret to a vault by providing either the vault’s unique identifier (vault_id) or its name (vault_name).</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secret.</w:t>
            </w:r>
          </w:p>
        </w:tc>
      </w:tr>
      <w:tr>
        <w:tc>
          <w:tcPr>
            <w:tcW w:type="dxa" w:w="2880"/>
          </w:tcPr>
          <w:p>
            <w:r>
              <w:t>value</w:t>
            </w:r>
          </w:p>
        </w:tc>
        <w:tc>
          <w:tcPr>
            <w:tcW w:type="dxa" w:w="2880"/>
          </w:tcPr>
          <w:p>
            <w:r>
              <w:t>string</w:t>
            </w:r>
          </w:p>
        </w:tc>
        <w:tc>
          <w:tcPr>
            <w:tcW w:type="dxa" w:w="2880"/>
          </w:tcPr>
          <w:p>
            <w:r>
              <w:t>Value of secret.</w:t>
            </w:r>
          </w:p>
        </w:tc>
      </w:tr>
      <w:tr>
        <w:tc>
          <w:tcPr>
            <w:tcW w:type="dxa" w:w="2880"/>
          </w:tcPr>
          <w:p>
            <w:r>
              <w:t>metadata</w:t>
            </w:r>
          </w:p>
        </w:tc>
        <w:tc>
          <w:tcPr>
            <w:tcW w:type="dxa" w:w="2880"/>
          </w:tcPr>
          <w:p>
            <w:r>
              <w:t>string</w:t>
            </w:r>
          </w:p>
        </w:tc>
        <w:tc>
          <w:tcPr>
            <w:tcW w:type="dxa" w:w="2880"/>
          </w:tcPr>
          <w:p>
            <w:r>
              <w:t>Arbitrary user-defined metadata for this Secret.</w:t>
            </w:r>
          </w:p>
        </w:tc>
      </w:tr>
      <w:tr>
        <w:tc>
          <w:tcPr>
            <w:tcW w:type="dxa" w:w="2880"/>
          </w:tcPr>
          <w:p>
            <w:r>
              <w:t>description</w:t>
            </w:r>
          </w:p>
        </w:tc>
        <w:tc>
          <w:tcPr>
            <w:tcW w:type="dxa" w:w="2880"/>
          </w:tcPr>
          <w:p>
            <w:r>
              <w:t>string</w:t>
            </w:r>
          </w:p>
        </w:tc>
        <w:tc>
          <w:tcPr>
            <w:tcW w:type="dxa" w:w="2880"/>
          </w:tcPr>
          <w:p>
            <w:r>
              <w:t>Description of Secret.</w:t>
            </w:r>
          </w:p>
        </w:tc>
      </w:tr>
      <w:tr>
        <w:tc>
          <w:tcPr>
            <w:tcW w:type="dxa" w:w="2880"/>
          </w:tcPr>
          <w:p>
            <w:r>
              <w:t>vault_id</w:t>
            </w:r>
          </w:p>
        </w:tc>
        <w:tc>
          <w:tcPr>
            <w:tcW w:type="dxa" w:w="2880"/>
          </w:tcPr>
          <w:p>
            <w:r>
              <w:t>string</w:t>
            </w:r>
          </w:p>
        </w:tc>
        <w:tc>
          <w:tcPr>
            <w:tcW w:type="dxa" w:w="2880"/>
          </w:tcPr>
          <w:p>
            <w:r>
              <w:t>Unique identifier of the referenced vault.</w:t>
            </w:r>
          </w:p>
        </w:tc>
      </w:tr>
      <w:tr>
        <w:tc>
          <w:tcPr>
            <w:tcW w:type="dxa" w:w="2880"/>
          </w:tcPr>
          <w:p>
            <w:r>
              <w:t>vault_name</w:t>
            </w:r>
          </w:p>
        </w:tc>
        <w:tc>
          <w:tcPr>
            <w:tcW w:type="dxa" w:w="2880"/>
          </w:tcPr>
          <w:p>
            <w:r>
              <w:t>string</w:t>
            </w:r>
          </w:p>
        </w:tc>
        <w:tc>
          <w:tcPr>
            <w:tcW w:type="dxa" w:w="2880"/>
          </w:tcPr>
          <w:p>
            <w:r>
              <w:t>Name of the referenced vault.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"vs_1234567890abcdef",</w:t>
        <w:br/>
        <w:t xml:space="preserve"> "uri": "https://api.ngrok.com/vault_secrets/vs_1234567890abcdef",</w:t>
        <w:br/>
        <w:t xml:space="preserve"> "created_at": "2026-02-27T12:34:56Z",</w:t>
        <w:br/>
        <w:t xml:space="preserve"> "updated_at": "2026-02-27T12:34:56Z",</w:t>
        <w:br/>
        <w:t xml:space="preserve"> "name": "DB_PASSWORD",</w:t>
        <w:br/>
        <w:t xml:space="preserve"> "description": "Database password for production",</w:t>
        <w:br/>
        <w:t xml:space="preserve"> "metadata": "{\"env\":\"prod\"}",</w:t>
        <w:br/>
        <w:t xml:space="preserve"> "created_by": {</w:t>
        <w:br/>
        <w:t xml:space="preserve"> "id": "usr_1234567890abcdef",</w:t>
        <w:br/>
        <w:t xml:space="preserve"> "uri": "https://api.ngrok.com/users/usr_1234567890abcdef"</w:t>
        <w:br/>
        <w:t xml:space="preserve"> },</w:t>
        <w:br/>
        <w:t xml:space="preserve"> "last_updated_by": {</w:t>
        <w:br/>
        <w:t xml:space="preserve"> "id": "usr_1234567890abcdef",</w:t>
        <w:br/>
        <w:t xml:space="preserve"> "uri": "https://api.ngrok.com/users/usr_1234567890abcdef"</w:t>
        <w:br/>
        <w:t xml:space="preserve"> },</w:t>
        <w:br/>
        <w:t xml:space="preserve"> "vault": {</w:t>
        <w:br/>
        <w:t xml:space="preserve"> "id": "vault_1234567890abcdef",</w:t>
        <w:br/>
        <w:t xml:space="preserve"> "uri": "https://api.ngrok.com/vaults/vault_1234567890abcdef"</w:t>
        <w:br/>
        <w:t xml:space="preserve"> },</w:t>
        <w:br/>
        <w:t xml:space="preserve"> "vault_name": "prod-vault"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Secret.</w:t>
            </w:r>
          </w:p>
        </w:tc>
      </w:tr>
      <w:tr>
        <w:tc>
          <w:tcPr>
            <w:tcW w:type="dxa" w:w="2880"/>
          </w:tcPr>
          <w:p>
            <w:r>
              <w:t>uri</w:t>
            </w:r>
          </w:p>
        </w:tc>
        <w:tc>
          <w:tcPr>
            <w:tcW w:type="dxa" w:w="2880"/>
          </w:tcPr>
          <w:p>
            <w:r>
              <w:t>string</w:t>
            </w:r>
          </w:p>
        </w:tc>
        <w:tc>
          <w:tcPr>
            <w:tcW w:type="dxa" w:w="2880"/>
          </w:tcPr>
          <w:p>
            <w:r>
              <w:t>URI of this Secret API resource.</w:t>
            </w:r>
          </w:p>
        </w:tc>
      </w:tr>
      <w:tr>
        <w:tc>
          <w:tcPr>
            <w:tcW w:type="dxa" w:w="2880"/>
          </w:tcPr>
          <w:p>
            <w:r>
              <w:t>created_at</w:t>
            </w:r>
          </w:p>
        </w:tc>
        <w:tc>
          <w:tcPr>
            <w:tcW w:type="dxa" w:w="2880"/>
          </w:tcPr>
          <w:p>
            <w:r>
              <w:t>string</w:t>
            </w:r>
          </w:p>
        </w:tc>
        <w:tc>
          <w:tcPr>
            <w:tcW w:type="dxa" w:w="2880"/>
          </w:tcPr>
          <w:p>
            <w:r>
              <w:t>Timestamp when the Secret was created (RFC 3339 format).</w:t>
            </w:r>
          </w:p>
        </w:tc>
      </w:tr>
      <w:tr>
        <w:tc>
          <w:tcPr>
            <w:tcW w:type="dxa" w:w="2880"/>
          </w:tcPr>
          <w:p>
            <w:r>
              <w:t>updated_at</w:t>
            </w:r>
          </w:p>
        </w:tc>
        <w:tc>
          <w:tcPr>
            <w:tcW w:type="dxa" w:w="2880"/>
          </w:tcPr>
          <w:p>
            <w:r>
              <w:t>string</w:t>
            </w:r>
          </w:p>
        </w:tc>
        <w:tc>
          <w:tcPr>
            <w:tcW w:type="dxa" w:w="2880"/>
          </w:tcPr>
          <w:p>
            <w:r>
              <w:t>Timestamp when the Secret was last updated (RFC 3339 format).</w:t>
            </w:r>
          </w:p>
        </w:tc>
      </w:tr>
      <w:tr>
        <w:tc>
          <w:tcPr>
            <w:tcW w:type="dxa" w:w="2880"/>
          </w:tcPr>
          <w:p>
            <w:r>
              <w:t>name</w:t>
            </w:r>
          </w:p>
        </w:tc>
        <w:tc>
          <w:tcPr>
            <w:tcW w:type="dxa" w:w="2880"/>
          </w:tcPr>
          <w:p>
            <w:r>
              <w:t>string</w:t>
            </w:r>
          </w:p>
        </w:tc>
        <w:tc>
          <w:tcPr>
            <w:tcW w:type="dxa" w:w="2880"/>
          </w:tcPr>
          <w:p>
            <w:r>
              <w:t>Name of secret.</w:t>
            </w:r>
          </w:p>
        </w:tc>
      </w:tr>
      <w:tr>
        <w:tc>
          <w:tcPr>
            <w:tcW w:type="dxa" w:w="2880"/>
          </w:tcPr>
          <w:p>
            <w:r>
              <w:t>description</w:t>
            </w:r>
          </w:p>
        </w:tc>
        <w:tc>
          <w:tcPr>
            <w:tcW w:type="dxa" w:w="2880"/>
          </w:tcPr>
          <w:p>
            <w:r>
              <w:t>string</w:t>
            </w:r>
          </w:p>
        </w:tc>
        <w:tc>
          <w:tcPr>
            <w:tcW w:type="dxa" w:w="2880"/>
          </w:tcPr>
          <w:p>
            <w:r>
              <w:t>Description of Secret.</w:t>
            </w:r>
          </w:p>
        </w:tc>
      </w:tr>
      <w:tr>
        <w:tc>
          <w:tcPr>
            <w:tcW w:type="dxa" w:w="2880"/>
          </w:tcPr>
          <w:p>
            <w:r>
              <w:t>metadata</w:t>
            </w:r>
          </w:p>
        </w:tc>
        <w:tc>
          <w:tcPr>
            <w:tcW w:type="dxa" w:w="2880"/>
          </w:tcPr>
          <w:p>
            <w:r>
              <w:t>string</w:t>
            </w:r>
          </w:p>
        </w:tc>
        <w:tc>
          <w:tcPr>
            <w:tcW w:type="dxa" w:w="2880"/>
          </w:tcPr>
          <w:p>
            <w:r>
              <w:t>Arbitrary user-defined metadata for this Secret.</w:t>
            </w:r>
          </w:p>
        </w:tc>
      </w:tr>
      <w:tr>
        <w:tc>
          <w:tcPr>
            <w:tcW w:type="dxa" w:w="2880"/>
          </w:tcPr>
          <w:p>
            <w:r>
              <w:t>created_by.id</w:t>
            </w:r>
          </w:p>
        </w:tc>
        <w:tc>
          <w:tcPr>
            <w:tcW w:type="dxa" w:w="2880"/>
          </w:tcPr>
          <w:p>
            <w:r>
              <w:t>string</w:t>
            </w:r>
          </w:p>
        </w:tc>
        <w:tc>
          <w:tcPr>
            <w:tcW w:type="dxa" w:w="2880"/>
          </w:tcPr>
          <w:p>
            <w:r>
              <w:t>A resource identifier.</w:t>
            </w:r>
          </w:p>
        </w:tc>
      </w:tr>
      <w:tr>
        <w:tc>
          <w:tcPr>
            <w:tcW w:type="dxa" w:w="2880"/>
          </w:tcPr>
          <w:p>
            <w:r>
              <w:t>created_by.uri</w:t>
            </w:r>
          </w:p>
        </w:tc>
        <w:tc>
          <w:tcPr>
            <w:tcW w:type="dxa" w:w="2880"/>
          </w:tcPr>
          <w:p>
            <w:r>
              <w:t>string</w:t>
            </w:r>
          </w:p>
        </w:tc>
        <w:tc>
          <w:tcPr>
            <w:tcW w:type="dxa" w:w="2880"/>
          </w:tcPr>
          <w:p>
            <w:r>
              <w:t>A URI for locating a resource.</w:t>
            </w:r>
          </w:p>
        </w:tc>
      </w:tr>
      <w:tr>
        <w:tc>
          <w:tcPr>
            <w:tcW w:type="dxa" w:w="2880"/>
          </w:tcPr>
          <w:p>
            <w:r>
              <w:t>last_updated_by.id</w:t>
            </w:r>
          </w:p>
        </w:tc>
        <w:tc>
          <w:tcPr>
            <w:tcW w:type="dxa" w:w="2880"/>
          </w:tcPr>
          <w:p>
            <w:r>
              <w:t>string</w:t>
            </w:r>
          </w:p>
        </w:tc>
        <w:tc>
          <w:tcPr>
            <w:tcW w:type="dxa" w:w="2880"/>
          </w:tcPr>
          <w:p>
            <w:r>
              <w:t>A resource identifier.</w:t>
            </w:r>
          </w:p>
        </w:tc>
      </w:tr>
      <w:tr>
        <w:tc>
          <w:tcPr>
            <w:tcW w:type="dxa" w:w="2880"/>
          </w:tcPr>
          <w:p>
            <w:r>
              <w:t>last_updated_by.uri</w:t>
            </w:r>
          </w:p>
        </w:tc>
        <w:tc>
          <w:tcPr>
            <w:tcW w:type="dxa" w:w="2880"/>
          </w:tcPr>
          <w:p>
            <w:r>
              <w:t>string</w:t>
            </w:r>
          </w:p>
        </w:tc>
        <w:tc>
          <w:tcPr>
            <w:tcW w:type="dxa" w:w="2880"/>
          </w:tcPr>
          <w:p>
            <w:r>
              <w:t>A URI for locating a resource.</w:t>
            </w:r>
          </w:p>
        </w:tc>
      </w:tr>
      <w:tr>
        <w:tc>
          <w:tcPr>
            <w:tcW w:type="dxa" w:w="2880"/>
          </w:tcPr>
          <w:p>
            <w:r>
              <w:t>vault.id</w:t>
            </w:r>
          </w:p>
        </w:tc>
        <w:tc>
          <w:tcPr>
            <w:tcW w:type="dxa" w:w="2880"/>
          </w:tcPr>
          <w:p>
            <w:r>
              <w:t>string</w:t>
            </w:r>
          </w:p>
        </w:tc>
        <w:tc>
          <w:tcPr>
            <w:tcW w:type="dxa" w:w="2880"/>
          </w:tcPr>
          <w:p>
            <w:r>
              <w:t>A resource identifier.</w:t>
            </w:r>
          </w:p>
        </w:tc>
      </w:tr>
      <w:tr>
        <w:tc>
          <w:tcPr>
            <w:tcW w:type="dxa" w:w="2880"/>
          </w:tcPr>
          <w:p>
            <w:r>
              <w:t>vault.uri</w:t>
            </w:r>
          </w:p>
        </w:tc>
        <w:tc>
          <w:tcPr>
            <w:tcW w:type="dxa" w:w="2880"/>
          </w:tcPr>
          <w:p>
            <w:r>
              <w:t>string</w:t>
            </w:r>
          </w:p>
        </w:tc>
        <w:tc>
          <w:tcPr>
            <w:tcW w:type="dxa" w:w="2880"/>
          </w:tcPr>
          <w:p>
            <w:r>
              <w:t>A URI for locating a resource.</w:t>
            </w:r>
          </w:p>
        </w:tc>
      </w:tr>
      <w:tr>
        <w:tc>
          <w:tcPr>
            <w:tcW w:type="dxa" w:w="2880"/>
          </w:tcPr>
          <w:p>
            <w:r>
              <w:t>vault_name</w:t>
            </w:r>
          </w:p>
        </w:tc>
        <w:tc>
          <w:tcPr>
            <w:tcW w:type="dxa" w:w="2880"/>
          </w:tcPr>
          <w:p>
            <w:r>
              <w:t>string</w:t>
            </w:r>
          </w:p>
        </w:tc>
        <w:tc>
          <w:tcPr>
            <w:tcW w:type="dxa" w:w="2880"/>
          </w:tcPr>
          <w:p>
            <w:r>
              <w:t>Name of the vault the secret is stored 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'https://api.ngrok.com/vault_secrets' \</w:t>
        <w:br/>
        <w:t xml:space="preserve"> --header 'Content-Type: application/json' \</w:t>
        <w:br/>
        <w:t xml:space="preserve"> --header 'ngrok-version: 2' \</w:t>
        <w:br/>
        <w:t xml:space="preserve"> --data '{</w:t>
        <w:br/>
        <w:t xml:space="preserve"> "name": "DB_PASSWORD",</w:t>
        <w:br/>
        <w:t xml:space="preserve"> "value": "s3cr3t-value",</w:t>
        <w:br/>
        <w:t xml:space="preserve"> "metadata": "{\"env\":\"prod\"}",</w:t>
        <w:br/>
        <w:t xml:space="preserve"> "description": "Database password for production",</w:t>
        <w:br/>
        <w:t xml:space="preserve"> "vault_name": "prod-vault"</w:t>
        <w:br/>
        <w:t xml:space="preserve">  }'</w:t>
      </w:r>
    </w:p>
    <w:p>
      <w:pPr>
        <w:pStyle w:val="Heading3"/>
      </w:pPr>
      <w:r>
        <w:t>Example Usage</w:t>
      </w:r>
    </w:p>
    <w:p>
      <w:pPr>
        <w:pStyle w:val="Heading3"/>
      </w:pPr>
      <w:r>
        <w:t>Example 1: Create a Secret in a Vault by Name</w:t>
      </w:r>
    </w:p>
    <w:p>
      <w:r>
        <w:rPr>
          <w:b/>
          <w:color w:val="666666"/>
          <w:sz w:val="16"/>
        </w:rPr>
        <w:t>[bash]</w:t>
      </w:r>
    </w:p>
    <w:p>
      <w:pPr>
        <w:shd w:fill="F2F2F2" w:val="clear"/>
      </w:pPr>
      <w:r>
        <w:rPr>
          <w:rFonts w:ascii="Courier New" w:hAnsi="Courier New"/>
          <w:sz w:val="17"/>
        </w:rPr>
        <w:t>curl -i --location --request POST 'https://api.ngrok.com/vault_secrets' \</w:t>
        <w:br/>
        <w:t xml:space="preserve"> --header 'Content-Type: application/json' \</w:t>
        <w:br/>
        <w:t xml:space="preserve"> --header 'ngrok-version: 2' \</w:t>
        <w:br/>
        <w:t xml:space="preserve"> --data '{</w:t>
        <w:br/>
        <w:t xml:space="preserve"> "name": "STRIPE_API_KEY",</w:t>
        <w:br/>
        <w:t xml:space="preserve"> "value": "sk_live_************************",</w:t>
        <w:br/>
        <w:t xml:space="preserve"> "vault_name": "payments-vault"</w:t>
        <w:br/>
        <w:t xml:space="preserve">  }'</w:t>
      </w:r>
    </w:p>
    <w:p>
      <w:pPr>
        <w:pStyle w:val="Heading3"/>
      </w:pPr>
      <w:r>
        <w:t>Example 2: Create a Secret in a Vault by ID</w:t>
      </w:r>
    </w:p>
    <w:p>
      <w:r>
        <w:rPr>
          <w:b/>
          <w:color w:val="666666"/>
          <w:sz w:val="16"/>
        </w:rPr>
        <w:t>[bash]</w:t>
      </w:r>
    </w:p>
    <w:p>
      <w:pPr>
        <w:shd w:fill="F2F2F2" w:val="clear"/>
      </w:pPr>
      <w:r>
        <w:rPr>
          <w:rFonts w:ascii="Courier New" w:hAnsi="Courier New"/>
          <w:sz w:val="17"/>
        </w:rPr>
        <w:t>curl -i --location --request POST 'https://api.ngrok.com/vault_secrets' \</w:t>
        <w:br/>
        <w:t xml:space="preserve"> --header 'Content-Type: application/json' \</w:t>
        <w:br/>
        <w:t xml:space="preserve"> --header 'ngrok-version: 2' \</w:t>
        <w:br/>
        <w:t xml:space="preserve"> --data '{</w:t>
        <w:br/>
        <w:t xml:space="preserve"> "name": "REDIS_URL",</w:t>
        <w:br/>
        <w:t xml:space="preserve"> "value": "redis://cache.internal:6379",</w:t>
        <w:br/>
        <w:t xml:space="preserve"> "vault_id": "vault_1234567890abcdef"</w:t>
        <w:br/>
        <w:t xml:space="preserve">  }'</w:t>
      </w:r>
    </w:p>
    <w:p>
      <w:pPr>
        <w:pStyle w:val="Heading3"/>
      </w:pPr>
      <w:r>
        <w:t>Example 3: Create a Secret with Metadata and Description</w:t>
      </w:r>
    </w:p>
    <w:p>
      <w:r>
        <w:rPr>
          <w:b/>
          <w:color w:val="666666"/>
          <w:sz w:val="16"/>
        </w:rPr>
        <w:t>[bash]</w:t>
      </w:r>
    </w:p>
    <w:p>
      <w:pPr>
        <w:shd w:fill="F2F2F2" w:val="clear"/>
      </w:pPr>
      <w:r>
        <w:rPr>
          <w:rFonts w:ascii="Courier New" w:hAnsi="Courier New"/>
          <w:sz w:val="17"/>
        </w:rPr>
        <w:t>curl -i --location --request POST 'https://api.ngrok.com/vault_secrets' \</w:t>
        <w:br/>
        <w:t xml:space="preserve"> --header 'Content-Type: application/json' \</w:t>
        <w:br/>
        <w:t xml:space="preserve"> --header 'ngrok-version: 2' \</w:t>
        <w:br/>
        <w:t xml:space="preserve"> --data '{</w:t>
        <w:br/>
        <w:t xml:space="preserve"> "name": "JWT_SIGNING_KEY",</w:t>
        <w:br/>
        <w:t xml:space="preserve"> "value": "-----BEGIN KEY-----...-----END KEY-----",</w:t>
        <w:br/>
        <w:t xml:space="preserve"> "description": "Signing key used by auth service",</w:t>
        <w:br/>
        <w:t xml:space="preserve"> "metadata": "{\"rotates\":\"quarterly\",\"owner\":\"security\"}",</w:t>
        <w:br/>
        <w:t xml:space="preserve"> "vault_name": "auth-vault"</w:t>
        <w:br/>
        <w:t xml:space="preserve">  }'</w:t>
      </w:r>
    </w:p>
    <w:p>
      <w:pPr>
        <w:pStyle w:val="Heading3"/>
      </w:pPr>
      <w:r>
        <w:t>Notes</w:t>
      </w:r>
    </w:p>
    <w:p>
      <w:pPr>
        <w:pStyle w:val="ListBullet"/>
      </w:pPr>
      <w:r>
        <w:t>Timestamps in responses use RFC 3339 format (created_at, updated_at).</w:t>
      </w:r>
    </w:p>
    <w:p>
      <w:pPr>
        <w:pStyle w:val="ListBullet"/>
      </w:pPr>
      <w:r>
        <w:t>The response includes attribution fields (created_by, last_updated_by) and vault reference (vault, vault_name).</w:t>
      </w:r>
    </w:p>
    <w:p>
      <w:pPr>
        <w:pStyle w:val="ListBullet"/>
      </w:pPr>
      <w:r>
        <w:t>The documentation does not explicitly mark any request body fields as required; include the fields you need for your use case.</w:t>
      </w:r>
    </w:p>
    <w:p>
      <w:pPr>
        <w:pStyle w:val="Heading3"/>
      </w:pPr>
      <w:r>
        <w:t>Related vaultSecrets actions</w:t>
      </w:r>
    </w:p>
    <w:p>
      <w:pPr>
        <w:pStyle w:val="ListBullet"/>
      </w:pPr>
      <w:r>
        <w:t>[GET] List Vault Secrets — /vault_secrets</w:t>
      </w:r>
    </w:p>
    <w:p>
      <w:pPr>
        <w:pStyle w:val="ListBullet"/>
      </w:pPr>
      <w:r>
        <w:t>[PATCH] Update a Vault Secret by ID — /vault_secrets/{{ID}}</w:t>
      </w:r>
    </w:p>
    <w:p>
      <w:pPr>
        <w:pStyle w:val="ListBullet"/>
      </w:pPr>
      <w:r>
        <w:t>[GET] Get a Vault Secret by ID — /vault_secrets/{{id}}</w:t>
      </w:r>
    </w:p>
    <w:p>
      <w:pPr>
        <w:pStyle w:val="ListBullet"/>
      </w:pPr>
      <w:r>
        <w:t>[DELETE] Delete a Vault Secret — /vault_secrets/{{id}}</w:t>
      </w:r>
    </w:p>
    <w:p>
      <w:pPr>
        <w:pStyle w:val="ListBullet"/>
      </w:pPr>
      <w:r>
        <w:t>[GET] List a Vault’s Secrets — /vaults/{{ID}}/secrets</w:t>
      </w:r>
    </w:p>
    <w:p>
      <w:r>
        <w:br w:type="page"/>
      </w:r>
    </w:p>
    <w:p>
      <w:pPr>
        <w:pStyle w:val="Heading2"/>
      </w:pPr>
      <w:r>
        <w:t>23. [PATCH] Update a Vault Secret by ID</w:t>
      </w:r>
    </w:p>
    <w:p>
      <w:r>
        <w:rPr>
          <w:b/>
        </w:rPr>
        <w:t xml:space="preserve">Endpoint: </w:t>
      </w:r>
      <w:r>
        <w:rPr>
          <w:rFonts w:ascii="Courier New" w:hAnsi="Courier New"/>
          <w:sz w:val="18"/>
        </w:rPr>
        <w:t>/vault_secrets/{{ID}}</w:t>
      </w:r>
    </w:p>
    <w:p>
      <w:pPr>
        <w:pStyle w:val="Heading3"/>
      </w:pPr>
      <w:r>
        <w:t>Prerequisites</w:t>
      </w:r>
    </w:p>
    <w:p>
      <w:pPr>
        <w:pStyle w:val="ListBullet"/>
      </w:pPr>
      <w:r>
        <w:t>You must have access/permissions to update Vault Secrets in the target vault.</w:t>
      </w:r>
    </w:p>
    <w:p>
      <w:pPr>
        <w:pStyle w:val="Heading3"/>
      </w:pPr>
      <w:r>
        <w:t>Method</w:t>
      </w:r>
    </w:p>
    <w:p>
      <w:r>
        <w:t>PATCH</w:t>
      </w:r>
    </w:p>
    <w:p>
      <w:pPr>
        <w:pStyle w:val="Heading3"/>
      </w:pPr>
      <w:r>
        <w:t>URL</w:t>
      </w:r>
    </w:p>
    <w:p>
      <w:r>
        <w:t>https://api.ngrok.com/vault_secrets/{{id}}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an existing Vault Secret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/vault_secrets// or /vault_secrets).</w:t>
      </w:r>
    </w:p>
    <w:p>
      <w:pPr>
        <w:pStyle w:val="ListBullet"/>
      </w:pPr>
      <w:r>
        <w:t>Always construct the path as /vault_secrets/{{id}},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/vault_secrets/sec_123456789</w:t>
        <w:br/>
        <w:t>/vault_secrets/secret_abcDEF123</w:t>
      </w:r>
    </w:p>
    <w:p>
      <w:pPr>
        <w:pStyle w:val="Heading3"/>
      </w:pPr>
      <w:r>
        <w:t>Invalid Examples</w:t>
      </w:r>
    </w:p>
    <w:p>
      <w:r>
        <w:rPr>
          <w:b/>
          <w:color w:val="666666"/>
          <w:sz w:val="16"/>
        </w:rPr>
        <w:t>[http]</w:t>
      </w:r>
    </w:p>
    <w:p>
      <w:pPr>
        <w:shd w:fill="F2F2F2" w:val="clear"/>
      </w:pPr>
      <w:r>
        <w:rPr>
          <w:rFonts w:ascii="Courier New" w:hAnsi="Courier New"/>
          <w:sz w:val="17"/>
        </w:rPr>
        <w:t>/vault_secrets/</w:t>
        <w:br/>
        <w:t>/vault_secrets</w:t>
        <w:br/>
        <w:t>/vault_secrets//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Secret.</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w:t>
      </w:r>
    </w:p>
    <w:p>
      <w:r>
        <w:t>Content-Type: application/json</w:t>
      </w:r>
    </w:p>
    <w:p>
      <w:pPr>
        <w:pStyle w:val="Heading3"/>
      </w:pPr>
      <w:r>
        <w:t>Body Fields (all optional unless explicitly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Secret.</w:t>
            </w:r>
          </w:p>
        </w:tc>
      </w:tr>
      <w:tr>
        <w:tc>
          <w:tcPr>
            <w:tcW w:type="dxa" w:w="2880"/>
          </w:tcPr>
          <w:p>
            <w:r>
              <w:t>name</w:t>
            </w:r>
          </w:p>
        </w:tc>
        <w:tc>
          <w:tcPr>
            <w:tcW w:type="dxa" w:w="2880"/>
          </w:tcPr>
          <w:p>
            <w:r>
              <w:t>string</w:t>
            </w:r>
          </w:p>
        </w:tc>
        <w:tc>
          <w:tcPr>
            <w:tcW w:type="dxa" w:w="2880"/>
          </w:tcPr>
          <w:p>
            <w:r>
              <w:t>Name of secret.</w:t>
            </w:r>
          </w:p>
        </w:tc>
      </w:tr>
      <w:tr>
        <w:tc>
          <w:tcPr>
            <w:tcW w:type="dxa" w:w="2880"/>
          </w:tcPr>
          <w:p>
            <w:r>
              <w:t>value</w:t>
            </w:r>
          </w:p>
        </w:tc>
        <w:tc>
          <w:tcPr>
            <w:tcW w:type="dxa" w:w="2880"/>
          </w:tcPr>
          <w:p>
            <w:r>
              <w:t>string</w:t>
            </w:r>
          </w:p>
        </w:tc>
        <w:tc>
          <w:tcPr>
            <w:tcW w:type="dxa" w:w="2880"/>
          </w:tcPr>
          <w:p>
            <w:r>
              <w:t>Value of secret.</w:t>
            </w:r>
          </w:p>
        </w:tc>
      </w:tr>
      <w:tr>
        <w:tc>
          <w:tcPr>
            <w:tcW w:type="dxa" w:w="2880"/>
          </w:tcPr>
          <w:p>
            <w:r>
              <w:t>metadata</w:t>
            </w:r>
          </w:p>
        </w:tc>
        <w:tc>
          <w:tcPr>
            <w:tcW w:type="dxa" w:w="2880"/>
          </w:tcPr>
          <w:p>
            <w:r>
              <w:t>string</w:t>
            </w:r>
          </w:p>
        </w:tc>
        <w:tc>
          <w:tcPr>
            <w:tcW w:type="dxa" w:w="2880"/>
          </w:tcPr>
          <w:p>
            <w:r>
              <w:t>Arbitrary user-defined metadata for this Secret.</w:t>
            </w:r>
          </w:p>
        </w:tc>
      </w:tr>
      <w:tr>
        <w:tc>
          <w:tcPr>
            <w:tcW w:type="dxa" w:w="2880"/>
          </w:tcPr>
          <w:p>
            <w:r>
              <w:t>description</w:t>
            </w:r>
          </w:p>
        </w:tc>
        <w:tc>
          <w:tcPr>
            <w:tcW w:type="dxa" w:w="2880"/>
          </w:tcPr>
          <w:p>
            <w:r>
              <w:t>string</w:t>
            </w:r>
          </w:p>
        </w:tc>
        <w:tc>
          <w:tcPr>
            <w:tcW w:type="dxa" w:w="2880"/>
          </w:tcPr>
          <w:p>
            <w:r>
              <w:t>Description of Secret.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"sec_123456789",</w:t>
        <w:br/>
        <w:t xml:space="preserve"> "uri": "https://api.ngrok.com/vault_secrets/sec_123456789",</w:t>
        <w:br/>
        <w:t xml:space="preserve"> "created_at": "2024-01-15T10:30:00Z",</w:t>
        <w:br/>
        <w:t xml:space="preserve"> "updated_at": "2024-01-16T09:12:45Z",</w:t>
        <w:br/>
        <w:t xml:space="preserve"> "name": "DATABASE_PASSWORD",</w:t>
        <w:br/>
        <w:t xml:space="preserve"> "description": "Password for production database",</w:t>
        <w:br/>
        <w:t xml:space="preserve"> "metadata": "{\"env\":\"prod\",\"team\":\"platform\"}",</w:t>
        <w:br/>
        <w:t xml:space="preserve"> "created_by": {</w:t>
        <w:br/>
        <w:t xml:space="preserve"> "id": "usr_123",</w:t>
        <w:br/>
        <w:t xml:space="preserve"> "uri": "https://api.ngrok.com/users/usr_123"</w:t>
        <w:br/>
        <w:t xml:space="preserve"> },</w:t>
        <w:br/>
        <w:t xml:space="preserve"> "last_updated_by": {</w:t>
        <w:br/>
        <w:t xml:space="preserve"> "id": "usr_456",</w:t>
        <w:br/>
        <w:t xml:space="preserve"> "uri": "https://api.ngrok.com/users/usr_456"</w:t>
        <w:br/>
        <w:t xml:space="preserve"> },</w:t>
        <w:br/>
        <w:t xml:space="preserve"> "vault": {</w:t>
        <w:br/>
        <w:t xml:space="preserve"> "id": "vlt_123",</w:t>
        <w:br/>
        <w:t xml:space="preserve"> "uri": "https://api.ngrok.com/vaults/vlt_123"</w:t>
        <w:br/>
        <w:t xml:space="preserve"> },</w:t>
        <w:br/>
        <w:t xml:space="preserve"> "vault_name": "production"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Secret.</w:t>
            </w:r>
          </w:p>
        </w:tc>
      </w:tr>
      <w:tr>
        <w:tc>
          <w:tcPr>
            <w:tcW w:type="dxa" w:w="2880"/>
          </w:tcPr>
          <w:p>
            <w:r>
              <w:t>uri</w:t>
            </w:r>
          </w:p>
        </w:tc>
        <w:tc>
          <w:tcPr>
            <w:tcW w:type="dxa" w:w="2880"/>
          </w:tcPr>
          <w:p>
            <w:r>
              <w:t>string</w:t>
            </w:r>
          </w:p>
        </w:tc>
        <w:tc>
          <w:tcPr>
            <w:tcW w:type="dxa" w:w="2880"/>
          </w:tcPr>
          <w:p>
            <w:r>
              <w:t>URI of this Secret API resource.</w:t>
            </w:r>
          </w:p>
        </w:tc>
      </w:tr>
      <w:tr>
        <w:tc>
          <w:tcPr>
            <w:tcW w:type="dxa" w:w="2880"/>
          </w:tcPr>
          <w:p>
            <w:r>
              <w:t>created_at</w:t>
            </w:r>
          </w:p>
        </w:tc>
        <w:tc>
          <w:tcPr>
            <w:tcW w:type="dxa" w:w="2880"/>
          </w:tcPr>
          <w:p>
            <w:r>
              <w:t>string</w:t>
            </w:r>
          </w:p>
        </w:tc>
        <w:tc>
          <w:tcPr>
            <w:tcW w:type="dxa" w:w="2880"/>
          </w:tcPr>
          <w:p>
            <w:r>
              <w:t>Timestamp when the Secret was created (RFC 3339 format).</w:t>
            </w:r>
          </w:p>
        </w:tc>
      </w:tr>
      <w:tr>
        <w:tc>
          <w:tcPr>
            <w:tcW w:type="dxa" w:w="2880"/>
          </w:tcPr>
          <w:p>
            <w:r>
              <w:t>updated_at</w:t>
            </w:r>
          </w:p>
        </w:tc>
        <w:tc>
          <w:tcPr>
            <w:tcW w:type="dxa" w:w="2880"/>
          </w:tcPr>
          <w:p>
            <w:r>
              <w:t>string</w:t>
            </w:r>
          </w:p>
        </w:tc>
        <w:tc>
          <w:tcPr>
            <w:tcW w:type="dxa" w:w="2880"/>
          </w:tcPr>
          <w:p>
            <w:r>
              <w:t>Timestamp when the Secret was last updated (RFC 3339 format).</w:t>
            </w:r>
          </w:p>
        </w:tc>
      </w:tr>
      <w:tr>
        <w:tc>
          <w:tcPr>
            <w:tcW w:type="dxa" w:w="2880"/>
          </w:tcPr>
          <w:p>
            <w:r>
              <w:t>name</w:t>
            </w:r>
          </w:p>
        </w:tc>
        <w:tc>
          <w:tcPr>
            <w:tcW w:type="dxa" w:w="2880"/>
          </w:tcPr>
          <w:p>
            <w:r>
              <w:t>string</w:t>
            </w:r>
          </w:p>
        </w:tc>
        <w:tc>
          <w:tcPr>
            <w:tcW w:type="dxa" w:w="2880"/>
          </w:tcPr>
          <w:p>
            <w:r>
              <w:t>Name of secret.</w:t>
            </w:r>
          </w:p>
        </w:tc>
      </w:tr>
      <w:tr>
        <w:tc>
          <w:tcPr>
            <w:tcW w:type="dxa" w:w="2880"/>
          </w:tcPr>
          <w:p>
            <w:r>
              <w:t>description</w:t>
            </w:r>
          </w:p>
        </w:tc>
        <w:tc>
          <w:tcPr>
            <w:tcW w:type="dxa" w:w="2880"/>
          </w:tcPr>
          <w:p>
            <w:r>
              <w:t>string</w:t>
            </w:r>
          </w:p>
        </w:tc>
        <w:tc>
          <w:tcPr>
            <w:tcW w:type="dxa" w:w="2880"/>
          </w:tcPr>
          <w:p>
            <w:r>
              <w:t>Description of Secret.</w:t>
            </w:r>
          </w:p>
        </w:tc>
      </w:tr>
      <w:tr>
        <w:tc>
          <w:tcPr>
            <w:tcW w:type="dxa" w:w="2880"/>
          </w:tcPr>
          <w:p>
            <w:r>
              <w:t>metadata</w:t>
            </w:r>
          </w:p>
        </w:tc>
        <w:tc>
          <w:tcPr>
            <w:tcW w:type="dxa" w:w="2880"/>
          </w:tcPr>
          <w:p>
            <w:r>
              <w:t>string</w:t>
            </w:r>
          </w:p>
        </w:tc>
        <w:tc>
          <w:tcPr>
            <w:tcW w:type="dxa" w:w="2880"/>
          </w:tcPr>
          <w:p>
            <w:r>
              <w:t>Arbitrary user-defined metadata for this Secret.</w:t>
            </w:r>
          </w:p>
        </w:tc>
      </w:tr>
      <w:tr>
        <w:tc>
          <w:tcPr>
            <w:tcW w:type="dxa" w:w="2880"/>
          </w:tcPr>
          <w:p>
            <w:r>
              <w:t>created_by.id</w:t>
            </w:r>
          </w:p>
        </w:tc>
        <w:tc>
          <w:tcPr>
            <w:tcW w:type="dxa" w:w="2880"/>
          </w:tcPr>
          <w:p>
            <w:r>
              <w:t>string</w:t>
            </w:r>
          </w:p>
        </w:tc>
        <w:tc>
          <w:tcPr>
            <w:tcW w:type="dxa" w:w="2880"/>
          </w:tcPr>
          <w:p>
            <w:r>
              <w:t>A resource identifier.</w:t>
            </w:r>
          </w:p>
        </w:tc>
      </w:tr>
      <w:tr>
        <w:tc>
          <w:tcPr>
            <w:tcW w:type="dxa" w:w="2880"/>
          </w:tcPr>
          <w:p>
            <w:r>
              <w:t>created_by.uri</w:t>
            </w:r>
          </w:p>
        </w:tc>
        <w:tc>
          <w:tcPr>
            <w:tcW w:type="dxa" w:w="2880"/>
          </w:tcPr>
          <w:p>
            <w:r>
              <w:t>string</w:t>
            </w:r>
          </w:p>
        </w:tc>
        <w:tc>
          <w:tcPr>
            <w:tcW w:type="dxa" w:w="2880"/>
          </w:tcPr>
          <w:p>
            <w:r>
              <w:t>A URI for locating a resource.</w:t>
            </w:r>
          </w:p>
        </w:tc>
      </w:tr>
      <w:tr>
        <w:tc>
          <w:tcPr>
            <w:tcW w:type="dxa" w:w="2880"/>
          </w:tcPr>
          <w:p>
            <w:r>
              <w:t>last_updated_by.id</w:t>
            </w:r>
          </w:p>
        </w:tc>
        <w:tc>
          <w:tcPr>
            <w:tcW w:type="dxa" w:w="2880"/>
          </w:tcPr>
          <w:p>
            <w:r>
              <w:t>string</w:t>
            </w:r>
          </w:p>
        </w:tc>
        <w:tc>
          <w:tcPr>
            <w:tcW w:type="dxa" w:w="2880"/>
          </w:tcPr>
          <w:p>
            <w:r>
              <w:t>A resource identifier.</w:t>
            </w:r>
          </w:p>
        </w:tc>
      </w:tr>
      <w:tr>
        <w:tc>
          <w:tcPr>
            <w:tcW w:type="dxa" w:w="2880"/>
          </w:tcPr>
          <w:p>
            <w:r>
              <w:t>last_updated_by.uri</w:t>
            </w:r>
          </w:p>
        </w:tc>
        <w:tc>
          <w:tcPr>
            <w:tcW w:type="dxa" w:w="2880"/>
          </w:tcPr>
          <w:p>
            <w:r>
              <w:t>string</w:t>
            </w:r>
          </w:p>
        </w:tc>
        <w:tc>
          <w:tcPr>
            <w:tcW w:type="dxa" w:w="2880"/>
          </w:tcPr>
          <w:p>
            <w:r>
              <w:t>A URI for locating a resource.</w:t>
            </w:r>
          </w:p>
        </w:tc>
      </w:tr>
      <w:tr>
        <w:tc>
          <w:tcPr>
            <w:tcW w:type="dxa" w:w="2880"/>
          </w:tcPr>
          <w:p>
            <w:r>
              <w:t>vault.id</w:t>
            </w:r>
          </w:p>
        </w:tc>
        <w:tc>
          <w:tcPr>
            <w:tcW w:type="dxa" w:w="2880"/>
          </w:tcPr>
          <w:p>
            <w:r>
              <w:t>string</w:t>
            </w:r>
          </w:p>
        </w:tc>
        <w:tc>
          <w:tcPr>
            <w:tcW w:type="dxa" w:w="2880"/>
          </w:tcPr>
          <w:p>
            <w:r>
              <w:t>A resource identifier.</w:t>
            </w:r>
          </w:p>
        </w:tc>
      </w:tr>
      <w:tr>
        <w:tc>
          <w:tcPr>
            <w:tcW w:type="dxa" w:w="2880"/>
          </w:tcPr>
          <w:p>
            <w:r>
              <w:t>vault.uri</w:t>
            </w:r>
          </w:p>
        </w:tc>
        <w:tc>
          <w:tcPr>
            <w:tcW w:type="dxa" w:w="2880"/>
          </w:tcPr>
          <w:p>
            <w:r>
              <w:t>string</w:t>
            </w:r>
          </w:p>
        </w:tc>
        <w:tc>
          <w:tcPr>
            <w:tcW w:type="dxa" w:w="2880"/>
          </w:tcPr>
          <w:p>
            <w:r>
              <w:t>A URI for locating a resource.</w:t>
            </w:r>
          </w:p>
        </w:tc>
      </w:tr>
      <w:tr>
        <w:tc>
          <w:tcPr>
            <w:tcW w:type="dxa" w:w="2880"/>
          </w:tcPr>
          <w:p>
            <w:r>
              <w:t>vault_name</w:t>
            </w:r>
          </w:p>
        </w:tc>
        <w:tc>
          <w:tcPr>
            <w:tcW w:type="dxa" w:w="2880"/>
          </w:tcPr>
          <w:p>
            <w:r>
              <w:t>string</w:t>
            </w:r>
          </w:p>
        </w:tc>
        <w:tc>
          <w:tcPr>
            <w:tcW w:type="dxa" w:w="2880"/>
          </w:tcPr>
          <w:p>
            <w:r>
              <w:t>Name of the vault the secret is stored in.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'https://api.ngrok.com/vault_secrets/sec_123456789' \</w:t>
        <w:br/>
        <w:t xml:space="preserve"> --header 'Content-Type: application/json' \</w:t>
        <w:br/>
        <w:t xml:space="preserve"> --header 'ngrok-version: 2' \</w:t>
        <w:br/>
        <w:t xml:space="preserve"> --data '{</w:t>
        <w:br/>
        <w:t xml:space="preserve"> "name": "DATABASE_PASSWORD",</w:t>
        <w:br/>
        <w:t xml:space="preserve"> "value": "s3cr3t-value",</w:t>
        <w:br/>
        <w:t xml:space="preserve"> "description": "Password for production database",</w:t>
        <w:br/>
        <w:t xml:space="preserve"> "metadata": "{\"env\":\"prod\"}"</w:t>
        <w:br/>
        <w:t xml:space="preserve">  }'</w:t>
      </w:r>
    </w:p>
    <w:p>
      <w:pPr>
        <w:pStyle w:val="Heading3"/>
      </w:pPr>
      <w:r>
        <w:t>Example Usage</w:t>
      </w:r>
    </w:p>
    <w:p>
      <w:pPr>
        <w:pStyle w:val="Heading3"/>
      </w:pPr>
      <w:r>
        <w:t>Example 1: Update the Secret Value</w:t>
      </w:r>
    </w:p>
    <w:p>
      <w:r>
        <w:rPr>
          <w:b/>
          <w:color w:val="666666"/>
          <w:sz w:val="16"/>
        </w:rPr>
        <w:t>[bash]</w:t>
      </w:r>
    </w:p>
    <w:p>
      <w:pPr>
        <w:shd w:fill="F2F2F2" w:val="clear"/>
      </w:pPr>
      <w:r>
        <w:rPr>
          <w:rFonts w:ascii="Courier New" w:hAnsi="Courier New"/>
          <w:sz w:val="17"/>
        </w:rPr>
        <w:t>curl --location --request PATCH 'https://api.ngrok.com/vault_secrets/sec_123456789' \</w:t>
        <w:br/>
        <w:t xml:space="preserve"> --header 'Content-Type: application/json' \</w:t>
        <w:br/>
        <w:t xml:space="preserve"> --header 'ngrok-version: 2' \</w:t>
        <w:br/>
        <w:t xml:space="preserve"> --data '{</w:t>
        <w:br/>
        <w:t xml:space="preserve"> "value": "new-secret-value"</w:t>
        <w:br/>
        <w:t xml:space="preserve">  }'</w:t>
      </w:r>
    </w:p>
    <w:p>
      <w:pPr>
        <w:pStyle w:val="Heading3"/>
      </w:pPr>
      <w:r>
        <w:t>Example 2: Update Name and Metadata</w:t>
      </w:r>
    </w:p>
    <w:p>
      <w:r>
        <w:rPr>
          <w:b/>
          <w:color w:val="666666"/>
          <w:sz w:val="16"/>
        </w:rPr>
        <w:t>[bash]</w:t>
      </w:r>
    </w:p>
    <w:p>
      <w:pPr>
        <w:shd w:fill="F2F2F2" w:val="clear"/>
      </w:pPr>
      <w:r>
        <w:rPr>
          <w:rFonts w:ascii="Courier New" w:hAnsi="Courier New"/>
          <w:sz w:val="17"/>
        </w:rPr>
        <w:t>curl --location --request PATCH 'https://api.ngrok.com/vault_secrets/sec_123456789' \</w:t>
        <w:br/>
        <w:t xml:space="preserve"> --header 'Content-Type: application/json' \</w:t>
        <w:br/>
        <w:t xml:space="preserve"> --header 'ngrok-version: 2' \</w:t>
        <w:br/>
        <w:t xml:space="preserve"> --data '{</w:t>
        <w:br/>
        <w:t xml:space="preserve"> "name": "DB_PASSWORD",</w:t>
        <w:br/>
        <w:t xml:space="preserve"> "metadata": "{\"rotation\":\"monthly\",\"owner\":\"platform\"}"</w:t>
        <w:br/>
        <w:t xml:space="preserve">  }'</w:t>
      </w:r>
    </w:p>
    <w:p>
      <w:pPr>
        <w:pStyle w:val="Heading3"/>
      </w:pPr>
      <w:r>
        <w:t>Notes</w:t>
      </w:r>
    </w:p>
    <w:p>
      <w:pPr>
        <w:pStyle w:val="ListBullet"/>
      </w:pPr>
      <w:r>
        <w:t>The documentation does not specify which request body fields are required for an update; treat them as optional and send only the fields you want to change.</w:t>
      </w:r>
    </w:p>
    <w:p>
      <w:pPr>
        <w:pStyle w:val="ListBullet"/>
      </w:pPr>
      <w:r>
        <w:t>Although id appears in the request body schema, the resource identifier is enforced via the path parameter {{id}}.</w:t>
      </w:r>
    </w:p>
    <w:p>
      <w:pPr>
        <w:pStyle w:val="Heading3"/>
      </w:pPr>
      <w:r>
        <w:t>Related vaultSecrets actions</w:t>
      </w:r>
    </w:p>
    <w:p>
      <w:pPr>
        <w:pStyle w:val="ListBullet"/>
      </w:pPr>
      <w:r>
        <w:t>[GET] List Vault Secrets — /vault_secrets</w:t>
      </w:r>
    </w:p>
    <w:p>
      <w:pPr>
        <w:pStyle w:val="ListBullet"/>
      </w:pPr>
      <w:r>
        <w:t>[POST] Create a Vault Secret — /vault_secrets</w:t>
      </w:r>
    </w:p>
    <w:p>
      <w:pPr>
        <w:pStyle w:val="ListBullet"/>
      </w:pPr>
      <w:r>
        <w:t>[GET] Get a Vault Secret by ID — /vault_secrets/{{id}}</w:t>
      </w:r>
    </w:p>
    <w:p>
      <w:pPr>
        <w:pStyle w:val="ListBullet"/>
      </w:pPr>
      <w:r>
        <w:t>[DELETE] Delete a Vault Secret — /vault_secrets/{{id}}</w:t>
      </w:r>
    </w:p>
    <w:p>
      <w:pPr>
        <w:pStyle w:val="ListBullet"/>
      </w:pPr>
      <w:r>
        <w:t>[GET] List a Vault’s Secrets — /vaults/{{ID}}/secrets</w:t>
      </w:r>
    </w:p>
    <w:p>
      <w:r>
        <w:br w:type="page"/>
      </w:r>
    </w:p>
    <w:p>
      <w:pPr>
        <w:pStyle w:val="Heading2"/>
      </w:pPr>
      <w:r>
        <w:t>24. [GET] Get SSH Host Certificate</w:t>
      </w:r>
    </w:p>
    <w:p>
      <w:r>
        <w:rPr>
          <w:b/>
        </w:rPr>
        <w:t xml:space="preserve">Endpoint: </w:t>
      </w:r>
      <w:r>
        <w:rPr>
          <w:rFonts w:ascii="Courier New" w:hAnsi="Courier New"/>
          <w:sz w:val="18"/>
        </w:rPr>
        <w:t>/ssh_host_certificates/{{id}}</w:t>
      </w:r>
    </w:p>
    <w:p>
      <w:pPr>
        <w:pStyle w:val="Heading3"/>
      </w:pPr>
      <w:r>
        <w:t>Get an SSH Host Certificate</w:t>
      </w:r>
    </w:p>
    <w:p>
      <w:pPr>
        <w:pStyle w:val="Heading3"/>
      </w:pPr>
      <w:r>
        <w:t>Prerequisites</w:t>
      </w:r>
    </w:p>
    <w:p>
      <w:pPr>
        <w:pStyle w:val="ListBullet"/>
      </w:pPr>
      <w:r>
        <w:t>You must have access to the SSH Host Certificate resource you want to retrieve.</w:t>
      </w:r>
    </w:p>
    <w:p>
      <w:pPr>
        <w:pStyle w:val="Heading3"/>
      </w:pPr>
      <w:r>
        <w:t>Method</w:t>
      </w:r>
    </w:p>
    <w:p>
      <w:r>
        <w:t>GET</w:t>
      </w:r>
    </w:p>
    <w:p>
      <w:pPr>
        <w:pStyle w:val="Heading3"/>
      </w:pPr>
      <w:r>
        <w:t>URL</w:t>
      </w:r>
    </w:p>
    <w:p>
      <w:r>
        <w:t>https://api.ngrok.com/ssh_host_certificates/{{id}}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specific SSH Host Certificate, including its principals, validity window, public key, and the signed certificate data.</w:t>
      </w:r>
    </w:p>
    <w:p>
      <w:pPr>
        <w:pStyle w:val="Heading3"/>
      </w:pPr>
      <w:r>
        <w:t>Enforcement Rules</w:t>
      </w:r>
    </w:p>
    <w:p>
      <w:pPr>
        <w:pStyle w:val="ListBullet"/>
      </w:pPr>
      <w:r>
        <w:t>The id path parameter must always be present and must be a non-empty string.</w:t>
      </w:r>
    </w:p>
    <w:p>
      <w:pPr>
        <w:pStyle w:val="ListBullet"/>
      </w:pPr>
      <w:r>
        <w:t>Always construct the path as /ssh_host_certificates/{{id}}.</w:t>
      </w:r>
    </w:p>
    <w:p>
      <w:pPr>
        <w:pStyle w:val="ListBullet"/>
      </w:pPr>
      <w:r>
        <w:t>Do not call the API with a missing or empty id (e.g., avoid /ssh_host_certificates/).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/ssh_host_certificates/shc_2x9KpQm1AbCdEfGhIjKlMnOp</w:t>
      </w:r>
    </w:p>
    <w:p>
      <w:pPr>
        <w:pStyle w:val="Heading3"/>
      </w:pPr>
      <w:r>
        <w:t>Invalid Examples</w:t>
      </w:r>
    </w:p>
    <w:p>
      <w:r>
        <w:rPr>
          <w:b/>
          <w:color w:val="666666"/>
          <w:sz w:val="16"/>
        </w:rPr>
        <w:t>[http]</w:t>
      </w:r>
    </w:p>
    <w:p>
      <w:pPr>
        <w:shd w:fill="F2F2F2" w:val="clear"/>
      </w:pPr>
      <w:r>
        <w:rPr>
          <w:rFonts w:ascii="Courier New" w:hAnsi="Courier New"/>
          <w:sz w:val="17"/>
        </w:rPr>
        <w:t>/ssh_host_certificates/</w:t>
        <w:br/>
        <w:t>/ssh_host_certificates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SSH Host Certificate.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"shc_2x9KpQm1AbCdEfGhIjKlMnOp",</w:t>
        <w:br/>
        <w:t xml:space="preserve"> "uri": "https://api.ngrok.com/ssh_host_certificates/shc_2x9KpQm1AbCdEfGhIjKlMnOp",</w:t>
        <w:br/>
        <w:t xml:space="preserve"> "created_at": "2024-01-15T10:30:00Z",</w:t>
        <w:br/>
        <w:t xml:space="preserve"> "description": "Host certificate for bastion-1",</w:t>
        <w:br/>
        <w:t xml:space="preserve"> "metadata": "{\"env\":\"prod\",\"region\":\"us-east-1\"}",</w:t>
        <w:br/>
        <w:t xml:space="preserve"> "public_key": "ssh-ed25519 AAAAC3NzaC1lZDI1NTE5AAAAIBuQkqkqvJm8Z8bJp0yqzQqvJ2c0nJp0yqzQqvJ2c0nJ host-ca",</w:t>
        <w:br/>
        <w:t xml:space="preserve"> "key_type": "ed25519",</w:t>
        <w:br/>
        <w:t xml:space="preserve"> "ssh_certificate_authority_id": "sshca_2vR8sK2LmNoPqRsTuVwXyZ01",</w:t>
        <w:br/>
        <w:t xml:space="preserve"> "principals": [</w:t>
        <w:br/>
        <w:t xml:space="preserve"> "bastion-1.example.com",</w:t>
        <w:br/>
        <w:t xml:space="preserve"> "10.0.0.10"</w:t>
        <w:br/>
        <w:t xml:space="preserve"> ],</w:t>
        <w:br/>
        <w:t xml:space="preserve"> "valid_after": "2024-01-15T00:00:00Z",</w:t>
        <w:br/>
        <w:t xml:space="preserve"> "valid_until": "2024-04-15T00:00:00Z",</w:t>
        <w:br/>
        <w:t xml:space="preserve"> "certificate": "ssh-ed25519-cert-v01@openssh.com AAAAIHNzaC1lZDI1NTE5LWNlcnQtdjAxQG9wZW5zc2guY29tAAAAIC...== host-cert"</w:t>
        <w:br/>
        <w:t>}</w:t>
      </w:r>
    </w:p>
    <w:p>
      <w:pPr>
        <w:pStyle w:val="Heading3"/>
      </w:pPr>
      <w:r>
        <w:t>Error Responses</w:t>
      </w:r>
    </w:p>
    <w:p>
      <w:r>
        <w:t>(No non-200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Host Certificate.</w:t>
            </w:r>
          </w:p>
        </w:tc>
      </w:tr>
      <w:tr>
        <w:tc>
          <w:tcPr>
            <w:tcW w:type="dxa" w:w="2880"/>
          </w:tcPr>
          <w:p>
            <w:r>
              <w:t>uri</w:t>
            </w:r>
          </w:p>
        </w:tc>
        <w:tc>
          <w:tcPr>
            <w:tcW w:type="dxa" w:w="2880"/>
          </w:tcPr>
          <w:p>
            <w:r>
              <w:t>string</w:t>
            </w:r>
          </w:p>
        </w:tc>
        <w:tc>
          <w:tcPr>
            <w:tcW w:type="dxa" w:w="2880"/>
          </w:tcPr>
          <w:p>
            <w:r>
              <w:t>URI of the SSH Host Certificate API resource.</w:t>
            </w:r>
          </w:p>
        </w:tc>
      </w:tr>
      <w:tr>
        <w:tc>
          <w:tcPr>
            <w:tcW w:type="dxa" w:w="2880"/>
          </w:tcPr>
          <w:p>
            <w:r>
              <w:t>created_at</w:t>
            </w:r>
          </w:p>
        </w:tc>
        <w:tc>
          <w:tcPr>
            <w:tcW w:type="dxa" w:w="2880"/>
          </w:tcPr>
          <w:p>
            <w:r>
              <w:t>string</w:t>
            </w:r>
          </w:p>
        </w:tc>
        <w:tc>
          <w:tcPr>
            <w:tcW w:type="dxa" w:w="2880"/>
          </w:tcPr>
          <w:p>
            <w:r>
              <w:t>Timestamp when the SSH Host Certificate API resource was created (RFC 3339 format).</w:t>
            </w:r>
          </w:p>
        </w:tc>
      </w:tr>
      <w:tr>
        <w:tc>
          <w:tcPr>
            <w:tcW w:type="dxa" w:w="2880"/>
          </w:tcPr>
          <w:p>
            <w:r>
              <w:t>description</w:t>
            </w:r>
          </w:p>
        </w:tc>
        <w:tc>
          <w:tcPr>
            <w:tcW w:type="dxa" w:w="2880"/>
          </w:tcPr>
          <w:p>
            <w:r>
              <w:t>string</w:t>
            </w:r>
          </w:p>
        </w:tc>
        <w:tc>
          <w:tcPr>
            <w:tcW w:type="dxa" w:w="2880"/>
          </w:tcPr>
          <w:p>
            <w:r>
              <w:t>Human-readable description of this SSH Host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Host Certificate (optional, max 4096 bytes).</w:t>
            </w:r>
          </w:p>
        </w:tc>
      </w:tr>
      <w:tr>
        <w:tc>
          <w:tcPr>
            <w:tcW w:type="dxa" w:w="2880"/>
          </w:tcPr>
          <w:p>
            <w:r>
              <w:t>public_key</w:t>
            </w:r>
          </w:p>
        </w:tc>
        <w:tc>
          <w:tcPr>
            <w:tcW w:type="dxa" w:w="2880"/>
          </w:tcPr>
          <w:p>
            <w:r>
              <w:t>string</w:t>
            </w:r>
          </w:p>
        </w:tc>
        <w:tc>
          <w:tcPr>
            <w:tcW w:type="dxa" w:w="2880"/>
          </w:tcPr>
          <w:p>
            <w:r>
              <w:t>A public key in OpenSSH Authorized Keys format that this certificate signs.</w:t>
            </w:r>
          </w:p>
        </w:tc>
      </w:tr>
      <w:tr>
        <w:tc>
          <w:tcPr>
            <w:tcW w:type="dxa" w:w="2880"/>
          </w:tcPr>
          <w:p>
            <w:r>
              <w:t>key_type</w:t>
            </w:r>
          </w:p>
        </w:tc>
        <w:tc>
          <w:tcPr>
            <w:tcW w:type="dxa" w:w="2880"/>
          </w:tcPr>
          <w:p>
            <w:r>
              <w:t>string</w:t>
            </w:r>
          </w:p>
        </w:tc>
        <w:tc>
          <w:tcPr>
            <w:tcW w:type="dxa" w:w="2880"/>
          </w:tcPr>
          <w:p>
            <w:r>
              <w:t>The key type of the public_key: one of rsa, ecdsa, or ed25519.</w:t>
            </w:r>
          </w:p>
        </w:tc>
      </w:tr>
      <w:tr>
        <w:tc>
          <w:tcPr>
            <w:tcW w:type="dxa" w:w="2880"/>
          </w:tcPr>
          <w:p>
            <w:r>
              <w:t>ssh_certificate_authority_id</w:t>
            </w:r>
          </w:p>
        </w:tc>
        <w:tc>
          <w:tcPr>
            <w:tcW w:type="dxa" w:w="2880"/>
          </w:tcPr>
          <w:p>
            <w:r>
              <w:t>string</w:t>
            </w:r>
          </w:p>
        </w:tc>
        <w:tc>
          <w:tcPr>
            <w:tcW w:type="dxa" w:w="2880"/>
          </w:tcPr>
          <w:p>
            <w:r>
              <w:t>The SSH certificate authority used to sign this SSH host certificate.</w:t>
            </w:r>
          </w:p>
        </w:tc>
      </w:tr>
      <w:tr>
        <w:tc>
          <w:tcPr>
            <w:tcW w:type="dxa" w:w="2880"/>
          </w:tcPr>
          <w:p>
            <w:r>
              <w:t>principals</w:t>
            </w:r>
          </w:p>
        </w:tc>
        <w:tc>
          <w:tcPr>
            <w:tcW w:type="dxa" w:w="2880"/>
          </w:tcPr>
          <w:p>
            <w:r>
              <w:t>string[]</w:t>
            </w:r>
          </w:p>
        </w:tc>
        <w:tc>
          <w:tcPr>
            <w:tcW w:type="dxa" w:w="2880"/>
          </w:tcPr>
          <w:p>
            <w:r>
              <w:t>List of principals (hostnames and/or IPs) authorized to serve SSH traffic with this certificate. If no principals are specified, the certificate is considered valid for all hosts.</w:t>
            </w:r>
          </w:p>
        </w:tc>
      </w:tr>
      <w:tr>
        <w:tc>
          <w:tcPr>
            <w:tcW w:type="dxa" w:w="2880"/>
          </w:tcPr>
          <w:p>
            <w:r>
              <w:t>valid_after</w:t>
            </w:r>
          </w:p>
        </w:tc>
        <w:tc>
          <w:tcPr>
            <w:tcW w:type="dxa" w:w="2880"/>
          </w:tcPr>
          <w:p>
            <w:r>
              <w:t>string</w:t>
            </w:r>
          </w:p>
        </w:tc>
        <w:tc>
          <w:tcPr>
            <w:tcW w:type="dxa" w:w="2880"/>
          </w:tcPr>
          <w:p>
            <w:r>
              <w:t>The time when the SSH host certificate becomes valid (RFC 3339 format).</w:t>
            </w:r>
          </w:p>
        </w:tc>
      </w:tr>
      <w:tr>
        <w:tc>
          <w:tcPr>
            <w:tcW w:type="dxa" w:w="2880"/>
          </w:tcPr>
          <w:p>
            <w:r>
              <w:t>valid_until</w:t>
            </w:r>
          </w:p>
        </w:tc>
        <w:tc>
          <w:tcPr>
            <w:tcW w:type="dxa" w:w="2880"/>
          </w:tcPr>
          <w:p>
            <w:r>
              <w:t>string</w:t>
            </w:r>
          </w:p>
        </w:tc>
        <w:tc>
          <w:tcPr>
            <w:tcW w:type="dxa" w:w="2880"/>
          </w:tcPr>
          <w:p>
            <w:r>
              <w:t>The time after which the SSH host certificate becomes invalid (RFC 3339 format). OpenSSH refers to this as valid_before.</w:t>
            </w:r>
          </w:p>
        </w:tc>
      </w:tr>
      <w:tr>
        <w:tc>
          <w:tcPr>
            <w:tcW w:type="dxa" w:w="2880"/>
          </w:tcPr>
          <w:p>
            <w:r>
              <w:t>certificate</w:t>
            </w:r>
          </w:p>
        </w:tc>
        <w:tc>
          <w:tcPr>
            <w:tcW w:type="dxa" w:w="2880"/>
          </w:tcPr>
          <w:p>
            <w:r>
              <w:t>string</w:t>
            </w:r>
          </w:p>
        </w:tc>
        <w:tc>
          <w:tcPr>
            <w:tcW w:type="dxa" w:w="2880"/>
          </w:tcPr>
          <w:p>
            <w:r>
              <w:t>The signed SSH certificate in OpenSSH Authorized Keys format (place in a -cert.pub file and reference via HostCertificate in sshd_config).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'https://api.ngrok.com/ssh_host_certificates/shc_2x9KpQm1AbCdEfGhIjKlMnOp' \</w:t>
        <w:br/>
        <w:t xml:space="preserve"> --header 'ngrok-version: 2'</w:t>
      </w:r>
    </w:p>
    <w:p>
      <w:pPr>
        <w:pStyle w:val="Heading3"/>
      </w:pPr>
      <w:r>
        <w:t>Notes</w:t>
      </w:r>
    </w:p>
    <w:p>
      <w:pPr>
        <w:pStyle w:val="ListBullet"/>
      </w:pPr>
      <w:r>
        <w:t>The ngrok-version header is required by this endpoint.</w:t>
      </w:r>
    </w:p>
    <w:p>
      <w:pPr>
        <w:pStyle w:val="ListBullet"/>
      </w:pPr>
      <w:r>
        <w:t>The certificate value is intended to be written to disk as a -cert.pub file and referenced by your SSH daemon configuration (e.g., HostCertificate in sshd_config).</w:t>
      </w:r>
    </w:p>
    <w:p>
      <w:pPr>
        <w:pStyle w:val="ListBullet"/>
      </w:pPr>
      <w:r>
        <w:t>If principals is empty/unspecified, the certificate is considered valid for all hosts (use with caution).</w:t>
      </w:r>
    </w:p>
    <w:p>
      <w:pPr>
        <w:pStyle w:val="Heading3"/>
      </w:pPr>
      <w:r>
        <w:t>Related sshHostCertificates actions</w:t>
      </w:r>
    </w:p>
    <w:p>
      <w:pPr>
        <w:pStyle w:val="ListBullet"/>
      </w:pPr>
      <w:r>
        <w:t>[GET] List SSH Host Certificates — /ssh_host_certificates</w:t>
      </w:r>
    </w:p>
    <w:p>
      <w:pPr>
        <w:pStyle w:val="ListBullet"/>
      </w:pPr>
      <w:r>
        <w:t>[POST] Create SSH Host Certificate — /ssh_host_certificates</w:t>
      </w:r>
    </w:p>
    <w:p>
      <w:pPr>
        <w:pStyle w:val="ListBullet"/>
      </w:pPr>
      <w:r>
        <w:t>[PATCH] Update SSH Host Certificate — /ssh_host_certificates/{{id}}</w:t>
      </w:r>
    </w:p>
    <w:p>
      <w:pPr>
        <w:pStyle w:val="ListBullet"/>
      </w:pPr>
      <w:r>
        <w:t>[DELETE] Delete an SSH Host Certificate — /ssh_host_certificates/{{id}}</w:t>
      </w:r>
    </w:p>
    <w:p>
      <w:r>
        <w:br w:type="page"/>
      </w:r>
    </w:p>
    <w:p>
      <w:pPr>
        <w:pStyle w:val="Heading2"/>
      </w:pPr>
      <w:r>
        <w:t>25. [PATCH] Update a Static Backend by ID</w:t>
      </w:r>
    </w:p>
    <w:p>
      <w:r>
        <w:rPr>
          <w:b/>
        </w:rPr>
        <w:t xml:space="preserve">Endpoint: </w:t>
      </w:r>
      <w:r>
        <w:rPr>
          <w:rFonts w:ascii="Courier New" w:hAnsi="Courier New"/>
          <w:sz w:val="18"/>
        </w:rPr>
        <w:t>/backends/static/{{id}}</w:t>
      </w:r>
    </w:p>
    <w:p>
      <w:pPr>
        <w:pStyle w:val="Heading3"/>
      </w:pPr>
      <w:r>
        <w:t>Prerequisites</w:t>
      </w:r>
    </w:p>
    <w:p>
      <w:pPr>
        <w:pStyle w:val="ListBullet"/>
      </w:pPr>
      <w:r>
        <w:t>You must have an existing static backend id to update.</w:t>
      </w:r>
    </w:p>
    <w:p>
      <w:pPr>
        <w:pStyle w:val="Heading3"/>
      </w:pPr>
      <w:r>
        <w:t>Method</w:t>
      </w:r>
    </w:p>
    <w:p>
      <w:r>
        <w:t>PATCH</w:t>
      </w:r>
    </w:p>
    <w:p>
      <w:pPr>
        <w:pStyle w:val="Heading3"/>
      </w:pPr>
      <w:r>
        <w:t>URL</w:t>
      </w:r>
    </w:p>
    <w:p>
      <w:r>
        <w:t>https://api.ngrok.com/backends/static/{{id}}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an existing static backend resource identified by id. You can modify fields like description, metadata, address, and TLS settings.</w:t>
      </w:r>
    </w:p>
    <w:p>
      <w:pPr>
        <w:pStyle w:val="Heading3"/>
      </w:pPr>
      <w:r>
        <w:t>Enforcement Rules</w:t>
      </w:r>
    </w:p>
    <w:p>
      <w:pPr>
        <w:pStyle w:val="ListBullet"/>
      </w:pPr>
      <w:r>
        <w:t>The id path parameter must always be present and must be a non-empty string.</w:t>
      </w:r>
    </w:p>
    <w:p>
      <w:pPr>
        <w:pStyle w:val="ListBullet"/>
      </w:pPr>
      <w:r>
        <w:t>Always construct the path as /backends/static/{{id}}.</w:t>
      </w:r>
    </w:p>
    <w:p>
      <w:pPr>
        <w:pStyle w:val="ListBullet"/>
      </w:pPr>
      <w:r>
        <w:t>Do not call the API with a missing or empty id (e.g., avoid /backends/static/).</w:t>
      </w:r>
    </w:p>
    <w:p>
      <w:pPr>
        <w:pStyle w:val="ListBullet"/>
      </w:pPr>
      <w:r>
        <w:t>When executing the action, ensure to send Path Parameters in the URL and not in the body.</w:t>
      </w:r>
    </w:p>
    <w:p>
      <w:pPr>
        <w:pStyle w:val="ListBullet"/>
      </w:pPr>
      <w:r>
        <w:t>This endpoint uses a required ngrok-version header.</w:t>
      </w:r>
    </w:p>
    <w:p>
      <w:pPr>
        <w:pStyle w:val="Heading3"/>
      </w:pPr>
      <w:r>
        <w:t>Valid Examples</w:t>
      </w:r>
    </w:p>
    <w:p>
      <w:r>
        <w:rPr>
          <w:b/>
          <w:color w:val="666666"/>
          <w:sz w:val="16"/>
        </w:rPr>
        <w:t>[http]</w:t>
      </w:r>
    </w:p>
    <w:p>
      <w:pPr>
        <w:shd w:fill="F2F2F2" w:val="clear"/>
      </w:pPr>
      <w:r>
        <w:rPr>
          <w:rFonts w:ascii="Courier New" w:hAnsi="Courier New"/>
          <w:sz w:val="17"/>
        </w:rPr>
        <w:t>/backends/static/bkdst_1234567890abcdef</w:t>
        <w:br/>
        <w:t>/backends/static/2f1c3a4b5d6e7f8g</w:t>
      </w:r>
    </w:p>
    <w:p>
      <w:pPr>
        <w:pStyle w:val="Heading3"/>
      </w:pPr>
      <w:r>
        <w:t>Invalid Examples</w:t>
      </w:r>
    </w:p>
    <w:p>
      <w:r>
        <w:rPr>
          <w:b/>
          <w:color w:val="666666"/>
          <w:sz w:val="16"/>
        </w:rPr>
        <w:t>[http]</w:t>
      </w:r>
    </w:p>
    <w:p>
      <w:pPr>
        <w:shd w:fill="F2F2F2" w:val="clear"/>
      </w:pPr>
      <w:r>
        <w:rPr>
          <w:rFonts w:ascii="Courier New" w:hAnsi="Courier New"/>
          <w:sz w:val="17"/>
        </w:rPr>
        <w:t>/backends/static/</w:t>
        <w:br/>
        <w:t>/backends/static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static backend to update.</w:t>
            </w:r>
          </w:p>
        </w:tc>
      </w:tr>
    </w:tbl>
    <w:p/>
    <w:p>
      <w:pPr>
        <w:pStyle w:val="Heading3"/>
      </w:pPr>
      <w:r>
        <w:t>Request Body Fields</w:t>
      </w:r>
    </w:p>
    <w:p>
      <w:r>
        <w:rPr>
          <w:b/>
        </w:rPr>
        <w:t>Note: 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address</w:t>
            </w:r>
          </w:p>
        </w:tc>
        <w:tc>
          <w:tcPr>
            <w:tcW w:type="dxa" w:w="2880"/>
          </w:tcPr>
          <w:p>
            <w:r>
              <w:t>string</w:t>
            </w:r>
          </w:p>
        </w:tc>
        <w:tc>
          <w:tcPr>
            <w:tcW w:type="dxa" w:w="2880"/>
          </w:tcPr>
          <w:p>
            <w:r>
              <w:t>The address to forward to.</w:t>
            </w:r>
          </w:p>
        </w:tc>
      </w:tr>
      <w:tr>
        <w:tc>
          <w:tcPr>
            <w:tcW w:type="dxa" w:w="2880"/>
          </w:tcPr>
          <w:p>
            <w:r>
              <w:t>tls</w:t>
            </w:r>
          </w:p>
        </w:tc>
        <w:tc>
          <w:tcPr>
            <w:tcW w:type="dxa" w:w="2880"/>
          </w:tcPr>
          <w:p>
            <w:r>
              <w:t>object</w:t>
            </w:r>
          </w:p>
        </w:tc>
        <w:tc>
          <w:tcPr>
            <w:tcW w:type="dxa" w:w="2880"/>
          </w:tcPr>
          <w:p>
            <w:r>
              <w:t>TLS configuration object.</w:t>
            </w:r>
          </w:p>
        </w:tc>
      </w:tr>
      <w:tr>
        <w:tc>
          <w:tcPr>
            <w:tcW w:type="dxa" w:w="2880"/>
          </w:tcPr>
          <w:p>
            <w:r>
              <w:t>tls.enabled</w:t>
            </w:r>
          </w:p>
        </w:tc>
        <w:tc>
          <w:tcPr>
            <w:tcW w:type="dxa" w:w="2880"/>
          </w:tcPr>
          <w:p>
            <w:r>
              <w:t>boolean</w:t>
            </w:r>
          </w:p>
        </w:tc>
        <w:tc>
          <w:tcPr>
            <w:tcW w:type="dxa" w:w="2880"/>
          </w:tcPr>
          <w:p>
            <w:r>
              <w:t>If TLS is checked/enabled.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"bkdst_1234567890abcdef",</w:t>
        <w:br/>
        <w:t xml:space="preserve"> "uri": "https://api.ngrok.com/backends/static/bkdst_1234567890abcdef",</w:t>
        <w:br/>
        <w:t xml:space="preserve"> "created_at": "2024-01-15T10:30:00Z",</w:t>
        <w:br/>
        <w:t xml:space="preserve"> "description": "Primary static backend",</w:t>
        <w:br/>
        <w:t xml:space="preserve"> "metadata": "{\"env\":\"prod\"}",</w:t>
        <w:br/>
        <w:t xml:space="preserve"> "address": "example.internal:443",</w:t>
        <w:br/>
        <w:t xml:space="preserve"> "tls": {</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static backend.</w:t>
            </w:r>
          </w:p>
        </w:tc>
      </w:tr>
      <w:tr>
        <w:tc>
          <w:tcPr>
            <w:tcW w:type="dxa" w:w="2880"/>
          </w:tcPr>
          <w:p>
            <w:r>
              <w:t>uri</w:t>
            </w:r>
          </w:p>
        </w:tc>
        <w:tc>
          <w:tcPr>
            <w:tcW w:type="dxa" w:w="2880"/>
          </w:tcPr>
          <w:p>
            <w:r>
              <w:t>string</w:t>
            </w:r>
          </w:p>
        </w:tc>
        <w:tc>
          <w:tcPr>
            <w:tcW w:type="dxa" w:w="2880"/>
          </w:tcPr>
          <w:p>
            <w:r>
              <w:t>URI of the StaticBackend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address</w:t>
            </w:r>
          </w:p>
        </w:tc>
        <w:tc>
          <w:tcPr>
            <w:tcW w:type="dxa" w:w="2880"/>
          </w:tcPr>
          <w:p>
            <w:r>
              <w:t>string</w:t>
            </w:r>
          </w:p>
        </w:tc>
        <w:tc>
          <w:tcPr>
            <w:tcW w:type="dxa" w:w="2880"/>
          </w:tcPr>
          <w:p>
            <w:r>
              <w:t>The address to forward to.</w:t>
            </w:r>
          </w:p>
        </w:tc>
      </w:tr>
      <w:tr>
        <w:tc>
          <w:tcPr>
            <w:tcW w:type="dxa" w:w="2880"/>
          </w:tcPr>
          <w:p>
            <w:r>
              <w:t>tls</w:t>
            </w:r>
          </w:p>
        </w:tc>
        <w:tc>
          <w:tcPr>
            <w:tcW w:type="dxa" w:w="2880"/>
          </w:tcPr>
          <w:p>
            <w:r>
              <w:t>object</w:t>
            </w:r>
          </w:p>
        </w:tc>
        <w:tc>
          <w:tcPr>
            <w:tcW w:type="dxa" w:w="2880"/>
          </w:tcPr>
          <w:p>
            <w:r>
              <w:t>TLS configuration object.</w:t>
            </w:r>
          </w:p>
        </w:tc>
      </w:tr>
      <w:tr>
        <w:tc>
          <w:tcPr>
            <w:tcW w:type="dxa" w:w="2880"/>
          </w:tcPr>
          <w:p>
            <w:r>
              <w:t>tls.enabled</w:t>
            </w:r>
          </w:p>
        </w:tc>
        <w:tc>
          <w:tcPr>
            <w:tcW w:type="dxa" w:w="2880"/>
          </w:tcPr>
          <w:p>
            <w:r>
              <w:t>boolean</w:t>
            </w:r>
          </w:p>
        </w:tc>
        <w:tc>
          <w:tcPr>
            <w:tcW w:type="dxa" w:w="2880"/>
          </w:tcPr>
          <w:p>
            <w:r>
              <w:t>If TLS is checked/enabled.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'https://api.ngrok.com/backends/static/bkdst_1234567890abcdef' \</w:t>
        <w:br/>
        <w:t xml:space="preserve"> --header 'Content-Type: application/json' \</w:t>
        <w:br/>
        <w:t xml:space="preserve"> --header 'ngrok-version: 2' \</w:t>
        <w:br/>
        <w:t xml:space="preserve"> --data '{</w:t>
        <w:br/>
        <w:t xml:space="preserve"> "description": "Primary static backend",</w:t>
        <w:br/>
        <w:t xml:space="preserve"> "metadata": "{\"env\":\"prod\"}",</w:t>
        <w:br/>
        <w:t xml:space="preserve"> "address": "example.internal:443",</w:t>
        <w:br/>
        <w:t xml:space="preserve"> "tls": {</w:t>
        <w:br/>
        <w:t xml:space="preserve"> "enabled": true</w:t>
        <w:br/>
        <w:t xml:space="preserve">    }</w:t>
        <w:br/>
        <w:t xml:space="preserve">  }'</w:t>
      </w:r>
    </w:p>
    <w:p>
      <w:pPr>
        <w:pStyle w:val="Heading3"/>
      </w:pPr>
      <w:r>
        <w:t>Example Usage</w:t>
      </w:r>
    </w:p>
    <w:p>
      <w:pPr>
        <w:pStyle w:val="Heading3"/>
      </w:pPr>
      <w:r>
        <w:t>Example 1: Update Description and Metadata</w:t>
      </w:r>
    </w:p>
    <w:p>
      <w:r>
        <w:rPr>
          <w:b/>
          <w:color w:val="666666"/>
          <w:sz w:val="16"/>
        </w:rPr>
        <w:t>[bash]</w:t>
      </w:r>
    </w:p>
    <w:p>
      <w:pPr>
        <w:shd w:fill="F2F2F2" w:val="clear"/>
      </w:pPr>
      <w:r>
        <w:rPr>
          <w:rFonts w:ascii="Courier New" w:hAnsi="Courier New"/>
          <w:sz w:val="17"/>
        </w:rPr>
        <w:t>curl --location --request PATCH 'https://api.ngrok.com/backends/static/bkdst_1234567890abcdef' \</w:t>
        <w:br/>
        <w:t xml:space="preserve"> --header 'Content-Type: application/json' \</w:t>
        <w:br/>
        <w:t xml:space="preserve"> --header 'ngrok-version: 2' \</w:t>
        <w:br/>
        <w:t xml:space="preserve"> --data '{</w:t>
        <w:br/>
        <w:t xml:space="preserve"> "description": "Updated backend description",</w:t>
        <w:br/>
        <w:t xml:space="preserve"> "metadata": "{\"team\":\"networking\"}"</w:t>
        <w:br/>
        <w:t xml:space="preserve">  }'</w:t>
      </w:r>
    </w:p>
    <w:p>
      <w:pPr>
        <w:pStyle w:val="Heading3"/>
      </w:pPr>
      <w:r>
        <w:t>Example 2: Update Forwarding Address</w:t>
      </w:r>
    </w:p>
    <w:p>
      <w:r>
        <w:rPr>
          <w:b/>
          <w:color w:val="666666"/>
          <w:sz w:val="16"/>
        </w:rPr>
        <w:t>[bash]</w:t>
      </w:r>
    </w:p>
    <w:p>
      <w:pPr>
        <w:shd w:fill="F2F2F2" w:val="clear"/>
      </w:pPr>
      <w:r>
        <w:rPr>
          <w:rFonts w:ascii="Courier New" w:hAnsi="Courier New"/>
          <w:sz w:val="17"/>
        </w:rPr>
        <w:t>curl --location --request PATCH 'https://api.ngrok.com/backends/static/bkdst_1234567890abcdef' \</w:t>
        <w:br/>
        <w:t xml:space="preserve"> --header 'Content-Type: application/json' \</w:t>
        <w:br/>
        <w:t xml:space="preserve"> --header 'ngrok-version: 2' \</w:t>
        <w:br/>
        <w:t xml:space="preserve"> --data '{</w:t>
        <w:br/>
        <w:t xml:space="preserve"> "address": "service.internal:80"</w:t>
        <w:br/>
        <w:t xml:space="preserve">  }'</w:t>
      </w:r>
    </w:p>
    <w:p>
      <w:pPr>
        <w:pStyle w:val="Heading3"/>
      </w:pPr>
      <w:r>
        <w:t>Example 3: Enable TLS</w:t>
      </w:r>
    </w:p>
    <w:p>
      <w:r>
        <w:rPr>
          <w:b/>
          <w:color w:val="666666"/>
          <w:sz w:val="16"/>
        </w:rPr>
        <w:t>[bash]</w:t>
      </w:r>
    </w:p>
    <w:p>
      <w:pPr>
        <w:shd w:fill="F2F2F2" w:val="clear"/>
      </w:pPr>
      <w:r>
        <w:rPr>
          <w:rFonts w:ascii="Courier New" w:hAnsi="Courier New"/>
          <w:sz w:val="17"/>
        </w:rPr>
        <w:t>curl --location --request PATCH 'https://api.ngrok.com/backends/static/bkdst_1234567890abcdef' \</w:t>
        <w:br/>
        <w:t xml:space="preserve"> --header 'Content-Type: application/json' \</w:t>
        <w:br/>
        <w:t xml:space="preserve"> --header 'ngrok-version: 2' \</w:t>
        <w:br/>
        <w:t xml:space="preserve"> --data '{</w:t>
        <w:br/>
        <w:t xml:space="preserve"> "tls": {</w:t>
        <w:br/>
        <w:t xml:space="preserve"> "enabled": true</w:t>
        <w:br/>
        <w:t xml:space="preserve">    }</w:t>
        <w:br/>
        <w:t xml:space="preserve">  }'</w:t>
      </w:r>
    </w:p>
    <w:p>
      <w:pPr>
        <w:pStyle w:val="Heading3"/>
      </w:pPr>
      <w:r>
        <w:t>Notes</w:t>
      </w:r>
    </w:p>
    <w:p>
      <w:pPr>
        <w:pStyle w:val="ListBullet"/>
      </w:pPr>
      <w:r>
        <w:t>The request body fields are optional as documented; include only the fields you want to update.</w:t>
      </w:r>
    </w:p>
    <w:p>
      <w:pPr>
        <w:pStyle w:val="ListBullet"/>
      </w:pPr>
      <w:r>
        <w:t>created_at is returned in RFC 3339 timestamp format.</w:t>
      </w:r>
    </w:p>
    <w:p>
      <w:pPr>
        <w:pStyle w:val="Heading3"/>
      </w:pPr>
      <w:r>
        <w:t>Related staticBackend actions</w:t>
      </w:r>
    </w:p>
    <w:p>
      <w:pPr>
        <w:pStyle w:val="ListBullet"/>
      </w:pPr>
      <w:r>
        <w:t>[POST] Create a Static Backend — /backends/static</w:t>
      </w:r>
    </w:p>
    <w:p>
      <w:pPr>
        <w:pStyle w:val="ListBullet"/>
      </w:pPr>
      <w:r>
        <w:t>[GET] Get a Static Backend — /backends/static/{{id}}</w:t>
      </w:r>
    </w:p>
    <w:p>
      <w:pPr>
        <w:pStyle w:val="ListBullet"/>
      </w:pPr>
      <w:r>
        <w:t>[DELETE] Delete a Static Backend — /backends/static/{{id}}</w:t>
      </w:r>
    </w:p>
    <w:p>
      <w:r>
        <w:br w:type="page"/>
      </w:r>
    </w:p>
    <w:p>
      <w:pPr>
        <w:pStyle w:val="Heading2"/>
      </w:pPr>
      <w:r>
        <w:t>26. [GET] Get a TLS Certificate</w:t>
      </w:r>
    </w:p>
    <w:p>
      <w:r>
        <w:rPr>
          <w:b/>
        </w:rPr>
        <w:t xml:space="preserve">Endpoint: </w:t>
      </w:r>
      <w:r>
        <w:rPr>
          <w:rFonts w:ascii="Courier New" w:hAnsi="Courier New"/>
          <w:sz w:val="18"/>
        </w:rPr>
        <w:t>/tls_certificates/{{id}}</w:t>
      </w:r>
    </w:p>
    <w:p>
      <w:pPr>
        <w:pStyle w:val="Heading3"/>
      </w:pPr>
      <w:r>
        <w:t>Prerequisites</w:t>
      </w:r>
    </w:p>
    <w:p>
      <w:pPr>
        <w:pStyle w:val="ListBullet"/>
      </w:pPr>
      <w:r>
        <w:t>You must have access to the TLS Certificates resource in your ngrok account.</w:t>
      </w:r>
    </w:p>
    <w:p>
      <w:pPr>
        <w:pStyle w:val="Heading3"/>
      </w:pPr>
      <w:r>
        <w:t>Method</w:t>
      </w:r>
    </w:p>
    <w:p>
      <w:r>
        <w:t>GET</w:t>
      </w:r>
    </w:p>
    <w:p>
      <w:pPr>
        <w:pStyle w:val="Heading3"/>
      </w:pPr>
      <w:r>
        <w:t>URL</w:t>
      </w:r>
    </w:p>
    <w:p>
      <w:r>
        <w:t>https://api.ngrok.com/tls_certificates/{{id}}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specific TLS certificate by its resource identifier.</w:t>
      </w:r>
    </w:p>
    <w:p>
      <w:pPr>
        <w:pStyle w:val="Heading3"/>
      </w:pPr>
      <w:r>
        <w:t>Enforcement Rules</w:t>
      </w:r>
    </w:p>
    <w:p>
      <w:pPr>
        <w:pStyle w:val="ListBullet"/>
      </w:pPr>
      <w:r>
        <w:t>The id path parameter must always be present and must be a non-empty string.</w:t>
      </w:r>
    </w:p>
    <w:p>
      <w:pPr>
        <w:pStyle w:val="ListBullet"/>
      </w:pPr>
      <w:r>
        <w:t>Always construct the path as /tls_certificates/{{id}}.</w:t>
      </w:r>
    </w:p>
    <w:p>
      <w:pPr>
        <w:pStyle w:val="ListBullet"/>
      </w:pPr>
      <w:r>
        <w:t>Do not call the API with a missing or empty id (e.g., avoid /tls_certificates/).</w:t>
      </w:r>
    </w:p>
    <w:p>
      <w:pPr>
        <w:pStyle w:val="ListBullet"/>
      </w:pPr>
      <w:r>
        <w:t>When executing the action, ensure to send Path Parameters in the URL and not in the body.</w:t>
      </w:r>
    </w:p>
    <w:p>
      <w:pPr>
        <w:pStyle w:val="ListBullet"/>
      </w:pPr>
      <w:r>
        <w:t>This endpoint has no query parameters documented; do not move any values into the query string unless explicitly supported.</w:t>
      </w:r>
    </w:p>
    <w:p>
      <w:pPr>
        <w:pStyle w:val="Heading3"/>
      </w:pPr>
      <w:r>
        <w:t>Valid Examples</w:t>
      </w:r>
    </w:p>
    <w:p>
      <w:r>
        <w:rPr>
          <w:b/>
          <w:color w:val="666666"/>
          <w:sz w:val="16"/>
        </w:rPr>
        <w:t>[http]</w:t>
      </w:r>
    </w:p>
    <w:p>
      <w:pPr>
        <w:shd w:fill="F2F2F2" w:val="clear"/>
      </w:pPr>
      <w:r>
        <w:rPr>
          <w:rFonts w:ascii="Courier New" w:hAnsi="Courier New"/>
          <w:sz w:val="17"/>
        </w:rPr>
        <w:t>/tls_certificates/tlscrt_1234567890abcdef</w:t>
        <w:br/>
        <w:t>/tls_certificates/2f3a1c9e0b4d4a1b</w:t>
      </w:r>
    </w:p>
    <w:p>
      <w:pPr>
        <w:pStyle w:val="Heading3"/>
      </w:pPr>
      <w:r>
        <w:t>Invalid Examples</w:t>
      </w:r>
    </w:p>
    <w:p>
      <w:r>
        <w:rPr>
          <w:b/>
          <w:color w:val="666666"/>
          <w:sz w:val="16"/>
        </w:rPr>
        <w:t>[http]</w:t>
      </w:r>
    </w:p>
    <w:p>
      <w:pPr>
        <w:shd w:fill="F2F2F2" w:val="clear"/>
      </w:pPr>
      <w:r>
        <w:rPr>
          <w:rFonts w:ascii="Courier New" w:hAnsi="Courier New"/>
          <w:sz w:val="17"/>
        </w:rPr>
        <w:t>/tls_certificates/</w:t>
        <w:br/>
        <w:t>/tls_certificates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TLS certificate.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"tlscrt_2f3a1c9e0b4d4a1b",</w:t>
        <w:br/>
        <w:t xml:space="preserve"> "uri": "https://api.ngrok.com/tls_certificates/tlscrt_2f3a1c9e0b4d4a1b",</w:t>
        <w:br/>
        <w:t xml:space="preserve"> "created_at": "2024-01-15T10:30:00Z",</w:t>
        <w:br/>
        <w:t xml:space="preserve"> "description": "Primary wildcard certificate for example.com",</w:t>
        <w:br/>
        <w:t xml:space="preserve"> "metadata": "{\"env\":\"prod\",\"owner\":\"platform\"}",</w:t>
        <w:br/>
        <w:t xml:space="preserve"> "certificate_pem": "-----BEGIN CERTIFICATE-----\nMIIF...\n-----END CERTIFICATE-----\n-----BEGIN CERTIFICATE-----\nMIIF...\n-----END CERTIFICATE-----\n",</w:t>
        <w:br/>
        <w:t xml:space="preserve"> "subject_common_name": "*.example.com",</w:t>
        <w:br/>
        <w:t xml:space="preserve"> "subject_alternative_names": {</w:t>
        <w:br/>
        <w:t xml:space="preserve"> "dns_names": [</w:t>
        <w:br/>
        <w:t xml:space="preserve"> "example.com",</w:t>
        <w:br/>
        <w:t xml:space="preserve"> "*.example.com"</w:t>
        <w:br/>
        <w:t xml:space="preserve"> ],</w:t>
        <w:br/>
        <w:t xml:space="preserve"> "ips": [</w:t>
        <w:br/>
        <w:t xml:space="preserve"> "203.0.113.10"</w:t>
        <w:br/>
        <w:t xml:space="preserve"> ]</w:t>
        <w:br/>
        <w:t xml:space="preserve"> },</w:t>
        <w:br/>
        <w:t xml:space="preserve"> "issued_at": "2024-01-15T10:31:00Z",</w:t>
        <w:br/>
        <w:t xml:space="preserve"> "not_before": "2024-01-15T10:31:00Z",</w:t>
        <w:br/>
        <w:t xml:space="preserve"> "not_after": "2025-01-15T10:31:00Z",</w:t>
        <w:br/>
        <w:t xml:space="preserve"> "key_usages": [</w:t>
        <w:br/>
        <w:t xml:space="preserve"> "digital_signature",</w:t>
        <w:br/>
        <w:t xml:space="preserve"> "key_encipherment"</w:t>
        <w:br/>
        <w:t xml:space="preserve"> ],</w:t>
        <w:br/>
        <w:t xml:space="preserve"> "extended_key_usages": [</w:t>
        <w:br/>
        <w:t xml:space="preserve"> "server_auth"</w:t>
        <w:br/>
        <w:t xml:space="preserve"> ],</w:t>
        <w:br/>
        <w:t xml:space="preserve"> "private_key_type": "rsa",</w:t>
        <w:br/>
        <w:t xml:space="preserve"> "issuer_common_name": "Let's Encrypt",</w:t>
        <w:br/>
        <w:t xml:space="preserve"> "serial_number": "04A1B2C3D4E5F6",</w:t>
        <w:br/>
        <w:t xml:space="preserve"> "subject_organization": "Example, Inc.",</w:t>
        <w:br/>
        <w:t xml:space="preserve"> "subject_organizational_unit": "Platform",</w:t>
        <w:br/>
        <w:t xml:space="preserve"> "subject_locality": "San Francisco",</w:t>
        <w:br/>
        <w:t xml:space="preserve"> "subject_province": "CA",</w:t>
        <w:br/>
        <w:t xml:space="preserve"> "subject_country": "US"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TLS certificate.</w:t>
            </w:r>
          </w:p>
        </w:tc>
      </w:tr>
      <w:tr>
        <w:tc>
          <w:tcPr>
            <w:tcW w:type="dxa" w:w="2880"/>
          </w:tcPr>
          <w:p>
            <w:r>
              <w:t>uri</w:t>
            </w:r>
          </w:p>
        </w:tc>
        <w:tc>
          <w:tcPr>
            <w:tcW w:type="dxa" w:w="2880"/>
          </w:tcPr>
          <w:p>
            <w:r>
              <w:t>string</w:t>
            </w:r>
          </w:p>
        </w:tc>
        <w:tc>
          <w:tcPr>
            <w:tcW w:type="dxa" w:w="2880"/>
          </w:tcPr>
          <w:p>
            <w:r>
              <w:t>URI of the TLS certificate API resource.</w:t>
            </w:r>
          </w:p>
        </w:tc>
      </w:tr>
      <w:tr>
        <w:tc>
          <w:tcPr>
            <w:tcW w:type="dxa" w:w="2880"/>
          </w:tcPr>
          <w:p>
            <w:r>
              <w:t>created_at</w:t>
            </w:r>
          </w:p>
        </w:tc>
        <w:tc>
          <w:tcPr>
            <w:tcW w:type="dxa" w:w="2880"/>
          </w:tcPr>
          <w:p>
            <w:r>
              <w:t>string</w:t>
            </w:r>
          </w:p>
        </w:tc>
        <w:tc>
          <w:tcPr>
            <w:tcW w:type="dxa" w:w="2880"/>
          </w:tcPr>
          <w:p>
            <w:r>
              <w:t>Timestamp when the TLS certificate was created (RFC 3339 format).</w:t>
            </w:r>
          </w:p>
        </w:tc>
      </w:tr>
      <w:tr>
        <w:tc>
          <w:tcPr>
            <w:tcW w:type="dxa" w:w="2880"/>
          </w:tcPr>
          <w:p>
            <w:r>
              <w:t>description</w:t>
            </w:r>
          </w:p>
        </w:tc>
        <w:tc>
          <w:tcPr>
            <w:tcW w:type="dxa" w:w="2880"/>
          </w:tcPr>
          <w:p>
            <w:r>
              <w:t>string</w:t>
            </w:r>
          </w:p>
        </w:tc>
        <w:tc>
          <w:tcPr>
            <w:tcW w:type="dxa" w:w="2880"/>
          </w:tcPr>
          <w:p>
            <w:r>
              <w:t>Human-readable description of this TLS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TLS certificate (optional, max 4096 bytes).</w:t>
            </w:r>
          </w:p>
        </w:tc>
      </w:tr>
      <w:tr>
        <w:tc>
          <w:tcPr>
            <w:tcW w:type="dxa" w:w="2880"/>
          </w:tcPr>
          <w:p>
            <w:r>
              <w:t>certificate_pem</w:t>
            </w:r>
          </w:p>
        </w:tc>
        <w:tc>
          <w:tcPr>
            <w:tcW w:type="dxa" w:w="2880"/>
          </w:tcPr>
          <w:p>
            <w:r>
              <w:t>string</w:t>
            </w:r>
          </w:p>
        </w:tc>
        <w:tc>
          <w:tcPr>
            <w:tcW w:type="dxa" w:w="2880"/>
          </w:tcPr>
          <w:p>
            <w:r>
              <w:t>Chain of PEM-encoded certificates, leaf first.</w:t>
            </w:r>
          </w:p>
        </w:tc>
      </w:tr>
      <w:tr>
        <w:tc>
          <w:tcPr>
            <w:tcW w:type="dxa" w:w="2880"/>
          </w:tcPr>
          <w:p>
            <w:r>
              <w:t>subject_common_name</w:t>
            </w:r>
          </w:p>
        </w:tc>
        <w:tc>
          <w:tcPr>
            <w:tcW w:type="dxa" w:w="2880"/>
          </w:tcPr>
          <w:p>
            <w:r>
              <w:t>string</w:t>
            </w:r>
          </w:p>
        </w:tc>
        <w:tc>
          <w:tcPr>
            <w:tcW w:type="dxa" w:w="2880"/>
          </w:tcPr>
          <w:p>
            <w:r>
              <w:t>Subject common name from the leaf of this TLS certificate.</w:t>
            </w:r>
          </w:p>
        </w:tc>
      </w:tr>
      <w:tr>
        <w:tc>
          <w:tcPr>
            <w:tcW w:type="dxa" w:w="2880"/>
          </w:tcPr>
          <w:p>
            <w:r>
              <w:t>subject_alternative_names</w:t>
            </w:r>
          </w:p>
        </w:tc>
        <w:tc>
          <w:tcPr>
            <w:tcW w:type="dxa" w:w="2880"/>
          </w:tcPr>
          <w:p>
            <w:r>
              <w:t>object</w:t>
            </w:r>
          </w:p>
        </w:tc>
        <w:tc>
          <w:tcPr>
            <w:tcW w:type="dxa" w:w="2880"/>
          </w:tcPr>
          <w:p>
            <w:r>
              <w:t>Additional names this TLS certificate is valid for.</w:t>
            </w:r>
          </w:p>
        </w:tc>
      </w:tr>
      <w:tr>
        <w:tc>
          <w:tcPr>
            <w:tcW w:type="dxa" w:w="2880"/>
          </w:tcPr>
          <w:p>
            <w:r>
              <w:t>subject_alternative_names.dns_names</w:t>
            </w:r>
          </w:p>
        </w:tc>
        <w:tc>
          <w:tcPr>
            <w:tcW w:type="dxa" w:w="2880"/>
          </w:tcPr>
          <w:p>
            <w:r>
              <w:t>array of strings</w:t>
            </w:r>
          </w:p>
        </w:tc>
        <w:tc>
          <w:tcPr>
            <w:tcW w:type="dxa" w:w="2880"/>
          </w:tcPr>
          <w:p>
            <w:r>
              <w:t>Set of additional domains (including wildcards) this TLS certificate is valid for.</w:t>
            </w:r>
          </w:p>
        </w:tc>
      </w:tr>
      <w:tr>
        <w:tc>
          <w:tcPr>
            <w:tcW w:type="dxa" w:w="2880"/>
          </w:tcPr>
          <w:p>
            <w:r>
              <w:t>subject_alternative_names.ips</w:t>
            </w:r>
          </w:p>
        </w:tc>
        <w:tc>
          <w:tcPr>
            <w:tcW w:type="dxa" w:w="2880"/>
          </w:tcPr>
          <w:p>
            <w:r>
              <w:t>array of strings</w:t>
            </w:r>
          </w:p>
        </w:tc>
        <w:tc>
          <w:tcPr>
            <w:tcW w:type="dxa" w:w="2880"/>
          </w:tcPr>
          <w:p>
            <w:r>
              <w:t>Set of IP addresses this TLS certificate is also valid for.</w:t>
            </w:r>
          </w:p>
        </w:tc>
      </w:tr>
      <w:tr>
        <w:tc>
          <w:tcPr>
            <w:tcW w:type="dxa" w:w="2880"/>
          </w:tcPr>
          <w:p>
            <w:r>
              <w:t>issued_at</w:t>
            </w:r>
          </w:p>
        </w:tc>
        <w:tc>
          <w:tcPr>
            <w:tcW w:type="dxa" w:w="2880"/>
          </w:tcPr>
          <w:p>
            <w:r>
              <w:t>string</w:t>
            </w:r>
          </w:p>
        </w:tc>
        <w:tc>
          <w:tcPr>
            <w:tcW w:type="dxa" w:w="2880"/>
          </w:tcPr>
          <w:p>
            <w:r>
              <w:t>Timestamp (RFC 3339) when this TLS certificate was issued automatically, or null if user-uploaded.</w:t>
            </w:r>
          </w:p>
        </w:tc>
      </w:tr>
      <w:tr>
        <w:tc>
          <w:tcPr>
            <w:tcW w:type="dxa" w:w="2880"/>
          </w:tcPr>
          <w:p>
            <w:r>
              <w:t>not_before</w:t>
            </w:r>
          </w:p>
        </w:tc>
        <w:tc>
          <w:tcPr>
            <w:tcW w:type="dxa" w:w="2880"/>
          </w:tcPr>
          <w:p>
            <w:r>
              <w:t>string</w:t>
            </w:r>
          </w:p>
        </w:tc>
        <w:tc>
          <w:tcPr>
            <w:tcW w:type="dxa" w:w="2880"/>
          </w:tcPr>
          <w:p>
            <w:r>
              <w:t>Timestamp when this TLS certificate becomes valid (RFC 3339 format).</w:t>
            </w:r>
          </w:p>
        </w:tc>
      </w:tr>
      <w:tr>
        <w:tc>
          <w:tcPr>
            <w:tcW w:type="dxa" w:w="2880"/>
          </w:tcPr>
          <w:p>
            <w:r>
              <w:t>not_after</w:t>
            </w:r>
          </w:p>
        </w:tc>
        <w:tc>
          <w:tcPr>
            <w:tcW w:type="dxa" w:w="2880"/>
          </w:tcPr>
          <w:p>
            <w:r>
              <w:t>string</w:t>
            </w:r>
          </w:p>
        </w:tc>
        <w:tc>
          <w:tcPr>
            <w:tcW w:type="dxa" w:w="2880"/>
          </w:tcPr>
          <w:p>
            <w:r>
              <w:t>Timestamp when this TLS certificate becomes invalid (RFC 3339 format).</w:t>
            </w:r>
          </w:p>
        </w:tc>
      </w:tr>
      <w:tr>
        <w:tc>
          <w:tcPr>
            <w:tcW w:type="dxa" w:w="2880"/>
          </w:tcPr>
          <w:p>
            <w:r>
              <w:t>key_usages</w:t>
            </w:r>
          </w:p>
        </w:tc>
        <w:tc>
          <w:tcPr>
            <w:tcW w:type="dxa" w:w="2880"/>
          </w:tcPr>
          <w:p>
            <w:r>
              <w:t>array of strings</w:t>
            </w:r>
          </w:p>
        </w:tc>
        <w:tc>
          <w:tcPr>
            <w:tcW w:type="dxa" w:w="2880"/>
          </w:tcPr>
          <w:p>
            <w:r>
              <w:t>Set of actions the private key of this TLS certificate can be used for.</w:t>
            </w:r>
          </w:p>
        </w:tc>
      </w:tr>
      <w:tr>
        <w:tc>
          <w:tcPr>
            <w:tcW w:type="dxa" w:w="2880"/>
          </w:tcPr>
          <w:p>
            <w:r>
              <w:t>extended_key_usages</w:t>
            </w:r>
          </w:p>
        </w:tc>
        <w:tc>
          <w:tcPr>
            <w:tcW w:type="dxa" w:w="2880"/>
          </w:tcPr>
          <w:p>
            <w:r>
              <w:t>array of strings</w:t>
            </w:r>
          </w:p>
        </w:tc>
        <w:tc>
          <w:tcPr>
            <w:tcW w:type="dxa" w:w="2880"/>
          </w:tcPr>
          <w:p>
            <w:r>
              <w:t>Extended set of actions the private key of this TLS certificate can be used for.</w:t>
            </w:r>
          </w:p>
        </w:tc>
      </w:tr>
      <w:tr>
        <w:tc>
          <w:tcPr>
            <w:tcW w:type="dxa" w:w="2880"/>
          </w:tcPr>
          <w:p>
            <w:r>
              <w:t>private_key_type</w:t>
            </w:r>
          </w:p>
        </w:tc>
        <w:tc>
          <w:tcPr>
            <w:tcW w:type="dxa" w:w="2880"/>
          </w:tcPr>
          <w:p>
            <w:r>
              <w:t>string</w:t>
            </w:r>
          </w:p>
        </w:tc>
        <w:tc>
          <w:tcPr>
            <w:tcW w:type="dxa" w:w="2880"/>
          </w:tcPr>
          <w:p>
            <w:r>
              <w:t>Type of the private key of this TLS certificate. One of rsa, ecdsa, or ed25519.</w:t>
            </w:r>
          </w:p>
        </w:tc>
      </w:tr>
      <w:tr>
        <w:tc>
          <w:tcPr>
            <w:tcW w:type="dxa" w:w="2880"/>
          </w:tcPr>
          <w:p>
            <w:r>
              <w:t>issuer_common_name</w:t>
            </w:r>
          </w:p>
        </w:tc>
        <w:tc>
          <w:tcPr>
            <w:tcW w:type="dxa" w:w="2880"/>
          </w:tcPr>
          <w:p>
            <w:r>
              <w:t>string</w:t>
            </w:r>
          </w:p>
        </w:tc>
        <w:tc>
          <w:tcPr>
            <w:tcW w:type="dxa" w:w="2880"/>
          </w:tcPr>
          <w:p>
            <w:r>
              <w:t>Issuer common name from the leaf of this TLS certificate.</w:t>
            </w:r>
          </w:p>
        </w:tc>
      </w:tr>
      <w:tr>
        <w:tc>
          <w:tcPr>
            <w:tcW w:type="dxa" w:w="2880"/>
          </w:tcPr>
          <w:p>
            <w:r>
              <w:t>serial_number</w:t>
            </w:r>
          </w:p>
        </w:tc>
        <w:tc>
          <w:tcPr>
            <w:tcW w:type="dxa" w:w="2880"/>
          </w:tcPr>
          <w:p>
            <w:r>
              <w:t>string</w:t>
            </w:r>
          </w:p>
        </w:tc>
        <w:tc>
          <w:tcPr>
            <w:tcW w:type="dxa" w:w="2880"/>
          </w:tcPr>
          <w:p>
            <w:r>
              <w:t>Serial number of the leaf of this TLS certificate.</w:t>
            </w:r>
          </w:p>
        </w:tc>
      </w:tr>
      <w:tr>
        <w:tc>
          <w:tcPr>
            <w:tcW w:type="dxa" w:w="2880"/>
          </w:tcPr>
          <w:p>
            <w:r>
              <w:t>subject_organization</w:t>
            </w:r>
          </w:p>
        </w:tc>
        <w:tc>
          <w:tcPr>
            <w:tcW w:type="dxa" w:w="2880"/>
          </w:tcPr>
          <w:p>
            <w:r>
              <w:t>string</w:t>
            </w:r>
          </w:p>
        </w:tc>
        <w:tc>
          <w:tcPr>
            <w:tcW w:type="dxa" w:w="2880"/>
          </w:tcPr>
          <w:p>
            <w:r>
              <w:t>Subject organization from the leaf of this TLS certificate.</w:t>
            </w:r>
          </w:p>
        </w:tc>
      </w:tr>
      <w:tr>
        <w:tc>
          <w:tcPr>
            <w:tcW w:type="dxa" w:w="2880"/>
          </w:tcPr>
          <w:p>
            <w:r>
              <w:t>subject_organizational_unit</w:t>
            </w:r>
          </w:p>
        </w:tc>
        <w:tc>
          <w:tcPr>
            <w:tcW w:type="dxa" w:w="2880"/>
          </w:tcPr>
          <w:p>
            <w:r>
              <w:t>string</w:t>
            </w:r>
          </w:p>
        </w:tc>
        <w:tc>
          <w:tcPr>
            <w:tcW w:type="dxa" w:w="2880"/>
          </w:tcPr>
          <w:p>
            <w:r>
              <w:t>Subject organizational unit from the leaf of this TLS certificate.</w:t>
            </w:r>
          </w:p>
        </w:tc>
      </w:tr>
      <w:tr>
        <w:tc>
          <w:tcPr>
            <w:tcW w:type="dxa" w:w="2880"/>
          </w:tcPr>
          <w:p>
            <w:r>
              <w:t>subject_locality</w:t>
            </w:r>
          </w:p>
        </w:tc>
        <w:tc>
          <w:tcPr>
            <w:tcW w:type="dxa" w:w="2880"/>
          </w:tcPr>
          <w:p>
            <w:r>
              <w:t>string</w:t>
            </w:r>
          </w:p>
        </w:tc>
        <w:tc>
          <w:tcPr>
            <w:tcW w:type="dxa" w:w="2880"/>
          </w:tcPr>
          <w:p>
            <w:r>
              <w:t>Subject locality from the leaf of this TLS certificate.</w:t>
            </w:r>
          </w:p>
        </w:tc>
      </w:tr>
      <w:tr>
        <w:tc>
          <w:tcPr>
            <w:tcW w:type="dxa" w:w="2880"/>
          </w:tcPr>
          <w:p>
            <w:r>
              <w:t>subject_province</w:t>
            </w:r>
          </w:p>
        </w:tc>
        <w:tc>
          <w:tcPr>
            <w:tcW w:type="dxa" w:w="2880"/>
          </w:tcPr>
          <w:p>
            <w:r>
              <w:t>string</w:t>
            </w:r>
          </w:p>
        </w:tc>
        <w:tc>
          <w:tcPr>
            <w:tcW w:type="dxa" w:w="2880"/>
          </w:tcPr>
          <w:p>
            <w:r>
              <w:t>Subject province from the leaf of this TLS certificate.</w:t>
            </w:r>
          </w:p>
        </w:tc>
      </w:tr>
      <w:tr>
        <w:tc>
          <w:tcPr>
            <w:tcW w:type="dxa" w:w="2880"/>
          </w:tcPr>
          <w:p>
            <w:r>
              <w:t>subject_country</w:t>
            </w:r>
          </w:p>
        </w:tc>
        <w:tc>
          <w:tcPr>
            <w:tcW w:type="dxa" w:w="2880"/>
          </w:tcPr>
          <w:p>
            <w:r>
              <w:t>string</w:t>
            </w:r>
          </w:p>
        </w:tc>
        <w:tc>
          <w:tcPr>
            <w:tcW w:type="dxa" w:w="2880"/>
          </w:tcPr>
          <w:p>
            <w:r>
              <w:t>Subject country from the leaf of this TLS certificate.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'https://api.ngrok.com/tls_certificates/tlscrt_2f3a1c9e0b4d4a1b' \</w:t>
        <w:br/>
        <w:t xml:space="preserve"> --header 'ngrok-version: 2'</w:t>
      </w:r>
    </w:p>
    <w:p>
      <w:pPr>
        <w:pStyle w:val="Heading3"/>
      </w:pPr>
      <w:r>
        <w:t>Notes</w:t>
      </w:r>
    </w:p>
    <w:p>
      <w:pPr>
        <w:pStyle w:val="ListBullet"/>
      </w:pPr>
      <w:r>
        <w:t>certificate_pem contains a certificate chain (leaf first). See ngrok docs: Certificate Bundles / certificate chains.</w:t>
      </w:r>
    </w:p>
    <w:p>
      <w:pPr>
        <w:pStyle w:val="ListBullet"/>
      </w:pPr>
      <w:r>
        <w:t>issued_at may be null for user-uploaded certificates (as documented).</w:t>
      </w:r>
    </w:p>
    <w:p>
      <w:pPr>
        <w:pStyle w:val="Heading3"/>
      </w:pPr>
      <w:r>
        <w:t>Related tlsCertificates actions</w:t>
      </w:r>
    </w:p>
    <w:p>
      <w:pPr>
        <w:pStyle w:val="ListBullet"/>
      </w:pPr>
      <w:r>
        <w:t>[GET] List TLS Certificates — /tls_certificates</w:t>
      </w:r>
    </w:p>
    <w:p>
      <w:pPr>
        <w:pStyle w:val="ListBullet"/>
      </w:pPr>
      <w:r>
        <w:t>[POST] Create a TLS Certificate — /tls_certificates</w:t>
      </w:r>
    </w:p>
    <w:p>
      <w:pPr>
        <w:pStyle w:val="ListBullet"/>
      </w:pPr>
      <w:r>
        <w:t>[PATCH] Update a TLS Certificate — /tls_certificates/{{id}}</w:t>
      </w:r>
    </w:p>
    <w:p>
      <w:pPr>
        <w:pStyle w:val="ListBullet"/>
      </w:pPr>
      <w:r>
        <w:t>[DELETE] Delete a TLS Certificate — /tls_certificates/{{id}}</w:t>
      </w:r>
    </w:p>
    <w:p>
      <w:r>
        <w:br w:type="page"/>
      </w:r>
    </w:p>
    <w:p>
      <w:pPr>
        <w:pStyle w:val="Heading2"/>
      </w:pPr>
      <w:r>
        <w:t>27. [DELETE] Delete a TLS Edge's Traffic Policy</w:t>
      </w:r>
    </w:p>
    <w:p>
      <w:r>
        <w:rPr>
          <w:b/>
        </w:rPr>
        <w:t xml:space="preserve">Endpoint: </w:t>
      </w:r>
      <w:r>
        <w:rPr>
          <w:rFonts w:ascii="Courier New" w:hAnsi="Courier New"/>
          <w:sz w:val="18"/>
        </w:rPr>
        <w:t>/edges/tls/{{id}}/traffic_policy</w:t>
      </w:r>
    </w:p>
    <w:p>
      <w:pPr>
        <w:pStyle w:val="Heading3"/>
      </w:pPr>
      <w:r>
        <w:t>Prerequisites</w:t>
      </w:r>
    </w:p>
    <w:p>
      <w:pPr>
        <w:pStyle w:val="ListBullet"/>
      </w:pPr>
      <w:r>
        <w:t>You must have access to the TLS edge identified by id</w:t>
      </w:r>
    </w:p>
    <w:p>
      <w:pPr>
        <w:pStyle w:val="Heading3"/>
      </w:pPr>
      <w:r>
        <w:t>Method</w:t>
      </w:r>
    </w:p>
    <w:p>
      <w:r>
        <w:t>DELETE</w:t>
      </w:r>
    </w:p>
    <w:p>
      <w:pPr>
        <w:pStyle w:val="Heading3"/>
      </w:pPr>
      <w:r>
        <w:t>URL</w:t>
      </w:r>
    </w:p>
    <w:p>
      <w:r>
        <w:t>https://api.ngrok.com/edges/tls/{{id}}/traffic_policy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traffic policy associated with a specific TLS edge.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/edges/tls//traffic_policy).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/edges/tls/edgtls_1234567890abcdef/traffic_policy</w:t>
      </w:r>
    </w:p>
    <w:p>
      <w:pPr>
        <w:pStyle w:val="Heading3"/>
      </w:pPr>
      <w:r>
        <w:t>Invalid Examples</w:t>
      </w:r>
    </w:p>
    <w:p>
      <w:r>
        <w:rPr>
          <w:b/>
          <w:color w:val="666666"/>
          <w:sz w:val="16"/>
        </w:rPr>
        <w:t>[http]</w:t>
      </w:r>
    </w:p>
    <w:p>
      <w:pPr>
        <w:shd w:fill="F2F2F2" w:val="clear"/>
      </w:pPr>
      <w:r>
        <w:rPr>
          <w:rFonts w:ascii="Courier New" w:hAnsi="Courier New"/>
          <w:sz w:val="17"/>
        </w:rPr>
        <w:t>/edges/tls//traffic_policy</w:t>
        <w:br/>
        <w:t>/edges/tls/traffic_policy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(Use default value 2 unless explicitly set otherwise.)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'https://api.ngrok.com/edges/tls/edgtls_1234567890abcdef/traffic_policy' \</w:t>
        <w:br/>
        <w:t xml:space="preserve"> --header 'ngrok-version: 2'</w:t>
      </w:r>
    </w:p>
    <w:p>
      <w:pPr>
        <w:pStyle w:val="Heading3"/>
      </w:pPr>
      <w:r>
        <w:t>Related tlsEdgeTrafficPolicy actions</w:t>
      </w:r>
    </w:p>
    <w:p>
      <w:pPr>
        <w:pStyle w:val="ListBullet"/>
      </w:pPr>
      <w:r>
        <w:t>[GET] Get a TLS Edge's Traffic Policy — /edges/tls/{{ID}}/traffic_policy</w:t>
      </w:r>
    </w:p>
    <w:p>
      <w:pPr>
        <w:pStyle w:val="ListBullet"/>
      </w:pPr>
      <w:r>
        <w:t>[PUT] Replace a TLS Edge's Traffic Policy — /edges/tls/{{ID}}/traffic_policy</w:t>
      </w:r>
    </w:p>
    <w:p>
      <w:r>
        <w:br w:type="page"/>
      </w:r>
    </w:p>
    <w:p>
      <w:pPr>
        <w:pStyle w:val="Heading2"/>
      </w:pPr>
      <w:r>
        <w:t>28. [PATCH] Update a Tunnel Group Backend</w:t>
      </w:r>
    </w:p>
    <w:p>
      <w:r>
        <w:rPr>
          <w:b/>
        </w:rPr>
        <w:t xml:space="preserve">Endpoint: </w:t>
      </w:r>
      <w:r>
        <w:rPr>
          <w:rFonts w:ascii="Courier New" w:hAnsi="Courier New"/>
          <w:sz w:val="18"/>
        </w:rPr>
        <w:t>/backends/tunnel_group/{{id}}</w:t>
      </w:r>
    </w:p>
    <w:p>
      <w:pPr>
        <w:pStyle w:val="Heading3"/>
      </w:pPr>
      <w:r>
        <w:t>Prerequisites</w:t>
      </w:r>
    </w:p>
    <w:p>
      <w:pPr>
        <w:pStyle w:val="ListBullet"/>
      </w:pPr>
      <w:r>
        <w:t>You must have an existing TunnelGroup backend ID (id) to update.</w:t>
      </w:r>
    </w:p>
    <w:p>
      <w:pPr>
        <w:pStyle w:val="Heading3"/>
      </w:pPr>
      <w:r>
        <w:t>Method</w:t>
      </w:r>
    </w:p>
    <w:p>
      <w:r>
        <w:t>PATCH</w:t>
      </w:r>
    </w:p>
    <w:p>
      <w:pPr>
        <w:pStyle w:val="Heading3"/>
      </w:pPr>
      <w:r>
        <w:t>URL</w:t>
      </w:r>
    </w:p>
    <w:p>
      <w:r>
        <w:t>https://api.ngrok.com/backends/tunnel_group/{{id}}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 TunnelGroup backend resource by its ID. You can modify fields such as description, metadata, and labels used to select matching tunnels.</w:t>
      </w:r>
    </w:p>
    <w:p>
      <w:pPr>
        <w:pStyle w:val="Heading3"/>
      </w:pPr>
      <w:r>
        <w:t>Enforcement Rules</w:t>
      </w:r>
    </w:p>
    <w:p>
      <w:pPr>
        <w:pStyle w:val="ListBullet"/>
      </w:pPr>
      <w:r>
        <w:t>The id path parameter must always be present and must be a non-empty string.</w:t>
      </w:r>
    </w:p>
    <w:p>
      <w:pPr>
        <w:pStyle w:val="ListBullet"/>
      </w:pPr>
      <w:r>
        <w:t>Always construct the path as /backends/tunnel_group/{{id}}.</w:t>
      </w:r>
    </w:p>
    <w:p>
      <w:pPr>
        <w:pStyle w:val="ListBullet"/>
      </w:pPr>
      <w:r>
        <w:t>Do not call the API with a missing or empty id (e.g., avoid /backends/tunnel_group/).</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/backends/tunnel_group/btg_1234567890abcdef</w:t>
      </w:r>
    </w:p>
    <w:p>
      <w:pPr>
        <w:pStyle w:val="Heading3"/>
      </w:pPr>
      <w:r>
        <w:t>Invalid Examples</w:t>
      </w:r>
    </w:p>
    <w:p>
      <w:r>
        <w:rPr>
          <w:b/>
          <w:color w:val="666666"/>
          <w:sz w:val="16"/>
        </w:rPr>
        <w:t>[http]</w:t>
      </w:r>
    </w:p>
    <w:p>
      <w:pPr>
        <w:shd w:fill="F2F2F2" w:val="clear"/>
      </w:pPr>
      <w:r>
        <w:rPr>
          <w:rFonts w:ascii="Courier New" w:hAnsi="Courier New"/>
          <w:sz w:val="17"/>
        </w:rPr>
        <w:t>/backends/tunnel_group/</w:t>
        <w:br/>
        <w:t>/backends/tunnel_group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TunnelGroup backend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by the API.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labels</w:t>
            </w:r>
          </w:p>
        </w:tc>
        <w:tc>
          <w:tcPr>
            <w:tcW w:type="dxa" w:w="2880"/>
          </w:tcPr>
          <w:p>
            <w:r>
              <w:t>object</w:t>
            </w:r>
          </w:p>
        </w:tc>
        <w:tc>
          <w:tcPr>
            <w:tcW w:type="dxa" w:w="2880"/>
          </w:tcPr>
          <w:p>
            <w:r>
              <w:t>Labels to watch for tunnels on (e.g., app-&gt;foo, dc-&gt;bar).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"btg_1234567890abcdef",</w:t>
        <w:br/>
        <w:t xml:space="preserve"> "uri": "https://api.ngrok.com/backends/tunnel_group/btg_1234567890abcdef",</w:t>
        <w:br/>
        <w:t xml:space="preserve"> "created_at": "2024-01-15T10:30:00Z",</w:t>
        <w:br/>
        <w:t xml:space="preserve"> "description": "Primary tunnel group backend",</w:t>
        <w:br/>
        <w:t xml:space="preserve"> "metadata": "{\"env\":\"prod\"}",</w:t>
        <w:br/>
        <w:t xml:space="preserve"> "labels": {</w:t>
        <w:br/>
        <w:t xml:space="preserve"> "app": "foo",</w:t>
        <w:br/>
        <w:t xml:space="preserve"> "dc": "bar"</w:t>
        <w:br/>
        <w:t xml:space="preserve"> },</w:t>
        <w:br/>
        <w:t xml:space="preserve"> "tunnels": [</w:t>
        <w:br/>
        <w:t xml:space="preserve"> {</w:t>
        <w:br/>
        <w:t xml:space="preserve"> "id": "tnl_01HXYZABCDEF1234567890",</w:t>
        <w:br/>
        <w:t xml:space="preserve"> "uri": "https://api.ngrok.com/tunnels/tnl_01HXYZABCDEF1234567890"</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TunnelGroup backend.</w:t>
            </w:r>
          </w:p>
        </w:tc>
      </w:tr>
      <w:tr>
        <w:tc>
          <w:tcPr>
            <w:tcW w:type="dxa" w:w="2880"/>
          </w:tcPr>
          <w:p>
            <w:r>
              <w:t>uri</w:t>
            </w:r>
          </w:p>
        </w:tc>
        <w:tc>
          <w:tcPr>
            <w:tcW w:type="dxa" w:w="2880"/>
          </w:tcPr>
          <w:p>
            <w:r>
              <w:t>string</w:t>
            </w:r>
          </w:p>
        </w:tc>
        <w:tc>
          <w:tcPr>
            <w:tcW w:type="dxa" w:w="2880"/>
          </w:tcPr>
          <w:p>
            <w:r>
              <w:t>URI of the TunnelGroupBackend API resource.</w:t>
            </w:r>
          </w:p>
        </w:tc>
      </w:tr>
      <w:tr>
        <w:tc>
          <w:tcPr>
            <w:tcW w:type="dxa" w:w="2880"/>
          </w:tcPr>
          <w:p>
            <w:r>
              <w:t>created_at</w:t>
            </w:r>
          </w:p>
        </w:tc>
        <w:tc>
          <w:tcPr>
            <w:tcW w:type="dxa" w:w="2880"/>
          </w:tcPr>
          <w:p>
            <w:r>
              <w:t>string</w:t>
            </w:r>
          </w:p>
        </w:tc>
        <w:tc>
          <w:tcPr>
            <w:tcW w:type="dxa" w:w="2880"/>
          </w:tcPr>
          <w:p>
            <w:r>
              <w:t>Timestamp when the backend was created (RFC 3339).</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labels</w:t>
            </w:r>
          </w:p>
        </w:tc>
        <w:tc>
          <w:tcPr>
            <w:tcW w:type="dxa" w:w="2880"/>
          </w:tcPr>
          <w:p>
            <w:r>
              <w:t>object</w:t>
            </w:r>
          </w:p>
        </w:tc>
        <w:tc>
          <w:tcPr>
            <w:tcW w:type="dxa" w:w="2880"/>
          </w:tcPr>
          <w:p>
            <w:r>
              <w:t>Labels to watch for tunnels on (e.g., app-&gt;foo, dc-&gt;bar).</w:t>
            </w:r>
          </w:p>
        </w:tc>
      </w:tr>
      <w:tr>
        <w:tc>
          <w:tcPr>
            <w:tcW w:type="dxa" w:w="2880"/>
          </w:tcPr>
          <w:p>
            <w:r>
              <w:t>tunnels</w:t>
            </w:r>
          </w:p>
        </w:tc>
        <w:tc>
          <w:tcPr>
            <w:tcW w:type="dxa" w:w="2880"/>
          </w:tcPr>
          <w:p>
            <w:r>
              <w:t>array</w:t>
            </w:r>
          </w:p>
        </w:tc>
        <w:tc>
          <w:tcPr>
            <w:tcW w:type="dxa" w:w="2880"/>
          </w:tcPr>
          <w:p>
            <w:r>
              <w:t>Tunnels matching this backend.</w:t>
            </w:r>
          </w:p>
        </w:tc>
      </w:tr>
      <w:tr>
        <w:tc>
          <w:tcPr>
            <w:tcW w:type="dxa" w:w="2880"/>
          </w:tcPr>
          <w:p>
            <w:r>
              <w:t>tunnels.id</w:t>
            </w:r>
          </w:p>
        </w:tc>
        <w:tc>
          <w:tcPr>
            <w:tcW w:type="dxa" w:w="2880"/>
          </w:tcPr>
          <w:p>
            <w:r>
              <w:t>string</w:t>
            </w:r>
          </w:p>
        </w:tc>
        <w:tc>
          <w:tcPr>
            <w:tcW w:type="dxa" w:w="2880"/>
          </w:tcPr>
          <w:p>
            <w:r>
              <w:t>A resource identifier.</w:t>
            </w:r>
          </w:p>
        </w:tc>
      </w:tr>
      <w:tr>
        <w:tc>
          <w:tcPr>
            <w:tcW w:type="dxa" w:w="2880"/>
          </w:tcPr>
          <w:p>
            <w:r>
              <w:t>tunnels.uri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'https://api.ngrok.com/backends/tunnel_group/btg_1234567890abcdef' \</w:t>
        <w:br/>
        <w:t xml:space="preserve"> --header 'Content-Type: application/json' \</w:t>
        <w:br/>
        <w:t xml:space="preserve"> --header 'ngrok-version: 2' \</w:t>
        <w:br/>
        <w:t xml:space="preserve"> --data '{</w:t>
        <w:br/>
        <w:t xml:space="preserve"> "description": "Primary tunnel group backend",</w:t>
        <w:br/>
        <w:t xml:space="preserve"> "metadata": "{\"env\":\"prod\"}",</w:t>
        <w:br/>
        <w:t xml:space="preserve"> "labels": {</w:t>
        <w:br/>
        <w:t xml:space="preserve"> "app": "foo",</w:t>
        <w:br/>
        <w:t xml:space="preserve"> "dc": "bar"</w:t>
        <w:br/>
        <w:t xml:space="preserve">    }</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'https://api.ngrok.com/backends/tunnel_group/btg_1234567890abcdef' \</w:t>
        <w:br/>
        <w:t xml:space="preserve"> --header 'Content-Type: application/json' \</w:t>
        <w:br/>
        <w:t xml:space="preserve"> --header 'ngrok-version: 2' \</w:t>
        <w:br/>
        <w:t xml:space="preserve"> --data '{</w:t>
        <w:br/>
        <w:t xml:space="preserve"> "description": "Updated description"</w:t>
        <w:br/>
        <w:t xml:space="preserve">  }'</w:t>
      </w:r>
    </w:p>
    <w:p>
      <w:pPr>
        <w:pStyle w:val="Heading3"/>
      </w:pPr>
      <w:r>
        <w:t>Example 2: Update Labels</w:t>
      </w:r>
    </w:p>
    <w:p>
      <w:r>
        <w:rPr>
          <w:b/>
          <w:color w:val="666666"/>
          <w:sz w:val="16"/>
        </w:rPr>
        <w:t>[bash]</w:t>
      </w:r>
    </w:p>
    <w:p>
      <w:pPr>
        <w:shd w:fill="F2F2F2" w:val="clear"/>
      </w:pPr>
      <w:r>
        <w:rPr>
          <w:rFonts w:ascii="Courier New" w:hAnsi="Courier New"/>
          <w:sz w:val="17"/>
        </w:rPr>
        <w:t>curl -i --request PATCH 'https://api.ngrok.com/backends/tunnel_group/btg_1234567890abcdef' \</w:t>
        <w:br/>
        <w:t xml:space="preserve"> --header 'Content-Type: application/json' \</w:t>
        <w:br/>
        <w:t xml:space="preserve"> --header 'ngrok-version: 2' \</w:t>
        <w:br/>
        <w:t xml:space="preserve"> --data '{</w:t>
        <w:br/>
        <w:t xml:space="preserve"> "labels": {</w:t>
        <w:br/>
        <w:t xml:space="preserve"> "app": "foo",</w:t>
        <w:br/>
        <w:t xml:space="preserve"> "dc": "bar"</w:t>
        <w:br/>
        <w:t xml:space="preserve">    }</w:t>
        <w:br/>
        <w:t xml:space="preserve">  }'</w:t>
      </w:r>
    </w:p>
    <w:p>
      <w:pPr>
        <w:pStyle w:val="Heading3"/>
      </w:pPr>
      <w:r>
        <w:t>Notes</w:t>
      </w:r>
    </w:p>
    <w:p>
      <w:pPr>
        <w:pStyle w:val="ListBullet"/>
      </w:pPr>
      <w:r>
        <w:t>The scraped documentation lists an id field in the request body as “n/a”; treat id as a path parameter for this endpoint and do not rely on sending it in the JSON body.</w:t>
      </w:r>
    </w:p>
    <w:p>
      <w:pPr>
        <w:pStyle w:val="ListBullet"/>
      </w:pPr>
      <w:r>
        <w:t>labels is an object of label keys/values used to select tunnels associated with this backend.</w:t>
      </w:r>
    </w:p>
    <w:p>
      <w:pPr>
        <w:pStyle w:val="Heading3"/>
      </w:pPr>
      <w:r>
        <w:t>Related tunnelGroupBackend actions</w:t>
      </w:r>
    </w:p>
    <w:p>
      <w:pPr>
        <w:pStyle w:val="ListBullet"/>
      </w:pPr>
      <w:r>
        <w:t>[POST] Create Tunnel Group Backend — /backends/tunnel_group</w:t>
      </w:r>
    </w:p>
    <w:p>
      <w:pPr>
        <w:pStyle w:val="ListBullet"/>
      </w:pPr>
      <w:r>
        <w:t>[GET] Get a Tunnel Group Backend — /backends/tunnel_group/{{id}}</w:t>
      </w:r>
    </w:p>
    <w:p>
      <w:pPr>
        <w:pStyle w:val="ListBullet"/>
      </w:pPr>
      <w:r>
        <w:t>[DELETE] Delete a Tunnel Group Backend — /backends/tunnel_group/{{id}}</w:t>
      </w:r>
    </w:p>
    <w:p>
      <w:r>
        <w:br w:type="page"/>
      </w:r>
    </w:p>
    <w:p>
      <w:pPr>
        <w:pStyle w:val="Heading2"/>
      </w:pPr>
      <w:r>
        <w:t>29. [PATCH] Update a Weighted Backend by ID</w:t>
      </w:r>
    </w:p>
    <w:p>
      <w:r>
        <w:rPr>
          <w:b/>
        </w:rPr>
        <w:t xml:space="preserve">Endpoint: </w:t>
      </w:r>
      <w:r>
        <w:rPr>
          <w:rFonts w:ascii="Courier New" w:hAnsi="Courier New"/>
          <w:sz w:val="18"/>
        </w:rPr>
        <w:t>/backends/weighted/{{ID}}</w:t>
      </w:r>
    </w:p>
    <w:p>
      <w:pPr>
        <w:pStyle w:val="Heading3"/>
      </w:pPr>
      <w:r>
        <w:t>Prerequisites</w:t>
      </w:r>
    </w:p>
    <w:p>
      <w:pPr>
        <w:pStyle w:val="ListBullet"/>
      </w:pPr>
      <w:r>
        <w:t>You must know the Weighted backend id you want to update.</w:t>
      </w:r>
    </w:p>
    <w:p>
      <w:pPr>
        <w:pStyle w:val="Heading3"/>
      </w:pPr>
      <w:r>
        <w:t>Method</w:t>
      </w:r>
    </w:p>
    <w:p>
      <w:r>
        <w:t>PATCH</w:t>
      </w:r>
    </w:p>
    <w:p>
      <w:pPr>
        <w:pStyle w:val="Heading3"/>
      </w:pPr>
      <w:r>
        <w:t>URL</w:t>
      </w:r>
    </w:p>
    <w:p>
      <w:r>
        <w:t>https://api.ngrok.com/backends/weighted/{{id}}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 Weighted backend resource by its ID. You can modify its human-readable description, machine-readable metadata, and the weighted mapping of child backend IDs in backends.</w:t>
      </w:r>
    </w:p>
    <w:p>
      <w:pPr>
        <w:pStyle w:val="Heading3"/>
      </w:pPr>
      <w:r>
        <w:t>Enforcement Rules</w:t>
      </w:r>
    </w:p>
    <w:p>
      <w:pPr>
        <w:pStyle w:val="ListBullet"/>
      </w:pPr>
      <w:r>
        <w:t>The id path parameter must always be present and non-empty.</w:t>
      </w:r>
    </w:p>
    <w:p>
      <w:pPr>
        <w:pStyle w:val="ListBullet"/>
      </w:pPr>
      <w:r>
        <w:t>Always construct the path as /backends/weighted/{{id}}, where {{id}} is a non-empty string.</w:t>
      </w:r>
    </w:p>
    <w:p>
      <w:pPr>
        <w:pStyle w:val="ListBullet"/>
      </w:pPr>
      <w:r>
        <w:t>Do not call the API with a missing or empty id (e.g., avoid /backends/weighted/).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/backends/weighted/bkdwd_2b2FQ1a8gkV9xYxZ3u6y7n8</w:t>
      </w:r>
    </w:p>
    <w:p>
      <w:pPr>
        <w:pStyle w:val="Heading3"/>
      </w:pPr>
      <w:r>
        <w:t>Invalid Examples</w:t>
      </w:r>
    </w:p>
    <w:p>
      <w:r>
        <w:rPr>
          <w:b/>
          <w:color w:val="666666"/>
          <w:sz w:val="16"/>
        </w:rPr>
        <w:t>[http]</w:t>
      </w:r>
    </w:p>
    <w:p>
      <w:pPr>
        <w:shd w:fill="F2F2F2" w:val="clear"/>
      </w:pPr>
      <w:r>
        <w:rPr>
          <w:rFonts w:ascii="Courier New" w:hAnsi="Courier New"/>
          <w:sz w:val="17"/>
        </w:rPr>
        <w:t>/backends/weighted/</w:t>
        <w:br/>
        <w:t>/backends/weighted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Weighted backend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backends</w:t>
            </w:r>
          </w:p>
        </w:tc>
        <w:tc>
          <w:tcPr>
            <w:tcW w:type="dxa" w:w="2880"/>
          </w:tcPr>
          <w:p>
            <w:r>
              <w:t>object</w:t>
            </w:r>
          </w:p>
        </w:tc>
        <w:tc>
          <w:tcPr>
            <w:tcW w:type="dxa" w:w="2880"/>
          </w:tcPr>
          <w:p>
            <w:r>
              <w:t>Mapping of child backend IDs to their weights. Weights range: [0-10000].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"bkdwd_2b2FQ1a8gkV9xYxZ3u6y7n8",</w:t>
        <w:br/>
        <w:t xml:space="preserve"> "uri": "https://api.ngrok.com/backends/weighted/bkdwd_2b2FQ1a8gkV9xYxZ3u6y7n8",</w:t>
        <w:br/>
        <w:t xml:space="preserve"> "created_at": "2024-01-15T10:30:00Z",</w:t>
        <w:br/>
        <w:t xml:space="preserve"> "description": "Primary weighted backend for checkout traffic",</w:t>
        <w:br/>
        <w:t xml:space="preserve"> "metadata": "{\"env\":\"prod\",\"team\":\"payments\"}",</w:t>
        <w:br/>
        <w:t xml:space="preserve"> "backends": {</w:t>
        <w:br/>
        <w:t xml:space="preserve"> "bkd_1a2b3c4d5e6f": 8000,</w:t>
        <w:br/>
        <w:t xml:space="preserve"> "bkd_7g8h9i0j1k2l": 2000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Weighted backend.</w:t>
            </w:r>
          </w:p>
        </w:tc>
      </w:tr>
      <w:tr>
        <w:tc>
          <w:tcPr>
            <w:tcW w:type="dxa" w:w="2880"/>
          </w:tcPr>
          <w:p>
            <w:r>
              <w:t>uri</w:t>
            </w:r>
          </w:p>
        </w:tc>
        <w:tc>
          <w:tcPr>
            <w:tcW w:type="dxa" w:w="2880"/>
          </w:tcPr>
          <w:p>
            <w:r>
              <w:t>string</w:t>
            </w:r>
          </w:p>
        </w:tc>
        <w:tc>
          <w:tcPr>
            <w:tcW w:type="dxa" w:w="2880"/>
          </w:tcPr>
          <w:p>
            <w:r>
              <w:t>URI of the WeightedBackend API resource.</w:t>
            </w:r>
          </w:p>
        </w:tc>
      </w:tr>
      <w:tr>
        <w:tc>
          <w:tcPr>
            <w:tcW w:type="dxa" w:w="2880"/>
          </w:tcPr>
          <w:p>
            <w:r>
              <w:t>created_at</w:t>
            </w:r>
          </w:p>
        </w:tc>
        <w:tc>
          <w:tcPr>
            <w:tcW w:type="dxa" w:w="2880"/>
          </w:tcPr>
          <w:p>
            <w:r>
              <w:t>string</w:t>
            </w:r>
          </w:p>
        </w:tc>
        <w:tc>
          <w:tcPr>
            <w:tcW w:type="dxa" w:w="2880"/>
          </w:tcPr>
          <w:p>
            <w:r>
              <w:t>Timestamp when the backend was created (RFC 3339).</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backends</w:t>
            </w:r>
          </w:p>
        </w:tc>
        <w:tc>
          <w:tcPr>
            <w:tcW w:type="dxa" w:w="2880"/>
          </w:tcPr>
          <w:p>
            <w:r>
              <w:t>object</w:t>
            </w:r>
          </w:p>
        </w:tc>
        <w:tc>
          <w:tcPr>
            <w:tcW w:type="dxa" w:w="2880"/>
          </w:tcPr>
          <w:p>
            <w:r>
              <w:t>Mapping of child backend IDs to their weights (0-10000).</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'https://api.ngrok.com/backends/weighted/bkdwd_2b2FQ1a8gkV9xYxZ3u6y7n8' \</w:t>
        <w:br/>
        <w:t xml:space="preserve"> --header 'Content-Type: application/json' \</w:t>
        <w:br/>
        <w:t xml:space="preserve"> --header 'ngrok-version: 2' \</w:t>
        <w:br/>
        <w:t xml:space="preserve"> --data '{</w:t>
        <w:br/>
        <w:t xml:space="preserve"> "description": "Primary weighted backend for checkout traffic",</w:t>
        <w:br/>
        <w:t xml:space="preserve"> "metadata": "{\"env\":\"prod\",\"team\":\"payments\"}",</w:t>
        <w:br/>
        <w:t xml:space="preserve"> "backends": {</w:t>
        <w:br/>
        <w:t xml:space="preserve"> "bkd_1a2b3c4d5e6f": 8000,</w:t>
        <w:br/>
        <w:t xml:space="preserve"> "bkd_7g8h9i0j1k2l": 2000</w:t>
        <w:br/>
        <w:t xml:space="preserve">    }</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'https://api.ngrok.com/backends/weighted/bkdwd_2b2FQ1a8gkV9xYxZ3u6y7n8' \</w:t>
        <w:br/>
        <w:t xml:space="preserve"> --header 'Content-Type: application/json' \</w:t>
        <w:br/>
        <w:t xml:space="preserve"> --header 'ngrok-version: 2' \</w:t>
        <w:br/>
        <w:t xml:space="preserve"> --data '{</w:t>
        <w:br/>
        <w:t xml:space="preserve"> "description": "Updated description for this weighted backend"</w:t>
        <w:br/>
        <w:t xml:space="preserve">  }'</w:t>
      </w:r>
    </w:p>
    <w:p>
      <w:pPr>
        <w:pStyle w:val="Heading3"/>
      </w:pPr>
      <w:r>
        <w:t>Example 2: Update Backend Weights</w:t>
      </w:r>
    </w:p>
    <w:p>
      <w:r>
        <w:rPr>
          <w:b/>
          <w:color w:val="666666"/>
          <w:sz w:val="16"/>
        </w:rPr>
        <w:t>[bash]</w:t>
      </w:r>
    </w:p>
    <w:p>
      <w:pPr>
        <w:shd w:fill="F2F2F2" w:val="clear"/>
      </w:pPr>
      <w:r>
        <w:rPr>
          <w:rFonts w:ascii="Courier New" w:hAnsi="Courier New"/>
          <w:sz w:val="17"/>
        </w:rPr>
        <w:t>curl -i --request PATCH 'https://api.ngrok.com/backends/weighted/bkdwd_2b2FQ1a8gkV9xYxZ3u6y7n8' \</w:t>
        <w:br/>
        <w:t xml:space="preserve"> --header 'Content-Type: application/json' \</w:t>
        <w:br/>
        <w:t xml:space="preserve"> --header 'ngrok-version: 2' \</w:t>
        <w:br/>
        <w:t xml:space="preserve"> --data '{</w:t>
        <w:br/>
        <w:t xml:space="preserve"> "backends": {</w:t>
        <w:br/>
        <w:t xml:space="preserve"> "bkd_1a2b3c4d5e6f": 5000,</w:t>
        <w:br/>
        <w:t xml:space="preserve"> "bkd_7g8h9i0j1k2l": 5000</w:t>
        <w:br/>
        <w:t xml:space="preserve">    }</w:t>
        <w:br/>
        <w:t xml:space="preserve">  }'</w:t>
      </w:r>
    </w:p>
    <w:p>
      <w:pPr>
        <w:pStyle w:val="Heading3"/>
      </w:pPr>
      <w:r>
        <w:t>Example 3: Update Metadata</w:t>
      </w:r>
    </w:p>
    <w:p>
      <w:r>
        <w:rPr>
          <w:b/>
          <w:color w:val="666666"/>
          <w:sz w:val="16"/>
        </w:rPr>
        <w:t>[bash]</w:t>
      </w:r>
    </w:p>
    <w:p>
      <w:pPr>
        <w:shd w:fill="F2F2F2" w:val="clear"/>
      </w:pPr>
      <w:r>
        <w:rPr>
          <w:rFonts w:ascii="Courier New" w:hAnsi="Courier New"/>
          <w:sz w:val="17"/>
        </w:rPr>
        <w:t>curl -i --request PATCH 'https://api.ngrok.com/backends/weighted/bkdwd_2b2FQ1a8gkV9xYxZ3u6y7n8' \</w:t>
        <w:br/>
        <w:t xml:space="preserve"> --header 'Content-Type: application/json' \</w:t>
        <w:br/>
        <w:t xml:space="preserve"> --header 'ngrok-version: 2' \</w:t>
        <w:br/>
        <w:t xml:space="preserve"> --data '{</w:t>
        <w:br/>
        <w:t xml:space="preserve"> "metadata": "{\"owner\":\"edge\",\"service\":\"checkout\"}"</w:t>
        <w:br/>
        <w:t xml:space="preserve">  }'</w:t>
      </w:r>
    </w:p>
    <w:p>
      <w:pPr>
        <w:pStyle w:val="Heading3"/>
      </w:pPr>
      <w:r>
        <w:t>Notes</w:t>
      </w:r>
    </w:p>
    <w:p>
      <w:pPr>
        <w:pStyle w:val="ListBullet"/>
      </w:pPr>
      <w:r>
        <w:t>The request body is application/json.</w:t>
      </w:r>
    </w:p>
    <w:p>
      <w:pPr>
        <w:pStyle w:val="ListBullet"/>
      </w:pPr>
      <w:r>
        <w:t>The scraped docs list id in the request body as “n/a”; treat it as not applicable (do not send id in the JSON body—use the path parameter instead).</w:t>
      </w:r>
    </w:p>
    <w:p>
      <w:pPr>
        <w:pStyle w:val="ListBullet"/>
      </w:pPr>
      <w:r>
        <w:t>backends is an object whose keys are child backend IDs and values are integer weights in the range 0-10000.</w:t>
      </w:r>
    </w:p>
    <w:p>
      <w:pPr>
        <w:pStyle w:val="Heading3"/>
      </w:pPr>
      <w:r>
        <w:t>Related weightedBackend actions</w:t>
      </w:r>
    </w:p>
    <w:p>
      <w:pPr>
        <w:pStyle w:val="ListBullet"/>
      </w:pPr>
      <w:r>
        <w:t>[DELETE] Delete a Weighted Backend — /backends/weighted/{{id}}</w:t>
      </w:r>
    </w:p>
    <w:p>
      <w:pPr>
        <w:pStyle w:val="ListBullet"/>
      </w:pPr>
      <w:r>
        <w:t>[POST] Create Weighted Backend — /backends/weighted</w:t>
      </w:r>
    </w:p>
    <w:p>
      <w:pPr>
        <w:pStyle w:val="ListBullet"/>
      </w:pPr>
      <w:r>
        <w:t>[GET] Get a Weighted Backend by ID — /backends/weighted/{{id}}</w:t>
      </w:r>
    </w:p>
    <w:p>
      <w:r>
        <w:br w:type="page"/>
      </w:r>
    </w:p>
    <w:p>
      <w:pPr>
        <w:pStyle w:val="Heading2"/>
      </w:pPr>
      <w:r>
        <w:t>30. [DELETE] Delete a Weighted Backend</w:t>
      </w:r>
    </w:p>
    <w:p>
      <w:r>
        <w:rPr>
          <w:b/>
        </w:rPr>
        <w:t xml:space="preserve">Endpoint: </w:t>
      </w:r>
      <w:r>
        <w:rPr>
          <w:rFonts w:ascii="Courier New" w:hAnsi="Courier New"/>
          <w:sz w:val="18"/>
        </w:rPr>
        <w:t>/backends/weighted/{{id}}</w:t>
      </w:r>
    </w:p>
    <w:p>
      <w:pPr>
        <w:pStyle w:val="Heading3"/>
      </w:pPr>
      <w:r>
        <w:t>Prerequisites</w:t>
      </w:r>
    </w:p>
    <w:p>
      <w:pPr>
        <w:pStyle w:val="ListBullet"/>
      </w:pPr>
      <w:r>
        <w:t>You must have access to manage/delete backends in the ngrok account/environment that owns the backend</w:t>
      </w:r>
    </w:p>
    <w:p>
      <w:pPr>
        <w:pStyle w:val="Heading3"/>
      </w:pPr>
      <w:r>
        <w:t>Method</w:t>
      </w:r>
    </w:p>
    <w:p>
      <w:r>
        <w:t>DELETE</w:t>
      </w:r>
    </w:p>
    <w:p>
      <w:pPr>
        <w:pStyle w:val="Heading3"/>
      </w:pPr>
      <w:r>
        <w:t>URL</w:t>
      </w:r>
    </w:p>
    <w:p>
      <w:r>
        <w:t>https://api.ngrok.com/backends/weighted/{{id}}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Weighted backend resource by its unique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/backends/weighted//).</w:t>
      </w:r>
    </w:p>
    <w:p>
      <w:pPr>
        <w:pStyle w:val="ListBullet"/>
      </w:pPr>
      <w:r>
        <w:t>Always construct the path as /backends/weighted/{{id}}.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/backends/weighted/bkdwt_1234567890abcdef</w:t>
        <w:br/>
        <w:t>/backends/weighted/weighted_backend_id</w:t>
      </w:r>
    </w:p>
    <w:p>
      <w:pPr>
        <w:pStyle w:val="Heading3"/>
      </w:pPr>
      <w:r>
        <w:t>Invalid Examples</w:t>
      </w:r>
    </w:p>
    <w:p>
      <w:r>
        <w:rPr>
          <w:b/>
          <w:color w:val="666666"/>
          <w:sz w:val="16"/>
        </w:rPr>
        <w:t>[http]</w:t>
      </w:r>
    </w:p>
    <w:p>
      <w:pPr>
        <w:shd w:fill="F2F2F2" w:val="clear"/>
      </w:pPr>
      <w:r>
        <w:rPr>
          <w:rFonts w:ascii="Courier New" w:hAnsi="Courier New"/>
          <w:sz w:val="17"/>
        </w:rPr>
        <w:t>/backends/weighted/</w:t>
        <w:br/>
        <w:t>/backends/weighted</w:t>
        <w:br/>
        <w:t>/backends/weighted//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Weighted backend to delete.</w:t>
            </w:r>
          </w:p>
        </w:tc>
      </w:tr>
    </w:tbl>
    <w:p/>
    <w:p>
      <w:pPr>
        <w:pStyle w:val="Heading3"/>
      </w:pPr>
      <w:r>
        <w:t>Response</w:t>
      </w:r>
    </w:p>
    <w:p>
      <w:pPr>
        <w:pStyle w:val="Heading3"/>
      </w:pPr>
      <w:r>
        <w:t>Success Response (204 No Content)</w:t>
      </w:r>
    </w:p>
    <w:p>
      <w:r>
        <w:t>No response body is returned.</w:t>
      </w:r>
    </w:p>
    <w:p>
      <w:pPr>
        <w:pStyle w:val="Heading3"/>
      </w:pPr>
      <w:r>
        <w:t>Error Handling</w:t>
      </w:r>
    </w:p>
    <w:p>
      <w:pPr>
        <w:pStyle w:val="ListBullet"/>
      </w:pPr>
      <w:r>
        <w:t>Only a 204 success response is documented for this endpoint. Other error responses (e.g., 400/401/404/429/500) are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'https://api.ngrok.com/backends/weighted/bkdwt_1234567890abcdef' \</w:t>
        <w:br/>
        <w:t xml:space="preserve"> --header 'ngrok-version: 2'</w:t>
      </w:r>
    </w:p>
    <w:p>
      <w:pPr>
        <w:pStyle w:val="Heading3"/>
      </w:pPr>
      <w:r>
        <w:t>Related weightedBackend actions</w:t>
      </w:r>
    </w:p>
    <w:p>
      <w:pPr>
        <w:pStyle w:val="ListBullet"/>
      </w:pPr>
      <w:r>
        <w:t>[PATCH] Update a Weighted Backend by ID — /backends/weighted/{{ID}}</w:t>
      </w:r>
    </w:p>
    <w:p>
      <w:pPr>
        <w:pStyle w:val="ListBullet"/>
      </w:pPr>
      <w:r>
        <w:t>[POST] Create Weighted Backend — /backends/weighted</w:t>
      </w:r>
    </w:p>
    <w:p>
      <w:pPr>
        <w:pStyle w:val="ListBullet"/>
      </w:pPr>
      <w:r>
        <w:t>[GET] Get a Weighted Backend by ID — /backends/weighted/{{id}}</w:t>
      </w:r>
    </w:p>
    <w:p>
      <w:r>
        <w:br w:type="page"/>
      </w:r>
    </w:p>
    <w:p>
      <w:pPr>
        <w:pStyle w:val="Heading2"/>
      </w:pPr>
      <w:r>
        <w:t>31. [GET] Get an Abuse Report</w:t>
      </w:r>
    </w:p>
    <w:p>
      <w:r>
        <w:rPr>
          <w:b/>
        </w:rPr>
        <w:t xml:space="preserve">Endpoint: </w:t>
      </w:r>
      <w:r>
        <w:rPr>
          <w:rFonts w:ascii="Courier New" w:hAnsi="Courier New"/>
          <w:sz w:val="18"/>
        </w:rPr>
        <w:t>/abuse_reports/{{id}}</w:t>
      </w:r>
    </w:p>
    <w:p>
      <w:pPr>
        <w:pStyle w:val="Heading3"/>
      </w:pPr>
      <w:r>
        <w:t>Prerequisites</w:t>
      </w:r>
    </w:p>
    <w:p>
      <w:pPr>
        <w:pStyle w:val="ListBullet"/>
      </w:pPr>
      <w:r>
        <w:t>You must have access to read abuse reports in your ngrok account</w:t>
      </w:r>
    </w:p>
    <w:p>
      <w:pPr>
        <w:pStyle w:val="Heading3"/>
      </w:pPr>
      <w:r>
        <w:t>Method</w:t>
      </w:r>
    </w:p>
    <w:p>
      <w:r>
        <w:t>GET</w:t>
      </w:r>
    </w:p>
    <w:p>
      <w:pPr>
        <w:pStyle w:val="Heading3"/>
      </w:pPr>
      <w:r>
        <w:t>URL</w:t>
      </w:r>
    </w:p>
    <w:p>
      <w:r>
        <w:t>https://api.ngrok.com/abuse_reports/{{id}}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the detailed status of an abuse report by its ID, including the reported URLs and ngrok’s processing status and any hostname actions taken.</w:t>
      </w:r>
    </w:p>
    <w:p>
      <w:pPr>
        <w:pStyle w:val="Heading3"/>
      </w:pPr>
      <w:r>
        <w:t>Enforcement Rules</w:t>
      </w:r>
    </w:p>
    <w:p>
      <w:pPr>
        <w:pStyle w:val="ListBullet"/>
      </w:pPr>
      <w:r>
        <w:t>The id path parameter must always be present.</w:t>
      </w:r>
    </w:p>
    <w:p>
      <w:pPr>
        <w:pStyle w:val="ListBullet"/>
      </w:pPr>
      <w:r>
        <w:t>Always construct the path as /abuse_reports/{{id}}, where {{id}} is a non-empty string.</w:t>
      </w:r>
    </w:p>
    <w:p>
      <w:pPr>
        <w:pStyle w:val="ListBullet"/>
      </w:pPr>
      <w:r>
        <w:t>Do not call the API with a missing or empty id (e.g., avoid /abuse_reports/).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/abuse_reports/rpt_1234567890abcdef</w:t>
      </w:r>
    </w:p>
    <w:p>
      <w:pPr>
        <w:pStyle w:val="Heading3"/>
      </w:pPr>
      <w:r>
        <w:t>Invalid Examples</w:t>
      </w:r>
    </w:p>
    <w:p>
      <w:r>
        <w:rPr>
          <w:b/>
          <w:color w:val="666666"/>
          <w:sz w:val="16"/>
        </w:rPr>
        <w:t>[http]</w:t>
      </w:r>
    </w:p>
    <w:p>
      <w:pPr>
        <w:shd w:fill="F2F2F2" w:val="clear"/>
      </w:pPr>
      <w:r>
        <w:rPr>
          <w:rFonts w:ascii="Courier New" w:hAnsi="Courier New"/>
          <w:sz w:val="17"/>
        </w:rPr>
        <w:t>/abuse_reports/</w:t>
        <w:br/>
        <w:t>/abuse_reports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(ID of the abuse report).</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"rpt_1234567890abcdef",</w:t>
        <w:br/>
        <w:t xml:space="preserve"> "uri": "https://api.ngrok.com/abuse_reports/rpt_1234567890abcdef",</w:t>
        <w:br/>
        <w:t xml:space="preserve"> "created_at": "2024-01-15T10:30:00Z",</w:t>
        <w:br/>
        <w:t xml:space="preserve"> "urls": [</w:t>
        <w:br/>
        <w:t xml:space="preserve"> "https://example.com/suspected-abuse",</w:t>
        <w:br/>
        <w:t xml:space="preserve"> "https://bad.example.net/phishing"</w:t>
        <w:br/>
        <w:t xml:space="preserve"> ],</w:t>
        <w:br/>
        <w:t xml:space="preserve"> "metadata": "case=INC-10001; reporter=automated-scanner",</w:t>
        <w:br/>
        <w:t xml:space="preserve"> "status": "PROCESSED",</w:t>
        <w:br/>
        <w:t xml:space="preserve"> "hostnames": [</w:t>
        <w:br/>
        <w:t xml:space="preserve"> {</w:t>
        <w:br/>
        <w:t xml:space="preserve"> "hostname": "example.com",</w:t>
        <w:br/>
        <w:t xml:space="preserve"> "status": "IGNORE"</w:t>
        <w:br/>
        <w:t xml:space="preserve"> },</w:t>
        <w:br/>
        <w:t xml:space="preserve"> {</w:t>
        <w:br/>
        <w:t xml:space="preserve"> "hostname": "bad.example.net",</w:t>
        <w:br/>
        <w:t xml:space="preserve"> "status": "BANNED"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the abuse report.</w:t>
            </w:r>
          </w:p>
        </w:tc>
      </w:tr>
      <w:tr>
        <w:tc>
          <w:tcPr>
            <w:tcW w:type="dxa" w:w="2880"/>
          </w:tcPr>
          <w:p>
            <w:r>
              <w:t>uri</w:t>
            </w:r>
          </w:p>
        </w:tc>
        <w:tc>
          <w:tcPr>
            <w:tcW w:type="dxa" w:w="2880"/>
          </w:tcPr>
          <w:p>
            <w:r>
              <w:t>string</w:t>
            </w:r>
          </w:p>
        </w:tc>
        <w:tc>
          <w:tcPr>
            <w:tcW w:type="dxa" w:w="2880"/>
          </w:tcPr>
          <w:p>
            <w:r>
              <w:t>URI of the abuse report API resource.</w:t>
            </w:r>
          </w:p>
        </w:tc>
      </w:tr>
      <w:tr>
        <w:tc>
          <w:tcPr>
            <w:tcW w:type="dxa" w:w="2880"/>
          </w:tcPr>
          <w:p>
            <w:r>
              <w:t>created_at</w:t>
            </w:r>
          </w:p>
        </w:tc>
        <w:tc>
          <w:tcPr>
            <w:tcW w:type="dxa" w:w="2880"/>
          </w:tcPr>
          <w:p>
            <w:r>
              <w:t>string</w:t>
            </w:r>
          </w:p>
        </w:tc>
        <w:tc>
          <w:tcPr>
            <w:tcW w:type="dxa" w:w="2880"/>
          </w:tcPr>
          <w:p>
            <w:r>
              <w:t>Timestamp that the abuse report record was created in RFC 3339 format.</w:t>
            </w:r>
          </w:p>
        </w:tc>
      </w:tr>
      <w:tr>
        <w:tc>
          <w:tcPr>
            <w:tcW w:type="dxa" w:w="2880"/>
          </w:tcPr>
          <w:p>
            <w:r>
              <w:t>urls</w:t>
            </w:r>
          </w:p>
        </w:tc>
        <w:tc>
          <w:tcPr>
            <w:tcW w:type="dxa" w:w="2880"/>
          </w:tcPr>
          <w:p>
            <w:r>
              <w:t>string[]</w:t>
            </w:r>
          </w:p>
        </w:tc>
        <w:tc>
          <w:tcPr>
            <w:tcW w:type="dxa" w:w="2880"/>
          </w:tcPr>
          <w:p>
            <w:r>
              <w:t>A list of URLs containing suspected abusive content.</w:t>
            </w:r>
          </w:p>
        </w:tc>
      </w:tr>
      <w:tr>
        <w:tc>
          <w:tcPr>
            <w:tcW w:type="dxa" w:w="2880"/>
          </w:tcPr>
          <w:p>
            <w:r>
              <w:t>metadata</w:t>
            </w:r>
          </w:p>
        </w:tc>
        <w:tc>
          <w:tcPr>
            <w:tcW w:type="dxa" w:w="2880"/>
          </w:tcPr>
          <w:p>
            <w:r>
              <w:t>string</w:t>
            </w:r>
          </w:p>
        </w:tc>
        <w:tc>
          <w:tcPr>
            <w:tcW w:type="dxa" w:w="2880"/>
          </w:tcPr>
          <w:p>
            <w:r>
              <w:t>Arbitrary user-defined data about this abuse report. Optional; max 4096 bytes.</w:t>
            </w:r>
          </w:p>
        </w:tc>
      </w:tr>
      <w:tr>
        <w:tc>
          <w:tcPr>
            <w:tcW w:type="dxa" w:w="2880"/>
          </w:tcPr>
          <w:p>
            <w:r>
              <w:t>status</w:t>
            </w:r>
          </w:p>
        </w:tc>
        <w:tc>
          <w:tcPr>
            <w:tcW w:type="dxa" w:w="2880"/>
          </w:tcPr>
          <w:p>
            <w:r>
              <w:t>string</w:t>
            </w:r>
          </w:p>
        </w:tc>
        <w:tc>
          <w:tcPr>
            <w:tcW w:type="dxa" w:w="2880"/>
          </w:tcPr>
          <w:p>
            <w:r>
              <w:t>Indicates whether ngrok has processed the abuse report. One of: PENDING, PROCESSED, PARTIALLY_PROCESSED.</w:t>
            </w:r>
          </w:p>
        </w:tc>
      </w:tr>
      <w:tr>
        <w:tc>
          <w:tcPr>
            <w:tcW w:type="dxa" w:w="2880"/>
          </w:tcPr>
          <w:p>
            <w:r>
              <w:t>hostnames</w:t>
            </w:r>
          </w:p>
        </w:tc>
        <w:tc>
          <w:tcPr>
            <w:tcW w:type="dxa" w:w="2880"/>
          </w:tcPr>
          <w:p>
            <w:r>
              <w:t>object[]</w:t>
            </w:r>
          </w:p>
        </w:tc>
        <w:tc>
          <w:tcPr>
            <w:tcW w:type="dxa" w:w="2880"/>
          </w:tcPr>
          <w:p>
            <w:r>
              <w:t>An array of hostname statuses related to the report.</w:t>
            </w:r>
          </w:p>
        </w:tc>
      </w:tr>
      <w:tr>
        <w:tc>
          <w:tcPr>
            <w:tcW w:type="dxa" w:w="2880"/>
          </w:tcPr>
          <w:p>
            <w:r>
              <w:t>hostnames.hostname</w:t>
            </w:r>
          </w:p>
        </w:tc>
        <w:tc>
          <w:tcPr>
            <w:tcW w:type="dxa" w:w="2880"/>
          </w:tcPr>
          <w:p>
            <w:r>
              <w:t>string</w:t>
            </w:r>
          </w:p>
        </w:tc>
        <w:tc>
          <w:tcPr>
            <w:tcW w:type="dxa" w:w="2880"/>
          </w:tcPr>
          <w:p>
            <w:r>
              <w:t>The hostname ngrok has parsed out of one of the reported URLs in this abuse report.</w:t>
            </w:r>
          </w:p>
        </w:tc>
      </w:tr>
      <w:tr>
        <w:tc>
          <w:tcPr>
            <w:tcW w:type="dxa" w:w="2880"/>
          </w:tcPr>
          <w:p>
            <w:r>
              <w:t>hostnames.status</w:t>
            </w:r>
          </w:p>
        </w:tc>
        <w:tc>
          <w:tcPr>
            <w:tcW w:type="dxa" w:w="2880"/>
          </w:tcPr>
          <w:p>
            <w:r>
              <w:t>string</w:t>
            </w:r>
          </w:p>
        </w:tc>
        <w:tc>
          <w:tcPr>
            <w:tcW w:type="dxa" w:w="2880"/>
          </w:tcPr>
          <w:p>
            <w:r>
              <w:t>Indicates what action ngrok has taken against the hostname. One of: PENDING, BANNED, UNBANNED, IGNORE.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'https://api.ngrok.com/abuse_reports/rpt_1234567890abcdef' \</w:t>
        <w:br/>
        <w:t xml:space="preserve"> --header 'ngrok-version: 2'</w:t>
      </w:r>
    </w:p>
    <w:p>
      <w:pPr>
        <w:pStyle w:val="Heading3"/>
      </w:pPr>
      <w:r>
        <w:t>Error Handling</w:t>
      </w:r>
    </w:p>
    <w:p>
      <w:pPr>
        <w:pStyle w:val="ListBullet"/>
      </w:pPr>
      <w:r>
        <w:t>This documentation only specifies a 200 OK success response for this endpoint.</w:t>
      </w:r>
    </w:p>
    <w:p>
      <w:pPr>
        <w:pStyle w:val="Heading3"/>
      </w:pPr>
      <w:r>
        <w:t>Related abuseReports actions</w:t>
      </w:r>
    </w:p>
    <w:p>
      <w:pPr>
        <w:pStyle w:val="ListBullet"/>
      </w:pPr>
      <w:r>
        <w:t>[POST] Create an Abuse Report — /abuse_reports</w:t>
      </w:r>
    </w:p>
    <w:p>
      <w:r>
        <w:br w:type="page"/>
      </w:r>
    </w:p>
    <w:p>
      <w:pPr>
        <w:pStyle w:val="Heading2"/>
      </w:pPr>
      <w:r>
        <w:t>32. [GET] List Agent Ingresses</w:t>
      </w:r>
    </w:p>
    <w:p>
      <w:r>
        <w:rPr>
          <w:b/>
        </w:rPr>
        <w:t xml:space="preserve">Endpoint: </w:t>
      </w:r>
      <w:r>
        <w:rPr>
          <w:rFonts w:ascii="Courier New" w:hAnsi="Courier New"/>
          <w:sz w:val="18"/>
        </w:rPr>
        <w:t>/agent_ingresses</w:t>
      </w:r>
    </w:p>
    <w:p>
      <w:pPr>
        <w:pStyle w:val="Heading3"/>
      </w:pPr>
      <w:r>
        <w:t>Prerequisites</w:t>
      </w:r>
    </w:p>
    <w:p>
      <w:pPr>
        <w:pStyle w:val="ListBullet"/>
      </w:pPr>
      <w:r>
        <w:t>Your ngrok account must have access to Agent Ingress resources.</w:t>
      </w:r>
    </w:p>
    <w:p>
      <w:pPr>
        <w:pStyle w:val="Heading3"/>
      </w:pPr>
      <w:r>
        <w:t>Method</w:t>
      </w:r>
    </w:p>
    <w:p>
      <w:r>
        <w:t>GET</w:t>
      </w:r>
    </w:p>
    <w:p>
      <w:pPr>
        <w:pStyle w:val="Heading3"/>
      </w:pPr>
      <w:r>
        <w:t>URL</w:t>
      </w:r>
    </w:p>
    <w:p>
      <w:r>
        <w:t>https://api.ngrok.com/agent_ingresses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Lists all Agent Ingresses owned by the authenticated account. Supports pagination and filtering via query parameters.</w:t>
      </w:r>
    </w:p>
    <w:p>
      <w:pPr>
        <w:pStyle w:val="Heading3"/>
      </w:pPr>
      <w:r>
        <w:t>Enforcement Rules</w:t>
      </w:r>
    </w:p>
    <w:p>
      <w:pPr>
        <w:pStyle w:val="ListBullet"/>
      </w:pPr>
      <w:r>
        <w:t>The ngrok-version header must be included in the request.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pagination details: https://ngrok.com/docs/api/index#pagination</w:t>
            </w:r>
          </w:p>
        </w:tc>
      </w:tr>
      <w:tr>
        <w:tc>
          <w:tcPr>
            <w:tcW w:type="dxa" w:w="2880"/>
          </w:tcPr>
          <w:p>
            <w:r>
              <w:t>filter</w:t>
            </w:r>
          </w:p>
        </w:tc>
        <w:tc>
          <w:tcPr>
            <w:tcW w:type="dxa" w:w="2880"/>
          </w:tcPr>
          <w:p>
            <w:r>
              <w:t>string</w:t>
            </w:r>
          </w:p>
        </w:tc>
        <w:tc>
          <w:tcPr>
            <w:tcW w:type="dxa" w:w="2880"/>
          </w:tcPr>
          <w:p>
            <w:r>
              <w:t>A CEL expression to filter list results. Supports logical and comparison operators to match on fields such as id, metadata, created_at, and more. See syntax/fields: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"ingresses": [</w:t>
        <w:br/>
        <w:t xml:space="preserve"> {</w:t>
        <w:br/>
        <w:t xml:space="preserve"> "id": "ai_1234567890abcdef",</w:t>
        <w:br/>
        <w:t xml:space="preserve"> "uri": "https://api.ngrok.com/agent_ingresses/ai_1234567890abcdef",</w:t>
        <w:br/>
        <w:t xml:space="preserve"> "description": "Agent ingress for regional endpoints",</w:t>
        <w:br/>
        <w:t xml:space="preserve"> "metadata": "{\"env\":\"prod\"}",</w:t>
        <w:br/>
        <w:t xml:space="preserve"> "domain": "example.com",</w:t>
        <w:br/>
        <w:t xml:space="preserve"> "ns_targets": [</w:t>
        <w:br/>
        <w:t xml:space="preserve"> "ns1.ngrok-dns.com",</w:t>
        <w:br/>
        <w:t xml:space="preserve"> "ns2.ngrok-dns.com"</w:t>
        <w:br/>
        <w:t xml:space="preserve"> ],</w:t>
        <w:br/>
        <w:t xml:space="preserve"> "region_domains": [</w:t>
        <w:br/>
        <w:t xml:space="preserve"> "us.example.com",</w:t>
        <w:br/>
        <w:t xml:space="preserve"> "eu.example.com"</w:t>
        <w:br/>
        <w:t xml:space="preserve"> ],</w:t>
        <w:br/>
        <w:t xml:space="preserve"> "created_at": "2024-01-15T10:30:00Z",</w:t>
        <w:br/>
        <w:t xml:space="preserve"> "certificate_management_policy": "&lt;AgentIngressCertPolicy&gt;",</w:t>
        <w:br/>
        <w:t xml:space="preserve"> "certificate_management_status": "&lt;AgentIngressCertStatus&gt;"</w:t>
        <w:br/>
        <w:t xml:space="preserve"> }</w:t>
        <w:br/>
        <w:t xml:space="preserve"> ],</w:t>
        <w:br/>
        <w:t xml:space="preserve"> "uri": "https://api.ngrok.com/agent_ingresses",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ingresses</w:t>
            </w:r>
          </w:p>
        </w:tc>
        <w:tc>
          <w:tcPr>
            <w:tcW w:type="dxa" w:w="2880"/>
          </w:tcPr>
          <w:p>
            <w:r>
              <w:t>array</w:t>
            </w:r>
          </w:p>
        </w:tc>
        <w:tc>
          <w:tcPr>
            <w:tcW w:type="dxa" w:w="2880"/>
          </w:tcPr>
          <w:p>
            <w:r>
              <w:t>The list of Agent Ingresses owned by this account.</w:t>
            </w:r>
          </w:p>
        </w:tc>
      </w:tr>
      <w:tr>
        <w:tc>
          <w:tcPr>
            <w:tcW w:type="dxa" w:w="2880"/>
          </w:tcPr>
          <w:p>
            <w:r>
              <w:t>ingresses.id</w:t>
            </w:r>
          </w:p>
        </w:tc>
        <w:tc>
          <w:tcPr>
            <w:tcW w:type="dxa" w:w="2880"/>
          </w:tcPr>
          <w:p>
            <w:r>
              <w:t>string</w:t>
            </w:r>
          </w:p>
        </w:tc>
        <w:tc>
          <w:tcPr>
            <w:tcW w:type="dxa" w:w="2880"/>
          </w:tcPr>
          <w:p>
            <w:r>
              <w:t>Unique Agent Ingress resource identifier.</w:t>
            </w:r>
          </w:p>
        </w:tc>
      </w:tr>
      <w:tr>
        <w:tc>
          <w:tcPr>
            <w:tcW w:type="dxa" w:w="2880"/>
          </w:tcPr>
          <w:p>
            <w:r>
              <w:t>ingresses.uri</w:t>
            </w:r>
          </w:p>
        </w:tc>
        <w:tc>
          <w:tcPr>
            <w:tcW w:type="dxa" w:w="2880"/>
          </w:tcPr>
          <w:p>
            <w:r>
              <w:t>string</w:t>
            </w:r>
          </w:p>
        </w:tc>
        <w:tc>
          <w:tcPr>
            <w:tcW w:type="dxa" w:w="2880"/>
          </w:tcPr>
          <w:p>
            <w:r>
              <w:t>URI to the API resource of this Agent Ingress.</w:t>
            </w:r>
          </w:p>
        </w:tc>
      </w:tr>
      <w:tr>
        <w:tc>
          <w:tcPr>
            <w:tcW w:type="dxa" w:w="2880"/>
          </w:tcPr>
          <w:p>
            <w:r>
              <w:t>ingresses.description</w:t>
            </w:r>
          </w:p>
        </w:tc>
        <w:tc>
          <w:tcPr>
            <w:tcW w:type="dxa" w:w="2880"/>
          </w:tcPr>
          <w:p>
            <w:r>
              <w:t>string</w:t>
            </w:r>
          </w:p>
        </w:tc>
        <w:tc>
          <w:tcPr>
            <w:tcW w:type="dxa" w:w="2880"/>
          </w:tcPr>
          <w:p>
            <w:r>
              <w:t>Human-readable description of the use of this Agent Ingress. Optional. Max 255 bytes.</w:t>
            </w:r>
          </w:p>
        </w:tc>
      </w:tr>
      <w:tr>
        <w:tc>
          <w:tcPr>
            <w:tcW w:type="dxa" w:w="2880"/>
          </w:tcPr>
          <w:p>
            <w:r>
              <w:t>ingresses.metadata</w:t>
            </w:r>
          </w:p>
        </w:tc>
        <w:tc>
          <w:tcPr>
            <w:tcW w:type="dxa" w:w="2880"/>
          </w:tcPr>
          <w:p>
            <w:r>
              <w:t>string</w:t>
            </w:r>
          </w:p>
        </w:tc>
        <w:tc>
          <w:tcPr>
            <w:tcW w:type="dxa" w:w="2880"/>
          </w:tcPr>
          <w:p>
            <w:r>
              <w:t>Arbitrary user-defined machine-readable data of this Agent Ingress. Optional. Max 4096 bytes.</w:t>
            </w:r>
          </w:p>
        </w:tc>
      </w:tr>
      <w:tr>
        <w:tc>
          <w:tcPr>
            <w:tcW w:type="dxa" w:w="2880"/>
          </w:tcPr>
          <w:p>
            <w:r>
              <w:t>ingresses.domain</w:t>
            </w:r>
          </w:p>
        </w:tc>
        <w:tc>
          <w:tcPr>
            <w:tcW w:type="dxa" w:w="2880"/>
          </w:tcPr>
          <w:p>
            <w:r>
              <w:t>string</w:t>
            </w:r>
          </w:p>
        </w:tc>
        <w:tc>
          <w:tcPr>
            <w:tcW w:type="dxa" w:w="2880"/>
          </w:tcPr>
          <w:p>
            <w:r>
              <w:t>The domain you own used as the base domain name to generate regional agent ingress domains.</w:t>
            </w:r>
          </w:p>
        </w:tc>
      </w:tr>
      <w:tr>
        <w:tc>
          <w:tcPr>
            <w:tcW w:type="dxa" w:w="2880"/>
          </w:tcPr>
          <w:p>
            <w:r>
              <w:t>ingresses.ns_targets</w:t>
            </w:r>
          </w:p>
        </w:tc>
        <w:tc>
          <w:tcPr>
            <w:tcW w:type="dxa" w:w="2880"/>
          </w:tcPr>
          <w:p>
            <w:r>
              <w:t>array</w:t>
            </w:r>
          </w:p>
        </w:tc>
        <w:tc>
          <w:tcPr>
            <w:tcW w:type="dxa" w:w="2880"/>
          </w:tcPr>
          <w:p>
            <w:r>
              <w:t>List of target values to use as NS record values for the domain property to delegate control over the domain to ngrok.</w:t>
            </w:r>
          </w:p>
        </w:tc>
      </w:tr>
      <w:tr>
        <w:tc>
          <w:tcPr>
            <w:tcW w:type="dxa" w:w="2880"/>
          </w:tcPr>
          <w:p>
            <w:r>
              <w:t>ingresses.region_domains</w:t>
            </w:r>
          </w:p>
        </w:tc>
        <w:tc>
          <w:tcPr>
            <w:tcW w:type="dxa" w:w="2880"/>
          </w:tcPr>
          <w:p>
            <w:r>
              <w:t>array</w:t>
            </w:r>
          </w:p>
        </w:tc>
        <w:tc>
          <w:tcPr>
            <w:tcW w:type="dxa" w:w="2880"/>
          </w:tcPr>
          <w:p>
            <w:r>
              <w:t>List of regional agent ingress domains that are subdomains of domain. This list may increase over time as ngrok adds more regions.</w:t>
            </w:r>
          </w:p>
        </w:tc>
      </w:tr>
      <w:tr>
        <w:tc>
          <w:tcPr>
            <w:tcW w:type="dxa" w:w="2880"/>
          </w:tcPr>
          <w:p>
            <w:r>
              <w:t>ingresses.created_at</w:t>
            </w:r>
          </w:p>
        </w:tc>
        <w:tc>
          <w:tcPr>
            <w:tcW w:type="dxa" w:w="2880"/>
          </w:tcPr>
          <w:p>
            <w:r>
              <w:t>string</w:t>
            </w:r>
          </w:p>
        </w:tc>
        <w:tc>
          <w:tcPr>
            <w:tcW w:type="dxa" w:w="2880"/>
          </w:tcPr>
          <w:p>
            <w:r>
              <w:t>Timestamp when the Agent Ingress was created (RFC 3339 format).</w:t>
            </w:r>
          </w:p>
        </w:tc>
      </w:tr>
      <w:tr>
        <w:tc>
          <w:tcPr>
            <w:tcW w:type="dxa" w:w="2880"/>
          </w:tcPr>
          <w:p>
            <w:r>
              <w:t>ingresses.certificate_management_policy</w:t>
            </w:r>
          </w:p>
        </w:tc>
        <w:tc>
          <w:tcPr>
            <w:tcW w:type="dxa" w:w="2880"/>
          </w:tcPr>
          <w:p>
            <w:r>
              <w:t>string</w:t>
            </w:r>
          </w:p>
        </w:tc>
        <w:tc>
          <w:tcPr>
            <w:tcW w:type="dxa" w:w="2880"/>
          </w:tcPr>
          <w:p>
            <w:r>
              <w:t>Certificate management policy object/type (&lt;AgentIngressCertPolicy&gt;).</w:t>
            </w:r>
          </w:p>
        </w:tc>
      </w:tr>
      <w:tr>
        <w:tc>
          <w:tcPr>
            <w:tcW w:type="dxa" w:w="2880"/>
          </w:tcPr>
          <w:p>
            <w:r>
              <w:t>ingresses.certificate_management_status</w:t>
            </w:r>
          </w:p>
        </w:tc>
        <w:tc>
          <w:tcPr>
            <w:tcW w:type="dxa" w:w="2880"/>
          </w:tcPr>
          <w:p>
            <w:r>
              <w:t>string</w:t>
            </w:r>
          </w:p>
        </w:tc>
        <w:tc>
          <w:tcPr>
            <w:tcW w:type="dxa" w:w="2880"/>
          </w:tcPr>
          <w:p>
            <w:r>
              <w:t>Certificate management status object/type (&lt;AgentIngressCertStatus&gt;).</w:t>
            </w:r>
          </w:p>
        </w:tc>
      </w:tr>
      <w:tr>
        <w:tc>
          <w:tcPr>
            <w:tcW w:type="dxa" w:w="2880"/>
          </w:tcPr>
          <w:p>
            <w:r>
              <w:t>uri</w:t>
            </w:r>
          </w:p>
        </w:tc>
        <w:tc>
          <w:tcPr>
            <w:tcW w:type="dxa" w:w="2880"/>
          </w:tcPr>
          <w:p>
            <w:r>
              <w:t>string</w:t>
            </w:r>
          </w:p>
        </w:tc>
        <w:tc>
          <w:tcPr>
            <w:tcW w:type="dxa" w:w="2880"/>
          </w:tcPr>
          <w:p>
            <w:r>
              <w:t>URI of the Agent Ingress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'https://api.ngrok.com/agent_ingresses?limit=50' \</w:t>
        <w:br/>
        <w:t xml:space="preserve"> --header 'ngrok-version: 2'</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-s --location 'https://api.ngrok.com/agent_ingresses'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-s --location 'https://api.ngrok.com/agent_ingresses?before_id=ai_1234567890abcdef&amp;limit=25' \</w:t>
        <w:br/>
        <w:t xml:space="preserve"> --header 'ngrok-version: 2'</w:t>
      </w:r>
    </w:p>
    <w:p>
      <w:pPr>
        <w:pStyle w:val="Heading3"/>
      </w:pPr>
      <w:r>
        <w:t>Example 3: Filter results with CEL</w:t>
      </w:r>
    </w:p>
    <w:p>
      <w:r>
        <w:rPr>
          <w:b/>
          <w:color w:val="666666"/>
          <w:sz w:val="16"/>
        </w:rPr>
        <w:t>[bash]</w:t>
      </w:r>
    </w:p>
    <w:p>
      <w:pPr>
        <w:shd w:fill="F2F2F2" w:val="clear"/>
      </w:pPr>
      <w:r>
        <w:rPr>
          <w:rFonts w:ascii="Courier New" w:hAnsi="Courier New"/>
          <w:sz w:val="17"/>
        </w:rPr>
        <w:t>curl -s --location 'https://api.ngrok.com/agent_ingresses?filter=created_at%20%3E%20%222024-01-01T00:00:00Z%22' \</w:t>
        <w:br/>
        <w:t xml:space="preserve"> --header 'ngrok-version: 2'</w:t>
      </w:r>
    </w:p>
    <w:p>
      <w:pPr>
        <w:pStyle w:val="Heading3"/>
      </w:pPr>
      <w:r>
        <w:t>Notes</w:t>
      </w:r>
    </w:p>
    <w:p>
      <w:pPr>
        <w:pStyle w:val="ListBullet"/>
      </w:pPr>
      <w:r>
        <w:t>Pagination is supported via before_id, limit, and the next_page_uri response field (see: https://ngrok.com/docs/api/index#pagination).</w:t>
      </w:r>
    </w:p>
    <w:p>
      <w:pPr>
        <w:pStyle w:val="ListBullet"/>
      </w:pPr>
      <w:r>
        <w:t>Filtering uses CEL expressions (see: https://ngrok.com/docs/api/api-filtering).</w:t>
      </w:r>
    </w:p>
    <w:p>
      <w:pPr>
        <w:pStyle w:val="Heading3"/>
      </w:pPr>
      <w:r>
        <w:t>Related agentIngresses actions</w:t>
      </w:r>
    </w:p>
    <w:p>
      <w:pPr>
        <w:pStyle w:val="ListBullet"/>
      </w:pPr>
      <w:r>
        <w:t>[GET] Get an Agent Ingress — /agent_ingresses/{{id}}</w:t>
      </w:r>
    </w:p>
    <w:p>
      <w:pPr>
        <w:pStyle w:val="ListBullet"/>
      </w:pPr>
      <w:r>
        <w:t>[DELETE] Delete an Agent Ingress — /agent_ingresses/{{id}}</w:t>
      </w:r>
    </w:p>
    <w:p>
      <w:r>
        <w:br w:type="page"/>
      </w:r>
    </w:p>
    <w:p>
      <w:pPr>
        <w:pStyle w:val="Heading2"/>
      </w:pPr>
      <w:r>
        <w:t>33. [POST] Create Agent Ingress</w:t>
      </w:r>
    </w:p>
    <w:p>
      <w:r>
        <w:rPr>
          <w:b/>
        </w:rPr>
        <w:t xml:space="preserve">Endpoint: </w:t>
      </w:r>
      <w:r>
        <w:rPr>
          <w:rFonts w:ascii="Courier New" w:hAnsi="Courier New"/>
          <w:sz w:val="18"/>
        </w:rPr>
        <w:t>/agent_ingresses</w:t>
      </w:r>
    </w:p>
    <w:p>
      <w:pPr>
        <w:pStyle w:val="Heading3"/>
      </w:pPr>
      <w:r>
        <w:t>Create an Agent Ingress</w:t>
      </w:r>
    </w:p>
    <w:p>
      <w:pPr>
        <w:pStyle w:val="Heading3"/>
      </w:pPr>
      <w:r>
        <w:t>Prerequisites</w:t>
      </w:r>
    </w:p>
    <w:p>
      <w:pPr>
        <w:pStyle w:val="ListBullet"/>
      </w:pPr>
      <w:r>
        <w:t>You must own/control the domain you provide in domain (it will be used as the base domain for regional agent ingress domains).</w:t>
      </w:r>
    </w:p>
    <w:p>
      <w:pPr>
        <w:pStyle w:val="Heading3"/>
      </w:pPr>
      <w:r>
        <w:t>Method</w:t>
      </w:r>
    </w:p>
    <w:p>
      <w:r>
        <w:t>POST</w:t>
      </w:r>
    </w:p>
    <w:p>
      <w:pPr>
        <w:pStyle w:val="Heading3"/>
      </w:pPr>
      <w:r>
        <w:t>URL</w:t>
      </w:r>
    </w:p>
    <w:p>
      <w:r>
        <w:t>https://api.ngrok.com/agent_ingresses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Agent Ingress. The ngrok agent can be configured to connect to ngrok via the new set of addresses on the returned Agent Ingress.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that you own to be used as the base domain name to generate regional agent ingress domains.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the use of this Agent Ingress. Max 255 bytes.</w:t>
            </w:r>
          </w:p>
        </w:tc>
      </w:tr>
      <w:tr>
        <w:tc>
          <w:tcPr>
            <w:tcW w:type="dxa" w:w="2880"/>
          </w:tcPr>
          <w:p>
            <w:r>
              <w:t>metadata</w:t>
            </w:r>
          </w:p>
        </w:tc>
        <w:tc>
          <w:tcPr>
            <w:tcW w:type="dxa" w:w="2880"/>
          </w:tcPr>
          <w:p>
            <w:r>
              <w:t>string</w:t>
            </w:r>
          </w:p>
        </w:tc>
        <w:tc>
          <w:tcPr>
            <w:tcW w:type="dxa" w:w="2880"/>
          </w:tcPr>
          <w:p>
            <w:r>
              <w:t>Arbitrary user-defined machine-readable data of this Agent Ingress. Max 4096 bytes.</w:t>
            </w:r>
          </w:p>
        </w:tc>
      </w:tr>
      <w:tr>
        <w:tc>
          <w:tcPr>
            <w:tcW w:type="dxa" w:w="2880"/>
          </w:tcPr>
          <w:p>
            <w:r>
              <w:t>certificate_management_policy</w:t>
            </w:r>
          </w:p>
        </w:tc>
        <w:tc>
          <w:tcPr>
            <w:tcW w:type="dxa" w:w="2880"/>
          </w:tcPr>
          <w:p>
            <w:r>
              <w:t>object</w:t>
            </w:r>
          </w:p>
        </w:tc>
        <w:tc>
          <w:tcPr>
            <w:tcW w:type="dxa" w:w="2880"/>
          </w:tcPr>
          <w:p>
            <w:r>
              <w:t>Certificate management policy configuration.</w:t>
            </w:r>
          </w:p>
        </w:tc>
      </w:tr>
      <w:tr>
        <w:tc>
          <w:tcPr>
            <w:tcW w:type="dxa" w:w="2880"/>
          </w:tcPr>
          <w:p>
            <w:r>
              <w:t>certificate_management_policy.authority</w:t>
            </w:r>
          </w:p>
        </w:tc>
        <w:tc>
          <w:tcPr>
            <w:tcW w:type="dxa" w:w="2880"/>
          </w:tcPr>
          <w:p>
            <w:r>
              <w:t>string</w:t>
            </w:r>
          </w:p>
        </w:tc>
        <w:tc>
          <w:tcPr>
            <w:tcW w:type="dxa" w:w="2880"/>
          </w:tcPr>
          <w:p>
            <w:r>
              <w:t>Certificate authority to request certificates from. The only supported value is letsencrypt.</w:t>
            </w:r>
          </w:p>
        </w:tc>
      </w:tr>
      <w:tr>
        <w:tc>
          <w:tcPr>
            <w:tcW w:type="dxa" w:w="2880"/>
          </w:tcPr>
          <w:p>
            <w:r>
              <w:t>certificate_management_policy.private_key_type</w:t>
            </w:r>
          </w:p>
        </w:tc>
        <w:tc>
          <w:tcPr>
            <w:tcW w:type="dxa" w:w="2880"/>
          </w:tcPr>
          <w:p>
            <w:r>
              <w:t>string</w:t>
            </w:r>
          </w:p>
        </w:tc>
        <w:tc>
          <w:tcPr>
            <w:tcW w:type="dxa" w:w="2880"/>
          </w:tcPr>
          <w:p>
            <w:r>
              <w:t>Type of private key to use when requesting certificates. Default: rsa. Allowed: rsa, ecdsa.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"ai_2c9V1hQq2mQ3bJYx8n1A",</w:t>
        <w:br/>
        <w:t xml:space="preserve"> "uri": "https://api.ngrok.com/agent_ingresses/ai_2c9V1hQq2mQ3bJYx8n1A",</w:t>
        <w:br/>
        <w:t xml:space="preserve"> "description": "Agent ingress for production agents",</w:t>
        <w:br/>
        <w:t xml:space="preserve"> "metadata": "{\"env\":\"prod\",\"team\":\"edge\"}",</w:t>
        <w:br/>
        <w:t xml:space="preserve"> "domain": "example.com",</w:t>
        <w:br/>
        <w:t xml:space="preserve"> "ns_targets": [</w:t>
        <w:br/>
        <w:t xml:space="preserve"> "ns1.ngrok.com",</w:t>
        <w:br/>
        <w:t xml:space="preserve"> "ns2.ngrok.com"</w:t>
        <w:br/>
        <w:t xml:space="preserve"> ],</w:t>
        <w:br/>
        <w:t xml:space="preserve"> "region_domains": [</w:t>
        <w:br/>
        <w:t xml:space="preserve"> "us.example.com",</w:t>
        <w:br/>
        <w:t xml:space="preserve"> "eu.example.com"</w:t>
        <w:br/>
        <w:t xml:space="preserve"> ],</w:t>
        <w:br/>
        <w:t xml:space="preserve"> "created_at": "2026-02-27T12:34:56Z",</w:t>
        <w:br/>
        <w:t xml:space="preserve"> "certificate_management_policy": {</w:t>
        <w:br/>
        <w:t xml:space="preserve"> "authority": "letsencrypt",</w:t>
        <w:br/>
        <w:t xml:space="preserve"> "private_key_type": "rsa"</w:t>
        <w:br/>
        <w:t xml:space="preserve"> },</w:t>
        <w:br/>
        <w:t xml:space="preserve"> "certificate_management_status": {</w:t>
        <w:br/>
        <w:t xml:space="preserve"> "renews_at": "2026-05-27T12:34:56Z",</w:t>
        <w:br/>
        <w:t xml:space="preserve"> "provisioning_job": "&lt;AgentIngressCertJob&gt;"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Agent Ingress resource identifier.</w:t>
            </w:r>
          </w:p>
        </w:tc>
      </w:tr>
      <w:tr>
        <w:tc>
          <w:tcPr>
            <w:tcW w:type="dxa" w:w="2880"/>
          </w:tcPr>
          <w:p>
            <w:r>
              <w:t>uri</w:t>
            </w:r>
          </w:p>
        </w:tc>
        <w:tc>
          <w:tcPr>
            <w:tcW w:type="dxa" w:w="2880"/>
          </w:tcPr>
          <w:p>
            <w:r>
              <w:t>string</w:t>
            </w:r>
          </w:p>
        </w:tc>
        <w:tc>
          <w:tcPr>
            <w:tcW w:type="dxa" w:w="2880"/>
          </w:tcPr>
          <w:p>
            <w:r>
              <w:t>URI to the API resource of this Agent ingress.</w:t>
            </w:r>
          </w:p>
        </w:tc>
      </w:tr>
      <w:tr>
        <w:tc>
          <w:tcPr>
            <w:tcW w:type="dxa" w:w="2880"/>
          </w:tcPr>
          <w:p>
            <w:r>
              <w:t>description</w:t>
            </w:r>
          </w:p>
        </w:tc>
        <w:tc>
          <w:tcPr>
            <w:tcW w:type="dxa" w:w="2880"/>
          </w:tcPr>
          <w:p>
            <w:r>
              <w:t>string</w:t>
            </w:r>
          </w:p>
        </w:tc>
        <w:tc>
          <w:tcPr>
            <w:tcW w:type="dxa" w:w="2880"/>
          </w:tcPr>
          <w:p>
            <w:r>
              <w:t>Human-readable description of the use of this Agent Ingress. Max 255 bytes.</w:t>
            </w:r>
          </w:p>
        </w:tc>
      </w:tr>
      <w:tr>
        <w:tc>
          <w:tcPr>
            <w:tcW w:type="dxa" w:w="2880"/>
          </w:tcPr>
          <w:p>
            <w:r>
              <w:t>metadata</w:t>
            </w:r>
          </w:p>
        </w:tc>
        <w:tc>
          <w:tcPr>
            <w:tcW w:type="dxa" w:w="2880"/>
          </w:tcPr>
          <w:p>
            <w:r>
              <w:t>string</w:t>
            </w:r>
          </w:p>
        </w:tc>
        <w:tc>
          <w:tcPr>
            <w:tcW w:type="dxa" w:w="2880"/>
          </w:tcPr>
          <w:p>
            <w:r>
              <w:t>Arbitrary user-defined machine-readable data of this Agent Ingress. Max 4096 bytes.</w:t>
            </w:r>
          </w:p>
        </w:tc>
      </w:tr>
      <w:tr>
        <w:tc>
          <w:tcPr>
            <w:tcW w:type="dxa" w:w="2880"/>
          </w:tcPr>
          <w:p>
            <w:r>
              <w:t>domain</w:t>
            </w:r>
          </w:p>
        </w:tc>
        <w:tc>
          <w:tcPr>
            <w:tcW w:type="dxa" w:w="2880"/>
          </w:tcPr>
          <w:p>
            <w:r>
              <w:t>string</w:t>
            </w:r>
          </w:p>
        </w:tc>
        <w:tc>
          <w:tcPr>
            <w:tcW w:type="dxa" w:w="2880"/>
          </w:tcPr>
          <w:p>
            <w:r>
              <w:t>The domain that you own to be used as the base domain name to generate regional agent ingress domains.</w:t>
            </w:r>
          </w:p>
        </w:tc>
      </w:tr>
      <w:tr>
        <w:tc>
          <w:tcPr>
            <w:tcW w:type="dxa" w:w="2880"/>
          </w:tcPr>
          <w:p>
            <w:r>
              <w:t>ns_targets</w:t>
            </w:r>
          </w:p>
        </w:tc>
        <w:tc>
          <w:tcPr>
            <w:tcW w:type="dxa" w:w="2880"/>
          </w:tcPr>
          <w:p>
            <w:r>
              <w:t>string[]</w:t>
            </w:r>
          </w:p>
        </w:tc>
        <w:tc>
          <w:tcPr>
            <w:tcW w:type="dxa" w:w="2880"/>
          </w:tcPr>
          <w:p>
            <w:r>
              <w:t>List of target values to use as the values of NS records for the domain property; these values will delegate control over the domain to ngrok.</w:t>
            </w:r>
          </w:p>
        </w:tc>
      </w:tr>
      <w:tr>
        <w:tc>
          <w:tcPr>
            <w:tcW w:type="dxa" w:w="2880"/>
          </w:tcPr>
          <w:p>
            <w:r>
              <w:t>region_domains</w:t>
            </w:r>
          </w:p>
        </w:tc>
        <w:tc>
          <w:tcPr>
            <w:tcW w:type="dxa" w:w="2880"/>
          </w:tcPr>
          <w:p>
            <w:r>
              <w:t>string[]</w:t>
            </w:r>
          </w:p>
        </w:tc>
        <w:tc>
          <w:tcPr>
            <w:tcW w:type="dxa" w:w="2880"/>
          </w:tcPr>
          <w:p>
            <w:r>
              <w:t>List of regional agent ingress domains that are subdomains of domain. This list may increase over time as ngrok adds more regions.</w:t>
            </w:r>
          </w:p>
        </w:tc>
      </w:tr>
      <w:tr>
        <w:tc>
          <w:tcPr>
            <w:tcW w:type="dxa" w:w="2880"/>
          </w:tcPr>
          <w:p>
            <w:r>
              <w:t>created_at</w:t>
            </w:r>
          </w:p>
        </w:tc>
        <w:tc>
          <w:tcPr>
            <w:tcW w:type="dxa" w:w="2880"/>
          </w:tcPr>
          <w:p>
            <w:r>
              <w:t>string</w:t>
            </w:r>
          </w:p>
        </w:tc>
        <w:tc>
          <w:tcPr>
            <w:tcW w:type="dxa" w:w="2880"/>
          </w:tcPr>
          <w:p>
            <w:r>
              <w:t>Timestamp when the Agent Ingress was created (RFC 3339 format).</w:t>
            </w:r>
          </w:p>
        </w:tc>
      </w:tr>
      <w:tr>
        <w:tc>
          <w:tcPr>
            <w:tcW w:type="dxa" w:w="2880"/>
          </w:tcPr>
          <w:p>
            <w:r>
              <w:t>certificate_management_policy</w:t>
            </w:r>
          </w:p>
        </w:tc>
        <w:tc>
          <w:tcPr>
            <w:tcW w:type="dxa" w:w="2880"/>
          </w:tcPr>
          <w:p>
            <w:r>
              <w:t>object</w:t>
            </w:r>
          </w:p>
        </w:tc>
        <w:tc>
          <w:tcPr>
            <w:tcW w:type="dxa" w:w="2880"/>
          </w:tcPr>
          <w:p>
            <w:r>
              <w:t>Certificate management policy configuration.</w:t>
            </w:r>
          </w:p>
        </w:tc>
      </w:tr>
      <w:tr>
        <w:tc>
          <w:tcPr>
            <w:tcW w:type="dxa" w:w="2880"/>
          </w:tcPr>
          <w:p>
            <w:r>
              <w:t>certificate_management_policy.authority</w:t>
            </w:r>
          </w:p>
        </w:tc>
        <w:tc>
          <w:tcPr>
            <w:tcW w:type="dxa" w:w="2880"/>
          </w:tcPr>
          <w:p>
            <w:r>
              <w:t>string</w:t>
            </w:r>
          </w:p>
        </w:tc>
        <w:tc>
          <w:tcPr>
            <w:tcW w:type="dxa" w:w="2880"/>
          </w:tcPr>
          <w:p>
            <w:r>
              <w:t>Certificate authority to request certificates from. Only supported value: letsencrypt.</w:t>
            </w:r>
          </w:p>
        </w:tc>
      </w:tr>
      <w:tr>
        <w:tc>
          <w:tcPr>
            <w:tcW w:type="dxa" w:w="2880"/>
          </w:tcPr>
          <w:p>
            <w:r>
              <w:t>certificate_management_policy.private_key_type</w:t>
            </w:r>
          </w:p>
        </w:tc>
        <w:tc>
          <w:tcPr>
            <w:tcW w:type="dxa" w:w="2880"/>
          </w:tcPr>
          <w:p>
            <w:r>
              <w:t>string</w:t>
            </w:r>
          </w:p>
        </w:tc>
        <w:tc>
          <w:tcPr>
            <w:tcW w:type="dxa" w:w="2880"/>
          </w:tcPr>
          <w:p>
            <w:r>
              <w:t>Type of private key to use when requesting certificates. Default: rsa. Allowed: rsa, ecdsa.</w:t>
            </w:r>
          </w:p>
        </w:tc>
      </w:tr>
      <w:tr>
        <w:tc>
          <w:tcPr>
            <w:tcW w:type="dxa" w:w="2880"/>
          </w:tcPr>
          <w:p>
            <w:r>
              <w:t>certificate_management_status</w:t>
            </w:r>
          </w:p>
        </w:tc>
        <w:tc>
          <w:tcPr>
            <w:tcW w:type="dxa" w:w="2880"/>
          </w:tcPr>
          <w:p>
            <w:r>
              <w:t>object</w:t>
            </w:r>
          </w:p>
        </w:tc>
        <w:tc>
          <w:tcPr>
            <w:tcW w:type="dxa" w:w="2880"/>
          </w:tcPr>
          <w:p>
            <w:r>
              <w:t>Current certificate management status.</w:t>
            </w:r>
          </w:p>
        </w:tc>
      </w:tr>
      <w:tr>
        <w:tc>
          <w:tcPr>
            <w:tcW w:type="dxa" w:w="2880"/>
          </w:tcPr>
          <w:p>
            <w:r>
              <w:t>certificate_management_status.renews_at</w:t>
            </w:r>
          </w:p>
        </w:tc>
        <w:tc>
          <w:tcPr>
            <w:tcW w:type="dxa" w:w="2880"/>
          </w:tcPr>
          <w:p>
            <w:r>
              <w:t>string</w:t>
            </w:r>
          </w:p>
        </w:tc>
        <w:tc>
          <w:tcPr>
            <w:tcW w:type="dxa" w:w="2880"/>
          </w:tcPr>
          <w:p>
            <w:r>
              <w:t>Timestamp when the next renewal will be requested (RFC 3339 format).</w:t>
            </w:r>
          </w:p>
        </w:tc>
      </w:tr>
      <w:tr>
        <w:tc>
          <w:tcPr>
            <w:tcW w:type="dxa" w:w="2880"/>
          </w:tcPr>
          <w:p>
            <w:r>
              <w:t>certificate_management_status.provisioning_job</w:t>
            </w:r>
          </w:p>
        </w:tc>
        <w:tc>
          <w:tcPr>
            <w:tcW w:type="dxa" w:w="2880"/>
          </w:tcPr>
          <w:p>
            <w:r>
              <w:t>string</w:t>
            </w:r>
          </w:p>
        </w:tc>
        <w:tc>
          <w:tcPr>
            <w:tcW w:type="dxa" w:w="2880"/>
          </w:tcPr>
          <w:p>
            <w:r>
              <w:t>Provisioning job reference/value (documented type: &lt;AgentIngressCertJob&gt;).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'https://api.ngrok.com/agent_ingresses' \</w:t>
        <w:br/>
        <w:t xml:space="preserve"> --header 'Content-Type: application/json' \</w:t>
        <w:br/>
        <w:t xml:space="preserve"> --header 'ngrok-version: 2' \</w:t>
        <w:br/>
        <w:t xml:space="preserve"> --data '{</w:t>
        <w:br/>
        <w:t xml:space="preserve"> "domain": "example.com",</w:t>
        <w:br/>
        <w:t xml:space="preserve"> "description": "Agent ingress for production agents",</w:t>
        <w:br/>
        <w:t xml:space="preserve"> "metadata": "{\"env\":\"prod\",\"team\":\"edge\"}",</w:t>
        <w:br/>
        <w:t xml:space="preserve"> "certificate_management_policy": {</w:t>
        <w:br/>
        <w:t xml:space="preserve"> "authority": "letsencrypt",</w:t>
        <w:br/>
        <w:t xml:space="preserve"> "private_key_type": "rsa"</w:t>
        <w:br/>
        <w:t xml:space="preserve">    }</w:t>
        <w:br/>
        <w:t xml:space="preserve">  }'</w:t>
      </w:r>
    </w:p>
    <w:p>
      <w:pPr>
        <w:pStyle w:val="Heading3"/>
      </w:pPr>
      <w:r>
        <w:t>Example Usage</w:t>
      </w:r>
    </w:p>
    <w:p>
      <w:pPr>
        <w:pStyle w:val="Heading3"/>
      </w:pPr>
      <w:r>
        <w:t>Example 1: Create an Agent Ingress with only the required domain</w:t>
      </w:r>
    </w:p>
    <w:p>
      <w:r>
        <w:rPr>
          <w:b/>
          <w:color w:val="666666"/>
          <w:sz w:val="16"/>
        </w:rPr>
        <w:t>[bash]</w:t>
      </w:r>
    </w:p>
    <w:p>
      <w:pPr>
        <w:shd w:fill="F2F2F2" w:val="clear"/>
      </w:pPr>
      <w:r>
        <w:rPr>
          <w:rFonts w:ascii="Courier New" w:hAnsi="Courier New"/>
          <w:sz w:val="17"/>
        </w:rPr>
        <w:t>curl -i --location --request POST 'https://api.ngrok.com/agent_ingresses' \</w:t>
        <w:br/>
        <w:t xml:space="preserve"> --header 'Content-Type: application/json' \</w:t>
        <w:br/>
        <w:t xml:space="preserve"> --header 'ngrok-version: 2' \</w:t>
        <w:br/>
        <w:t xml:space="preserve"> --data '{</w:t>
        <w:br/>
        <w:t xml:space="preserve"> "domain": "example.com"</w:t>
        <w:br/>
        <w:t xml:space="preserve">  }'</w:t>
      </w:r>
    </w:p>
    <w:p>
      <w:pPr>
        <w:pStyle w:val="Heading3"/>
      </w:pPr>
      <w:r>
        <w:t>Example 2: Create an Agent Ingress with description and metadata</w:t>
      </w:r>
    </w:p>
    <w:p>
      <w:r>
        <w:rPr>
          <w:b/>
          <w:color w:val="666666"/>
          <w:sz w:val="16"/>
        </w:rPr>
        <w:t>[bash]</w:t>
      </w:r>
    </w:p>
    <w:p>
      <w:pPr>
        <w:shd w:fill="F2F2F2" w:val="clear"/>
      </w:pPr>
      <w:r>
        <w:rPr>
          <w:rFonts w:ascii="Courier New" w:hAnsi="Courier New"/>
          <w:sz w:val="17"/>
        </w:rPr>
        <w:t>curl -i --location --request POST 'https://api.ngrok.com/agent_ingresses' \</w:t>
        <w:br/>
        <w:t xml:space="preserve"> --header 'Content-Type: application/json' \</w:t>
        <w:br/>
        <w:t xml:space="preserve"> --header 'ngrok-version: 2' \</w:t>
        <w:br/>
        <w:t xml:space="preserve"> --data '{</w:t>
        <w:br/>
        <w:t xml:space="preserve"> "domain": "example.com",</w:t>
        <w:br/>
        <w:t xml:space="preserve"> "description": "Ingress for staging agents",</w:t>
        <w:br/>
        <w:t xml:space="preserve"> "metadata": "{\"env\":\"staging\"}"</w:t>
        <w:br/>
        <w:t xml:space="preserve">  }'</w:t>
      </w:r>
    </w:p>
    <w:p>
      <w:pPr>
        <w:pStyle w:val="Heading3"/>
      </w:pPr>
      <w:r>
        <w:t>Example 3: Create an Agent Ingress specifying certificate management policy</w:t>
      </w:r>
    </w:p>
    <w:p>
      <w:r>
        <w:rPr>
          <w:b/>
          <w:color w:val="666666"/>
          <w:sz w:val="16"/>
        </w:rPr>
        <w:t>[bash]</w:t>
      </w:r>
    </w:p>
    <w:p>
      <w:pPr>
        <w:shd w:fill="F2F2F2" w:val="clear"/>
      </w:pPr>
      <w:r>
        <w:rPr>
          <w:rFonts w:ascii="Courier New" w:hAnsi="Courier New"/>
          <w:sz w:val="17"/>
        </w:rPr>
        <w:t>curl -i --location --request POST 'https://api.ngrok.com/agent_ingresses' \</w:t>
        <w:br/>
        <w:t xml:space="preserve"> --header 'Content-Type: application/json' \</w:t>
        <w:br/>
        <w:t xml:space="preserve"> --header 'ngrok-version: 2' \</w:t>
        <w:br/>
        <w:t xml:space="preserve"> --data '{</w:t>
        <w:br/>
        <w:t xml:space="preserve"> "domain": "example.com",</w:t>
        <w:br/>
        <w:t xml:space="preserve"> "certificate_management_policy": {</w:t>
        <w:br/>
        <w:t xml:space="preserve"> "authority": "letsencrypt",</w:t>
        <w:br/>
        <w:t xml:space="preserve"> "private_key_type": "ecdsa"</w:t>
        <w:br/>
        <w:t xml:space="preserve">    }</w:t>
        <w:br/>
        <w:t xml:space="preserve">  }'</w:t>
      </w:r>
    </w:p>
    <w:p>
      <w:pPr>
        <w:pStyle w:val="Heading3"/>
      </w:pPr>
      <w:r>
        <w:t>Behavior</w:t>
      </w:r>
    </w:p>
    <w:p>
      <w:pPr>
        <w:pStyle w:val="ListBullet"/>
      </w:pPr>
      <w:r>
        <w:t>Validates the request body (including that domain is provided).</w:t>
      </w:r>
    </w:p>
    <w:p>
      <w:pPr>
        <w:pStyle w:val="ListBullet"/>
      </w:pPr>
      <w:r>
        <w:t>Creates a new Agent Ingress resource.</w:t>
      </w:r>
    </w:p>
    <w:p>
      <w:pPr>
        <w:pStyle w:val="ListBullet"/>
      </w:pPr>
      <w:r>
        <w:t>Returns NS delegation targets (ns_targets) for the provided domain.</w:t>
      </w:r>
    </w:p>
    <w:p>
      <w:pPr>
        <w:pStyle w:val="ListBullet"/>
      </w:pPr>
      <w:r>
        <w:t>Returns a list of regional agent ingress domains (region_domains) derived from domain (this list may grow over time).</w:t>
      </w:r>
    </w:p>
    <w:p>
      <w:pPr>
        <w:pStyle w:val="ListBullet"/>
      </w:pPr>
      <w:r>
        <w:t>Returns certificate management policy and status information.</w:t>
      </w:r>
    </w:p>
    <w:p>
      <w:pPr>
        <w:pStyle w:val="Heading3"/>
      </w:pPr>
      <w:r>
        <w:t>Notes</w:t>
      </w:r>
    </w:p>
    <w:p>
      <w:pPr>
        <w:pStyle w:val="ListBullet"/>
      </w:pPr>
      <w:r>
        <w:t>certificate_management_policy.authority only supports letsencrypt.</w:t>
      </w:r>
    </w:p>
    <w:p>
      <w:pPr>
        <w:pStyle w:val="ListBullet"/>
      </w:pPr>
      <w:r>
        <w:t>certificate_management_policy.private_key_type defaults to rsa if not provided.</w:t>
      </w:r>
    </w:p>
    <w:p>
      <w:pPr>
        <w:pStyle w:val="ListBullet"/>
      </w:pPr>
      <w:r>
        <w:t>created_at and certificate_management_status.renews_at are RFC 3339 timestamps.</w:t>
      </w:r>
    </w:p>
    <w:p>
      <w:pPr>
        <w:pStyle w:val="ListBullet"/>
      </w:pPr>
      <w:r>
        <w:t>The response field certificate_management_status.provisioning_job is documented as type &lt;AgentIngressCertJob&gt;; the structure was not provided in the scraped content.</w:t>
      </w:r>
    </w:p>
    <w:p>
      <w:pPr>
        <w:pStyle w:val="Heading3"/>
      </w:pPr>
      <w:r>
        <w:t>Error Handling</w:t>
      </w:r>
    </w:p>
    <w:p>
      <w:pPr>
        <w:pStyle w:val="ListBullet"/>
      </w:pPr>
      <w:r>
        <w:t>Error responses were not provided in the scraped content.</w:t>
      </w:r>
    </w:p>
    <w:p>
      <w:pPr>
        <w:pStyle w:val="Heading3"/>
      </w:pPr>
      <w:r>
        <w:t>Related agentIngress actions</w:t>
      </w:r>
    </w:p>
    <w:p>
      <w:pPr>
        <w:pStyle w:val="ListBullet"/>
      </w:pPr>
      <w:r>
        <w:t>[PATCH] Update an Agent Ingress — /agent_ingresses/{{id}}</w:t>
      </w:r>
    </w:p>
    <w:p>
      <w:r>
        <w:br w:type="page"/>
      </w:r>
    </w:p>
    <w:p>
      <w:pPr>
        <w:pStyle w:val="Heading2"/>
      </w:pPr>
      <w:r>
        <w:t>34. [GET] Get an Agent Ingress</w:t>
      </w:r>
    </w:p>
    <w:p>
      <w:r>
        <w:rPr>
          <w:b/>
        </w:rPr>
        <w:t xml:space="preserve">Endpoint: </w:t>
      </w:r>
      <w:r>
        <w:rPr>
          <w:rFonts w:ascii="Courier New" w:hAnsi="Courier New"/>
          <w:sz w:val="18"/>
        </w:rPr>
        <w:t>/agent_ingresses/{{id}}</w:t>
      </w:r>
    </w:p>
    <w:p>
      <w:pPr>
        <w:pStyle w:val="Heading3"/>
      </w:pPr>
      <w:r>
        <w:t>Prerequisites</w:t>
      </w:r>
    </w:p>
    <w:p>
      <w:pPr>
        <w:pStyle w:val="ListBullet"/>
      </w:pPr>
      <w:r>
        <w:t>You must have access to the Agent Ingress resource you want to retrieve.</w:t>
      </w:r>
    </w:p>
    <w:p>
      <w:pPr>
        <w:pStyle w:val="Heading3"/>
      </w:pPr>
      <w:r>
        <w:t>Method</w:t>
      </w:r>
    </w:p>
    <w:p>
      <w:r>
        <w:t>GET</w:t>
      </w:r>
    </w:p>
    <w:p>
      <w:pPr>
        <w:pStyle w:val="Heading3"/>
      </w:pPr>
      <w:r>
        <w:t>URL</w:t>
      </w:r>
    </w:p>
    <w:p>
      <w:r>
        <w:t>https://api.ngrok.com/agent_ingresses/{{id}}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the details of an Agent Ingress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/agent_ingresses/{{id}}.</w:t>
      </w:r>
    </w:p>
    <w:p>
      <w:pPr>
        <w:pStyle w:val="ListBullet"/>
      </w:pPr>
      <w:r>
        <w:t>Do not call the API with a missing or empty id (e.g., avoid /agent_ingresses/).</w:t>
      </w:r>
    </w:p>
    <w:p>
      <w:pPr>
        <w:pStyle w:val="ListBullet"/>
      </w:pPr>
      <w:r>
        <w:t>Do not send the id in the request body (this endpoint has no request body).</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/agent_ingresses/ai_1234567890abcdef</w:t>
      </w:r>
    </w:p>
    <w:p>
      <w:pPr>
        <w:pStyle w:val="Heading3"/>
      </w:pPr>
      <w:r>
        <w:t>Invalid Examples</w:t>
      </w:r>
    </w:p>
    <w:p>
      <w:r>
        <w:rPr>
          <w:b/>
          <w:color w:val="666666"/>
          <w:sz w:val="16"/>
        </w:rPr>
        <w:t>[http]</w:t>
      </w:r>
    </w:p>
    <w:p>
      <w:pPr>
        <w:shd w:fill="F2F2F2" w:val="clear"/>
      </w:pPr>
      <w:r>
        <w:rPr>
          <w:rFonts w:ascii="Courier New" w:hAnsi="Courier New"/>
          <w:sz w:val="17"/>
        </w:rPr>
        <w:t>/agent_ingresses/</w:t>
        <w:br/>
        <w:t>/agent_ingresses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Agent Ingress.</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"ai_1234567890abcdef",</w:t>
        <w:br/>
        <w:t xml:space="preserve"> "uri": "https://api.ngrok.com/agent_ingresses/ai_1234567890abcdef",</w:t>
        <w:br/>
        <w:t xml:space="preserve"> "description": "Agent ingress for production traffic",</w:t>
        <w:br/>
        <w:t xml:space="preserve"> "metadata": "{\"env\":\"prod\",\"team\":\"edge\"}",</w:t>
        <w:br/>
        <w:t xml:space="preserve"> "domain": "example.com",</w:t>
        <w:br/>
        <w:t xml:space="preserve"> "ns_targets": [</w:t>
        <w:br/>
        <w:t xml:space="preserve"> "ns1.ngrok-dns.com",</w:t>
        <w:br/>
        <w:t xml:space="preserve"> "ns2.ngrok-dns.com"</w:t>
        <w:br/>
        <w:t xml:space="preserve"> ],</w:t>
        <w:br/>
        <w:t xml:space="preserve"> "region_domains": [</w:t>
        <w:br/>
        <w:t xml:space="preserve"> "us.example.com",</w:t>
        <w:br/>
        <w:t xml:space="preserve"> "eu.example.com"</w:t>
        <w:br/>
        <w:t xml:space="preserve"> ],</w:t>
        <w:br/>
        <w:t xml:space="preserve"> "created_at": "2024-01-15T10:30:00Z",</w:t>
        <w:br/>
        <w:t xml:space="preserve"> "certificate_management_policy": {</w:t>
        <w:br/>
        <w:t xml:space="preserve"> "authority": "letsencrypt",</w:t>
        <w:br/>
        <w:t xml:space="preserve"> "private_key_type": "rsa"</w:t>
        <w:br/>
        <w:t xml:space="preserve"> },</w:t>
        <w:br/>
        <w:t xml:space="preserve"> "certificate_management_status": {</w:t>
        <w:br/>
        <w:t xml:space="preserve"> "renews_at": "2024-04-15T10:30:00Z",</w:t>
        <w:br/>
        <w:t xml:space="preserve"> "provisioning_job": "&lt;AgentIngressCertJob&gt;"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Agent Ingress resource identifier.</w:t>
            </w:r>
          </w:p>
        </w:tc>
      </w:tr>
      <w:tr>
        <w:tc>
          <w:tcPr>
            <w:tcW w:type="dxa" w:w="2880"/>
          </w:tcPr>
          <w:p>
            <w:r>
              <w:t>uri</w:t>
            </w:r>
          </w:p>
        </w:tc>
        <w:tc>
          <w:tcPr>
            <w:tcW w:type="dxa" w:w="2880"/>
          </w:tcPr>
          <w:p>
            <w:r>
              <w:t>string</w:t>
            </w:r>
          </w:p>
        </w:tc>
        <w:tc>
          <w:tcPr>
            <w:tcW w:type="dxa" w:w="2880"/>
          </w:tcPr>
          <w:p>
            <w:r>
              <w:t>URI to the API resource of this Agent Ingress.</w:t>
            </w:r>
          </w:p>
        </w:tc>
      </w:tr>
      <w:tr>
        <w:tc>
          <w:tcPr>
            <w:tcW w:type="dxa" w:w="2880"/>
          </w:tcPr>
          <w:p>
            <w:r>
              <w:t>description</w:t>
            </w:r>
          </w:p>
        </w:tc>
        <w:tc>
          <w:tcPr>
            <w:tcW w:type="dxa" w:w="2880"/>
          </w:tcPr>
          <w:p>
            <w:r>
              <w:t>string</w:t>
            </w:r>
          </w:p>
        </w:tc>
        <w:tc>
          <w:tcPr>
            <w:tcW w:type="dxa" w:w="2880"/>
          </w:tcPr>
          <w:p>
            <w:r>
              <w:t>Human-readable description of the use of this Agent Ingress. Optional; max 255 bytes.</w:t>
            </w:r>
          </w:p>
        </w:tc>
      </w:tr>
      <w:tr>
        <w:tc>
          <w:tcPr>
            <w:tcW w:type="dxa" w:w="2880"/>
          </w:tcPr>
          <w:p>
            <w:r>
              <w:t>metadata</w:t>
            </w:r>
          </w:p>
        </w:tc>
        <w:tc>
          <w:tcPr>
            <w:tcW w:type="dxa" w:w="2880"/>
          </w:tcPr>
          <w:p>
            <w:r>
              <w:t>string</w:t>
            </w:r>
          </w:p>
        </w:tc>
        <w:tc>
          <w:tcPr>
            <w:tcW w:type="dxa" w:w="2880"/>
          </w:tcPr>
          <w:p>
            <w:r>
              <w:t>Arbitrary user-defined machine-readable data of this Agent Ingress. Optional; max 4096 bytes.</w:t>
            </w:r>
          </w:p>
        </w:tc>
      </w:tr>
      <w:tr>
        <w:tc>
          <w:tcPr>
            <w:tcW w:type="dxa" w:w="2880"/>
          </w:tcPr>
          <w:p>
            <w:r>
              <w:t>domain</w:t>
            </w:r>
          </w:p>
        </w:tc>
        <w:tc>
          <w:tcPr>
            <w:tcW w:type="dxa" w:w="2880"/>
          </w:tcPr>
          <w:p>
            <w:r>
              <w:t>string</w:t>
            </w:r>
          </w:p>
        </w:tc>
        <w:tc>
          <w:tcPr>
            <w:tcW w:type="dxa" w:w="2880"/>
          </w:tcPr>
          <w:p>
            <w:r>
              <w:t>The domain that you own to be used as the base domain name to generate regional agent ingress domains.</w:t>
            </w:r>
          </w:p>
        </w:tc>
      </w:tr>
      <w:tr>
        <w:tc>
          <w:tcPr>
            <w:tcW w:type="dxa" w:w="2880"/>
          </w:tcPr>
          <w:p>
            <w:r>
              <w:t>ns_targets</w:t>
            </w:r>
          </w:p>
        </w:tc>
        <w:tc>
          <w:tcPr>
            <w:tcW w:type="dxa" w:w="2880"/>
          </w:tcPr>
          <w:p>
            <w:r>
              <w:t>string[]</w:t>
            </w:r>
          </w:p>
        </w:tc>
        <w:tc>
          <w:tcPr>
            <w:tcW w:type="dxa" w:w="2880"/>
          </w:tcPr>
          <w:p>
            <w:r>
              <w:t>A list of target values to use as the values of NS records for the domain property; these values delegate control over the domain to ngrok.</w:t>
            </w:r>
          </w:p>
        </w:tc>
      </w:tr>
      <w:tr>
        <w:tc>
          <w:tcPr>
            <w:tcW w:type="dxa" w:w="2880"/>
          </w:tcPr>
          <w:p>
            <w:r>
              <w:t>region_domains</w:t>
            </w:r>
          </w:p>
        </w:tc>
        <w:tc>
          <w:tcPr>
            <w:tcW w:type="dxa" w:w="2880"/>
          </w:tcPr>
          <w:p>
            <w:r>
              <w:t>string[]</w:t>
            </w:r>
          </w:p>
        </w:tc>
        <w:tc>
          <w:tcPr>
            <w:tcW w:type="dxa" w:w="2880"/>
          </w:tcPr>
          <w:p>
            <w:r>
              <w:t>A list of regional agent ingress domains that are subdomains of domain. This list may increase over time as ngrok adds more regions.</w:t>
            </w:r>
          </w:p>
        </w:tc>
      </w:tr>
      <w:tr>
        <w:tc>
          <w:tcPr>
            <w:tcW w:type="dxa" w:w="2880"/>
          </w:tcPr>
          <w:p>
            <w:r>
              <w:t>created_at</w:t>
            </w:r>
          </w:p>
        </w:tc>
        <w:tc>
          <w:tcPr>
            <w:tcW w:type="dxa" w:w="2880"/>
          </w:tcPr>
          <w:p>
            <w:r>
              <w:t>string</w:t>
            </w:r>
          </w:p>
        </w:tc>
        <w:tc>
          <w:tcPr>
            <w:tcW w:type="dxa" w:w="2880"/>
          </w:tcPr>
          <w:p>
            <w:r>
              <w:t>Timestamp when the Agent Ingress was created (RFC 3339 format).</w:t>
            </w:r>
          </w:p>
        </w:tc>
      </w:tr>
      <w:tr>
        <w:tc>
          <w:tcPr>
            <w:tcW w:type="dxa" w:w="2880"/>
          </w:tcPr>
          <w:p>
            <w:r>
              <w:t>certificate_management_policy</w:t>
            </w:r>
          </w:p>
        </w:tc>
        <w:tc>
          <w:tcPr>
            <w:tcW w:type="dxa" w:w="2880"/>
          </w:tcPr>
          <w:p>
            <w:r>
              <w:t>object</w:t>
            </w:r>
          </w:p>
        </w:tc>
        <w:tc>
          <w:tcPr>
            <w:tcW w:type="dxa" w:w="2880"/>
          </w:tcPr>
          <w:p>
            <w:r>
              <w:t>Certificate management policy settings.</w:t>
            </w:r>
          </w:p>
        </w:tc>
      </w:tr>
      <w:tr>
        <w:tc>
          <w:tcPr>
            <w:tcW w:type="dxa" w:w="2880"/>
          </w:tcPr>
          <w:p>
            <w:r>
              <w:t>certificate_management_policy.authority</w:t>
            </w:r>
          </w:p>
        </w:tc>
        <w:tc>
          <w:tcPr>
            <w:tcW w:type="dxa" w:w="2880"/>
          </w:tcPr>
          <w:p>
            <w:r>
              <w:t>string</w:t>
            </w:r>
          </w:p>
        </w:tc>
        <w:tc>
          <w:tcPr>
            <w:tcW w:type="dxa" w:w="2880"/>
          </w:tcPr>
          <w:p>
            <w:r>
              <w:t>Certificate authority to request certificates from. The only supported value is letsencrypt.</w:t>
            </w:r>
          </w:p>
        </w:tc>
      </w:tr>
      <w:tr>
        <w:tc>
          <w:tcPr>
            <w:tcW w:type="dxa" w:w="2880"/>
          </w:tcPr>
          <w:p>
            <w:r>
              <w:t>certificate_management_policy.private_key_type</w:t>
            </w:r>
          </w:p>
        </w:tc>
        <w:tc>
          <w:tcPr>
            <w:tcW w:type="dxa" w:w="2880"/>
          </w:tcPr>
          <w:p>
            <w:r>
              <w:t>string</w:t>
            </w:r>
          </w:p>
        </w:tc>
        <w:tc>
          <w:tcPr>
            <w:tcW w:type="dxa" w:w="2880"/>
          </w:tcPr>
          <w:p>
            <w:r>
              <w:t>Type of private key to use when requesting certificates. Defaults to rsa; can be rsa or ecdsa.</w:t>
            </w:r>
          </w:p>
        </w:tc>
      </w:tr>
      <w:tr>
        <w:tc>
          <w:tcPr>
            <w:tcW w:type="dxa" w:w="2880"/>
          </w:tcPr>
          <w:p>
            <w:r>
              <w:t>certificate_management_status</w:t>
            </w:r>
          </w:p>
        </w:tc>
        <w:tc>
          <w:tcPr>
            <w:tcW w:type="dxa" w:w="2880"/>
          </w:tcPr>
          <w:p>
            <w:r>
              <w:t>object</w:t>
            </w:r>
          </w:p>
        </w:tc>
        <w:tc>
          <w:tcPr>
            <w:tcW w:type="dxa" w:w="2880"/>
          </w:tcPr>
          <w:p>
            <w:r>
              <w:t>Current certificate management status.</w:t>
            </w:r>
          </w:p>
        </w:tc>
      </w:tr>
      <w:tr>
        <w:tc>
          <w:tcPr>
            <w:tcW w:type="dxa" w:w="2880"/>
          </w:tcPr>
          <w:p>
            <w:r>
              <w:t>certificate_management_status.renews_at</w:t>
            </w:r>
          </w:p>
        </w:tc>
        <w:tc>
          <w:tcPr>
            <w:tcW w:type="dxa" w:w="2880"/>
          </w:tcPr>
          <w:p>
            <w:r>
              <w:t>string</w:t>
            </w:r>
          </w:p>
        </w:tc>
        <w:tc>
          <w:tcPr>
            <w:tcW w:type="dxa" w:w="2880"/>
          </w:tcPr>
          <w:p>
            <w:r>
              <w:t>Timestamp when the next renewal will be requested (RFC 3339 format).</w:t>
            </w:r>
          </w:p>
        </w:tc>
      </w:tr>
      <w:tr>
        <w:tc>
          <w:tcPr>
            <w:tcW w:type="dxa" w:w="2880"/>
          </w:tcPr>
          <w:p>
            <w:r>
              <w:t>certificate_management_status.provisioning_job</w:t>
            </w:r>
          </w:p>
        </w:tc>
        <w:tc>
          <w:tcPr>
            <w:tcW w:type="dxa" w:w="2880"/>
          </w:tcPr>
          <w:p>
            <w:r>
              <w:t>string</w:t>
            </w:r>
          </w:p>
        </w:tc>
        <w:tc>
          <w:tcPr>
            <w:tcW w:type="dxa" w:w="2880"/>
          </w:tcPr>
          <w:p>
            <w:r>
              <w:t>Provisioning job reference/value (documented as &lt;AgentIngressCertJob&gt;).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'https://api.ngrok.com/agent_ingresses/ai_1234567890abcdef' \</w:t>
        <w:br/>
        <w:t xml:space="preserve"> --header 'ngrok-version: 2'</w:t>
      </w:r>
    </w:p>
    <w:p>
      <w:pPr>
        <w:pStyle w:val="Heading3"/>
      </w:pPr>
      <w:r>
        <w:t>Related agentIngresses actions</w:t>
      </w:r>
    </w:p>
    <w:p>
      <w:pPr>
        <w:pStyle w:val="ListBullet"/>
      </w:pPr>
      <w:r>
        <w:t>[GET] List Agent Ingresses — /agent_ingresses</w:t>
      </w:r>
    </w:p>
    <w:p>
      <w:pPr>
        <w:pStyle w:val="ListBullet"/>
      </w:pPr>
      <w:r>
        <w:t>[DELETE] Delete an Agent Ingress — /agent_ingresses/{{id}}</w:t>
      </w:r>
    </w:p>
    <w:p>
      <w:r>
        <w:br w:type="page"/>
      </w:r>
    </w:p>
    <w:p>
      <w:pPr>
        <w:pStyle w:val="Heading2"/>
      </w:pPr>
      <w:r>
        <w:t>35. [PATCH] Update an Agent Ingress</w:t>
      </w:r>
    </w:p>
    <w:p>
      <w:r>
        <w:rPr>
          <w:b/>
        </w:rPr>
        <w:t xml:space="preserve">Endpoint: </w:t>
      </w:r>
      <w:r>
        <w:rPr>
          <w:rFonts w:ascii="Courier New" w:hAnsi="Courier New"/>
          <w:sz w:val="18"/>
        </w:rPr>
        <w:t>/agent_ingresses/{{id}}</w:t>
      </w:r>
    </w:p>
    <w:p>
      <w:pPr>
        <w:pStyle w:val="Heading3"/>
      </w:pPr>
      <w:r>
        <w:t>Prerequisites</w:t>
      </w:r>
    </w:p>
    <w:p>
      <w:pPr>
        <w:pStyle w:val="ListBullet"/>
      </w:pPr>
      <w:r>
        <w:t>An existing Agent Ingress ID (id) to update</w:t>
      </w:r>
    </w:p>
    <w:p>
      <w:pPr>
        <w:pStyle w:val="Heading3"/>
      </w:pPr>
      <w:r>
        <w:t>Method</w:t>
      </w:r>
    </w:p>
    <w:p>
      <w:r>
        <w:t>PATCH</w:t>
      </w:r>
    </w:p>
    <w:p>
      <w:pPr>
        <w:pStyle w:val="Heading3"/>
      </w:pPr>
      <w:r>
        <w:t>URL</w:t>
      </w:r>
    </w:p>
    <w:p>
      <w:r>
        <w:t>https://api.ngrok.com/agent_ingresses/{{id}}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attributes of an Agent Ingress resource by its ID.</w:t>
      </w:r>
    </w:p>
    <w:p>
      <w:pPr>
        <w:pStyle w:val="Heading3"/>
      </w:pPr>
      <w:r>
        <w:t>Enforcement Rules</w:t>
      </w:r>
    </w:p>
    <w:p>
      <w:pPr>
        <w:pStyle w:val="ListBullet"/>
      </w:pPr>
      <w:r>
        <w:t>The id path parameter must always be present and must be a non-empty string.</w:t>
      </w:r>
    </w:p>
    <w:p>
      <w:pPr>
        <w:pStyle w:val="ListBullet"/>
      </w:pPr>
      <w:r>
        <w:t>Always construct the path as /agent_ingresses/{{id}}.</w:t>
      </w:r>
    </w:p>
    <w:p>
      <w:pPr>
        <w:pStyle w:val="ListBullet"/>
      </w:pPr>
      <w:r>
        <w:t>Do not call the API with a missing or empty id (e.g., avoid /agent_ingresses/).</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/agent_ingresses/ai_1234567890abcdef</w:t>
      </w:r>
    </w:p>
    <w:p>
      <w:pPr>
        <w:pStyle w:val="Heading3"/>
      </w:pPr>
      <w:r>
        <w:t>Invalid Examples</w:t>
      </w:r>
    </w:p>
    <w:p>
      <w:r>
        <w:rPr>
          <w:b/>
          <w:color w:val="666666"/>
          <w:sz w:val="16"/>
        </w:rPr>
        <w:t>[http]</w:t>
      </w:r>
    </w:p>
    <w:p>
      <w:pPr>
        <w:shd w:fill="F2F2F2" w:val="clear"/>
      </w:pPr>
      <w:r>
        <w:rPr>
          <w:rFonts w:ascii="Courier New" w:hAnsi="Courier New"/>
          <w:sz w:val="17"/>
        </w:rPr>
        <w:t>/agent_ingresses/</w:t>
        <w:br/>
        <w:t>/agent_ingresses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Ingress unique identifier.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the use of this Agent Ingress. Optional. Max 255 bytes.</w:t>
            </w:r>
          </w:p>
        </w:tc>
      </w:tr>
      <w:tr>
        <w:tc>
          <w:tcPr>
            <w:tcW w:type="dxa" w:w="2880"/>
          </w:tcPr>
          <w:p>
            <w:r>
              <w:t>metadata</w:t>
            </w:r>
          </w:p>
        </w:tc>
        <w:tc>
          <w:tcPr>
            <w:tcW w:type="dxa" w:w="2880"/>
          </w:tcPr>
          <w:p>
            <w:r>
              <w:t>string</w:t>
            </w:r>
          </w:p>
        </w:tc>
        <w:tc>
          <w:tcPr>
            <w:tcW w:type="dxa" w:w="2880"/>
          </w:tcPr>
          <w:p>
            <w:r>
              <w:t>Arbitrary user-defined machine-readable data of this Agent Ingress. Optional. Max 4096 bytes.</w:t>
            </w:r>
          </w:p>
        </w:tc>
      </w:tr>
      <w:tr>
        <w:tc>
          <w:tcPr>
            <w:tcW w:type="dxa" w:w="2880"/>
          </w:tcPr>
          <w:p>
            <w:r>
              <w:t>certificate_management_policy</w:t>
            </w:r>
          </w:p>
        </w:tc>
        <w:tc>
          <w:tcPr>
            <w:tcW w:type="dxa" w:w="2880"/>
          </w:tcPr>
          <w:p>
            <w:r>
              <w:t>object</w:t>
            </w:r>
          </w:p>
        </w:tc>
        <w:tc>
          <w:tcPr>
            <w:tcW w:type="dxa" w:w="2880"/>
          </w:tcPr>
          <w:p>
            <w:r>
              <w:t>Certificate management policy configuration.</w:t>
            </w:r>
          </w:p>
        </w:tc>
      </w:tr>
      <w:tr>
        <w:tc>
          <w:tcPr>
            <w:tcW w:type="dxa" w:w="2880"/>
          </w:tcPr>
          <w:p>
            <w:r>
              <w:t>certificate_management_policy.authority</w:t>
            </w:r>
          </w:p>
        </w:tc>
        <w:tc>
          <w:tcPr>
            <w:tcW w:type="dxa" w:w="2880"/>
          </w:tcPr>
          <w:p>
            <w:r>
              <w:t>string</w:t>
            </w:r>
          </w:p>
        </w:tc>
        <w:tc>
          <w:tcPr>
            <w:tcW w:type="dxa" w:w="2880"/>
          </w:tcPr>
          <w:p>
            <w:r>
              <w:t>Certificate authority to request certificates from. The only supported value is letsencrypt.</w:t>
            </w:r>
          </w:p>
        </w:tc>
      </w:tr>
      <w:tr>
        <w:tc>
          <w:tcPr>
            <w:tcW w:type="dxa" w:w="2880"/>
          </w:tcPr>
          <w:p>
            <w:r>
              <w:t>certificate_management_policy.private_key_type</w:t>
            </w:r>
          </w:p>
        </w:tc>
        <w:tc>
          <w:tcPr>
            <w:tcW w:type="dxa" w:w="2880"/>
          </w:tcPr>
          <w:p>
            <w:r>
              <w:t>string</w:t>
            </w:r>
          </w:p>
        </w:tc>
        <w:tc>
          <w:tcPr>
            <w:tcW w:type="dxa" w:w="2880"/>
          </w:tcPr>
          <w:p>
            <w:r>
              <w:t>Type of private key to use when requesting certificates. Defaults to rsa. Can be rsa or ecdsa.</w:t>
            </w:r>
          </w:p>
        </w:tc>
      </w:tr>
    </w:tbl>
    <w:p/>
    <w:p>
      <w:r>
        <w:rPr>
          <w:b/>
        </w:rPr>
        <w:t>Note: Note: The scraped documentation lists id in the request body as “n/a”; do not treat it as an updatable field.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"ai_1234567890abcdef",</w:t>
        <w:br/>
        <w:t xml:space="preserve"> "uri": "https://api.ngrok.com/agent_ingresses/ai_1234567890abcdef",</w:t>
        <w:br/>
        <w:t xml:space="preserve"> "description": "Ingress for production agents",</w:t>
        <w:br/>
        <w:t xml:space="preserve"> "metadata": "{\"env\":\"prod\",\"owner\":\"platform\"}",</w:t>
        <w:br/>
        <w:t xml:space="preserve"> "domain": "example.com",</w:t>
        <w:br/>
        <w:t xml:space="preserve"> "ns_targets": [</w:t>
        <w:br/>
        <w:t xml:space="preserve"> "ns1.ngrok-dns.com",</w:t>
        <w:br/>
        <w:t xml:space="preserve"> "ns2.ngrok-dns.com"</w:t>
        <w:br/>
        <w:t xml:space="preserve"> ],</w:t>
        <w:br/>
        <w:t xml:space="preserve"> "region_domains": [</w:t>
        <w:br/>
        <w:t xml:space="preserve"> "us.example.com",</w:t>
        <w:br/>
        <w:t xml:space="preserve"> "eu.example.com"</w:t>
        <w:br/>
        <w:t xml:space="preserve"> ],</w:t>
        <w:br/>
        <w:t xml:space="preserve"> "created_at": "2025-01-10T12:34:56Z",</w:t>
        <w:br/>
        <w:t xml:space="preserve"> "certificate_management_policy": {</w:t>
        <w:br/>
        <w:t xml:space="preserve"> "authority": "letsencrypt",</w:t>
        <w:br/>
        <w:t xml:space="preserve"> "private_key_type": "rsa"</w:t>
        <w:br/>
        <w:t xml:space="preserve"> },</w:t>
        <w:br/>
        <w:t xml:space="preserve"> "certificate_management_status": {</w:t>
        <w:br/>
        <w:t xml:space="preserve"> "renews_at": "2026-01-10T12:34:56Z",</w:t>
        <w:br/>
        <w:t xml:space="preserve"> "provisioning_job": "&lt;AgentIngressCertJob&gt;"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Agent Ingress resource identifier.</w:t>
            </w:r>
          </w:p>
        </w:tc>
      </w:tr>
      <w:tr>
        <w:tc>
          <w:tcPr>
            <w:tcW w:type="dxa" w:w="2880"/>
          </w:tcPr>
          <w:p>
            <w:r>
              <w:t>uri</w:t>
            </w:r>
          </w:p>
        </w:tc>
        <w:tc>
          <w:tcPr>
            <w:tcW w:type="dxa" w:w="2880"/>
          </w:tcPr>
          <w:p>
            <w:r>
              <w:t>string</w:t>
            </w:r>
          </w:p>
        </w:tc>
        <w:tc>
          <w:tcPr>
            <w:tcW w:type="dxa" w:w="2880"/>
          </w:tcPr>
          <w:p>
            <w:r>
              <w:t>URI to the API resource of this Agent Ingress.</w:t>
            </w:r>
          </w:p>
        </w:tc>
      </w:tr>
      <w:tr>
        <w:tc>
          <w:tcPr>
            <w:tcW w:type="dxa" w:w="2880"/>
          </w:tcPr>
          <w:p>
            <w:r>
              <w:t>description</w:t>
            </w:r>
          </w:p>
        </w:tc>
        <w:tc>
          <w:tcPr>
            <w:tcW w:type="dxa" w:w="2880"/>
          </w:tcPr>
          <w:p>
            <w:r>
              <w:t>string</w:t>
            </w:r>
          </w:p>
        </w:tc>
        <w:tc>
          <w:tcPr>
            <w:tcW w:type="dxa" w:w="2880"/>
          </w:tcPr>
          <w:p>
            <w:r>
              <w:t>Human-readable description of the use of this Agent Ingress. Optional. Max 255 bytes.</w:t>
            </w:r>
          </w:p>
        </w:tc>
      </w:tr>
      <w:tr>
        <w:tc>
          <w:tcPr>
            <w:tcW w:type="dxa" w:w="2880"/>
          </w:tcPr>
          <w:p>
            <w:r>
              <w:t>metadata</w:t>
            </w:r>
          </w:p>
        </w:tc>
        <w:tc>
          <w:tcPr>
            <w:tcW w:type="dxa" w:w="2880"/>
          </w:tcPr>
          <w:p>
            <w:r>
              <w:t>string</w:t>
            </w:r>
          </w:p>
        </w:tc>
        <w:tc>
          <w:tcPr>
            <w:tcW w:type="dxa" w:w="2880"/>
          </w:tcPr>
          <w:p>
            <w:r>
              <w:t>Arbitrary user-defined machine-readable data of this Agent Ingress. Optional. Max 4096 bytes.</w:t>
            </w:r>
          </w:p>
        </w:tc>
      </w:tr>
      <w:tr>
        <w:tc>
          <w:tcPr>
            <w:tcW w:type="dxa" w:w="2880"/>
          </w:tcPr>
          <w:p>
            <w:r>
              <w:t>domain</w:t>
            </w:r>
          </w:p>
        </w:tc>
        <w:tc>
          <w:tcPr>
            <w:tcW w:type="dxa" w:w="2880"/>
          </w:tcPr>
          <w:p>
            <w:r>
              <w:t>string</w:t>
            </w:r>
          </w:p>
        </w:tc>
        <w:tc>
          <w:tcPr>
            <w:tcW w:type="dxa" w:w="2880"/>
          </w:tcPr>
          <w:p>
            <w:r>
              <w:t>The domain that you own to be used as the base domain name to generate regional agent ingress domains.</w:t>
            </w:r>
          </w:p>
        </w:tc>
      </w:tr>
      <w:tr>
        <w:tc>
          <w:tcPr>
            <w:tcW w:type="dxa" w:w="2880"/>
          </w:tcPr>
          <w:p>
            <w:r>
              <w:t>ns_targets</w:t>
            </w:r>
          </w:p>
        </w:tc>
        <w:tc>
          <w:tcPr>
            <w:tcW w:type="dxa" w:w="2880"/>
          </w:tcPr>
          <w:p>
            <w:r>
              <w:t>array</w:t>
            </w:r>
          </w:p>
        </w:tc>
        <w:tc>
          <w:tcPr>
            <w:tcW w:type="dxa" w:w="2880"/>
          </w:tcPr>
          <w:p>
            <w:r>
              <w:t>List of target values to use as the values of NS records for the domain property to delegate control over the domain to ngrok.</w:t>
            </w:r>
          </w:p>
        </w:tc>
      </w:tr>
      <w:tr>
        <w:tc>
          <w:tcPr>
            <w:tcW w:type="dxa" w:w="2880"/>
          </w:tcPr>
          <w:p>
            <w:r>
              <w:t>region_domains</w:t>
            </w:r>
          </w:p>
        </w:tc>
        <w:tc>
          <w:tcPr>
            <w:tcW w:type="dxa" w:w="2880"/>
          </w:tcPr>
          <w:p>
            <w:r>
              <w:t>array</w:t>
            </w:r>
          </w:p>
        </w:tc>
        <w:tc>
          <w:tcPr>
            <w:tcW w:type="dxa" w:w="2880"/>
          </w:tcPr>
          <w:p>
            <w:r>
              <w:t>List of regional agent ingress domains that are subdomains of domain. This list may increase over time as ngrok adds more regions.</w:t>
            </w:r>
          </w:p>
        </w:tc>
      </w:tr>
      <w:tr>
        <w:tc>
          <w:tcPr>
            <w:tcW w:type="dxa" w:w="2880"/>
          </w:tcPr>
          <w:p>
            <w:r>
              <w:t>created_at</w:t>
            </w:r>
          </w:p>
        </w:tc>
        <w:tc>
          <w:tcPr>
            <w:tcW w:type="dxa" w:w="2880"/>
          </w:tcPr>
          <w:p>
            <w:r>
              <w:t>string</w:t>
            </w:r>
          </w:p>
        </w:tc>
        <w:tc>
          <w:tcPr>
            <w:tcW w:type="dxa" w:w="2880"/>
          </w:tcPr>
          <w:p>
            <w:r>
              <w:t>Timestamp when the Agent Ingress was created (RFC 3339).</w:t>
            </w:r>
          </w:p>
        </w:tc>
      </w:tr>
      <w:tr>
        <w:tc>
          <w:tcPr>
            <w:tcW w:type="dxa" w:w="2880"/>
          </w:tcPr>
          <w:p>
            <w:r>
              <w:t>certificate_management_policy</w:t>
            </w:r>
          </w:p>
        </w:tc>
        <w:tc>
          <w:tcPr>
            <w:tcW w:type="dxa" w:w="2880"/>
          </w:tcPr>
          <w:p>
            <w:r>
              <w:t>object</w:t>
            </w:r>
          </w:p>
        </w:tc>
        <w:tc>
          <w:tcPr>
            <w:tcW w:type="dxa" w:w="2880"/>
          </w:tcPr>
          <w:p>
            <w:r>
              <w:t>Certificate management policy configuration.</w:t>
            </w:r>
          </w:p>
        </w:tc>
      </w:tr>
      <w:tr>
        <w:tc>
          <w:tcPr>
            <w:tcW w:type="dxa" w:w="2880"/>
          </w:tcPr>
          <w:p>
            <w:r>
              <w:t>certificate_management_policy.authority</w:t>
            </w:r>
          </w:p>
        </w:tc>
        <w:tc>
          <w:tcPr>
            <w:tcW w:type="dxa" w:w="2880"/>
          </w:tcPr>
          <w:p>
            <w:r>
              <w:t>string</w:t>
            </w:r>
          </w:p>
        </w:tc>
        <w:tc>
          <w:tcPr>
            <w:tcW w:type="dxa" w:w="2880"/>
          </w:tcPr>
          <w:p>
            <w:r>
              <w:t>Certificate authority to request certificates from. Only supported value: letsencrypt.</w:t>
            </w:r>
          </w:p>
        </w:tc>
      </w:tr>
      <w:tr>
        <w:tc>
          <w:tcPr>
            <w:tcW w:type="dxa" w:w="2880"/>
          </w:tcPr>
          <w:p>
            <w:r>
              <w:t>certificate_management_policy.private_key_type</w:t>
            </w:r>
          </w:p>
        </w:tc>
        <w:tc>
          <w:tcPr>
            <w:tcW w:type="dxa" w:w="2880"/>
          </w:tcPr>
          <w:p>
            <w:r>
              <w:t>string</w:t>
            </w:r>
          </w:p>
        </w:tc>
        <w:tc>
          <w:tcPr>
            <w:tcW w:type="dxa" w:w="2880"/>
          </w:tcPr>
          <w:p>
            <w:r>
              <w:t>Private key type for certificate requests. Defaults to rsa. Can be rsa or ecdsa.</w:t>
            </w:r>
          </w:p>
        </w:tc>
      </w:tr>
      <w:tr>
        <w:tc>
          <w:tcPr>
            <w:tcW w:type="dxa" w:w="2880"/>
          </w:tcPr>
          <w:p>
            <w:r>
              <w:t>certificate_management_status</w:t>
            </w:r>
          </w:p>
        </w:tc>
        <w:tc>
          <w:tcPr>
            <w:tcW w:type="dxa" w:w="2880"/>
          </w:tcPr>
          <w:p>
            <w:r>
              <w:t>object</w:t>
            </w:r>
          </w:p>
        </w:tc>
        <w:tc>
          <w:tcPr>
            <w:tcW w:type="dxa" w:w="2880"/>
          </w:tcPr>
          <w:p>
            <w:r>
              <w:t>Current certificate management status.</w:t>
            </w:r>
          </w:p>
        </w:tc>
      </w:tr>
      <w:tr>
        <w:tc>
          <w:tcPr>
            <w:tcW w:type="dxa" w:w="2880"/>
          </w:tcPr>
          <w:p>
            <w:r>
              <w:t>certificate_management_status.renews_at</w:t>
            </w:r>
          </w:p>
        </w:tc>
        <w:tc>
          <w:tcPr>
            <w:tcW w:type="dxa" w:w="2880"/>
          </w:tcPr>
          <w:p>
            <w:r>
              <w:t>string</w:t>
            </w:r>
          </w:p>
        </w:tc>
        <w:tc>
          <w:tcPr>
            <w:tcW w:type="dxa" w:w="2880"/>
          </w:tcPr>
          <w:p>
            <w:r>
              <w:t>Timestamp when the next renewal will be requested (RFC 3339).</w:t>
            </w:r>
          </w:p>
        </w:tc>
      </w:tr>
      <w:tr>
        <w:tc>
          <w:tcPr>
            <w:tcW w:type="dxa" w:w="2880"/>
          </w:tcPr>
          <w:p>
            <w:r>
              <w:t>certificate_management_status.provisioning_job</w:t>
            </w:r>
          </w:p>
        </w:tc>
        <w:tc>
          <w:tcPr>
            <w:tcW w:type="dxa" w:w="2880"/>
          </w:tcPr>
          <w:p>
            <w:r>
              <w:t>string</w:t>
            </w:r>
          </w:p>
        </w:tc>
        <w:tc>
          <w:tcPr>
            <w:tcW w:type="dxa" w:w="2880"/>
          </w:tcPr>
          <w:p>
            <w:r>
              <w:t>Provisioning job reference (&lt;AgentIngressCertJob&gt;).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"https://api.ngrok.com/agent_ingresses/ai_1234567890abcdef" \</w:t>
        <w:br/>
        <w:t xml:space="preserve"> --header "Content-Type: application/json" \</w:t>
        <w:br/>
        <w:t xml:space="preserve"> --header "ngrok-version: 2" \</w:t>
        <w:br/>
        <w:t xml:space="preserve"> --data '{</w:t>
        <w:br/>
        <w:t xml:space="preserve"> "description": "Ingress for production agents",</w:t>
        <w:br/>
        <w:t xml:space="preserve"> "metadata": "{\"env\":\"prod\",\"owner\":\"platform\"}",</w:t>
        <w:br/>
        <w:t xml:space="preserve"> "certificate_management_policy": {</w:t>
        <w:br/>
        <w:t xml:space="preserve"> "authority": "letsencrypt",</w:t>
        <w:br/>
        <w:t xml:space="preserve"> "private_key_type": "rsa"</w:t>
        <w:br/>
        <w:t xml:space="preserve">    }</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"https://api.ngrok.com/agent_ingresses/ai_1234567890abcdef" \</w:t>
        <w:br/>
        <w:t xml:space="preserve"> --header "Content-Type: application/json" \</w:t>
        <w:br/>
        <w:t xml:space="preserve"> --header "ngrok-version: 2" \</w:t>
        <w:br/>
        <w:t xml:space="preserve"> --data '{</w:t>
        <w:br/>
        <w:t xml:space="preserve"> "description": "Ingress for staging agents"</w:t>
        <w:br/>
        <w:t xml:space="preserve">  }'</w:t>
      </w:r>
    </w:p>
    <w:p>
      <w:pPr>
        <w:pStyle w:val="Heading3"/>
      </w:pPr>
      <w:r>
        <w:t>Example 2: Update metadata</w:t>
      </w:r>
    </w:p>
    <w:p>
      <w:r>
        <w:rPr>
          <w:b/>
          <w:color w:val="666666"/>
          <w:sz w:val="16"/>
        </w:rPr>
        <w:t>[bash]</w:t>
      </w:r>
    </w:p>
    <w:p>
      <w:pPr>
        <w:shd w:fill="F2F2F2" w:val="clear"/>
      </w:pPr>
      <w:r>
        <w:rPr>
          <w:rFonts w:ascii="Courier New" w:hAnsi="Courier New"/>
          <w:sz w:val="17"/>
        </w:rPr>
        <w:t>curl -i --request PATCH "https://api.ngrok.com/agent_ingresses/ai_1234567890abcdef" \</w:t>
        <w:br/>
        <w:t xml:space="preserve"> --header "Content-Type: application/json" \</w:t>
        <w:br/>
        <w:t xml:space="preserve"> --header "ngrok-version: 2" \</w:t>
        <w:br/>
        <w:t xml:space="preserve"> --data '{</w:t>
        <w:br/>
        <w:t xml:space="preserve"> "metadata": "{\"team\":\"edge\",\"cost_center\":\"cc-123\"}"</w:t>
        <w:br/>
        <w:t xml:space="preserve">  }'</w:t>
      </w:r>
    </w:p>
    <w:p>
      <w:pPr>
        <w:pStyle w:val="Heading3"/>
      </w:pPr>
      <w:r>
        <w:t>Example 3: Update certificate management policy</w:t>
      </w:r>
    </w:p>
    <w:p>
      <w:r>
        <w:rPr>
          <w:b/>
          <w:color w:val="666666"/>
          <w:sz w:val="16"/>
        </w:rPr>
        <w:t>[bash]</w:t>
      </w:r>
    </w:p>
    <w:p>
      <w:pPr>
        <w:shd w:fill="F2F2F2" w:val="clear"/>
      </w:pPr>
      <w:r>
        <w:rPr>
          <w:rFonts w:ascii="Courier New" w:hAnsi="Courier New"/>
          <w:sz w:val="17"/>
        </w:rPr>
        <w:t>curl -i --request PATCH "https://api.ngrok.com/agent_ingresses/ai_1234567890abcdef" \</w:t>
        <w:br/>
        <w:t xml:space="preserve"> --header "Content-Type: application/json" \</w:t>
        <w:br/>
        <w:t xml:space="preserve"> --header "ngrok-version: 2" \</w:t>
        <w:br/>
        <w:t xml:space="preserve"> --data '{</w:t>
        <w:br/>
        <w:t xml:space="preserve"> "certificate_management_policy": {</w:t>
        <w:br/>
        <w:t xml:space="preserve"> "authority": "letsencrypt",</w:t>
        <w:br/>
        <w:t xml:space="preserve"> "private_key_type": "ecdsa"</w:t>
        <w:br/>
        <w:t xml:space="preserve">    }</w:t>
        <w:br/>
        <w:t xml:space="preserve">  }'</w:t>
      </w:r>
    </w:p>
    <w:p>
      <w:pPr>
        <w:pStyle w:val="Heading3"/>
      </w:pPr>
      <w:r>
        <w:t>Notes</w:t>
      </w:r>
    </w:p>
    <w:p>
      <w:pPr>
        <w:pStyle w:val="ListBullet"/>
      </w:pPr>
      <w:r>
        <w:t>certificate_management_policy.authority only supports letsencrypt per the provided documentation.</w:t>
      </w:r>
    </w:p>
    <w:p>
      <w:pPr>
        <w:pStyle w:val="ListBullet"/>
      </w:pPr>
      <w:r>
        <w:t>certificate_management_policy.private_key_type defaults to rsa if not provided; allowed values are rsa and ecdsa.</w:t>
      </w:r>
    </w:p>
    <w:p>
      <w:pPr>
        <w:pStyle w:val="ListBullet"/>
      </w:pPr>
      <w:r>
        <w:t>Field length constraints: description max 255 bytes; metadata max 4096 bytes.</w:t>
      </w:r>
    </w:p>
    <w:p>
      <w:pPr>
        <w:pStyle w:val="Heading3"/>
      </w:pPr>
      <w:r>
        <w:t>Error Handling</w:t>
      </w:r>
    </w:p>
    <w:p>
      <w:pPr>
        <w:pStyle w:val="ListBullet"/>
      </w:pPr>
      <w:r>
        <w:t>The scraped content only documents a 200 success response for this endpoint; no error response schemas were provided.</w:t>
      </w:r>
    </w:p>
    <w:p>
      <w:pPr>
        <w:pStyle w:val="Heading3"/>
      </w:pPr>
      <w:r>
        <w:t>Related agentIngress actions</w:t>
      </w:r>
    </w:p>
    <w:p>
      <w:pPr>
        <w:pStyle w:val="ListBullet"/>
      </w:pPr>
      <w:r>
        <w:t>[POST] Create Agent Ingress — /agent_ingresses</w:t>
      </w:r>
    </w:p>
    <w:p>
      <w:r>
        <w:br w:type="page"/>
      </w:r>
    </w:p>
    <w:p>
      <w:pPr>
        <w:pStyle w:val="Heading2"/>
      </w:pPr>
      <w:r>
        <w:t>36. [DELETE] Delete an Agent Ingress</w:t>
      </w:r>
    </w:p>
    <w:p>
      <w:r>
        <w:rPr>
          <w:b/>
        </w:rPr>
        <w:t xml:space="preserve">Endpoint: </w:t>
      </w:r>
      <w:r>
        <w:rPr>
          <w:rFonts w:ascii="Courier New" w:hAnsi="Courier New"/>
          <w:sz w:val="18"/>
        </w:rPr>
        <w:t>/agent_ingresses/{{id}}</w:t>
      </w:r>
    </w:p>
    <w:p>
      <w:pPr>
        <w:pStyle w:val="Heading3"/>
      </w:pPr>
      <w:r>
        <w:t>Prerequisites</w:t>
      </w:r>
    </w:p>
    <w:p>
      <w:pPr>
        <w:pStyle w:val="ListBullet"/>
      </w:pPr>
      <w:r>
        <w:t>You must have access to the Agent Ingress resource you want to delete.</w:t>
      </w:r>
    </w:p>
    <w:p>
      <w:pPr>
        <w:pStyle w:val="Heading3"/>
      </w:pPr>
      <w:r>
        <w:t>Method</w:t>
      </w:r>
    </w:p>
    <w:p>
      <w:r>
        <w:t>DELETE</w:t>
      </w:r>
    </w:p>
    <w:p>
      <w:pPr>
        <w:pStyle w:val="Heading3"/>
      </w:pPr>
      <w:r>
        <w:t>URL</w:t>
      </w:r>
    </w:p>
    <w:p>
      <w:r>
        <w:t>https://api.ngrok.com/agent_ingresses/{{id}}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Agent Ingress resource by its ID.</w:t>
      </w:r>
    </w:p>
    <w:p>
      <w:pPr>
        <w:pStyle w:val="Heading3"/>
      </w:pPr>
      <w:r>
        <w:t>Enforcement Rules</w:t>
      </w:r>
    </w:p>
    <w:p>
      <w:pPr>
        <w:pStyle w:val="ListBullet"/>
      </w:pPr>
      <w:r>
        <w:t>The id path parameter must always be present and must be a non-empty string.</w:t>
      </w:r>
    </w:p>
    <w:p>
      <w:pPr>
        <w:pStyle w:val="ListBullet"/>
      </w:pPr>
      <w:r>
        <w:t>Always construct the path as /agent_ingresses/{{id}}.</w:t>
      </w:r>
    </w:p>
    <w:p>
      <w:pPr>
        <w:pStyle w:val="ListBullet"/>
      </w:pPr>
      <w:r>
        <w:t>Do not call the API with a missing or empty id (e.g., avoid /agent_ingresses/).</w:t>
      </w:r>
    </w:p>
    <w:p>
      <w:pPr>
        <w:pStyle w:val="ListBullet"/>
      </w:pPr>
      <w:r>
        <w:t>Do not infer or guess the id beyond what the user provides.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/agent_ingresses/ing_1234567890abcdef</w:t>
        <w:br/>
        <w:t>/agent_ingresses/ai_2Wk9aBcDeFgHiJkLmN</w:t>
      </w:r>
    </w:p>
    <w:p>
      <w:pPr>
        <w:pStyle w:val="Heading3"/>
      </w:pPr>
      <w:r>
        <w:t>Invalid Examples</w:t>
      </w:r>
    </w:p>
    <w:p>
      <w:r>
        <w:rPr>
          <w:b/>
          <w:color w:val="666666"/>
          <w:sz w:val="16"/>
        </w:rPr>
        <w:t>[http]</w:t>
      </w:r>
    </w:p>
    <w:p>
      <w:pPr>
        <w:shd w:fill="F2F2F2" w:val="clear"/>
      </w:pPr>
      <w:r>
        <w:rPr>
          <w:rFonts w:ascii="Courier New" w:hAnsi="Courier New"/>
          <w:sz w:val="17"/>
        </w:rPr>
        <w:t>/agent_ingresses/</w:t>
        <w:br/>
        <w:t>/agent_ingresses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Agent Ingress.</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'https://api.ngrok.com/agent_ingresses/ing_1234567890abcdef' \</w:t>
        <w:br/>
        <w:t xml:space="preserve"> --header 'ngrok-version: 2'</w:t>
      </w:r>
    </w:p>
    <w:p>
      <w:pPr>
        <w:pStyle w:val="Heading3"/>
      </w:pPr>
      <w:r>
        <w:t>Error Handling</w:t>
      </w:r>
    </w:p>
    <w:p>
      <w:pPr>
        <w:pStyle w:val="ListBullet"/>
      </w:pPr>
      <w:r>
        <w:t>This endpoint documents a 204 No Content success response.</w:t>
      </w:r>
    </w:p>
    <w:p>
      <w:pPr>
        <w:pStyle w:val="ListBullet"/>
      </w:pPr>
      <w:r>
        <w:t>Other error responses (e.g., 400/401/404/409/500) are not provided in the scraped content, so they are not documented here.</w:t>
      </w:r>
    </w:p>
    <w:p>
      <w:pPr>
        <w:pStyle w:val="Heading3"/>
      </w:pPr>
      <w:r>
        <w:t>Related agentIngresses actions</w:t>
      </w:r>
    </w:p>
    <w:p>
      <w:pPr>
        <w:pStyle w:val="ListBullet"/>
      </w:pPr>
      <w:r>
        <w:t>[GET] List Agent Ingresses — /agent_ingresses</w:t>
      </w:r>
    </w:p>
    <w:p>
      <w:pPr>
        <w:pStyle w:val="ListBullet"/>
      </w:pPr>
      <w:r>
        <w:t>[GET] Get an Agent Ingress — /agent_ingresses/{{id}}</w:t>
      </w:r>
    </w:p>
    <w:p>
      <w:r>
        <w:br w:type="page"/>
      </w:r>
    </w:p>
    <w:p>
      <w:pPr>
        <w:pStyle w:val="Heading2"/>
      </w:pPr>
      <w:r>
        <w:t>37. [GET] List API Keys</w:t>
      </w:r>
    </w:p>
    <w:p>
      <w:r>
        <w:rPr>
          <w:b/>
        </w:rPr>
        <w:t xml:space="preserve">Endpoint: </w:t>
      </w:r>
      <w:r>
        <w:rPr>
          <w:rFonts w:ascii="Courier New" w:hAnsi="Courier New"/>
          <w:sz w:val="18"/>
        </w:rPr>
        <w:t>/api_keys</w:t>
      </w:r>
    </w:p>
    <w:p>
      <w:pPr>
        <w:pStyle w:val="Heading3"/>
      </w:pPr>
      <w:r>
        <w:t>Prerequisites</w:t>
      </w:r>
    </w:p>
    <w:p>
      <w:pPr>
        <w:pStyle w:val="ListBullet"/>
      </w:pPr>
      <w:r>
        <w:t>Must have access to the ngrok account that owns the API keys</w:t>
      </w:r>
    </w:p>
    <w:p>
      <w:pPr>
        <w:pStyle w:val="Heading3"/>
      </w:pPr>
      <w:r>
        <w:t>Method</w:t>
      </w:r>
    </w:p>
    <w:p>
      <w:r>
        <w:t>GET</w:t>
      </w:r>
    </w:p>
    <w:p>
      <w:pPr>
        <w:pStyle w:val="Heading3"/>
      </w:pPr>
      <w:r>
        <w:t>URL</w:t>
      </w:r>
    </w:p>
    <w:p>
      <w:r>
        <w:t>https://api.ngrok.com/api_keys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API keys owned by the authenticated ngrok account. Supports pagination via before_id and limit, and server-side filtering via a CEL filter expression.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filtering docs: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"id": "ak_2rQ1h3f9aBcDeFgHiJkLmN",</w:t>
        <w:br/>
        <w:t xml:space="preserve"> "uri": "https://api.ngrok.com/api_keys/ak_2rQ1h3f9aBcDeFgHiJkLmN",</w:t>
        <w:br/>
        <w:t xml:space="preserve"> "description": "CI key for build pipeline",</w:t>
        <w:br/>
        <w:t xml:space="preserve"> "metadata": "{\"env\":\"prod\"}",</w:t>
        <w:br/>
        <w:t xml:space="preserve"> "created_at": "2024-01-15T10:30:00Z",</w:t>
        <w:br/>
        <w:t xml:space="preserve"> "token": null,</w:t>
        <w:br/>
        <w:t xml:space="preserve"> "owner_id": "usr_2abCDefGhiJKLmnoPqRsT"</w:t>
        <w:br/>
        <w:t xml:space="preserve"> }</w:t>
        <w:br/>
        <w:t xml:space="preserve"> ],</w:t>
        <w:br/>
        <w:t xml:space="preserve"> "uri": "https://api.ngrok.com/api_keys",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The list of API keys for this account.</w:t>
            </w:r>
          </w:p>
        </w:tc>
      </w:tr>
      <w:tr>
        <w:tc>
          <w:tcPr>
            <w:tcW w:type="dxa" w:w="2880"/>
          </w:tcPr>
          <w:p>
            <w:r>
              <w:t>keys.id</w:t>
            </w:r>
          </w:p>
        </w:tc>
        <w:tc>
          <w:tcPr>
            <w:tcW w:type="dxa" w:w="2880"/>
          </w:tcPr>
          <w:p>
            <w:r>
              <w:t>string</w:t>
            </w:r>
          </w:p>
        </w:tc>
        <w:tc>
          <w:tcPr>
            <w:tcW w:type="dxa" w:w="2880"/>
          </w:tcPr>
          <w:p>
            <w:r>
              <w:t>Unique API key resource identifier.</w:t>
            </w:r>
          </w:p>
        </w:tc>
      </w:tr>
      <w:tr>
        <w:tc>
          <w:tcPr>
            <w:tcW w:type="dxa" w:w="2880"/>
          </w:tcPr>
          <w:p>
            <w:r>
              <w:t>keys.uri</w:t>
            </w:r>
          </w:p>
        </w:tc>
        <w:tc>
          <w:tcPr>
            <w:tcW w:type="dxa" w:w="2880"/>
          </w:tcPr>
          <w:p>
            <w:r>
              <w:t>string</w:t>
            </w:r>
          </w:p>
        </w:tc>
        <w:tc>
          <w:tcPr>
            <w:tcW w:type="dxa" w:w="2880"/>
          </w:tcPr>
          <w:p>
            <w:r>
              <w:t>URI to the API resource of this API key.</w:t>
            </w:r>
          </w:p>
        </w:tc>
      </w:tr>
      <w:tr>
        <w:tc>
          <w:tcPr>
            <w:tcW w:type="dxa" w:w="2880"/>
          </w:tcPr>
          <w:p>
            <w:r>
              <w:t>keys.description</w:t>
            </w:r>
          </w:p>
        </w:tc>
        <w:tc>
          <w:tcPr>
            <w:tcW w:type="dxa" w:w="2880"/>
          </w:tcPr>
          <w:p>
            <w:r>
              <w:t>string</w:t>
            </w:r>
          </w:p>
        </w:tc>
        <w:tc>
          <w:tcPr>
            <w:tcW w:type="dxa" w:w="2880"/>
          </w:tcPr>
          <w:p>
            <w:r>
              <w:t>Human-readable description of what uses the API key to authenticate. Optional; max 255 bytes.</w:t>
            </w:r>
          </w:p>
        </w:tc>
      </w:tr>
      <w:tr>
        <w:tc>
          <w:tcPr>
            <w:tcW w:type="dxa" w:w="2880"/>
          </w:tcPr>
          <w:p>
            <w:r>
              <w:t>keys.metadata</w:t>
            </w:r>
          </w:p>
        </w:tc>
        <w:tc>
          <w:tcPr>
            <w:tcW w:type="dxa" w:w="2880"/>
          </w:tcPr>
          <w:p>
            <w:r>
              <w:t>string</w:t>
            </w:r>
          </w:p>
        </w:tc>
        <w:tc>
          <w:tcPr>
            <w:tcW w:type="dxa" w:w="2880"/>
          </w:tcPr>
          <w:p>
            <w:r>
              <w:t>Arbitrary user-defined data of this API key. Optional; max 4096 bytes.</w:t>
            </w:r>
          </w:p>
        </w:tc>
      </w:tr>
      <w:tr>
        <w:tc>
          <w:tcPr>
            <w:tcW w:type="dxa" w:w="2880"/>
          </w:tcPr>
          <w:p>
            <w:r>
              <w:t>keys.created_at</w:t>
            </w:r>
          </w:p>
        </w:tc>
        <w:tc>
          <w:tcPr>
            <w:tcW w:type="dxa" w:w="2880"/>
          </w:tcPr>
          <w:p>
            <w:r>
              <w:t>string</w:t>
            </w:r>
          </w:p>
        </w:tc>
        <w:tc>
          <w:tcPr>
            <w:tcW w:type="dxa" w:w="2880"/>
          </w:tcPr>
          <w:p>
            <w:r>
              <w:t>Timestamp when the api key was created, RFC 3339 format.</w:t>
            </w:r>
          </w:p>
        </w:tc>
      </w:tr>
      <w:tr>
        <w:tc>
          <w:tcPr>
            <w:tcW w:type="dxa" w:w="2880"/>
          </w:tcPr>
          <w:p>
            <w:r>
              <w:t>keys.token</w:t>
            </w:r>
          </w:p>
        </w:tc>
        <w:tc>
          <w:tcPr>
            <w:tcW w:type="dxa" w:w="2880"/>
          </w:tcPr>
          <w:p>
            <w:r>
              <w:t>string</w:t>
            </w:r>
          </w:p>
        </w:tc>
        <w:tc>
          <w:tcPr>
            <w:tcW w:type="dxa" w:w="2880"/>
          </w:tcPr>
          <w:p>
            <w:r>
              <w:t>The bearer token that can be placed into the Authorization header to authenticate request to the ngrok API. Only available one time on creation; otherwise it is null.</w:t>
            </w:r>
          </w:p>
        </w:tc>
      </w:tr>
      <w:tr>
        <w:tc>
          <w:tcPr>
            <w:tcW w:type="dxa" w:w="2880"/>
          </w:tcPr>
          <w:p>
            <w:r>
              <w:t>keys.owner_id</w:t>
            </w:r>
          </w:p>
        </w:tc>
        <w:tc>
          <w:tcPr>
            <w:tcW w:type="dxa" w:w="2880"/>
          </w:tcPr>
          <w:p>
            <w:r>
              <w:t>string</w:t>
            </w:r>
          </w:p>
        </w:tc>
        <w:tc>
          <w:tcPr>
            <w:tcW w:type="dxa" w:w="2880"/>
          </w:tcPr>
          <w:p>
            <w:r>
              <w:t>If supplied at credential creation, ownership will be assigned to the specified User or Bot. Only admins may specify an owner other than themselves. Defaults to the authenticated User or Bot.</w:t>
            </w:r>
          </w:p>
        </w:tc>
      </w:tr>
      <w:tr>
        <w:tc>
          <w:tcPr>
            <w:tcW w:type="dxa" w:w="2880"/>
          </w:tcPr>
          <w:p>
            <w:r>
              <w:t>uri</w:t>
            </w:r>
          </w:p>
        </w:tc>
        <w:tc>
          <w:tcPr>
            <w:tcW w:type="dxa" w:w="2880"/>
          </w:tcPr>
          <w:p>
            <w:r>
              <w:t>string</w:t>
            </w:r>
          </w:p>
        </w:tc>
        <w:tc>
          <w:tcPr>
            <w:tcW w:type="dxa" w:w="2880"/>
          </w:tcPr>
          <w:p>
            <w:r>
              <w:t>URI of the API keys list API resource.</w:t>
            </w:r>
          </w:p>
        </w:tc>
      </w:tr>
      <w:tr>
        <w:tc>
          <w:tcPr>
            <w:tcW w:type="dxa" w:w="2880"/>
          </w:tcPr>
          <w:p>
            <w:r>
              <w:t>next_page_uri</w:t>
            </w:r>
          </w:p>
        </w:tc>
        <w:tc>
          <w:tcPr>
            <w:tcW w:type="dxa" w:w="2880"/>
          </w:tcPr>
          <w:p>
            <w:r>
              <w:t>string</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'https://api.ngrok.com/api_keys?limit=50' \</w:t>
        <w:br/>
        <w:t xml:space="preserve"> --header 'ngrok-version: 2'</w:t>
      </w:r>
    </w:p>
    <w:p>
      <w:pPr>
        <w:pStyle w:val="Heading3"/>
      </w:pPr>
      <w:r>
        <w:t>Example Usage</w:t>
      </w:r>
    </w:p>
    <w:p>
      <w:pPr>
        <w:pStyle w:val="Heading3"/>
      </w:pPr>
      <w:r>
        <w:t>Example 1: List API keys with a limit</w:t>
      </w:r>
    </w:p>
    <w:p>
      <w:r>
        <w:rPr>
          <w:b/>
          <w:color w:val="666666"/>
          <w:sz w:val="16"/>
        </w:rPr>
        <w:t>[bash]</w:t>
      </w:r>
    </w:p>
    <w:p>
      <w:pPr>
        <w:shd w:fill="F2F2F2" w:val="clear"/>
      </w:pPr>
      <w:r>
        <w:rPr>
          <w:rFonts w:ascii="Courier New" w:hAnsi="Courier New"/>
          <w:sz w:val="17"/>
        </w:rPr>
        <w:t>curl -sS --location 'https://api.ngrok.com/api_keys?limit=25' \</w:t>
        <w:br/>
        <w:t xml:space="preserve"> --header 'ngrok-version: 2'</w:t>
      </w:r>
    </w:p>
    <w:p>
      <w:pPr>
        <w:pStyle w:val="Heading3"/>
      </w:pPr>
      <w:r>
        <w:t>Example 2: Paginate backwards using before_id</w:t>
      </w:r>
    </w:p>
    <w:p>
      <w:r>
        <w:rPr>
          <w:b/>
          <w:color w:val="666666"/>
          <w:sz w:val="16"/>
        </w:rPr>
        <w:t>[bash]</w:t>
      </w:r>
    </w:p>
    <w:p>
      <w:pPr>
        <w:shd w:fill="F2F2F2" w:val="clear"/>
      </w:pPr>
      <w:r>
        <w:rPr>
          <w:rFonts w:ascii="Courier New" w:hAnsi="Courier New"/>
          <w:sz w:val="17"/>
        </w:rPr>
        <w:t>curl -sS --location 'https://api.ngrok.com/api_keys?before_id=ak_2rQ1h3f9aBcDeFgHiJkLmN&amp;limit=25' \</w:t>
        <w:br/>
        <w:t xml:space="preserve"> --header 'ngrok-version: 2'</w:t>
      </w:r>
    </w:p>
    <w:p>
      <w:pPr>
        <w:pStyle w:val="Heading3"/>
      </w:pPr>
      <w:r>
        <w:t>Example 3: Filter results using CEL</w:t>
      </w:r>
    </w:p>
    <w:p>
      <w:r>
        <w:rPr>
          <w:b/>
          <w:color w:val="666666"/>
          <w:sz w:val="16"/>
        </w:rPr>
        <w:t>[bash]</w:t>
      </w:r>
    </w:p>
    <w:p>
      <w:pPr>
        <w:shd w:fill="F2F2F2" w:val="clear"/>
      </w:pPr>
      <w:r>
        <w:rPr>
          <w:rFonts w:ascii="Courier New" w:hAnsi="Courier New"/>
          <w:sz w:val="17"/>
        </w:rPr>
        <w:t>curl -sS --location 'https://api.ngrok.com/api_keys?filter=created_at%20%3E%20%222024-01-01T00:00:00Z%22' \</w:t>
        <w:br/>
        <w:t xml:space="preserve"> --header 'ngrok-version: 2'</w:t>
      </w:r>
    </w:p>
    <w:p>
      <w:pPr>
        <w:pStyle w:val="Heading3"/>
      </w:pPr>
      <w:r>
        <w:t>Notes</w:t>
      </w:r>
    </w:p>
    <w:p>
      <w:pPr>
        <w:pStyle w:val="ListBullet"/>
      </w:pPr>
      <w:r>
        <w:t>ngrok-version is a required request header for this endpoint.</w:t>
      </w:r>
    </w:p>
    <w:p>
      <w:pPr>
        <w:pStyle w:val="ListBullet"/>
      </w:pPr>
      <w:r>
        <w:t>The token field is only returned once at API key creation time; for list responses it will typically be null.</w:t>
      </w:r>
    </w:p>
    <w:p>
      <w:pPr>
        <w:pStyle w:val="ListBullet"/>
      </w:pPr>
      <w:r>
        <w:t>Filtering uses CEL syntax; refer to https://ngrok.com/docs/api/api-filtering for supported fields and operators.</w:t>
      </w:r>
    </w:p>
    <w:p>
      <w:pPr>
        <w:pStyle w:val="Heading3"/>
      </w:pPr>
      <w:r>
        <w:t>Related apiKeys actions</w:t>
      </w:r>
    </w:p>
    <w:p>
      <w:pPr>
        <w:pStyle w:val="ListBullet"/>
      </w:pPr>
      <w:r>
        <w:t>[POST] Create API Key — /api_keys</w:t>
      </w:r>
    </w:p>
    <w:p>
      <w:pPr>
        <w:pStyle w:val="ListBullet"/>
      </w:pPr>
      <w:r>
        <w:t>[GET] Get API Key — /api_keys/{{id}}</w:t>
      </w:r>
    </w:p>
    <w:p>
      <w:pPr>
        <w:pStyle w:val="ListBullet"/>
      </w:pPr>
      <w:r>
        <w:t>[PATCH] Update an API Key — /api_keys/{{id}}</w:t>
      </w:r>
    </w:p>
    <w:p>
      <w:pPr>
        <w:pStyle w:val="ListBullet"/>
      </w:pPr>
      <w:r>
        <w:t>[DELETE] Delete an API Key — /api_keys/{{id}}</w:t>
      </w:r>
    </w:p>
    <w:p>
      <w:r>
        <w:br w:type="page"/>
      </w:r>
    </w:p>
    <w:p>
      <w:pPr>
        <w:pStyle w:val="Heading2"/>
      </w:pPr>
      <w:r>
        <w:t>38. [POST] Create API Key</w:t>
      </w:r>
    </w:p>
    <w:p>
      <w:r>
        <w:rPr>
          <w:b/>
        </w:rPr>
        <w:t xml:space="preserve">Endpoint: </w:t>
      </w:r>
      <w:r>
        <w:rPr>
          <w:rFonts w:ascii="Courier New" w:hAnsi="Courier New"/>
          <w:sz w:val="18"/>
        </w:rPr>
        <w:t>/api_keys</w:t>
      </w:r>
    </w:p>
    <w:p>
      <w:pPr>
        <w:pStyle w:val="Heading3"/>
      </w:pPr>
      <w:r>
        <w:t>Create an API Key</w:t>
      </w:r>
    </w:p>
    <w:p>
      <w:pPr>
        <w:pStyle w:val="Heading3"/>
      </w:pPr>
      <w:r>
        <w:t>Prerequisites</w:t>
      </w:r>
    </w:p>
    <w:p>
      <w:pPr>
        <w:pStyle w:val="ListBullet"/>
      </w:pPr>
      <w:r>
        <w:t>Appropriate permissions to create API keys</w:t>
      </w:r>
    </w:p>
    <w:p>
      <w:pPr>
        <w:pStyle w:val="ListBullet"/>
      </w:pPr>
      <w:r>
        <w:t>To assign owner_id to a different User or Bot, the caller must be an admin</w:t>
      </w:r>
    </w:p>
    <w:p>
      <w:pPr>
        <w:pStyle w:val="Heading3"/>
      </w:pPr>
      <w:r>
        <w:t>Method</w:t>
      </w:r>
    </w:p>
    <w:p>
      <w:r>
        <w:t>POST</w:t>
      </w:r>
    </w:p>
    <w:p>
      <w:pPr>
        <w:pStyle w:val="Heading3"/>
      </w:pPr>
      <w:r>
        <w:t>URL</w:t>
      </w:r>
    </w:p>
    <w:p>
      <w:r>
        <w:t>https://api.ngrok.com/api_keys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Required. Default value: "2"</w:t>
        <w:br/>
        <w:t>}</w:t>
      </w:r>
    </w:p>
    <w:p>
      <w:pPr>
        <w:pStyle w:val="Heading3"/>
      </w:pPr>
      <w:r>
        <w:t>Description</w:t>
      </w:r>
    </w:p>
    <w:p>
      <w:r>
        <w:t>Creates a new API key. The generated API key can be used to authenticate to the ngrok API.</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what uses the API key to authenticate. Optional. Max 255 bytes.</w:t>
            </w:r>
          </w:p>
        </w:tc>
      </w:tr>
      <w:tr>
        <w:tc>
          <w:tcPr>
            <w:tcW w:type="dxa" w:w="2880"/>
          </w:tcPr>
          <w:p>
            <w:r>
              <w:t>metadata</w:t>
            </w:r>
          </w:p>
        </w:tc>
        <w:tc>
          <w:tcPr>
            <w:tcW w:type="dxa" w:w="2880"/>
          </w:tcPr>
          <w:p>
            <w:r>
              <w:t>string</w:t>
            </w:r>
          </w:p>
        </w:tc>
        <w:tc>
          <w:tcPr>
            <w:tcW w:type="dxa" w:w="2880"/>
          </w:tcPr>
          <w:p>
            <w:r>
              <w:t>Arbitrary user-defined data of this API key. Optional. Max 4096 bytes.</w:t>
            </w:r>
          </w:p>
        </w:tc>
      </w:tr>
      <w:tr>
        <w:tc>
          <w:tcPr>
            <w:tcW w:type="dxa" w:w="2880"/>
          </w:tcPr>
          <w:p>
            <w:r>
              <w:t>owner_id</w:t>
            </w:r>
          </w:p>
        </w:tc>
        <w:tc>
          <w:tcPr>
            <w:tcW w:type="dxa" w:w="2880"/>
          </w:tcPr>
          <w:p>
            <w:r>
              <w:t>string</w:t>
            </w:r>
          </w:p>
        </w:tc>
        <w:tc>
          <w:tcPr>
            <w:tcW w:type="dxa" w:w="2880"/>
          </w:tcPr>
          <w:p>
            <w:r>
              <w:t>If supplied at credential creation, ownership will be assigned to the specified User or Bot. Only admins may specify an owner other than themselves. Defaults to the authenticated User or Bot.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"ak_1234567890abcdef",</w:t>
        <w:br/>
        <w:t xml:space="preserve"> "uri": "https://api.ngrok.com/api_keys/ak_1234567890abcdef",</w:t>
        <w:br/>
        <w:t xml:space="preserve"> "description": "CI key for GitHub Actions",</w:t>
        <w:br/>
        <w:t xml:space="preserve"> "metadata": "{\"env\":\"prod\"}",</w:t>
        <w:br/>
        <w:t xml:space="preserve"> "created_at": "2024-01-15T10:30:00Z",</w:t>
        <w:br/>
        <w:t xml:space="preserve"> "token": "ngrok_xxxxxxxxxxxxxxxxxxxxxxxxxxxxxxxxx",</w:t>
        <w:br/>
        <w:t xml:space="preserve"> "owner_id": "usr_1234567890abcdef"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API key.</w:t>
            </w:r>
          </w:p>
        </w:tc>
      </w:tr>
      <w:tr>
        <w:tc>
          <w:tcPr>
            <w:tcW w:type="dxa" w:w="2880"/>
          </w:tcPr>
          <w:p>
            <w:r>
              <w:t>description</w:t>
            </w:r>
          </w:p>
        </w:tc>
        <w:tc>
          <w:tcPr>
            <w:tcW w:type="dxa" w:w="2880"/>
          </w:tcPr>
          <w:p>
            <w:r>
              <w:t>string</w:t>
            </w:r>
          </w:p>
        </w:tc>
        <w:tc>
          <w:tcPr>
            <w:tcW w:type="dxa" w:w="2880"/>
          </w:tcPr>
          <w:p>
            <w:r>
              <w:t>Human-readable description of what uses the API key to authenticate. Optional. Max 255 bytes.</w:t>
            </w:r>
          </w:p>
        </w:tc>
      </w:tr>
      <w:tr>
        <w:tc>
          <w:tcPr>
            <w:tcW w:type="dxa" w:w="2880"/>
          </w:tcPr>
          <w:p>
            <w:r>
              <w:t>metadata</w:t>
            </w:r>
          </w:p>
        </w:tc>
        <w:tc>
          <w:tcPr>
            <w:tcW w:type="dxa" w:w="2880"/>
          </w:tcPr>
          <w:p>
            <w:r>
              <w:t>string</w:t>
            </w:r>
          </w:p>
        </w:tc>
        <w:tc>
          <w:tcPr>
            <w:tcW w:type="dxa" w:w="2880"/>
          </w:tcPr>
          <w:p>
            <w:r>
              <w:t>Arbitrary user-defined data of this API key. Optional. Max 4096 bytes.</w:t>
            </w:r>
          </w:p>
        </w:tc>
      </w:tr>
      <w:tr>
        <w:tc>
          <w:tcPr>
            <w:tcW w:type="dxa" w:w="2880"/>
          </w:tcPr>
          <w:p>
            <w:r>
              <w:t>created_at</w:t>
            </w:r>
          </w:p>
        </w:tc>
        <w:tc>
          <w:tcPr>
            <w:tcW w:type="dxa" w:w="2880"/>
          </w:tcPr>
          <w:p>
            <w:r>
              <w:t>string</w:t>
            </w:r>
          </w:p>
        </w:tc>
        <w:tc>
          <w:tcPr>
            <w:tcW w:type="dxa" w:w="2880"/>
          </w:tcPr>
          <w:p>
            <w:r>
              <w:t>Timestamp when the api key was created, RFC 3339 format.</w:t>
            </w:r>
          </w:p>
        </w:tc>
      </w:tr>
      <w:tr>
        <w:tc>
          <w:tcPr>
            <w:tcW w:type="dxa" w:w="2880"/>
          </w:tcPr>
          <w:p>
            <w:r>
              <w:t>token</w:t>
            </w:r>
          </w:p>
        </w:tc>
        <w:tc>
          <w:tcPr>
            <w:tcW w:type="dxa" w:w="2880"/>
          </w:tcPr>
          <w:p>
            <w:r>
              <w:t>string</w:t>
            </w:r>
          </w:p>
        </w:tc>
        <w:tc>
          <w:tcPr>
            <w:tcW w:type="dxa" w:w="2880"/>
          </w:tcPr>
          <w:p>
            <w:r>
              <w:t>The bearer token that can be placed into the Authorization header to authenticate request to the ngrok API. Only available one time on the create response; otherwise it is null.</w:t>
            </w:r>
          </w:p>
        </w:tc>
      </w:tr>
      <w:tr>
        <w:tc>
          <w:tcPr>
            <w:tcW w:type="dxa" w:w="2880"/>
          </w:tcPr>
          <w:p>
            <w:r>
              <w:t>owner_id</w:t>
            </w:r>
          </w:p>
        </w:tc>
        <w:tc>
          <w:tcPr>
            <w:tcW w:type="dxa" w:w="2880"/>
          </w:tcPr>
          <w:p>
            <w:r>
              <w:t>string</w:t>
            </w:r>
          </w:p>
        </w:tc>
        <w:tc>
          <w:tcPr>
            <w:tcW w:type="dxa" w:w="2880"/>
          </w:tcPr>
          <w:p>
            <w:r>
              <w:t>Owner assigned to the specified User or Bot (if provided). Defaults to the authenticated User or Bot.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'https://api.ngrok.com/api_keys' \</w:t>
        <w:br/>
        <w:t xml:space="preserve"> --header 'Content-Type: application/json' \</w:t>
        <w:br/>
        <w:t xml:space="preserve"> --header 'ngrok-version: 2' \</w:t>
        <w:br/>
        <w:t xml:space="preserve"> --data '{</w:t>
        <w:br/>
        <w:t xml:space="preserve"> "description": "CI key for GitHub Actions",</w:t>
        <w:br/>
        <w:t xml:space="preserve"> "metadata": "{\"env\":\"prod\"}"</w:t>
        <w:br/>
        <w:t xml:space="preserve">  }'</w:t>
      </w:r>
    </w:p>
    <w:p>
      <w:pPr>
        <w:pStyle w:val="Heading3"/>
      </w:pPr>
      <w:r>
        <w:t>Example Usage</w:t>
      </w:r>
    </w:p>
    <w:p>
      <w:pPr>
        <w:pStyle w:val="Heading3"/>
      </w:pPr>
      <w:r>
        <w:t>Example 1: Create an API key with a description</w:t>
      </w:r>
    </w:p>
    <w:p>
      <w:r>
        <w:rPr>
          <w:b/>
          <w:color w:val="666666"/>
          <w:sz w:val="16"/>
        </w:rPr>
        <w:t>[bash]</w:t>
      </w:r>
    </w:p>
    <w:p>
      <w:pPr>
        <w:shd w:fill="F2F2F2" w:val="clear"/>
      </w:pPr>
      <w:r>
        <w:rPr>
          <w:rFonts w:ascii="Courier New" w:hAnsi="Courier New"/>
          <w:sz w:val="17"/>
        </w:rPr>
        <w:t>curl --location --request POST 'https://api.ngrok.com/api_keys' \</w:t>
        <w:br/>
        <w:t xml:space="preserve"> --header 'Content-Type: application/json' \</w:t>
        <w:br/>
        <w:t xml:space="preserve"> --header 'ngrok-version: 2' \</w:t>
        <w:br/>
        <w:t xml:space="preserve"> --data '{</w:t>
        <w:br/>
        <w:t xml:space="preserve"> "description": "Key for internal tooling"</w:t>
        <w:br/>
        <w:t xml:space="preserve">  }'</w:t>
      </w:r>
    </w:p>
    <w:p>
      <w:pPr>
        <w:pStyle w:val="Heading3"/>
      </w:pPr>
      <w:r>
        <w:t>Example 2: Create an API key with metadata</w:t>
      </w:r>
    </w:p>
    <w:p>
      <w:r>
        <w:rPr>
          <w:b/>
          <w:color w:val="666666"/>
          <w:sz w:val="16"/>
        </w:rPr>
        <w:t>[bash]</w:t>
      </w:r>
    </w:p>
    <w:p>
      <w:pPr>
        <w:shd w:fill="F2F2F2" w:val="clear"/>
      </w:pPr>
      <w:r>
        <w:rPr>
          <w:rFonts w:ascii="Courier New" w:hAnsi="Courier New"/>
          <w:sz w:val="17"/>
        </w:rPr>
        <w:t>curl --location --request POST 'https://api.ngrok.com/api_keys' \</w:t>
        <w:br/>
        <w:t xml:space="preserve"> --header 'Content-Type: application/json' \</w:t>
        <w:br/>
        <w:t xml:space="preserve"> --header 'ngrok-version: 2' \</w:t>
        <w:br/>
        <w:t xml:space="preserve"> --data '{</w:t>
        <w:br/>
        <w:t xml:space="preserve"> "description": "Key for monitoring integration",</w:t>
        <w:br/>
        <w:t xml:space="preserve"> "metadata": "{\"team\":\"sre\",\"system\":\"monitoring\"}"</w:t>
        <w:br/>
        <w:t xml:space="preserve">  }'</w:t>
      </w:r>
    </w:p>
    <w:p>
      <w:pPr>
        <w:pStyle w:val="Heading3"/>
      </w:pPr>
      <w:r>
        <w:t>Example 3: Create an API key and assign an owner (admin-only for other owners)</w:t>
      </w:r>
    </w:p>
    <w:p>
      <w:r>
        <w:rPr>
          <w:b/>
          <w:color w:val="666666"/>
          <w:sz w:val="16"/>
        </w:rPr>
        <w:t>[bash]</w:t>
      </w:r>
    </w:p>
    <w:p>
      <w:pPr>
        <w:shd w:fill="F2F2F2" w:val="clear"/>
      </w:pPr>
      <w:r>
        <w:rPr>
          <w:rFonts w:ascii="Courier New" w:hAnsi="Courier New"/>
          <w:sz w:val="17"/>
        </w:rPr>
        <w:t>curl --location --request POST 'https://api.ngrok.com/api_keys' \</w:t>
        <w:br/>
        <w:t xml:space="preserve"> --header 'Content-Type: application/json' \</w:t>
        <w:br/>
        <w:t xml:space="preserve"> --header 'ngrok-version: 2' \</w:t>
        <w:br/>
        <w:t xml:space="preserve"> --data '{</w:t>
        <w:br/>
        <w:t xml:space="preserve"> "description": "Key owned by a bot",</w:t>
        <w:br/>
        <w:t xml:space="preserve"> "owner_id": "bot_1234567890abcdef"</w:t>
        <w:br/>
        <w:t xml:space="preserve">  }'</w:t>
      </w:r>
    </w:p>
    <w:p>
      <w:pPr>
        <w:pStyle w:val="Heading3"/>
      </w:pPr>
      <w:r>
        <w:t>Behavior</w:t>
      </w:r>
    </w:p>
    <w:p>
      <w:pPr>
        <w:pStyle w:val="ListBullet"/>
      </w:pPr>
      <w:r>
        <w:t>Accepts optional description, metadata, and owner_id for the new API key.</w:t>
      </w:r>
    </w:p>
    <w:p>
      <w:pPr>
        <w:pStyle w:val="ListBullet"/>
      </w:pPr>
      <w:r>
        <w:t>Creates the API key resource and returns its details.</w:t>
      </w:r>
    </w:p>
    <w:p>
      <w:pPr>
        <w:pStyle w:val="ListBullet"/>
      </w:pPr>
      <w:r>
        <w:t>Returns the token only once in the create response.</w:t>
      </w:r>
    </w:p>
    <w:p>
      <w:pPr>
        <w:pStyle w:val="Heading3"/>
      </w:pPr>
      <w:r>
        <w:t>Notes</w:t>
      </w:r>
    </w:p>
    <w:p>
      <w:pPr>
        <w:pStyle w:val="ListBullet"/>
      </w:pPr>
      <w:r>
        <w:t>description is limited to 255 bytes.</w:t>
      </w:r>
    </w:p>
    <w:p>
      <w:pPr>
        <w:pStyle w:val="ListBullet"/>
      </w:pPr>
      <w:r>
        <w:t>metadata is limited to 4096 bytes.</w:t>
      </w:r>
    </w:p>
    <w:p>
      <w:pPr>
        <w:pStyle w:val="ListBullet"/>
      </w:pPr>
      <w:r>
        <w:t>The returned token value should be stored securely immediately, since it is only available one time on creation.</w:t>
      </w:r>
    </w:p>
    <w:p>
      <w:pPr>
        <w:pStyle w:val="Heading3"/>
      </w:pPr>
      <w:r>
        <w:t>Related apiKeys actions</w:t>
      </w:r>
    </w:p>
    <w:p>
      <w:pPr>
        <w:pStyle w:val="ListBullet"/>
      </w:pPr>
      <w:r>
        <w:t>[GET] List API Keys — /api_keys</w:t>
      </w:r>
    </w:p>
    <w:p>
      <w:pPr>
        <w:pStyle w:val="ListBullet"/>
      </w:pPr>
      <w:r>
        <w:t>[GET] Get API Key — /api_keys/{{id}}</w:t>
      </w:r>
    </w:p>
    <w:p>
      <w:pPr>
        <w:pStyle w:val="ListBullet"/>
      </w:pPr>
      <w:r>
        <w:t>[PATCH] Update an API Key — /api_keys/{{id}}</w:t>
      </w:r>
    </w:p>
    <w:p>
      <w:pPr>
        <w:pStyle w:val="ListBullet"/>
      </w:pPr>
      <w:r>
        <w:t>[DELETE] Delete an API Key — /api_keys/{{id}}</w:t>
      </w:r>
    </w:p>
    <w:p>
      <w:r>
        <w:br w:type="page"/>
      </w:r>
    </w:p>
    <w:p>
      <w:pPr>
        <w:pStyle w:val="Heading2"/>
      </w:pPr>
      <w:r>
        <w:t>39. [GET] Get API Key</w:t>
      </w:r>
    </w:p>
    <w:p>
      <w:r>
        <w:rPr>
          <w:b/>
        </w:rPr>
        <w:t xml:space="preserve">Endpoint: </w:t>
      </w:r>
      <w:r>
        <w:rPr>
          <w:rFonts w:ascii="Courier New" w:hAnsi="Courier New"/>
          <w:sz w:val="18"/>
        </w:rPr>
        <w:t>/api_keys/{{id}}</w:t>
      </w:r>
    </w:p>
    <w:p>
      <w:pPr>
        <w:pStyle w:val="Heading3"/>
      </w:pPr>
      <w:r>
        <w:t>Get an API Key</w:t>
      </w:r>
    </w:p>
    <w:p>
      <w:pPr>
        <w:pStyle w:val="Heading3"/>
      </w:pPr>
      <w:r>
        <w:t>Prerequisites</w:t>
      </w:r>
    </w:p>
    <w:p>
      <w:pPr>
        <w:pStyle w:val="ListBullet"/>
      </w:pPr>
      <w:r>
        <w:t>You must know the API key resource id</w:t>
      </w:r>
    </w:p>
    <w:p>
      <w:pPr>
        <w:pStyle w:val="Heading3"/>
      </w:pPr>
      <w:r>
        <w:t>Method</w:t>
      </w:r>
    </w:p>
    <w:p>
      <w:r>
        <w:t>GET</w:t>
      </w:r>
    </w:p>
    <w:p>
      <w:pPr>
        <w:pStyle w:val="Heading3"/>
      </w:pPr>
      <w:r>
        <w:t>URL</w:t>
      </w:r>
    </w:p>
    <w:p>
      <w:r>
        <w:t>https://api.ngrok.com/api_keys/{{id}}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the details of an API key by its unique resource ID.</w:t>
      </w:r>
    </w:p>
    <w:p>
      <w:pPr>
        <w:pStyle w:val="Heading3"/>
      </w:pPr>
      <w:r>
        <w:t>Enforcement Rules</w:t>
      </w:r>
    </w:p>
    <w:p>
      <w:pPr>
        <w:pStyle w:val="ListBullet"/>
      </w:pPr>
      <w:r>
        <w:t>The id path parameter must always be present.</w:t>
      </w:r>
    </w:p>
    <w:p>
      <w:pPr>
        <w:pStyle w:val="ListBullet"/>
      </w:pPr>
      <w:r>
        <w:t>Always construct the path as /api_keys/{{id}}, where {{id}} is a non-empty string.</w:t>
      </w:r>
    </w:p>
    <w:p>
      <w:pPr>
        <w:pStyle w:val="ListBullet"/>
      </w:pPr>
      <w:r>
        <w:t>Do not call the API with a missing or empty id (e.g., avoid /api_keys/).</w:t>
      </w:r>
    </w:p>
    <w:p>
      <w:pPr>
        <w:pStyle w:val="ListBullet"/>
      </w:pPr>
      <w:r>
        <w:t>Do not send path parameters in the request body (this request has no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/api_keys/ak_1234567890abcdef</w:t>
        <w:br/>
        <w:t>/api_keys/2iJfK8mQpLxYzAbC</w:t>
      </w:r>
    </w:p>
    <w:p>
      <w:pPr>
        <w:pStyle w:val="Heading3"/>
      </w:pPr>
      <w:r>
        <w:t>Invalid Examples</w:t>
      </w:r>
    </w:p>
    <w:p>
      <w:r>
        <w:rPr>
          <w:b/>
          <w:color w:val="666666"/>
          <w:sz w:val="16"/>
        </w:rPr>
        <w:t>[http]</w:t>
      </w:r>
    </w:p>
    <w:p>
      <w:pPr>
        <w:shd w:fill="F2F2F2" w:val="clear"/>
      </w:pPr>
      <w:r>
        <w:rPr>
          <w:rFonts w:ascii="Courier New" w:hAnsi="Courier New"/>
          <w:sz w:val="17"/>
        </w:rPr>
        <w:t>/api_keys/</w:t>
        <w:br/>
        <w:t>/api_keys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API key.</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"ak_1234567890abcdef",</w:t>
        <w:br/>
        <w:t xml:space="preserve"> "uri": "https://api.ngrok.com/api_keys/ak_1234567890abcdef",</w:t>
        <w:br/>
        <w:t xml:space="preserve"> "description": "CI deploy key",</w:t>
        <w:br/>
        <w:t xml:space="preserve"> "metadata": "{\"env\":\"prod\"}",</w:t>
        <w:br/>
        <w:t xml:space="preserve"> "created_at": "2024-01-15T10:30:00Z",</w:t>
        <w:br/>
        <w:t xml:space="preserve"> "token": null,</w:t>
        <w:br/>
        <w:t xml:space="preserve"> "owner_id": "usr_1a2b3c4d5e6f"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API key.</w:t>
            </w:r>
          </w:p>
        </w:tc>
      </w:tr>
      <w:tr>
        <w:tc>
          <w:tcPr>
            <w:tcW w:type="dxa" w:w="2880"/>
          </w:tcPr>
          <w:p>
            <w:r>
              <w:t>description</w:t>
            </w:r>
          </w:p>
        </w:tc>
        <w:tc>
          <w:tcPr>
            <w:tcW w:type="dxa" w:w="2880"/>
          </w:tcPr>
          <w:p>
            <w:r>
              <w:t>string</w:t>
            </w:r>
          </w:p>
        </w:tc>
        <w:tc>
          <w:tcPr>
            <w:tcW w:type="dxa" w:w="2880"/>
          </w:tcPr>
          <w:p>
            <w:r>
              <w:t>Human-readable description of what uses the API key to authenticate. Optional; max 255 bytes.</w:t>
            </w:r>
          </w:p>
        </w:tc>
      </w:tr>
      <w:tr>
        <w:tc>
          <w:tcPr>
            <w:tcW w:type="dxa" w:w="2880"/>
          </w:tcPr>
          <w:p>
            <w:r>
              <w:t>metadata</w:t>
            </w:r>
          </w:p>
        </w:tc>
        <w:tc>
          <w:tcPr>
            <w:tcW w:type="dxa" w:w="2880"/>
          </w:tcPr>
          <w:p>
            <w:r>
              <w:t>string</w:t>
            </w:r>
          </w:p>
        </w:tc>
        <w:tc>
          <w:tcPr>
            <w:tcW w:type="dxa" w:w="2880"/>
          </w:tcPr>
          <w:p>
            <w:r>
              <w:t>Arbitrary user-defined data of this API key. Optional; max 4096 bytes.</w:t>
            </w:r>
          </w:p>
        </w:tc>
      </w:tr>
      <w:tr>
        <w:tc>
          <w:tcPr>
            <w:tcW w:type="dxa" w:w="2880"/>
          </w:tcPr>
          <w:p>
            <w:r>
              <w:t>created_at</w:t>
            </w:r>
          </w:p>
        </w:tc>
        <w:tc>
          <w:tcPr>
            <w:tcW w:type="dxa" w:w="2880"/>
          </w:tcPr>
          <w:p>
            <w:r>
              <w:t>string</w:t>
            </w:r>
          </w:p>
        </w:tc>
        <w:tc>
          <w:tcPr>
            <w:tcW w:type="dxa" w:w="2880"/>
          </w:tcPr>
          <w:p>
            <w:r>
              <w:t>Timestamp when the API key was created (RFC 3339 format).</w:t>
            </w:r>
          </w:p>
        </w:tc>
      </w:tr>
      <w:tr>
        <w:tc>
          <w:tcPr>
            <w:tcW w:type="dxa" w:w="2880"/>
          </w:tcPr>
          <w:p>
            <w:r>
              <w:t>token</w:t>
            </w:r>
          </w:p>
        </w:tc>
        <w:tc>
          <w:tcPr>
            <w:tcW w:type="dxa" w:w="2880"/>
          </w:tcPr>
          <w:p>
            <w:r>
              <w:t>string</w:t>
            </w:r>
          </w:p>
        </w:tc>
        <w:tc>
          <w:tcPr>
            <w:tcW w:type="dxa" w:w="2880"/>
          </w:tcPr>
          <w:p>
            <w:r>
              <w:t>Bearer token usable in an Authorization header. Only available one time on key creation response; otherwise null.</w:t>
            </w:r>
          </w:p>
        </w:tc>
      </w:tr>
      <w:tr>
        <w:tc>
          <w:tcPr>
            <w:tcW w:type="dxa" w:w="2880"/>
          </w:tcPr>
          <w:p>
            <w:r>
              <w:t>owner_id</w:t>
            </w:r>
          </w:p>
        </w:tc>
        <w:tc>
          <w:tcPr>
            <w:tcW w:type="dxa" w:w="2880"/>
          </w:tcPr>
          <w:p>
            <w:r>
              <w:t>string</w:t>
            </w:r>
          </w:p>
        </w:tc>
        <w:tc>
          <w:tcPr>
            <w:tcW w:type="dxa" w:w="2880"/>
          </w:tcPr>
          <w:p>
            <w:r>
              <w:t>Owner assigned at credential creation (User or Bot). Defaults to the authenticated User or Bot; only admins may specify a different owner.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'https://api.ngrok.com/api_keys/ak_1234567890abcdef' \</w:t>
        <w:br/>
        <w:t xml:space="preserve"> --header 'ngrok-version: 2'</w:t>
      </w:r>
    </w:p>
    <w:p>
      <w:pPr>
        <w:pStyle w:val="Heading3"/>
      </w:pPr>
      <w:r>
        <w:t>Notes</w:t>
      </w:r>
    </w:p>
    <w:p>
      <w:pPr>
        <w:pStyle w:val="ListBullet"/>
      </w:pPr>
      <w:r>
        <w:t>This endpoint returns token as null unless it is being returned as part of the API key creation response (one-time visibility).</w:t>
      </w:r>
    </w:p>
    <w:p>
      <w:pPr>
        <w:pStyle w:val="Heading3"/>
      </w:pPr>
      <w:r>
        <w:t>Related apiKeys actions</w:t>
      </w:r>
    </w:p>
    <w:p>
      <w:pPr>
        <w:pStyle w:val="ListBullet"/>
      </w:pPr>
      <w:r>
        <w:t>[GET] List API Keys — /api_keys</w:t>
      </w:r>
    </w:p>
    <w:p>
      <w:pPr>
        <w:pStyle w:val="ListBullet"/>
      </w:pPr>
      <w:r>
        <w:t>[POST] Create API Key — /api_keys</w:t>
      </w:r>
    </w:p>
    <w:p>
      <w:pPr>
        <w:pStyle w:val="ListBullet"/>
      </w:pPr>
      <w:r>
        <w:t>[PATCH] Update an API Key — /api_keys/{{id}}</w:t>
      </w:r>
    </w:p>
    <w:p>
      <w:pPr>
        <w:pStyle w:val="ListBullet"/>
      </w:pPr>
      <w:r>
        <w:t>[DELETE] Delete an API Key — /api_keys/{{id}}</w:t>
      </w:r>
    </w:p>
    <w:p>
      <w:r>
        <w:br w:type="page"/>
      </w:r>
    </w:p>
    <w:p>
      <w:pPr>
        <w:pStyle w:val="Heading2"/>
      </w:pPr>
      <w:r>
        <w:t>40. [PATCH] Update an API Key</w:t>
      </w:r>
    </w:p>
    <w:p>
      <w:r>
        <w:rPr>
          <w:b/>
        </w:rPr>
        <w:t xml:space="preserve">Endpoint: </w:t>
      </w:r>
      <w:r>
        <w:rPr>
          <w:rFonts w:ascii="Courier New" w:hAnsi="Courier New"/>
          <w:sz w:val="18"/>
        </w:rPr>
        <w:t>/api_keys/{{id}}</w:t>
      </w:r>
    </w:p>
    <w:p>
      <w:pPr>
        <w:pStyle w:val="Heading3"/>
      </w:pPr>
      <w:r>
        <w:t>Prerequisites</w:t>
      </w:r>
    </w:p>
    <w:p>
      <w:pPr>
        <w:pStyle w:val="ListBullet"/>
      </w:pPr>
      <w:r>
        <w:t>You must have permission to update API keys in your ngrok account.</w:t>
      </w:r>
    </w:p>
    <w:p>
      <w:pPr>
        <w:pStyle w:val="Heading3"/>
      </w:pPr>
      <w:r>
        <w:t>Method</w:t>
      </w:r>
    </w:p>
    <w:p>
      <w:r>
        <w:t>PATCH</w:t>
      </w:r>
    </w:p>
    <w:p>
      <w:pPr>
        <w:pStyle w:val="Heading3"/>
      </w:pPr>
      <w:r>
        <w:t>URL</w:t>
      </w:r>
    </w:p>
    <w:p>
      <w:r>
        <w:t>https://api.ngrok.com/api_keys/{{id}}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attributes of an API key by its ID. You can modify fields like description and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/api_keys// or /api_keys).</w:t>
      </w:r>
    </w:p>
    <w:p>
      <w:pPr>
        <w:pStyle w:val="ListBullet"/>
      </w:pPr>
      <w:r>
        <w:t>Always construct the path as /api_keys/{{id}},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/api_keys/ak_1234567890abcdef</w:t>
        <w:br/>
        <w:t>/api_keys/2i0zq7y9KQpZQw1A2B3C</w:t>
      </w:r>
    </w:p>
    <w:p>
      <w:pPr>
        <w:pStyle w:val="Heading3"/>
      </w:pPr>
      <w:r>
        <w:t>Invalid Examples</w:t>
      </w:r>
    </w:p>
    <w:p>
      <w:r>
        <w:rPr>
          <w:b/>
          <w:color w:val="666666"/>
          <w:sz w:val="16"/>
        </w:rPr>
        <w:t>[http]</w:t>
      </w:r>
    </w:p>
    <w:p>
      <w:pPr>
        <w:shd w:fill="F2F2F2" w:val="clear"/>
      </w:pPr>
      <w:r>
        <w:rPr>
          <w:rFonts w:ascii="Courier New" w:hAnsi="Courier New"/>
          <w:sz w:val="17"/>
        </w:rPr>
        <w:t>/api_keys/</w:t>
        <w:br/>
        <w:t>/api_keys</w:t>
        <w:br/>
        <w:t>/api_keys//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API key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by ngrok API. Default value: 2.</w:t>
            </w:r>
          </w:p>
        </w:tc>
      </w:tr>
    </w:tbl>
    <w:p/>
    <w:p>
      <w:pPr>
        <w:pStyle w:val="Heading3"/>
      </w:pPr>
      <w:r>
        <w:t>Optional Request Body Fields</w:t>
      </w:r>
    </w:p>
    <w:p>
      <w:r>
        <w:rPr>
          <w:b/>
        </w:rPr>
        <w:t>Note: Note: Although id appears in the schema, it is marked “n/a” in the docs and should not be treated as an updatable attribute.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what uses the API key to authenticate. Optional. Max 255 bytes.</w:t>
            </w:r>
          </w:p>
        </w:tc>
      </w:tr>
      <w:tr>
        <w:tc>
          <w:tcPr>
            <w:tcW w:type="dxa" w:w="2880"/>
          </w:tcPr>
          <w:p>
            <w:r>
              <w:t>metadata</w:t>
            </w:r>
          </w:p>
        </w:tc>
        <w:tc>
          <w:tcPr>
            <w:tcW w:type="dxa" w:w="2880"/>
          </w:tcPr>
          <w:p>
            <w:r>
              <w:t>string</w:t>
            </w:r>
          </w:p>
        </w:tc>
        <w:tc>
          <w:tcPr>
            <w:tcW w:type="dxa" w:w="2880"/>
          </w:tcPr>
          <w:p>
            <w:r>
              <w:t>Arbitrary user-defined data of this API key. Optional. Max 4096 bytes.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"ak_1234567890abcdef",</w:t>
        <w:br/>
        <w:t xml:space="preserve"> "uri": "https://api.ngrok.com/api_keys/ak_1234567890abcdef",</w:t>
        <w:br/>
        <w:t xml:space="preserve"> "description": "CI pipeline key",</w:t>
        <w:br/>
        <w:t xml:space="preserve"> "metadata": "{\"env\":\"prod\",\"owner\":\"platform-team\"}",</w:t>
        <w:br/>
        <w:t xml:space="preserve"> "created_at": "2024-01-15T10:30:00Z",</w:t>
        <w:br/>
        <w:t xml:space="preserve"> "token": null,</w:t>
        <w:br/>
        <w:t xml:space="preserve"> "owner_id": "usr_1a2b3c4d5e6f"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API key.</w:t>
            </w:r>
          </w:p>
        </w:tc>
      </w:tr>
      <w:tr>
        <w:tc>
          <w:tcPr>
            <w:tcW w:type="dxa" w:w="2880"/>
          </w:tcPr>
          <w:p>
            <w:r>
              <w:t>description</w:t>
            </w:r>
          </w:p>
        </w:tc>
        <w:tc>
          <w:tcPr>
            <w:tcW w:type="dxa" w:w="2880"/>
          </w:tcPr>
          <w:p>
            <w:r>
              <w:t>string</w:t>
            </w:r>
          </w:p>
        </w:tc>
        <w:tc>
          <w:tcPr>
            <w:tcW w:type="dxa" w:w="2880"/>
          </w:tcPr>
          <w:p>
            <w:r>
              <w:t>Human-readable description of what uses the API key to authenticate. Optional. Max 255 bytes.</w:t>
            </w:r>
          </w:p>
        </w:tc>
      </w:tr>
      <w:tr>
        <w:tc>
          <w:tcPr>
            <w:tcW w:type="dxa" w:w="2880"/>
          </w:tcPr>
          <w:p>
            <w:r>
              <w:t>metadata</w:t>
            </w:r>
          </w:p>
        </w:tc>
        <w:tc>
          <w:tcPr>
            <w:tcW w:type="dxa" w:w="2880"/>
          </w:tcPr>
          <w:p>
            <w:r>
              <w:t>string</w:t>
            </w:r>
          </w:p>
        </w:tc>
        <w:tc>
          <w:tcPr>
            <w:tcW w:type="dxa" w:w="2880"/>
          </w:tcPr>
          <w:p>
            <w:r>
              <w:t>Arbitrary user-defined data of this API key. Optional. Max 4096 bytes.</w:t>
            </w:r>
          </w:p>
        </w:tc>
      </w:tr>
      <w:tr>
        <w:tc>
          <w:tcPr>
            <w:tcW w:type="dxa" w:w="2880"/>
          </w:tcPr>
          <w:p>
            <w:r>
              <w:t>created_at</w:t>
            </w:r>
          </w:p>
        </w:tc>
        <w:tc>
          <w:tcPr>
            <w:tcW w:type="dxa" w:w="2880"/>
          </w:tcPr>
          <w:p>
            <w:r>
              <w:t>string</w:t>
            </w:r>
          </w:p>
        </w:tc>
        <w:tc>
          <w:tcPr>
            <w:tcW w:type="dxa" w:w="2880"/>
          </w:tcPr>
          <w:p>
            <w:r>
              <w:t>Timestamp when the API key was created (RFC 3339 format).</w:t>
            </w:r>
          </w:p>
        </w:tc>
      </w:tr>
      <w:tr>
        <w:tc>
          <w:tcPr>
            <w:tcW w:type="dxa" w:w="2880"/>
          </w:tcPr>
          <w:p>
            <w:r>
              <w:t>token</w:t>
            </w:r>
          </w:p>
        </w:tc>
        <w:tc>
          <w:tcPr>
            <w:tcW w:type="dxa" w:w="2880"/>
          </w:tcPr>
          <w:p>
            <w:r>
              <w:t>string</w:t>
            </w:r>
          </w:p>
        </w:tc>
        <w:tc>
          <w:tcPr>
            <w:tcW w:type="dxa" w:w="2880"/>
          </w:tcPr>
          <w:p>
            <w:r>
              <w:t>Bearer token for authenticating to the ngrok API. Only available one time on key creation; otherwise null.</w:t>
            </w:r>
          </w:p>
        </w:tc>
      </w:tr>
      <w:tr>
        <w:tc>
          <w:tcPr>
            <w:tcW w:type="dxa" w:w="2880"/>
          </w:tcPr>
          <w:p>
            <w:r>
              <w:t>owner_id</w:t>
            </w:r>
          </w:p>
        </w:tc>
        <w:tc>
          <w:tcPr>
            <w:tcW w:type="dxa" w:w="2880"/>
          </w:tcPr>
          <w:p>
            <w:r>
              <w:t>string</w:t>
            </w:r>
          </w:p>
        </w:tc>
        <w:tc>
          <w:tcPr>
            <w:tcW w:type="dxa" w:w="2880"/>
          </w:tcPr>
          <w:p>
            <w:r>
              <w:t>Owner assigned at credential creation (User or Bot). Only admins may specify an owner other than themselves. Defaults to the authenticated User or Bot.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'https://api.ngrok.com/api_keys/ak_1234567890abcdef' \</w:t>
        <w:br/>
        <w:t xml:space="preserve"> --header 'Content-Type: application/json' \</w:t>
        <w:br/>
        <w:t xml:space="preserve"> --header 'ngrok-version: 2' \</w:t>
        <w:br/>
        <w:t xml:space="preserve"> --data '{</w:t>
        <w:br/>
        <w:t xml:space="preserve"> "description": "CI pipeline key",</w:t>
        <w:br/>
        <w:t xml:space="preserve"> "metadata": "{\"env\":\"prod\",\"owner\":\"platform-team\"}"</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--location --request PATCH 'https://api.ngrok.com/api_keys/ak_1234567890abcdef' \</w:t>
        <w:br/>
        <w:t xml:space="preserve"> --header 'Content-Type: application/json' \</w:t>
        <w:br/>
        <w:t xml:space="preserve"> --header 'ngrok-version: 2' \</w:t>
        <w:br/>
        <w:t xml:space="preserve"> --data '{</w:t>
        <w:br/>
        <w:t xml:space="preserve"> "description": "Key used by nightly jobs"</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--location --request PATCH 'https://api.ngrok.com/api_keys/ak_1234567890abcdef' \</w:t>
        <w:br/>
        <w:t xml:space="preserve"> --header 'Content-Type: application/json' \</w:t>
        <w:br/>
        <w:t xml:space="preserve"> --header 'ngrok-version: 2' \</w:t>
        <w:br/>
        <w:t xml:space="preserve"> --data '{</w:t>
        <w:br/>
        <w:t xml:space="preserve"> "metadata": "{\"team\":\"security\",\"rotation\":\"quarterly\"}"</w:t>
        <w:br/>
        <w:t xml:space="preserve">  }'</w:t>
      </w:r>
    </w:p>
    <w:p>
      <w:pPr>
        <w:pStyle w:val="Heading3"/>
      </w:pPr>
      <w:r>
        <w:t>Behavior</w:t>
      </w:r>
    </w:p>
    <w:p>
      <w:pPr>
        <w:pStyle w:val="ListBullet"/>
      </w:pPr>
      <w:r>
        <w:t>Accepts an API key id in the URL path.</w:t>
      </w:r>
    </w:p>
    <w:p>
      <w:pPr>
        <w:pStyle w:val="ListBullet"/>
      </w:pPr>
      <w:r>
        <w:t>Updates provided mutable attributes (description, metadata).</w:t>
      </w:r>
    </w:p>
    <w:p>
      <w:pPr>
        <w:pStyle w:val="ListBullet"/>
      </w:pPr>
      <w:r>
        <w:t>Returns the updated API key resource.</w:t>
      </w:r>
    </w:p>
    <w:p>
      <w:pPr>
        <w:pStyle w:val="Heading3"/>
      </w:pPr>
      <w:r>
        <w:t>Notes</w:t>
      </w:r>
    </w:p>
    <w:p>
      <w:pPr>
        <w:pStyle w:val="ListBullet"/>
      </w:pPr>
      <w:r>
        <w:t>token will be null on this update response (the token is only returned once at creation time, per docs).</w:t>
      </w:r>
    </w:p>
    <w:p>
      <w:pPr>
        <w:pStyle w:val="ListBullet"/>
      </w:pPr>
      <w:r>
        <w:t>Field limits: description max 255 bytes; metadata max 4096 bytes.</w:t>
      </w:r>
    </w:p>
    <w:p>
      <w:pPr>
        <w:pStyle w:val="Heading3"/>
      </w:pPr>
      <w:r>
        <w:t>Error Handling</w:t>
      </w:r>
    </w:p>
    <w:p>
      <w:pPr>
        <w:pStyle w:val="ListBullet"/>
      </w:pPr>
      <w:r>
        <w:t>No error responses were provided in the scraped content for this endpoint.</w:t>
      </w:r>
    </w:p>
    <w:p>
      <w:pPr>
        <w:pStyle w:val="Heading3"/>
      </w:pPr>
      <w:r>
        <w:t>Related apiKeys actions</w:t>
      </w:r>
    </w:p>
    <w:p>
      <w:pPr>
        <w:pStyle w:val="ListBullet"/>
      </w:pPr>
      <w:r>
        <w:t>[GET] List API Keys — /api_keys</w:t>
      </w:r>
    </w:p>
    <w:p>
      <w:pPr>
        <w:pStyle w:val="ListBullet"/>
      </w:pPr>
      <w:r>
        <w:t>[POST] Create API Key — /api_keys</w:t>
      </w:r>
    </w:p>
    <w:p>
      <w:pPr>
        <w:pStyle w:val="ListBullet"/>
      </w:pPr>
      <w:r>
        <w:t>[GET] Get API Key — /api_keys/{{id}}</w:t>
      </w:r>
    </w:p>
    <w:p>
      <w:pPr>
        <w:pStyle w:val="ListBullet"/>
      </w:pPr>
      <w:r>
        <w:t>[DELETE] Delete an API Key — /api_keys/{{id}}</w:t>
      </w:r>
    </w:p>
    <w:p>
      <w:r>
        <w:br w:type="page"/>
      </w:r>
    </w:p>
    <w:p>
      <w:pPr>
        <w:pStyle w:val="Heading2"/>
      </w:pPr>
      <w:r>
        <w:t>41. [DELETE] Delete an API Key</w:t>
      </w:r>
    </w:p>
    <w:p>
      <w:r>
        <w:rPr>
          <w:b/>
        </w:rPr>
        <w:t xml:space="preserve">Endpoint: </w:t>
      </w:r>
      <w:r>
        <w:rPr>
          <w:rFonts w:ascii="Courier New" w:hAnsi="Courier New"/>
          <w:sz w:val="18"/>
        </w:rPr>
        <w:t>/api_keys/{{id}}</w:t>
      </w:r>
    </w:p>
    <w:p>
      <w:pPr>
        <w:pStyle w:val="Heading3"/>
      </w:pPr>
      <w:r>
        <w:t>Prerequisites</w:t>
      </w:r>
    </w:p>
    <w:p>
      <w:pPr>
        <w:pStyle w:val="ListBullet"/>
      </w:pPr>
      <w:r>
        <w:t>The API key id (resource identifier) to delete</w:t>
      </w:r>
    </w:p>
    <w:p>
      <w:pPr>
        <w:pStyle w:val="Heading3"/>
      </w:pPr>
      <w:r>
        <w:t>Method</w:t>
      </w:r>
    </w:p>
    <w:p>
      <w:r>
        <w:t>DELETE</w:t>
      </w:r>
    </w:p>
    <w:p>
      <w:pPr>
        <w:pStyle w:val="Heading3"/>
      </w:pPr>
      <w:r>
        <w:t>URL</w:t>
      </w:r>
    </w:p>
    <w:p>
      <w:r>
        <w:t>https://api.ngrok.com/api_keys/{{id}}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API key by its ID.</w:t>
      </w:r>
    </w:p>
    <w:p>
      <w:pPr>
        <w:pStyle w:val="Heading3"/>
      </w:pPr>
      <w:r>
        <w:t>Enforcement Rules</w:t>
      </w:r>
    </w:p>
    <w:p>
      <w:pPr>
        <w:pStyle w:val="ListBullet"/>
      </w:pPr>
      <w:r>
        <w:t>The id path parameter must always be present and must be a non-empty string.</w:t>
      </w:r>
    </w:p>
    <w:p>
      <w:pPr>
        <w:pStyle w:val="ListBullet"/>
      </w:pPr>
      <w:r>
        <w:t>Always construct the path as /api_keys/{{id}}.</w:t>
      </w:r>
    </w:p>
    <w:p>
      <w:pPr>
        <w:pStyle w:val="ListBullet"/>
      </w:pPr>
      <w:r>
        <w:t>Do not call the API with a missing or empty id (e.g., avoid /api_keys// or /api_keys/).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/api_keys/ak_1234567890abcdef</w:t>
      </w:r>
    </w:p>
    <w:p>
      <w:pPr>
        <w:pStyle w:val="Heading3"/>
      </w:pPr>
      <w:r>
        <w:t>Invalid Examples</w:t>
      </w:r>
    </w:p>
    <w:p>
      <w:r>
        <w:rPr>
          <w:b/>
          <w:color w:val="666666"/>
          <w:sz w:val="16"/>
        </w:rPr>
        <w:t>[http]</w:t>
      </w:r>
    </w:p>
    <w:p>
      <w:pPr>
        <w:shd w:fill="F2F2F2" w:val="clear"/>
      </w:pPr>
      <w:r>
        <w:rPr>
          <w:rFonts w:ascii="Courier New" w:hAnsi="Courier New"/>
          <w:sz w:val="17"/>
        </w:rPr>
        <w:t>/api_keys//</w:t>
        <w:br/>
        <w:t>/api_keys/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API key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'https://api.ngrok.com/api_keys/ak_1234567890abcdef' \</w:t>
        <w:br/>
        <w:t xml:space="preserve"> --header 'ngrok-version: 2'</w:t>
      </w:r>
    </w:p>
    <w:p>
      <w:pPr>
        <w:pStyle w:val="Heading3"/>
      </w:pPr>
      <w:r>
        <w:t>Related apiKeys actions</w:t>
      </w:r>
    </w:p>
    <w:p>
      <w:pPr>
        <w:pStyle w:val="ListBullet"/>
      </w:pPr>
      <w:r>
        <w:t>[GET] List API Keys — /api_keys</w:t>
      </w:r>
    </w:p>
    <w:p>
      <w:pPr>
        <w:pStyle w:val="ListBullet"/>
      </w:pPr>
      <w:r>
        <w:t>[POST] Create API Key — /api_keys</w:t>
      </w:r>
    </w:p>
    <w:p>
      <w:pPr>
        <w:pStyle w:val="ListBullet"/>
      </w:pPr>
      <w:r>
        <w:t>[GET] Get API Key — /api_keys/{{id}}</w:t>
      </w:r>
    </w:p>
    <w:p>
      <w:pPr>
        <w:pStyle w:val="ListBullet"/>
      </w:pPr>
      <w:r>
        <w:t>[PATCH] Update an API Key — /api_keys/{{id}}</w:t>
      </w:r>
    </w:p>
    <w:p>
      <w:r>
        <w:br w:type="page"/>
      </w:r>
    </w:p>
    <w:p>
      <w:pPr>
        <w:pStyle w:val="Heading2"/>
      </w:pPr>
      <w:r>
        <w:t>42. [GET] List Application Sessions</w:t>
      </w:r>
    </w:p>
    <w:p>
      <w:r>
        <w:rPr>
          <w:b/>
        </w:rPr>
        <w:t xml:space="preserve">Endpoint: </w:t>
      </w:r>
      <w:r>
        <w:rPr>
          <w:rFonts w:ascii="Courier New" w:hAnsi="Courier New"/>
          <w:sz w:val="18"/>
        </w:rPr>
        <w:t>/app/sessions</w:t>
      </w:r>
    </w:p>
    <w:p>
      <w:pPr>
        <w:pStyle w:val="Heading3"/>
      </w:pPr>
      <w:r>
        <w:t>Prerequisites</w:t>
      </w:r>
    </w:p>
    <w:p>
      <w:pPr>
        <w:pStyle w:val="ListBullet"/>
      </w:pPr>
      <w:r>
        <w:t>Access to the ngrok account that owns the application sessions you want to list</w:t>
      </w:r>
    </w:p>
    <w:p>
      <w:pPr>
        <w:pStyle w:val="Heading3"/>
      </w:pPr>
      <w:r>
        <w:t>Method</w:t>
      </w:r>
    </w:p>
    <w:p>
      <w:r>
        <w:t>GET</w:t>
      </w:r>
    </w:p>
    <w:p>
      <w:pPr>
        <w:pStyle w:val="Heading3"/>
      </w:pPr>
      <w:r>
        <w:t>URL</w:t>
      </w:r>
    </w:p>
    <w:p>
      <w:r>
        <w:t>https://api.ngrok.com/app/sessions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Lists all application sessions for the current ngrok account.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return results before the application session with this ID.</w:t>
            </w:r>
          </w:p>
        </w:tc>
      </w:tr>
      <w:tr>
        <w:tc>
          <w:tcPr>
            <w:tcW w:type="dxa" w:w="2880"/>
          </w:tcPr>
          <w:p>
            <w:r>
              <w:t>limit</w:t>
            </w:r>
          </w:p>
        </w:tc>
        <w:tc>
          <w:tcPr>
            <w:tcW w:type="dxa" w:w="2880"/>
          </w:tcPr>
          <w:p>
            <w:r>
              <w:t>string</w:t>
            </w:r>
          </w:p>
        </w:tc>
        <w:tc>
          <w:tcPr>
            <w:tcW w:type="dxa" w:w="2880"/>
          </w:tcPr>
          <w:p>
            <w:r>
              <w:t>Maximum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"application_sessions": [</w:t>
        <w:br/>
        <w:t xml:space="preserve"> {</w:t>
        <w:br/>
        <w:t xml:space="preserve"> "id": "as_2xk9Q1AbCDefGhIJkLmN0p",</w:t>
        <w:br/>
        <w:t xml:space="preserve"> "uri": "https://api.ngrok.com/app/sessions/as_2xk9Q1AbCDefGhIJkLmN0p",</w:t>
        <w:br/>
        <w:t xml:space="preserve"> "public_url": "https://example.ngrok-free.app",</w:t>
        <w:br/>
        <w:t xml:space="preserve"> "browser_session": "&lt;BrowserSession&gt;",</w:t>
        <w:br/>
        <w:t xml:space="preserve"> "application_user": "&lt;Ref&gt;",</w:t>
        <w:br/>
        <w:t xml:space="preserve"> "created_at": "2025-01-10T12:34:56Z",</w:t>
        <w:br/>
        <w:t xml:space="preserve"> "last_active": "2025-01-10T13:01:02Z",</w:t>
        <w:br/>
        <w:t xml:space="preserve"> "expires_at": "2025-01-10T14:34:56Z",</w:t>
        <w:br/>
        <w:t xml:space="preserve"> "endpoint": "&lt;Ref&gt;",</w:t>
        <w:br/>
        <w:t xml:space="preserve"> "edge": "&lt;Ref&gt;",</w:t>
        <w:br/>
        <w:t xml:space="preserve"> "route": "&lt;Ref&gt;"</w:t>
        <w:br/>
        <w:t xml:space="preserve"> }</w:t>
        <w:br/>
        <w:t xml:space="preserve"> ],</w:t>
        <w:br/>
        <w:t xml:space="preserve"> "uri": "https://api.ngrok.com/app/sessions",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application_sessions</w:t>
            </w:r>
          </w:p>
        </w:tc>
        <w:tc>
          <w:tcPr>
            <w:tcW w:type="dxa" w:w="2880"/>
          </w:tcPr>
          <w:p>
            <w:r>
              <w:t>array</w:t>
            </w:r>
          </w:p>
        </w:tc>
        <w:tc>
          <w:tcPr>
            <w:tcW w:type="dxa" w:w="2880"/>
          </w:tcPr>
          <w:p>
            <w:r>
              <w:t>List of all application sessions on this account.</w:t>
            </w:r>
          </w:p>
        </w:tc>
      </w:tr>
      <w:tr>
        <w:tc>
          <w:tcPr>
            <w:tcW w:type="dxa" w:w="2880"/>
          </w:tcPr>
          <w:p>
            <w:r>
              <w:t>application_sessions[].id</w:t>
            </w:r>
          </w:p>
        </w:tc>
        <w:tc>
          <w:tcPr>
            <w:tcW w:type="dxa" w:w="2880"/>
          </w:tcPr>
          <w:p>
            <w:r>
              <w:t>string</w:t>
            </w:r>
          </w:p>
        </w:tc>
        <w:tc>
          <w:tcPr>
            <w:tcW w:type="dxa" w:w="2880"/>
          </w:tcPr>
          <w:p>
            <w:r>
              <w:t>Unique application session resource identifier.</w:t>
            </w:r>
          </w:p>
        </w:tc>
      </w:tr>
      <w:tr>
        <w:tc>
          <w:tcPr>
            <w:tcW w:type="dxa" w:w="2880"/>
          </w:tcPr>
          <w:p>
            <w:r>
              <w:t>application_sessions[].uri</w:t>
            </w:r>
          </w:p>
        </w:tc>
        <w:tc>
          <w:tcPr>
            <w:tcW w:type="dxa" w:w="2880"/>
          </w:tcPr>
          <w:p>
            <w:r>
              <w:t>string</w:t>
            </w:r>
          </w:p>
        </w:tc>
        <w:tc>
          <w:tcPr>
            <w:tcW w:type="dxa" w:w="2880"/>
          </w:tcPr>
          <w:p>
            <w:r>
              <w:t>URI of the application session API resource.</w:t>
            </w:r>
          </w:p>
        </w:tc>
      </w:tr>
      <w:tr>
        <w:tc>
          <w:tcPr>
            <w:tcW w:type="dxa" w:w="2880"/>
          </w:tcPr>
          <w:p>
            <w:r>
              <w:t>application_sessions[].public_url</w:t>
            </w:r>
          </w:p>
        </w:tc>
        <w:tc>
          <w:tcPr>
            <w:tcW w:type="dxa" w:w="2880"/>
          </w:tcPr>
          <w:p>
            <w:r>
              <w:t>string</w:t>
            </w:r>
          </w:p>
        </w:tc>
        <w:tc>
          <w:tcPr>
            <w:tcW w:type="dxa" w:w="2880"/>
          </w:tcPr>
          <w:p>
            <w:r>
              <w:t>URL of the hostport served by this endpoint.</w:t>
            </w:r>
          </w:p>
        </w:tc>
      </w:tr>
      <w:tr>
        <w:tc>
          <w:tcPr>
            <w:tcW w:type="dxa" w:w="2880"/>
          </w:tcPr>
          <w:p>
            <w:r>
              <w:t>application_sessions[].browser_session</w:t>
            </w:r>
          </w:p>
        </w:tc>
        <w:tc>
          <w:tcPr>
            <w:tcW w:type="dxa" w:w="2880"/>
          </w:tcPr>
          <w:p>
            <w:r>
              <w:t>&lt;BrowserSession&gt;</w:t>
            </w:r>
          </w:p>
        </w:tc>
        <w:tc>
          <w:tcPr>
            <w:tcW w:type="dxa" w:w="2880"/>
          </w:tcPr>
          <w:p>
            <w:r>
              <w:t>Browser session object (structure not provided in scraped content).</w:t>
            </w:r>
          </w:p>
        </w:tc>
      </w:tr>
      <w:tr>
        <w:tc>
          <w:tcPr>
            <w:tcW w:type="dxa" w:w="2880"/>
          </w:tcPr>
          <w:p>
            <w:r>
              <w:t>application_sessions[].application_user</w:t>
            </w:r>
          </w:p>
        </w:tc>
        <w:tc>
          <w:tcPr>
            <w:tcW w:type="dxa" w:w="2880"/>
          </w:tcPr>
          <w:p>
            <w:r>
              <w:t>&lt;Ref&gt;</w:t>
            </w:r>
          </w:p>
        </w:tc>
        <w:tc>
          <w:tcPr>
            <w:tcW w:type="dxa" w:w="2880"/>
          </w:tcPr>
          <w:p>
            <w:r>
              <w:t>Reference to the application user (structure not provided in scraped content).</w:t>
            </w:r>
          </w:p>
        </w:tc>
      </w:tr>
      <w:tr>
        <w:tc>
          <w:tcPr>
            <w:tcW w:type="dxa" w:w="2880"/>
          </w:tcPr>
          <w:p>
            <w:r>
              <w:t>application_sessions[].created_at</w:t>
            </w:r>
          </w:p>
        </w:tc>
        <w:tc>
          <w:tcPr>
            <w:tcW w:type="dxa" w:w="2880"/>
          </w:tcPr>
          <w:p>
            <w:r>
              <w:t>string</w:t>
            </w:r>
          </w:p>
        </w:tc>
        <w:tc>
          <w:tcPr>
            <w:tcW w:type="dxa" w:w="2880"/>
          </w:tcPr>
          <w:p>
            <w:r>
              <w:t>Timestamp when the user was created, in RFC 3339 format.</w:t>
            </w:r>
          </w:p>
        </w:tc>
      </w:tr>
      <w:tr>
        <w:tc>
          <w:tcPr>
            <w:tcW w:type="dxa" w:w="2880"/>
          </w:tcPr>
          <w:p>
            <w:r>
              <w:t>application_sessions[].last_active</w:t>
            </w:r>
          </w:p>
        </w:tc>
        <w:tc>
          <w:tcPr>
            <w:tcW w:type="dxa" w:w="2880"/>
          </w:tcPr>
          <w:p>
            <w:r>
              <w:t>string</w:t>
            </w:r>
          </w:p>
        </w:tc>
        <w:tc>
          <w:tcPr>
            <w:tcW w:type="dxa" w:w="2880"/>
          </w:tcPr>
          <w:p>
            <w:r>
              <w:t>Timestamp when the user was last active, in RFC 3339 format.</w:t>
            </w:r>
          </w:p>
        </w:tc>
      </w:tr>
      <w:tr>
        <w:tc>
          <w:tcPr>
            <w:tcW w:type="dxa" w:w="2880"/>
          </w:tcPr>
          <w:p>
            <w:r>
              <w:t>application_sessions[].expires_at</w:t>
            </w:r>
          </w:p>
        </w:tc>
        <w:tc>
          <w:tcPr>
            <w:tcW w:type="dxa" w:w="2880"/>
          </w:tcPr>
          <w:p>
            <w:r>
              <w:t>string</w:t>
            </w:r>
          </w:p>
        </w:tc>
        <w:tc>
          <w:tcPr>
            <w:tcW w:type="dxa" w:w="2880"/>
          </w:tcPr>
          <w:p>
            <w:r>
              <w:t>Timestamp when session expires, in RFC 3339 format.</w:t>
            </w:r>
          </w:p>
        </w:tc>
      </w:tr>
      <w:tr>
        <w:tc>
          <w:tcPr>
            <w:tcW w:type="dxa" w:w="2880"/>
          </w:tcPr>
          <w:p>
            <w:r>
              <w:t>application_sessions[].endpoint</w:t>
            </w:r>
          </w:p>
        </w:tc>
        <w:tc>
          <w:tcPr>
            <w:tcW w:type="dxa" w:w="2880"/>
          </w:tcPr>
          <w:p>
            <w:r>
              <w:t>&lt;Ref&gt;</w:t>
            </w:r>
          </w:p>
        </w:tc>
        <w:tc>
          <w:tcPr>
            <w:tcW w:type="dxa" w:w="2880"/>
          </w:tcPr>
          <w:p>
            <w:r>
              <w:t>Reference to an endpoint (structure not provided in scraped content).</w:t>
            </w:r>
          </w:p>
        </w:tc>
      </w:tr>
      <w:tr>
        <w:tc>
          <w:tcPr>
            <w:tcW w:type="dxa" w:w="2880"/>
          </w:tcPr>
          <w:p>
            <w:r>
              <w:t>application_sessions[].edge</w:t>
            </w:r>
          </w:p>
        </w:tc>
        <w:tc>
          <w:tcPr>
            <w:tcW w:type="dxa" w:w="2880"/>
          </w:tcPr>
          <w:p>
            <w:r>
              <w:t>&lt;Ref&gt;</w:t>
            </w:r>
          </w:p>
        </w:tc>
        <w:tc>
          <w:tcPr>
            <w:tcW w:type="dxa" w:w="2880"/>
          </w:tcPr>
          <w:p>
            <w:r>
              <w:t>Reference to an edge (structure not provided in scraped content).</w:t>
            </w:r>
          </w:p>
        </w:tc>
      </w:tr>
      <w:tr>
        <w:tc>
          <w:tcPr>
            <w:tcW w:type="dxa" w:w="2880"/>
          </w:tcPr>
          <w:p>
            <w:r>
              <w:t>application_sessions[].route</w:t>
            </w:r>
          </w:p>
        </w:tc>
        <w:tc>
          <w:tcPr>
            <w:tcW w:type="dxa" w:w="2880"/>
          </w:tcPr>
          <w:p>
            <w:r>
              <w:t>&lt;Ref&gt;</w:t>
            </w:r>
          </w:p>
        </w:tc>
        <w:tc>
          <w:tcPr>
            <w:tcW w:type="dxa" w:w="2880"/>
          </w:tcPr>
          <w:p>
            <w:r>
              <w:t>Reference to a route (structure not provided in scraped content).</w:t>
            </w:r>
          </w:p>
        </w:tc>
      </w:tr>
      <w:tr>
        <w:tc>
          <w:tcPr>
            <w:tcW w:type="dxa" w:w="2880"/>
          </w:tcPr>
          <w:p>
            <w:r>
              <w:t>uri</w:t>
            </w:r>
          </w:p>
        </w:tc>
        <w:tc>
          <w:tcPr>
            <w:tcW w:type="dxa" w:w="2880"/>
          </w:tcPr>
          <w:p>
            <w:r>
              <w:t>string</w:t>
            </w:r>
          </w:p>
        </w:tc>
        <w:tc>
          <w:tcPr>
            <w:tcW w:type="dxa" w:w="2880"/>
          </w:tcPr>
          <w:p>
            <w:r>
              <w:t>URI of the application session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'https://api.ngrok.com/app/sessions?limit=50' \</w:t>
        <w:br/>
        <w:t xml:space="preserve"> --header 'ngrok-version: 2'</w:t>
      </w:r>
    </w:p>
    <w:p>
      <w:pPr>
        <w:pStyle w:val="Heading3"/>
      </w:pPr>
      <w:r>
        <w:t>Example Usage</w:t>
      </w:r>
    </w:p>
    <w:p>
      <w:pPr>
        <w:pStyle w:val="Heading3"/>
      </w:pPr>
      <w:r>
        <w:t>Example 1: List sessions (default paging)</w:t>
      </w:r>
    </w:p>
    <w:p>
      <w:r>
        <w:rPr>
          <w:b/>
          <w:color w:val="666666"/>
          <w:sz w:val="16"/>
        </w:rPr>
        <w:t>[bash]</w:t>
      </w:r>
    </w:p>
    <w:p>
      <w:pPr>
        <w:shd w:fill="F2F2F2" w:val="clear"/>
      </w:pPr>
      <w:r>
        <w:rPr>
          <w:rFonts w:ascii="Courier New" w:hAnsi="Courier New"/>
          <w:sz w:val="17"/>
        </w:rPr>
        <w:t>curl -s --location 'https://api.ngrok.com/app/sessions' \</w:t>
        <w:br/>
        <w:t xml:space="preserve"> --header 'ngrok-version: 2'</w:t>
      </w:r>
    </w:p>
    <w:p>
      <w:pPr>
        <w:pStyle w:val="Heading3"/>
      </w:pPr>
      <w:r>
        <w:t>Example 2: Paginate with before_id</w:t>
      </w:r>
    </w:p>
    <w:p>
      <w:r>
        <w:rPr>
          <w:b/>
          <w:color w:val="666666"/>
          <w:sz w:val="16"/>
        </w:rPr>
        <w:t>[bash]</w:t>
      </w:r>
    </w:p>
    <w:p>
      <w:pPr>
        <w:shd w:fill="F2F2F2" w:val="clear"/>
      </w:pPr>
      <w:r>
        <w:rPr>
          <w:rFonts w:ascii="Courier New" w:hAnsi="Courier New"/>
          <w:sz w:val="17"/>
        </w:rPr>
        <w:t>curl -s --location 'https://api.ngrok.com/app/sessions?before_id=as_2xk9Q1AbCDefGhIJkLmN0p&amp;limit=25' \</w:t>
        <w:br/>
        <w:t xml:space="preserve"> --header 'ngrok-version: 2'</w:t>
      </w:r>
    </w:p>
    <w:p>
      <w:pPr>
        <w:pStyle w:val="Heading3"/>
      </w:pPr>
      <w:r>
        <w:t>Notes</w:t>
      </w:r>
    </w:p>
    <w:p>
      <w:pPr>
        <w:pStyle w:val="ListBullet"/>
      </w:pPr>
      <w:r>
        <w:t>before_id and next_page_uri support pagination; next_page_uri is null when there are no more results.</w:t>
      </w:r>
    </w:p>
    <w:p>
      <w:pPr>
        <w:pStyle w:val="ListBullet"/>
      </w:pPr>
      <w:r>
        <w:t>The response includes placeholder-typed objects (&lt;BrowserSession&gt;, &lt;Ref&gt;) whose schemas were not included in the scraped content.</w:t>
      </w:r>
    </w:p>
    <w:p>
      <w:r>
        <w:br w:type="page"/>
      </w:r>
    </w:p>
    <w:p>
      <w:pPr>
        <w:pStyle w:val="Heading2"/>
      </w:pPr>
      <w:r>
        <w:t>43. [DELETE] Delete an Application Session</w:t>
      </w:r>
    </w:p>
    <w:p>
      <w:r>
        <w:rPr>
          <w:b/>
        </w:rPr>
        <w:t xml:space="preserve">Endpoint: </w:t>
      </w:r>
      <w:r>
        <w:rPr>
          <w:rFonts w:ascii="Courier New" w:hAnsi="Courier New"/>
          <w:sz w:val="18"/>
        </w:rPr>
        <w:t>/app/sessions/{{id}}</w:t>
      </w:r>
    </w:p>
    <w:p>
      <w:pPr>
        <w:pStyle w:val="Heading3"/>
      </w:pPr>
      <w:r>
        <w:t>Prerequisites</w:t>
      </w:r>
    </w:p>
    <w:p>
      <w:pPr>
        <w:pStyle w:val="ListBullet"/>
      </w:pPr>
      <w:r>
        <w:t>Must have access to manage/delete application sessions in the ngrok account</w:t>
      </w:r>
    </w:p>
    <w:p>
      <w:pPr>
        <w:pStyle w:val="Heading3"/>
      </w:pPr>
      <w:r>
        <w:t>Method</w:t>
      </w:r>
    </w:p>
    <w:p>
      <w:r>
        <w:t>DELETE</w:t>
      </w:r>
    </w:p>
    <w:p>
      <w:pPr>
        <w:pStyle w:val="Heading3"/>
      </w:pPr>
      <w:r>
        <w:t>URL</w:t>
      </w:r>
    </w:p>
    <w:p>
      <w:r>
        <w:t>https://api.ngrok.com/app/sessions/{{id}}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application session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/app/sessions/).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/app/sessions/sess_1234567890abcdef</w:t>
        <w:br/>
        <w:t>/app/sessions/2i8VqQfQm4p0k9a1b2c3d4e5f6g</w:t>
      </w:r>
    </w:p>
    <w:p>
      <w:pPr>
        <w:pStyle w:val="Heading3"/>
      </w:pPr>
      <w:r>
        <w:t>Invalid Examples</w:t>
      </w:r>
    </w:p>
    <w:p>
      <w:r>
        <w:rPr>
          <w:b/>
          <w:color w:val="666666"/>
          <w:sz w:val="16"/>
        </w:rPr>
        <w:t>[http]</w:t>
      </w:r>
    </w:p>
    <w:p>
      <w:pPr>
        <w:shd w:fill="F2F2F2" w:val="clear"/>
      </w:pPr>
      <w:r>
        <w:rPr>
          <w:rFonts w:ascii="Courier New" w:hAnsi="Courier New"/>
          <w:sz w:val="17"/>
        </w:rPr>
        <w:t>/app/sessions/</w:t>
        <w:br/>
        <w:t>/app/sessions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'https://api.ngrok.com/app/sessions/sess_1234567890abcdef' \</w:t>
        <w:br/>
        <w:t xml:space="preserve"> --header 'ngrok-version: 2'</w:t>
      </w:r>
    </w:p>
    <w:p>
      <w:pPr>
        <w:pStyle w:val="Heading3"/>
      </w:pPr>
      <w:r>
        <w:t>Error Handling</w:t>
      </w:r>
    </w:p>
    <w:p>
      <w:r>
        <w:t>Error responses were not provided in the scraped content.</w:t>
      </w:r>
    </w:p>
    <w:p>
      <w:pPr>
        <w:pStyle w:val="Heading3"/>
      </w:pPr>
      <w:r>
        <w:t>Related applicationSession actions</w:t>
      </w:r>
    </w:p>
    <w:p>
      <w:pPr>
        <w:pStyle w:val="ListBullet"/>
      </w:pPr>
      <w:r>
        <w:t>[GET] Get an Application Session by ID — /app/sessions/{{id}}</w:t>
      </w:r>
    </w:p>
    <w:p>
      <w:r>
        <w:br w:type="page"/>
      </w:r>
    </w:p>
    <w:p>
      <w:pPr>
        <w:pStyle w:val="Heading2"/>
      </w:pPr>
      <w:r>
        <w:t>44. [GET] List Application Users</w:t>
      </w:r>
    </w:p>
    <w:p>
      <w:r>
        <w:rPr>
          <w:b/>
        </w:rPr>
        <w:t xml:space="preserve">Endpoint: </w:t>
      </w:r>
      <w:r>
        <w:rPr>
          <w:rFonts w:ascii="Courier New" w:hAnsi="Courier New"/>
          <w:sz w:val="18"/>
        </w:rPr>
        <w:t>/app/users</w:t>
      </w:r>
    </w:p>
    <w:p>
      <w:pPr>
        <w:pStyle w:val="Heading3"/>
      </w:pPr>
      <w:r>
        <w:t>Prerequisites</w:t>
      </w:r>
    </w:p>
    <w:p>
      <w:pPr>
        <w:pStyle w:val="ListBullet"/>
      </w:pPr>
      <w:r>
        <w:t>Access to the ngrok API for the account whose application users you want to list</w:t>
      </w:r>
    </w:p>
    <w:p>
      <w:pPr>
        <w:pStyle w:val="Heading3"/>
      </w:pPr>
      <w:r>
        <w:t>Method</w:t>
      </w:r>
    </w:p>
    <w:p>
      <w:r>
        <w:t>GET</w:t>
      </w:r>
    </w:p>
    <w:p>
      <w:pPr>
        <w:pStyle w:val="Heading3"/>
      </w:pPr>
      <w:r>
        <w:t>URL</w:t>
      </w:r>
    </w:p>
    <w:p>
      <w:r>
        <w:t>https://api.ngrok.com/app/users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application users for the current account.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return results before this application user ID.</w:t>
            </w:r>
          </w:p>
        </w:tc>
      </w:tr>
      <w:tr>
        <w:tc>
          <w:tcPr>
            <w:tcW w:type="dxa" w:w="2880"/>
          </w:tcPr>
          <w:p>
            <w:r>
              <w:t>limit</w:t>
            </w:r>
          </w:p>
        </w:tc>
        <w:tc>
          <w:tcPr>
            <w:tcW w:type="dxa" w:w="2880"/>
          </w:tcPr>
          <w:p>
            <w:r>
              <w:t>string</w:t>
            </w:r>
          </w:p>
        </w:tc>
        <w:tc>
          <w:tcPr>
            <w:tcW w:type="dxa" w:w="2880"/>
          </w:tcPr>
          <w:p>
            <w:r>
              <w:t>Maximum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"application_users": [</w:t>
        <w:br/>
        <w:t xml:space="preserve"> {</w:t>
        <w:br/>
        <w:t xml:space="preserve"> "id": "usr_2xk9a1b2c3d4e5f6",</w:t>
        <w:br/>
        <w:t xml:space="preserve"> "uri": "https://api.ngrok.com/app/users/usr_2xk9a1b2c3d4e5f6",</w:t>
        <w:br/>
        <w:t xml:space="preserve"> "identity_provider": "&lt;IdentityProvider&gt;",</w:t>
        <w:br/>
        <w:t xml:space="preserve"> "provider_user_id": "00u1abcd2EFGHIJKL3p4",</w:t>
        <w:br/>
        <w:t xml:space="preserve"> "username": "jdoe",</w:t>
        <w:br/>
        <w:t xml:space="preserve"> "email": "jdoe@example.com",</w:t>
        <w:br/>
        <w:t xml:space="preserve"> "name": "Jane Doe",</w:t>
        <w:br/>
        <w:t xml:space="preserve"> "created_at": "2024-01-15T10:30:00Z",</w:t>
        <w:br/>
        <w:t xml:space="preserve"> "last_active": "2024-02-01T09:12:45Z",</w:t>
        <w:br/>
        <w:t xml:space="preserve"> "last_login": "2024-02-01T09:10:00Z"</w:t>
        <w:br/>
        <w:t xml:space="preserve"> }</w:t>
        <w:br/>
        <w:t xml:space="preserve"> ],</w:t>
        <w:br/>
        <w:t xml:space="preserve"> "uri": "https://api.ngrok.com/app/users",</w:t>
        <w:br/>
        <w:t xml:space="preserve"> "next_page_uri": "https://api.ngrok.com/app/users?before_id=usr_2xk9a1b2c3d4e5f6&amp;limit=1"</w:t>
        <w:br/>
        <w:t>}</w:t>
      </w:r>
    </w:p>
    <w:p>
      <w:pPr>
        <w:pStyle w:val="Heading3"/>
      </w:pPr>
      <w:r>
        <w:t>Notes on Success Response</w:t>
      </w:r>
    </w:p>
    <w:p>
      <w:pPr>
        <w:pStyle w:val="ListBullet"/>
      </w:pPr>
      <w:r>
        <w:t>next_page_uri may be null if there is no next page.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application_users</w:t>
            </w:r>
          </w:p>
        </w:tc>
        <w:tc>
          <w:tcPr>
            <w:tcW w:type="dxa" w:w="2880"/>
          </w:tcPr>
          <w:p>
            <w:r>
              <w:t>array</w:t>
            </w:r>
          </w:p>
        </w:tc>
        <w:tc>
          <w:tcPr>
            <w:tcW w:type="dxa" w:w="2880"/>
          </w:tcPr>
          <w:p>
            <w:r>
              <w:t>List of all application users on this account.</w:t>
            </w:r>
          </w:p>
        </w:tc>
      </w:tr>
      <w:tr>
        <w:tc>
          <w:tcPr>
            <w:tcW w:type="dxa" w:w="2880"/>
          </w:tcPr>
          <w:p>
            <w:r>
              <w:t>application_users[].id</w:t>
            </w:r>
          </w:p>
        </w:tc>
        <w:tc>
          <w:tcPr>
            <w:tcW w:type="dxa" w:w="2880"/>
          </w:tcPr>
          <w:p>
            <w:r>
              <w:t>string</w:t>
            </w:r>
          </w:p>
        </w:tc>
        <w:tc>
          <w:tcPr>
            <w:tcW w:type="dxa" w:w="2880"/>
          </w:tcPr>
          <w:p>
            <w:r>
              <w:t>Unique application user resource identifier.</w:t>
            </w:r>
          </w:p>
        </w:tc>
      </w:tr>
      <w:tr>
        <w:tc>
          <w:tcPr>
            <w:tcW w:type="dxa" w:w="2880"/>
          </w:tcPr>
          <w:p>
            <w:r>
              <w:t>application_users[].uri</w:t>
            </w:r>
          </w:p>
        </w:tc>
        <w:tc>
          <w:tcPr>
            <w:tcW w:type="dxa" w:w="2880"/>
          </w:tcPr>
          <w:p>
            <w:r>
              <w:t>string</w:t>
            </w:r>
          </w:p>
        </w:tc>
        <w:tc>
          <w:tcPr>
            <w:tcW w:type="dxa" w:w="2880"/>
          </w:tcPr>
          <w:p>
            <w:r>
              <w:t>URI of the application user API resource.</w:t>
            </w:r>
          </w:p>
        </w:tc>
      </w:tr>
      <w:tr>
        <w:tc>
          <w:tcPr>
            <w:tcW w:type="dxa" w:w="2880"/>
          </w:tcPr>
          <w:p>
            <w:r>
              <w:t>application_users[].identity_provider</w:t>
            </w:r>
          </w:p>
        </w:tc>
        <w:tc>
          <w:tcPr>
            <w:tcW w:type="dxa" w:w="2880"/>
          </w:tcPr>
          <w:p>
            <w:r>
              <w:t>&lt;IdentityProvider&gt;</w:t>
            </w:r>
          </w:p>
        </w:tc>
        <w:tc>
          <w:tcPr>
            <w:tcW w:type="dxa" w:w="2880"/>
          </w:tcPr>
          <w:p>
            <w:r>
              <w:t>Identity provider information/object (as defined elsewhere).</w:t>
            </w:r>
          </w:p>
        </w:tc>
      </w:tr>
      <w:tr>
        <w:tc>
          <w:tcPr>
            <w:tcW w:type="dxa" w:w="2880"/>
          </w:tcPr>
          <w:p>
            <w:r>
              <w:t>application_users[].provider_user_id</w:t>
            </w:r>
          </w:p>
        </w:tc>
        <w:tc>
          <w:tcPr>
            <w:tcW w:type="dxa" w:w="2880"/>
          </w:tcPr>
          <w:p>
            <w:r>
              <w:t>string</w:t>
            </w:r>
          </w:p>
        </w:tc>
        <w:tc>
          <w:tcPr>
            <w:tcW w:type="dxa" w:w="2880"/>
          </w:tcPr>
          <w:p>
            <w:r>
              <w:t>Unique user identifier from the identity provider.</w:t>
            </w:r>
          </w:p>
        </w:tc>
      </w:tr>
      <w:tr>
        <w:tc>
          <w:tcPr>
            <w:tcW w:type="dxa" w:w="2880"/>
          </w:tcPr>
          <w:p>
            <w:r>
              <w:t>application_users[].username</w:t>
            </w:r>
          </w:p>
        </w:tc>
        <w:tc>
          <w:tcPr>
            <w:tcW w:type="dxa" w:w="2880"/>
          </w:tcPr>
          <w:p>
            <w:r>
              <w:t>string</w:t>
            </w:r>
          </w:p>
        </w:tc>
        <w:tc>
          <w:tcPr>
            <w:tcW w:type="dxa" w:w="2880"/>
          </w:tcPr>
          <w:p>
            <w:r>
              <w:t>User username.</w:t>
            </w:r>
          </w:p>
        </w:tc>
      </w:tr>
      <w:tr>
        <w:tc>
          <w:tcPr>
            <w:tcW w:type="dxa" w:w="2880"/>
          </w:tcPr>
          <w:p>
            <w:r>
              <w:t>application_users[].email</w:t>
            </w:r>
          </w:p>
        </w:tc>
        <w:tc>
          <w:tcPr>
            <w:tcW w:type="dxa" w:w="2880"/>
          </w:tcPr>
          <w:p>
            <w:r>
              <w:t>string</w:t>
            </w:r>
          </w:p>
        </w:tc>
        <w:tc>
          <w:tcPr>
            <w:tcW w:type="dxa" w:w="2880"/>
          </w:tcPr>
          <w:p>
            <w:r>
              <w:t>User email.</w:t>
            </w:r>
          </w:p>
        </w:tc>
      </w:tr>
      <w:tr>
        <w:tc>
          <w:tcPr>
            <w:tcW w:type="dxa" w:w="2880"/>
          </w:tcPr>
          <w:p>
            <w:r>
              <w:t>application_users[].name</w:t>
            </w:r>
          </w:p>
        </w:tc>
        <w:tc>
          <w:tcPr>
            <w:tcW w:type="dxa" w:w="2880"/>
          </w:tcPr>
          <w:p>
            <w:r>
              <w:t>string</w:t>
            </w:r>
          </w:p>
        </w:tc>
        <w:tc>
          <w:tcPr>
            <w:tcW w:type="dxa" w:w="2880"/>
          </w:tcPr>
          <w:p>
            <w:r>
              <w:t>User common name.</w:t>
            </w:r>
          </w:p>
        </w:tc>
      </w:tr>
      <w:tr>
        <w:tc>
          <w:tcPr>
            <w:tcW w:type="dxa" w:w="2880"/>
          </w:tcPr>
          <w:p>
            <w:r>
              <w:t>application_users[].created_at</w:t>
            </w:r>
          </w:p>
        </w:tc>
        <w:tc>
          <w:tcPr>
            <w:tcW w:type="dxa" w:w="2880"/>
          </w:tcPr>
          <w:p>
            <w:r>
              <w:t>string</w:t>
            </w:r>
          </w:p>
        </w:tc>
        <w:tc>
          <w:tcPr>
            <w:tcW w:type="dxa" w:w="2880"/>
          </w:tcPr>
          <w:p>
            <w:r>
              <w:t>Timestamp when the user was created in RFC 3339 format.</w:t>
            </w:r>
          </w:p>
        </w:tc>
      </w:tr>
      <w:tr>
        <w:tc>
          <w:tcPr>
            <w:tcW w:type="dxa" w:w="2880"/>
          </w:tcPr>
          <w:p>
            <w:r>
              <w:t>application_users[].last_active</w:t>
            </w:r>
          </w:p>
        </w:tc>
        <w:tc>
          <w:tcPr>
            <w:tcW w:type="dxa" w:w="2880"/>
          </w:tcPr>
          <w:p>
            <w:r>
              <w:t>string</w:t>
            </w:r>
          </w:p>
        </w:tc>
        <w:tc>
          <w:tcPr>
            <w:tcW w:type="dxa" w:w="2880"/>
          </w:tcPr>
          <w:p>
            <w:r>
              <w:t>Timestamp when the user was last active in RFC 3339 format.</w:t>
            </w:r>
          </w:p>
        </w:tc>
      </w:tr>
      <w:tr>
        <w:tc>
          <w:tcPr>
            <w:tcW w:type="dxa" w:w="2880"/>
          </w:tcPr>
          <w:p>
            <w:r>
              <w:t>application_users[].last_login</w:t>
            </w:r>
          </w:p>
        </w:tc>
        <w:tc>
          <w:tcPr>
            <w:tcW w:type="dxa" w:w="2880"/>
          </w:tcPr>
          <w:p>
            <w:r>
              <w:t>string</w:t>
            </w:r>
          </w:p>
        </w:tc>
        <w:tc>
          <w:tcPr>
            <w:tcW w:type="dxa" w:w="2880"/>
          </w:tcPr>
          <w:p>
            <w:r>
              <w:t>Timestamp when the user last signed-in in RFC 3339 format.</w:t>
            </w:r>
          </w:p>
        </w:tc>
      </w:tr>
      <w:tr>
        <w:tc>
          <w:tcPr>
            <w:tcW w:type="dxa" w:w="2880"/>
          </w:tcPr>
          <w:p>
            <w:r>
              <w:t>uri</w:t>
            </w:r>
          </w:p>
        </w:tc>
        <w:tc>
          <w:tcPr>
            <w:tcW w:type="dxa" w:w="2880"/>
          </w:tcPr>
          <w:p>
            <w:r>
              <w:t>string</w:t>
            </w:r>
          </w:p>
        </w:tc>
        <w:tc>
          <w:tcPr>
            <w:tcW w:type="dxa" w:w="2880"/>
          </w:tcPr>
          <w:p>
            <w:r>
              <w:t>URI of the application user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'https://api.ngrok.com/app/users?limit=50' \</w:t>
        <w:br/>
        <w:t xml:space="preserve"> --header 'ngrok-version: 2'</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-s --location 'https://api.ngrok.com/app/users' \</w:t>
        <w:br/>
        <w:t xml:space="preserve"> --header 'ngrok-version: 2'</w:t>
      </w:r>
    </w:p>
    <w:p>
      <w:pPr>
        <w:pStyle w:val="Heading3"/>
      </w:pPr>
      <w:r>
        <w:t>Example 2: Limit results returned</w:t>
      </w:r>
    </w:p>
    <w:p>
      <w:r>
        <w:rPr>
          <w:b/>
          <w:color w:val="666666"/>
          <w:sz w:val="16"/>
        </w:rPr>
        <w:t>[bash]</w:t>
      </w:r>
    </w:p>
    <w:p>
      <w:pPr>
        <w:shd w:fill="F2F2F2" w:val="clear"/>
      </w:pPr>
      <w:r>
        <w:rPr>
          <w:rFonts w:ascii="Courier New" w:hAnsi="Courier New"/>
          <w:sz w:val="17"/>
        </w:rPr>
        <w:t>curl -s --location 'https://api.ngrok.com/app/users?limit=10' \</w:t>
        <w:br/>
        <w:t xml:space="preserve"> --header 'ngrok-version: 2'</w:t>
      </w:r>
    </w:p>
    <w:p>
      <w:pPr>
        <w:pStyle w:val="Heading3"/>
      </w:pPr>
      <w:r>
        <w:t>Example 3: Fetch the next page using before_id</w:t>
      </w:r>
    </w:p>
    <w:p>
      <w:r>
        <w:rPr>
          <w:b/>
          <w:color w:val="666666"/>
          <w:sz w:val="16"/>
        </w:rPr>
        <w:t>[bash]</w:t>
      </w:r>
    </w:p>
    <w:p>
      <w:pPr>
        <w:shd w:fill="F2F2F2" w:val="clear"/>
      </w:pPr>
      <w:r>
        <w:rPr>
          <w:rFonts w:ascii="Courier New" w:hAnsi="Courier New"/>
          <w:sz w:val="17"/>
        </w:rPr>
        <w:t>curl -s --location 'https://api.ngrok.com/app/users?before_id=usr_2xk9a1b2c3d4e5f6&amp;limit=10' \</w:t>
        <w:br/>
        <w:t xml:space="preserve"> --header 'ngrok-version: 2'</w:t>
      </w:r>
    </w:p>
    <w:p>
      <w:pPr>
        <w:pStyle w:val="Heading3"/>
      </w:pPr>
      <w:r>
        <w:t>Gotchas</w:t>
      </w:r>
    </w:p>
    <w:p>
      <w:pPr>
        <w:pStyle w:val="ListBullet"/>
      </w:pPr>
      <w:r>
        <w:t>When executing the action, ensure to send query parameters in the URL (e.g., ?limit=10) and not in the request body.</w:t>
      </w:r>
    </w:p>
    <w:p>
      <w:pPr>
        <w:pStyle w:val="ListBullet"/>
      </w:pPr>
      <w:r>
        <w:t>This endpoint uses the required ngrok-version header; omit auth headers from requests in this documentation (handled elsewhere).</w:t>
      </w:r>
    </w:p>
    <w:p>
      <w:r>
        <w:br w:type="page"/>
      </w:r>
    </w:p>
    <w:p>
      <w:pPr>
        <w:pStyle w:val="Heading2"/>
      </w:pPr>
      <w:r>
        <w:t>45. [GET] Get an Application User</w:t>
      </w:r>
    </w:p>
    <w:p>
      <w:r>
        <w:rPr>
          <w:b/>
        </w:rPr>
        <w:t xml:space="preserve">Endpoint: </w:t>
      </w:r>
      <w:r>
        <w:rPr>
          <w:rFonts w:ascii="Courier New" w:hAnsi="Courier New"/>
          <w:sz w:val="18"/>
        </w:rPr>
        <w:t>/app/users/{{id}}</w:t>
      </w:r>
    </w:p>
    <w:p>
      <w:pPr>
        <w:pStyle w:val="Heading3"/>
      </w:pPr>
      <w:r>
        <w:t>Prerequisites</w:t>
      </w:r>
    </w:p>
    <w:p>
      <w:pPr>
        <w:pStyle w:val="ListBullet"/>
      </w:pPr>
      <w:r>
        <w:t>You must know the application user resource identifier (id)</w:t>
      </w:r>
    </w:p>
    <w:p>
      <w:pPr>
        <w:pStyle w:val="Heading3"/>
      </w:pPr>
      <w:r>
        <w:t>Method</w:t>
      </w:r>
    </w:p>
    <w:p>
      <w:r>
        <w:t>GET</w:t>
      </w:r>
    </w:p>
    <w:p>
      <w:pPr>
        <w:pStyle w:val="Heading3"/>
      </w:pPr>
      <w:r>
        <w:t>URL</w:t>
      </w:r>
    </w:p>
    <w:p>
      <w:r>
        <w:t>https://api.ngrok.com/app/users/{{id}}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an application user by ID and returns user profile details, identity provider information, and activity timestamps.</w:t>
      </w:r>
    </w:p>
    <w:p>
      <w:pPr>
        <w:pStyle w:val="Heading3"/>
      </w:pPr>
      <w:r>
        <w:t>Enforcement Rules</w:t>
      </w:r>
    </w:p>
    <w:p>
      <w:pPr>
        <w:pStyle w:val="ListBullet"/>
      </w:pPr>
      <w:r>
        <w:t>The id path parameter must always be present and must be a non-empty string.</w:t>
      </w:r>
    </w:p>
    <w:p>
      <w:pPr>
        <w:pStyle w:val="ListBullet"/>
      </w:pPr>
      <w:r>
        <w:t>Always construct the path as /app/users/{{id}}.</w:t>
      </w:r>
    </w:p>
    <w:p>
      <w:pPr>
        <w:pStyle w:val="ListBullet"/>
      </w:pPr>
      <w:r>
        <w:t>Do not call the API with a missing or empty id (e.g., avoid /app/users/ or /app/users).</w:t>
      </w:r>
    </w:p>
    <w:p>
      <w:pPr>
        <w:pStyle w:val="ListBullet"/>
      </w:pPr>
      <w:r>
        <w:t>When executing the action, ensure to send Path Parameters in the URL,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/app/users/usr_1234567890abcdef</w:t>
        <w:br/>
        <w:t>/app/users/01HZY2ABCD3EFGHIJKL456MNOP</w:t>
      </w:r>
    </w:p>
    <w:p>
      <w:pPr>
        <w:pStyle w:val="Heading3"/>
      </w:pPr>
      <w:r>
        <w:t>Invalid Examples</w:t>
      </w:r>
    </w:p>
    <w:p>
      <w:r>
        <w:rPr>
          <w:b/>
          <w:color w:val="666666"/>
          <w:sz w:val="16"/>
        </w:rPr>
        <w:t>[http]</w:t>
      </w:r>
    </w:p>
    <w:p>
      <w:pPr>
        <w:shd w:fill="F2F2F2" w:val="clear"/>
      </w:pPr>
      <w:r>
        <w:rPr>
          <w:rFonts w:ascii="Courier New" w:hAnsi="Courier New"/>
          <w:sz w:val="17"/>
        </w:rPr>
        <w:t>/app/users/</w:t>
        <w:br/>
        <w:t>/app/users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application user.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"usr_1234567890abcdef",</w:t>
        <w:br/>
        <w:t xml:space="preserve"> "uri": "https://api.ngrok.com/app/users/usr_1234567890abcdef",</w:t>
        <w:br/>
        <w:t xml:space="preserve"> "identity_provider": {</w:t>
        <w:br/>
        <w:t xml:space="preserve"> "name": "Google",</w:t>
        <w:br/>
        <w:t xml:space="preserve"> "url": "https://accounts.google.com"</w:t>
        <w:br/>
        <w:t xml:space="preserve"> },</w:t>
        <w:br/>
        <w:t xml:space="preserve"> "provider_user_id": "109876543210987654321",</w:t>
        <w:br/>
        <w:t xml:space="preserve"> "username": "jdoe",</w:t>
        <w:br/>
        <w:t xml:space="preserve"> "email": "jdoe@example.com",</w:t>
        <w:br/>
        <w:t xml:space="preserve"> "name": "Jane Doe",</w:t>
        <w:br/>
        <w:t xml:space="preserve"> "created_at": "2024-01-15T10:30:00Z",</w:t>
        <w:br/>
        <w:t xml:space="preserve"> "last_active": "2024-02-01T08:12:45Z",</w:t>
        <w:br/>
        <w:t xml:space="preserve"> "last_login": "2024-02-01T08:10:00Z"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application user resource identifier.</w:t>
            </w:r>
          </w:p>
        </w:tc>
      </w:tr>
      <w:tr>
        <w:tc>
          <w:tcPr>
            <w:tcW w:type="dxa" w:w="2880"/>
          </w:tcPr>
          <w:p>
            <w:r>
              <w:t>uri</w:t>
            </w:r>
          </w:p>
        </w:tc>
        <w:tc>
          <w:tcPr>
            <w:tcW w:type="dxa" w:w="2880"/>
          </w:tcPr>
          <w:p>
            <w:r>
              <w:t>string</w:t>
            </w:r>
          </w:p>
        </w:tc>
        <w:tc>
          <w:tcPr>
            <w:tcW w:type="dxa" w:w="2880"/>
          </w:tcPr>
          <w:p>
            <w:r>
              <w:t>URI of the application user API resource.</w:t>
            </w:r>
          </w:p>
        </w:tc>
      </w:tr>
      <w:tr>
        <w:tc>
          <w:tcPr>
            <w:tcW w:type="dxa" w:w="2880"/>
          </w:tcPr>
          <w:p>
            <w:r>
              <w:t>identity_provider</w:t>
            </w:r>
          </w:p>
        </w:tc>
        <w:tc>
          <w:tcPr>
            <w:tcW w:type="dxa" w:w="2880"/>
          </w:tcPr>
          <w:p>
            <w:r>
              <w:t>object</w:t>
            </w:r>
          </w:p>
        </w:tc>
        <w:tc>
          <w:tcPr>
            <w:tcW w:type="dxa" w:w="2880"/>
          </w:tcPr>
          <w:p>
            <w:r>
              <w:t>Identity provider information.</w:t>
            </w:r>
          </w:p>
        </w:tc>
      </w:tr>
      <w:tr>
        <w:tc>
          <w:tcPr>
            <w:tcW w:type="dxa" w:w="2880"/>
          </w:tcPr>
          <w:p>
            <w:r>
              <w:t>identity_provider.name</w:t>
            </w:r>
          </w:p>
        </w:tc>
        <w:tc>
          <w:tcPr>
            <w:tcW w:type="dxa" w:w="2880"/>
          </w:tcPr>
          <w:p>
            <w:r>
              <w:t>string</w:t>
            </w:r>
          </w:p>
        </w:tc>
        <w:tc>
          <w:tcPr>
            <w:tcW w:type="dxa" w:w="2880"/>
          </w:tcPr>
          <w:p>
            <w:r>
              <w:t>Name of the identity provider (e.g. Google).</w:t>
            </w:r>
          </w:p>
        </w:tc>
      </w:tr>
      <w:tr>
        <w:tc>
          <w:tcPr>
            <w:tcW w:type="dxa" w:w="2880"/>
          </w:tcPr>
          <w:p>
            <w:r>
              <w:t>identity_provider.url</w:t>
            </w:r>
          </w:p>
        </w:tc>
        <w:tc>
          <w:tcPr>
            <w:tcW w:type="dxa" w:w="2880"/>
          </w:tcPr>
          <w:p>
            <w:r>
              <w:t>string</w:t>
            </w:r>
          </w:p>
        </w:tc>
        <w:tc>
          <w:tcPr>
            <w:tcW w:type="dxa" w:w="2880"/>
          </w:tcPr>
          <w:p>
            <w:r>
              <w:t>URL of the identity provider (e.g. https://accounts.google.com).</w:t>
            </w:r>
          </w:p>
        </w:tc>
      </w:tr>
      <w:tr>
        <w:tc>
          <w:tcPr>
            <w:tcW w:type="dxa" w:w="2880"/>
          </w:tcPr>
          <w:p>
            <w:r>
              <w:t>provider_user_id</w:t>
            </w:r>
          </w:p>
        </w:tc>
        <w:tc>
          <w:tcPr>
            <w:tcW w:type="dxa" w:w="2880"/>
          </w:tcPr>
          <w:p>
            <w:r>
              <w:t>string</w:t>
            </w:r>
          </w:p>
        </w:tc>
        <w:tc>
          <w:tcPr>
            <w:tcW w:type="dxa" w:w="2880"/>
          </w:tcPr>
          <w:p>
            <w:r>
              <w:t>Unique user identifier from the identity provider.</w:t>
            </w:r>
          </w:p>
        </w:tc>
      </w:tr>
      <w:tr>
        <w:tc>
          <w:tcPr>
            <w:tcW w:type="dxa" w:w="2880"/>
          </w:tcPr>
          <w:p>
            <w:r>
              <w:t>username</w:t>
            </w:r>
          </w:p>
        </w:tc>
        <w:tc>
          <w:tcPr>
            <w:tcW w:type="dxa" w:w="2880"/>
          </w:tcPr>
          <w:p>
            <w:r>
              <w:t>string</w:t>
            </w:r>
          </w:p>
        </w:tc>
        <w:tc>
          <w:tcPr>
            <w:tcW w:type="dxa" w:w="2880"/>
          </w:tcPr>
          <w:p>
            <w:r>
              <w:t>User username.</w:t>
            </w:r>
          </w:p>
        </w:tc>
      </w:tr>
      <w:tr>
        <w:tc>
          <w:tcPr>
            <w:tcW w:type="dxa" w:w="2880"/>
          </w:tcPr>
          <w:p>
            <w:r>
              <w:t>email</w:t>
            </w:r>
          </w:p>
        </w:tc>
        <w:tc>
          <w:tcPr>
            <w:tcW w:type="dxa" w:w="2880"/>
          </w:tcPr>
          <w:p>
            <w:r>
              <w:t>string</w:t>
            </w:r>
          </w:p>
        </w:tc>
        <w:tc>
          <w:tcPr>
            <w:tcW w:type="dxa" w:w="2880"/>
          </w:tcPr>
          <w:p>
            <w:r>
              <w:t>User email.</w:t>
            </w:r>
          </w:p>
        </w:tc>
      </w:tr>
      <w:tr>
        <w:tc>
          <w:tcPr>
            <w:tcW w:type="dxa" w:w="2880"/>
          </w:tcPr>
          <w:p>
            <w:r>
              <w:t>name</w:t>
            </w:r>
          </w:p>
        </w:tc>
        <w:tc>
          <w:tcPr>
            <w:tcW w:type="dxa" w:w="2880"/>
          </w:tcPr>
          <w:p>
            <w:r>
              <w:t>string</w:t>
            </w:r>
          </w:p>
        </w:tc>
        <w:tc>
          <w:tcPr>
            <w:tcW w:type="dxa" w:w="2880"/>
          </w:tcPr>
          <w:p>
            <w:r>
              <w:t>User common name.</w:t>
            </w:r>
          </w:p>
        </w:tc>
      </w:tr>
      <w:tr>
        <w:tc>
          <w:tcPr>
            <w:tcW w:type="dxa" w:w="2880"/>
          </w:tcPr>
          <w:p>
            <w:r>
              <w:t>created_at</w:t>
            </w:r>
          </w:p>
        </w:tc>
        <w:tc>
          <w:tcPr>
            <w:tcW w:type="dxa" w:w="2880"/>
          </w:tcPr>
          <w:p>
            <w:r>
              <w:t>string</w:t>
            </w:r>
          </w:p>
        </w:tc>
        <w:tc>
          <w:tcPr>
            <w:tcW w:type="dxa" w:w="2880"/>
          </w:tcPr>
          <w:p>
            <w:r>
              <w:t>Timestamp when the user was created (RFC 3339).</w:t>
            </w:r>
          </w:p>
        </w:tc>
      </w:tr>
      <w:tr>
        <w:tc>
          <w:tcPr>
            <w:tcW w:type="dxa" w:w="2880"/>
          </w:tcPr>
          <w:p>
            <w:r>
              <w:t>last_active</w:t>
            </w:r>
          </w:p>
        </w:tc>
        <w:tc>
          <w:tcPr>
            <w:tcW w:type="dxa" w:w="2880"/>
          </w:tcPr>
          <w:p>
            <w:r>
              <w:t>string</w:t>
            </w:r>
          </w:p>
        </w:tc>
        <w:tc>
          <w:tcPr>
            <w:tcW w:type="dxa" w:w="2880"/>
          </w:tcPr>
          <w:p>
            <w:r>
              <w:t>Timestamp when the user was last active (RFC 3339).</w:t>
            </w:r>
          </w:p>
        </w:tc>
      </w:tr>
      <w:tr>
        <w:tc>
          <w:tcPr>
            <w:tcW w:type="dxa" w:w="2880"/>
          </w:tcPr>
          <w:p>
            <w:r>
              <w:t>last_login</w:t>
            </w:r>
          </w:p>
        </w:tc>
        <w:tc>
          <w:tcPr>
            <w:tcW w:type="dxa" w:w="2880"/>
          </w:tcPr>
          <w:p>
            <w:r>
              <w:t>string</w:t>
            </w:r>
          </w:p>
        </w:tc>
        <w:tc>
          <w:tcPr>
            <w:tcW w:type="dxa" w:w="2880"/>
          </w:tcPr>
          <w:p>
            <w:r>
              <w:t>Timestamp when the user last signed-in (RFC 3339).</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'https://api.ngrok.com/app/users/usr_1234567890abcdef' \</w:t>
        <w:br/>
        <w:t xml:space="preserve"> --header 'ngrok-version: 2'</w:t>
      </w:r>
    </w:p>
    <w:p>
      <w:pPr>
        <w:pStyle w:val="Heading3"/>
      </w:pPr>
      <w:r>
        <w:t>Related applicationUser actions</w:t>
      </w:r>
    </w:p>
    <w:p>
      <w:pPr>
        <w:pStyle w:val="ListBullet"/>
      </w:pPr>
      <w:r>
        <w:t>[DELETE] Delete an Application User — /app/users/{{id}}</w:t>
      </w:r>
    </w:p>
    <w:p>
      <w:r>
        <w:br w:type="page"/>
      </w:r>
    </w:p>
    <w:p>
      <w:pPr>
        <w:pStyle w:val="Heading2"/>
      </w:pPr>
      <w:r>
        <w:t>46. [DELETE] Delete an Application User</w:t>
      </w:r>
    </w:p>
    <w:p>
      <w:r>
        <w:rPr>
          <w:b/>
        </w:rPr>
        <w:t xml:space="preserve">Endpoint: </w:t>
      </w:r>
      <w:r>
        <w:rPr>
          <w:rFonts w:ascii="Courier New" w:hAnsi="Courier New"/>
          <w:sz w:val="18"/>
        </w:rPr>
        <w:t>/app/users/{{id}}</w:t>
      </w:r>
    </w:p>
    <w:p>
      <w:pPr>
        <w:pStyle w:val="Heading3"/>
      </w:pPr>
      <w:r>
        <w:t>Prerequisites</w:t>
      </w:r>
    </w:p>
    <w:p>
      <w:pPr>
        <w:pStyle w:val="ListBullet"/>
      </w:pPr>
      <w:r>
        <w:t>You must know the target application user id to delete</w:t>
      </w:r>
    </w:p>
    <w:p>
      <w:pPr>
        <w:pStyle w:val="Heading3"/>
      </w:pPr>
      <w:r>
        <w:t>Method</w:t>
      </w:r>
    </w:p>
    <w:p>
      <w:r>
        <w:t>DELETE</w:t>
      </w:r>
    </w:p>
    <w:p>
      <w:pPr>
        <w:pStyle w:val="Heading3"/>
      </w:pPr>
      <w:r>
        <w:t>URL</w:t>
      </w:r>
    </w:p>
    <w:p>
      <w:r>
        <w:t>https://api.ngrok.com/app/users/{{id}}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application user identified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/app/users/).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/app/users/usr_1234567890abcdef</w:t>
        <w:br/>
        <w:t>/app/users/2c5b8f3e-9c2a-4d7f-8c1a-2d3e4f5a6b7c</w:t>
      </w:r>
    </w:p>
    <w:p>
      <w:pPr>
        <w:pStyle w:val="Heading3"/>
      </w:pPr>
      <w:r>
        <w:t>Invalid Examples</w:t>
      </w:r>
    </w:p>
    <w:p>
      <w:r>
        <w:rPr>
          <w:b/>
          <w:color w:val="666666"/>
          <w:sz w:val="16"/>
        </w:rPr>
        <w:t>[http]</w:t>
      </w:r>
    </w:p>
    <w:p>
      <w:pPr>
        <w:shd w:fill="F2F2F2" w:val="clear"/>
      </w:pPr>
      <w:r>
        <w:rPr>
          <w:rFonts w:ascii="Courier New" w:hAnsi="Courier New"/>
          <w:sz w:val="17"/>
        </w:rPr>
        <w:t>/app/users/</w:t>
        <w:br/>
        <w:t>/app/users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application user.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'https://api.ngrok.com/app/users/usr_1234567890abcdef' \</w:t>
        <w:br/>
        <w:t xml:space="preserve"> --header 'ngrok-version: 2'</w:t>
      </w:r>
    </w:p>
    <w:p>
      <w:pPr>
        <w:pStyle w:val="Heading3"/>
      </w:pPr>
      <w:r>
        <w:t>Error Handling</w:t>
      </w:r>
    </w:p>
    <w:p>
      <w:pPr>
        <w:pStyle w:val="ListBullet"/>
      </w:pPr>
      <w:r>
        <w:t>The scraped documentation only specifies a 204 No Content success response. Other error status codes and bodies are not provided.</w:t>
      </w:r>
    </w:p>
    <w:p>
      <w:pPr>
        <w:pStyle w:val="Heading3"/>
      </w:pPr>
      <w:r>
        <w:t>Related applicationUser actions</w:t>
      </w:r>
    </w:p>
    <w:p>
      <w:pPr>
        <w:pStyle w:val="ListBullet"/>
      </w:pPr>
      <w:r>
        <w:t>[GET] Get an Application User — /app/users/{{id}}</w:t>
      </w:r>
    </w:p>
    <w:p>
      <w:r>
        <w:br w:type="page"/>
      </w:r>
    </w:p>
    <w:p>
      <w:pPr>
        <w:pStyle w:val="Heading2"/>
      </w:pPr>
      <w:r>
        <w:t>47. [GET] List Bot Users</w:t>
      </w:r>
    </w:p>
    <w:p>
      <w:r>
        <w:rPr>
          <w:b/>
        </w:rPr>
        <w:t xml:space="preserve">Endpoint: </w:t>
      </w:r>
      <w:r>
        <w:rPr>
          <w:rFonts w:ascii="Courier New" w:hAnsi="Courier New"/>
          <w:sz w:val="18"/>
        </w:rPr>
        <w:t>/bot_users</w:t>
      </w:r>
    </w:p>
    <w:p>
      <w:pPr>
        <w:pStyle w:val="Heading3"/>
      </w:pPr>
      <w:r>
        <w:t>Prerequisites</w:t>
      </w:r>
    </w:p>
    <w:p>
      <w:pPr>
        <w:pStyle w:val="ListBullet"/>
      </w:pPr>
      <w:r>
        <w:t>Access to an ngrok account that contains bot users</w:t>
      </w:r>
    </w:p>
    <w:p>
      <w:pPr>
        <w:pStyle w:val="Heading3"/>
      </w:pPr>
      <w:r>
        <w:t>Method</w:t>
      </w:r>
    </w:p>
    <w:p>
      <w:r>
        <w:t>GET</w:t>
      </w:r>
    </w:p>
    <w:p>
      <w:pPr>
        <w:pStyle w:val="Heading3"/>
      </w:pPr>
      <w:r>
        <w:t>URL</w:t>
      </w:r>
    </w:p>
    <w:p>
      <w:r>
        <w:t>https://api.ngrok.com/bot_users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bot users in the current ngrok account.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return results before this bot user ID.</w:t>
            </w:r>
          </w:p>
        </w:tc>
      </w:tr>
      <w:tr>
        <w:tc>
          <w:tcPr>
            <w:tcW w:type="dxa" w:w="2880"/>
          </w:tcPr>
          <w:p>
            <w:r>
              <w:t>limit</w:t>
            </w:r>
          </w:p>
        </w:tc>
        <w:tc>
          <w:tcPr>
            <w:tcW w:type="dxa" w:w="2880"/>
          </w:tcPr>
          <w:p>
            <w:r>
              <w:t>string</w:t>
            </w:r>
          </w:p>
        </w:tc>
        <w:tc>
          <w:tcPr>
            <w:tcW w:type="dxa" w:w="2880"/>
          </w:tcPr>
          <w:p>
            <w:r>
              <w:t>Maximum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"bot_users": [</w:t>
        <w:br/>
        <w:t xml:space="preserve"> {</w:t>
        <w:br/>
        <w:t xml:space="preserve"> "id": "bot_1234567890abcdef",</w:t>
        <w:br/>
        <w:t xml:space="preserve"> "uri": "https://api.ngrok.com/bot_users/bot_1234567890abcdef",</w:t>
        <w:br/>
        <w:t xml:space="preserve"> "name": "Deploy Bot",</w:t>
        <w:br/>
        <w:t xml:space="preserve"> "active": true,</w:t>
        <w:br/>
        <w:t xml:space="preserve"> "created_at": "2024-01-15T10:30:00Z"</w:t>
        <w:br/>
        <w:t xml:space="preserve"> }</w:t>
        <w:br/>
        <w:t xml:space="preserve"> ],</w:t>
        <w:br/>
        <w:t xml:space="preserve"> "uri": "https://api.ngrok.com/bot_users",</w:t>
        <w:br/>
        <w:t xml:space="preserve"> "next_page_uri": "https://api.ngrok.com/bot_users?before_id=bot_1234567890abcdef&amp;limit=100"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bot_users</w:t>
            </w:r>
          </w:p>
        </w:tc>
        <w:tc>
          <w:tcPr>
            <w:tcW w:type="dxa" w:w="2880"/>
          </w:tcPr>
          <w:p>
            <w:r>
              <w:t>array</w:t>
            </w:r>
          </w:p>
        </w:tc>
        <w:tc>
          <w:tcPr>
            <w:tcW w:type="dxa" w:w="2880"/>
          </w:tcPr>
          <w:p>
            <w:r>
              <w:t>The list of all bot users on this account.</w:t>
            </w:r>
          </w:p>
        </w:tc>
      </w:tr>
      <w:tr>
        <w:tc>
          <w:tcPr>
            <w:tcW w:type="dxa" w:w="2880"/>
          </w:tcPr>
          <w:p>
            <w:r>
              <w:t>bot_users.id</w:t>
            </w:r>
          </w:p>
        </w:tc>
        <w:tc>
          <w:tcPr>
            <w:tcW w:type="dxa" w:w="2880"/>
          </w:tcPr>
          <w:p>
            <w:r>
              <w:t>string</w:t>
            </w:r>
          </w:p>
        </w:tc>
        <w:tc>
          <w:tcPr>
            <w:tcW w:type="dxa" w:w="2880"/>
          </w:tcPr>
          <w:p>
            <w:r>
              <w:t>Unique API key resource identifier.</w:t>
            </w:r>
          </w:p>
        </w:tc>
      </w:tr>
      <w:tr>
        <w:tc>
          <w:tcPr>
            <w:tcW w:type="dxa" w:w="2880"/>
          </w:tcPr>
          <w:p>
            <w:r>
              <w:t>bot_users.uri</w:t>
            </w:r>
          </w:p>
        </w:tc>
        <w:tc>
          <w:tcPr>
            <w:tcW w:type="dxa" w:w="2880"/>
          </w:tcPr>
          <w:p>
            <w:r>
              <w:t>string</w:t>
            </w:r>
          </w:p>
        </w:tc>
        <w:tc>
          <w:tcPr>
            <w:tcW w:type="dxa" w:w="2880"/>
          </w:tcPr>
          <w:p>
            <w:r>
              <w:t>URI to the API resource of this bot user.</w:t>
            </w:r>
          </w:p>
        </w:tc>
      </w:tr>
      <w:tr>
        <w:tc>
          <w:tcPr>
            <w:tcW w:type="dxa" w:w="2880"/>
          </w:tcPr>
          <w:p>
            <w:r>
              <w:t>bot_users.name</w:t>
            </w:r>
          </w:p>
        </w:tc>
        <w:tc>
          <w:tcPr>
            <w:tcW w:type="dxa" w:w="2880"/>
          </w:tcPr>
          <w:p>
            <w:r>
              <w:t>string</w:t>
            </w:r>
          </w:p>
        </w:tc>
        <w:tc>
          <w:tcPr>
            <w:tcW w:type="dxa" w:w="2880"/>
          </w:tcPr>
          <w:p>
            <w:r>
              <w:t>Human-readable name used to identify the bot.</w:t>
            </w:r>
          </w:p>
        </w:tc>
      </w:tr>
      <w:tr>
        <w:tc>
          <w:tcPr>
            <w:tcW w:type="dxa" w:w="2880"/>
          </w:tcPr>
          <w:p>
            <w:r>
              <w:t>bot_users.active</w:t>
            </w:r>
          </w:p>
        </w:tc>
        <w:tc>
          <w:tcPr>
            <w:tcW w:type="dxa" w:w="2880"/>
          </w:tcPr>
          <w:p>
            <w:r>
              <w:t>boolean</w:t>
            </w:r>
          </w:p>
        </w:tc>
        <w:tc>
          <w:tcPr>
            <w:tcW w:type="dxa" w:w="2880"/>
          </w:tcPr>
          <w:p>
            <w:r>
              <w:t>Whether or not the bot is active.</w:t>
            </w:r>
          </w:p>
        </w:tc>
      </w:tr>
      <w:tr>
        <w:tc>
          <w:tcPr>
            <w:tcW w:type="dxa" w:w="2880"/>
          </w:tcPr>
          <w:p>
            <w:r>
              <w:t>bot_users.created_at</w:t>
            </w:r>
          </w:p>
        </w:tc>
        <w:tc>
          <w:tcPr>
            <w:tcW w:type="dxa" w:w="2880"/>
          </w:tcPr>
          <w:p>
            <w:r>
              <w:t>string</w:t>
            </w:r>
          </w:p>
        </w:tc>
        <w:tc>
          <w:tcPr>
            <w:tcW w:type="dxa" w:w="2880"/>
          </w:tcPr>
          <w:p>
            <w:r>
              <w:t>Timestamp when the API key was created (RFC 3339 format).</w:t>
            </w:r>
          </w:p>
        </w:tc>
      </w:tr>
      <w:tr>
        <w:tc>
          <w:tcPr>
            <w:tcW w:type="dxa" w:w="2880"/>
          </w:tcPr>
          <w:p>
            <w:r>
              <w:t>uri</w:t>
            </w:r>
          </w:p>
        </w:tc>
        <w:tc>
          <w:tcPr>
            <w:tcW w:type="dxa" w:w="2880"/>
          </w:tcPr>
          <w:p>
            <w:r>
              <w:t>string</w:t>
            </w:r>
          </w:p>
        </w:tc>
        <w:tc>
          <w:tcPr>
            <w:tcW w:type="dxa" w:w="2880"/>
          </w:tcPr>
          <w:p>
            <w:r>
              <w:t>URI of the bot users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'https://api.ngrok.com/bot_users?limit=100' \</w:t>
        <w:br/>
        <w:t xml:space="preserve"> --header 'ngrok-version: 2'</w:t>
      </w:r>
    </w:p>
    <w:p>
      <w:pPr>
        <w:pStyle w:val="Heading3"/>
      </w:pPr>
      <w:r>
        <w:t>Example Usage</w:t>
      </w:r>
    </w:p>
    <w:p>
      <w:pPr>
        <w:pStyle w:val="Heading3"/>
      </w:pPr>
      <w:r>
        <w:t>Example 1: List Bot Users (Default)</w:t>
      </w:r>
    </w:p>
    <w:p>
      <w:r>
        <w:rPr>
          <w:b/>
          <w:color w:val="666666"/>
          <w:sz w:val="16"/>
        </w:rPr>
        <w:t>[bash]</w:t>
      </w:r>
    </w:p>
    <w:p>
      <w:pPr>
        <w:shd w:fill="F2F2F2" w:val="clear"/>
      </w:pPr>
      <w:r>
        <w:rPr>
          <w:rFonts w:ascii="Courier New" w:hAnsi="Courier New"/>
          <w:sz w:val="17"/>
        </w:rPr>
        <w:t>curl -s --location 'https://api.ngrok.com/bot_users'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-s --location 'https://api.ngrok.com/bot_users?before_id=bot_1234567890abcdef&amp;limit=50' \</w:t>
        <w:br/>
        <w:t xml:space="preserve"> --header 'ngrok-version: 2'</w:t>
      </w:r>
    </w:p>
    <w:p>
      <w:pPr>
        <w:pStyle w:val="Heading3"/>
      </w:pPr>
      <w:r>
        <w:t>Related botUsers actions</w:t>
      </w:r>
    </w:p>
    <w:p>
      <w:pPr>
        <w:pStyle w:val="ListBullet"/>
      </w:pPr>
      <w:r>
        <w:t>[POST] Create a Bot User — /bot_users</w:t>
      </w:r>
    </w:p>
    <w:p>
      <w:pPr>
        <w:pStyle w:val="ListBullet"/>
      </w:pPr>
      <w:r>
        <w:t>[GET] Get a Bot User — /bot_users/{{id}}</w:t>
      </w:r>
    </w:p>
    <w:p>
      <w:pPr>
        <w:pStyle w:val="ListBullet"/>
      </w:pPr>
      <w:r>
        <w:t>[PATCH] Update a Bot User — /bot_users/{{id}}</w:t>
      </w:r>
    </w:p>
    <w:p>
      <w:pPr>
        <w:pStyle w:val="ListBullet"/>
      </w:pPr>
      <w:r>
        <w:t>[DELETE] Delete a Bot User — /bot_users/{{id}}</w:t>
      </w:r>
    </w:p>
    <w:p>
      <w:r>
        <w:br w:type="page"/>
      </w:r>
    </w:p>
    <w:p>
      <w:pPr>
        <w:pStyle w:val="Heading2"/>
      </w:pPr>
      <w:r>
        <w:t>48. [POST] Create a Bot User</w:t>
      </w:r>
    </w:p>
    <w:p>
      <w:r>
        <w:rPr>
          <w:b/>
        </w:rPr>
        <w:t xml:space="preserve">Endpoint: </w:t>
      </w:r>
      <w:r>
        <w:rPr>
          <w:rFonts w:ascii="Courier New" w:hAnsi="Courier New"/>
          <w:sz w:val="18"/>
        </w:rPr>
        <w:t>/bot_users</w:t>
      </w:r>
    </w:p>
    <w:p>
      <w:pPr>
        <w:pStyle w:val="Heading3"/>
      </w:pPr>
      <w:r>
        <w:t>Prerequisites</w:t>
      </w:r>
    </w:p>
    <w:p>
      <w:pPr>
        <w:pStyle w:val="ListBullet"/>
      </w:pPr>
      <w:r>
        <w:t>None documented (beyond having access to create bot users)</w:t>
      </w:r>
    </w:p>
    <w:p>
      <w:pPr>
        <w:pStyle w:val="Heading3"/>
      </w:pPr>
      <w:r>
        <w:t>Method</w:t>
      </w:r>
    </w:p>
    <w:p>
      <w:r>
        <w:t>POST</w:t>
      </w:r>
    </w:p>
    <w:p>
      <w:pPr>
        <w:pStyle w:val="Heading3"/>
      </w:pPr>
      <w:r>
        <w:t>URL</w:t>
      </w:r>
    </w:p>
    <w:p>
      <w:r>
        <w:t>https://api.ngrok.com/bot_users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bot user.</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name used to identify the bot.</w:t>
            </w:r>
          </w:p>
        </w:tc>
      </w:tr>
      <w:tr>
        <w:tc>
          <w:tcPr>
            <w:tcW w:type="dxa" w:w="2880"/>
          </w:tcPr>
          <w:p>
            <w:r>
              <w:t>active</w:t>
            </w:r>
          </w:p>
        </w:tc>
        <w:tc>
          <w:tcPr>
            <w:tcW w:type="dxa" w:w="2880"/>
          </w:tcPr>
          <w:p>
            <w:r>
              <w:t>boolean</w:t>
            </w:r>
          </w:p>
        </w:tc>
        <w:tc>
          <w:tcPr>
            <w:tcW w:type="dxa" w:w="2880"/>
          </w:tcPr>
          <w:p>
            <w:r>
              <w:t>Whether or not the bot is active.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"bot_2u9QhJm3kP0x1aBcDeFgH",</w:t>
        <w:br/>
        <w:t xml:space="preserve"> "uri": "https://api.ngrok.com/bot_users/bot_2u9QhJm3kP0x1aBcDeFgH",</w:t>
        <w:br/>
        <w:t xml:space="preserve"> "name": "Deploy Bot",</w:t>
        <w:br/>
        <w:t xml:space="preserve"> "active": true,</w:t>
        <w:br/>
        <w:t xml:space="preserve"> "created_at": "2026-02-27T12:34:56Z"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bot user.</w:t>
            </w:r>
          </w:p>
        </w:tc>
      </w:tr>
      <w:tr>
        <w:tc>
          <w:tcPr>
            <w:tcW w:type="dxa" w:w="2880"/>
          </w:tcPr>
          <w:p>
            <w:r>
              <w:t>name</w:t>
            </w:r>
          </w:p>
        </w:tc>
        <w:tc>
          <w:tcPr>
            <w:tcW w:type="dxa" w:w="2880"/>
          </w:tcPr>
          <w:p>
            <w:r>
              <w:t>string</w:t>
            </w:r>
          </w:p>
        </w:tc>
        <w:tc>
          <w:tcPr>
            <w:tcW w:type="dxa" w:w="2880"/>
          </w:tcPr>
          <w:p>
            <w:r>
              <w:t>Human-readable name used to identify the bot.</w:t>
            </w:r>
          </w:p>
        </w:tc>
      </w:tr>
      <w:tr>
        <w:tc>
          <w:tcPr>
            <w:tcW w:type="dxa" w:w="2880"/>
          </w:tcPr>
          <w:p>
            <w:r>
              <w:t>active</w:t>
            </w:r>
          </w:p>
        </w:tc>
        <w:tc>
          <w:tcPr>
            <w:tcW w:type="dxa" w:w="2880"/>
          </w:tcPr>
          <w:p>
            <w:r>
              <w:t>boolean</w:t>
            </w:r>
          </w:p>
        </w:tc>
        <w:tc>
          <w:tcPr>
            <w:tcW w:type="dxa" w:w="2880"/>
          </w:tcPr>
          <w:p>
            <w:r>
              <w:t>Whether or not the bot is active.</w:t>
            </w:r>
          </w:p>
        </w:tc>
      </w:tr>
      <w:tr>
        <w:tc>
          <w:tcPr>
            <w:tcW w:type="dxa" w:w="2880"/>
          </w:tcPr>
          <w:p>
            <w:r>
              <w:t>created_at</w:t>
            </w:r>
          </w:p>
        </w:tc>
        <w:tc>
          <w:tcPr>
            <w:tcW w:type="dxa" w:w="2880"/>
          </w:tcPr>
          <w:p>
            <w:r>
              <w:t>string</w:t>
            </w:r>
          </w:p>
        </w:tc>
        <w:tc>
          <w:tcPr>
            <w:tcW w:type="dxa" w:w="2880"/>
          </w:tcPr>
          <w:p>
            <w:r>
              <w:t>Timestamp when the API key was created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'https://api.ngrok.com/bot_users' \</w:t>
        <w:br/>
        <w:t xml:space="preserve"> --header 'Content-Type: application/json' \</w:t>
        <w:br/>
        <w:t xml:space="preserve"> --header 'ngrok-version: 2' \</w:t>
        <w:br/>
        <w:t xml:space="preserve"> --data '{</w:t>
        <w:br/>
        <w:t xml:space="preserve"> "name": "Deploy Bot",</w:t>
        <w:br/>
        <w:t xml:space="preserve"> "active": true</w:t>
        <w:br/>
        <w:t xml:space="preserve">  }'</w:t>
      </w:r>
    </w:p>
    <w:p>
      <w:pPr>
        <w:pStyle w:val="Heading3"/>
      </w:pPr>
      <w:r>
        <w:t>Example Usage</w:t>
      </w:r>
    </w:p>
    <w:p>
      <w:pPr>
        <w:pStyle w:val="Heading3"/>
      </w:pPr>
      <w:r>
        <w:t>Example 1: Create an Active Bot User</w:t>
      </w:r>
    </w:p>
    <w:p>
      <w:r>
        <w:rPr>
          <w:b/>
          <w:color w:val="666666"/>
          <w:sz w:val="16"/>
        </w:rPr>
        <w:t>[bash]</w:t>
      </w:r>
    </w:p>
    <w:p>
      <w:pPr>
        <w:shd w:fill="F2F2F2" w:val="clear"/>
      </w:pPr>
      <w:r>
        <w:rPr>
          <w:rFonts w:ascii="Courier New" w:hAnsi="Courier New"/>
          <w:sz w:val="17"/>
        </w:rPr>
        <w:t>curl -i --location --request POST 'https://api.ngrok.com/bot_users' \</w:t>
        <w:br/>
        <w:t xml:space="preserve"> --header 'Content-Type: application/json' \</w:t>
        <w:br/>
        <w:t xml:space="preserve"> --header 'ngrok-version: 2' \</w:t>
        <w:br/>
        <w:t xml:space="preserve"> --data '{</w:t>
        <w:br/>
        <w:t xml:space="preserve"> "name": "CI Bot",</w:t>
        <w:br/>
        <w:t xml:space="preserve"> "active": true</w:t>
        <w:br/>
        <w:t xml:space="preserve">  }'</w:t>
      </w:r>
    </w:p>
    <w:p>
      <w:pPr>
        <w:pStyle w:val="Heading3"/>
      </w:pPr>
      <w:r>
        <w:t>Example 2: Create an Inactive Bot User</w:t>
      </w:r>
    </w:p>
    <w:p>
      <w:r>
        <w:rPr>
          <w:b/>
          <w:color w:val="666666"/>
          <w:sz w:val="16"/>
        </w:rPr>
        <w:t>[bash]</w:t>
      </w:r>
    </w:p>
    <w:p>
      <w:pPr>
        <w:shd w:fill="F2F2F2" w:val="clear"/>
      </w:pPr>
      <w:r>
        <w:rPr>
          <w:rFonts w:ascii="Courier New" w:hAnsi="Courier New"/>
          <w:sz w:val="17"/>
        </w:rPr>
        <w:t>curl -i --location --request POST 'https://api.ngrok.com/bot_users' \</w:t>
        <w:br/>
        <w:t xml:space="preserve"> --header 'Content-Type: application/json' \</w:t>
        <w:br/>
        <w:t xml:space="preserve"> --header 'ngrok-version: 2' \</w:t>
        <w:br/>
        <w:t xml:space="preserve"> --data '{</w:t>
        <w:br/>
        <w:t xml:space="preserve"> "name": "Staging Bot",</w:t>
        <w:br/>
        <w:t xml:space="preserve"> "active": false</w:t>
        <w:br/>
        <w:t xml:space="preserve">  }'</w:t>
      </w:r>
    </w:p>
    <w:p>
      <w:pPr>
        <w:pStyle w:val="Heading3"/>
      </w:pPr>
      <w:r>
        <w:t>Error Handling</w:t>
      </w:r>
    </w:p>
    <w:p>
      <w:pPr>
        <w:pStyle w:val="ListBullet"/>
      </w:pPr>
      <w:r>
        <w:t>Not documented in the provided scraped content (only 201 Created success response was provided).</w:t>
      </w:r>
    </w:p>
    <w:p>
      <w:pPr>
        <w:pStyle w:val="Heading3"/>
      </w:pPr>
      <w:r>
        <w:t>Related botUsers actions</w:t>
      </w:r>
    </w:p>
    <w:p>
      <w:pPr>
        <w:pStyle w:val="ListBullet"/>
      </w:pPr>
      <w:r>
        <w:t>[GET] List Bot Users — /bot_users</w:t>
      </w:r>
    </w:p>
    <w:p>
      <w:pPr>
        <w:pStyle w:val="ListBullet"/>
      </w:pPr>
      <w:r>
        <w:t>[GET] Get a Bot User — /bot_users/{{id}}</w:t>
      </w:r>
    </w:p>
    <w:p>
      <w:pPr>
        <w:pStyle w:val="ListBullet"/>
      </w:pPr>
      <w:r>
        <w:t>[PATCH] Update a Bot User — /bot_users/{{id}}</w:t>
      </w:r>
    </w:p>
    <w:p>
      <w:pPr>
        <w:pStyle w:val="ListBullet"/>
      </w:pPr>
      <w:r>
        <w:t>[DELETE] Delete a Bot User — /bot_users/{{id}}</w:t>
      </w:r>
    </w:p>
    <w:p>
      <w:r>
        <w:br w:type="page"/>
      </w:r>
    </w:p>
    <w:p>
      <w:pPr>
        <w:pStyle w:val="Heading2"/>
      </w:pPr>
      <w:r>
        <w:t>49. [GET] Get a Bot User</w:t>
      </w:r>
    </w:p>
    <w:p>
      <w:r>
        <w:rPr>
          <w:b/>
        </w:rPr>
        <w:t xml:space="preserve">Endpoint: </w:t>
      </w:r>
      <w:r>
        <w:rPr>
          <w:rFonts w:ascii="Courier New" w:hAnsi="Courier New"/>
          <w:sz w:val="18"/>
        </w:rPr>
        <w:t>/bot_users/{{id}}</w:t>
      </w:r>
    </w:p>
    <w:p>
      <w:pPr>
        <w:pStyle w:val="Heading3"/>
      </w:pPr>
      <w:r>
        <w:t>Prerequisites</w:t>
      </w:r>
    </w:p>
    <w:p>
      <w:pPr>
        <w:pStyle w:val="ListBullet"/>
      </w:pPr>
      <w:r>
        <w:t>You must have the Bot User id (resource identifier)</w:t>
      </w:r>
    </w:p>
    <w:p>
      <w:pPr>
        <w:pStyle w:val="Heading3"/>
      </w:pPr>
      <w:r>
        <w:t>Method</w:t>
      </w:r>
    </w:p>
    <w:p>
      <w:r>
        <w:t>GET</w:t>
      </w:r>
    </w:p>
    <w:p>
      <w:pPr>
        <w:pStyle w:val="Heading3"/>
      </w:pPr>
      <w:r>
        <w:t>URL</w:t>
      </w:r>
    </w:p>
    <w:p>
      <w:r>
        <w:t>https://api.ngrok.com/bot_users/{{id}}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the details of a Bot User by its ID.</w:t>
      </w:r>
    </w:p>
    <w:p>
      <w:pPr>
        <w:pStyle w:val="Heading3"/>
      </w:pPr>
      <w:r>
        <w:t>Enforcement Rules</w:t>
      </w:r>
    </w:p>
    <w:p>
      <w:pPr>
        <w:pStyle w:val="ListBullet"/>
      </w:pPr>
      <w:r>
        <w:t>The id path parameter must always be present.</w:t>
      </w:r>
    </w:p>
    <w:p>
      <w:pPr>
        <w:pStyle w:val="ListBullet"/>
      </w:pPr>
      <w:r>
        <w:t>Always construct the path as /bot_users/{{id}}, where {{id}} is a non-empty string.</w:t>
      </w:r>
    </w:p>
    <w:p>
      <w:pPr>
        <w:pStyle w:val="ListBullet"/>
      </w:pPr>
      <w:r>
        <w:t>Do not call the API with a missing or empty id (e.g., avoid /bot_users/).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/bot_users/bu_1234567890abcdef</w:t>
        <w:br/>
        <w:t>/bot_users/2i9Vq8mZk1AbCdEf</w:t>
      </w:r>
    </w:p>
    <w:p>
      <w:pPr>
        <w:pStyle w:val="Heading3"/>
      </w:pPr>
      <w:r>
        <w:t>Invalid Examples</w:t>
      </w:r>
    </w:p>
    <w:p>
      <w:r>
        <w:rPr>
          <w:b/>
          <w:color w:val="666666"/>
          <w:sz w:val="16"/>
        </w:rPr>
        <w:t>[http]</w:t>
      </w:r>
    </w:p>
    <w:p>
      <w:pPr>
        <w:shd w:fill="F2F2F2" w:val="clear"/>
      </w:pPr>
      <w:r>
        <w:rPr>
          <w:rFonts w:ascii="Courier New" w:hAnsi="Courier New"/>
          <w:sz w:val="17"/>
        </w:rPr>
        <w:t>/bot_users/</w:t>
        <w:br/>
        <w:t>/bot_users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Bot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"bu_1234567890abcdef",</w:t>
        <w:br/>
        <w:t xml:space="preserve"> "uri": "https://api.ngrok.com/bot_users/bu_1234567890abcdef",</w:t>
        <w:br/>
        <w:t xml:space="preserve"> "name": "build-bot",</w:t>
        <w:br/>
        <w:t xml:space="preserve"> "active": true,</w:t>
        <w:br/>
        <w:t xml:space="preserve"> "created_at": "2024-01-15T10:30:00Z"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bot user.</w:t>
            </w:r>
          </w:p>
        </w:tc>
      </w:tr>
      <w:tr>
        <w:tc>
          <w:tcPr>
            <w:tcW w:type="dxa" w:w="2880"/>
          </w:tcPr>
          <w:p>
            <w:r>
              <w:t>name</w:t>
            </w:r>
          </w:p>
        </w:tc>
        <w:tc>
          <w:tcPr>
            <w:tcW w:type="dxa" w:w="2880"/>
          </w:tcPr>
          <w:p>
            <w:r>
              <w:t>string</w:t>
            </w:r>
          </w:p>
        </w:tc>
        <w:tc>
          <w:tcPr>
            <w:tcW w:type="dxa" w:w="2880"/>
          </w:tcPr>
          <w:p>
            <w:r>
              <w:t>Human-readable name used to identify the bot.</w:t>
            </w:r>
          </w:p>
        </w:tc>
      </w:tr>
      <w:tr>
        <w:tc>
          <w:tcPr>
            <w:tcW w:type="dxa" w:w="2880"/>
          </w:tcPr>
          <w:p>
            <w:r>
              <w:t>active</w:t>
            </w:r>
          </w:p>
        </w:tc>
        <w:tc>
          <w:tcPr>
            <w:tcW w:type="dxa" w:w="2880"/>
          </w:tcPr>
          <w:p>
            <w:r>
              <w:t>boolean</w:t>
            </w:r>
          </w:p>
        </w:tc>
        <w:tc>
          <w:tcPr>
            <w:tcW w:type="dxa" w:w="2880"/>
          </w:tcPr>
          <w:p>
            <w:r>
              <w:t>Whether or not the bot is active.</w:t>
            </w:r>
          </w:p>
        </w:tc>
      </w:tr>
      <w:tr>
        <w:tc>
          <w:tcPr>
            <w:tcW w:type="dxa" w:w="2880"/>
          </w:tcPr>
          <w:p>
            <w:r>
              <w:t>created_at</w:t>
            </w:r>
          </w:p>
        </w:tc>
        <w:tc>
          <w:tcPr>
            <w:tcW w:type="dxa" w:w="2880"/>
          </w:tcPr>
          <w:p>
            <w:r>
              <w:t>string</w:t>
            </w:r>
          </w:p>
        </w:tc>
        <w:tc>
          <w:tcPr>
            <w:tcW w:type="dxa" w:w="2880"/>
          </w:tcPr>
          <w:p>
            <w:r>
              <w:t>Timestamp when the api key was created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'https://api.ngrok.com/bot_users/bu_1234567890abcdef' \</w:t>
        <w:br/>
        <w:t xml:space="preserve"> --header 'ngrok-version: 2'</w:t>
      </w:r>
    </w:p>
    <w:p>
      <w:pPr>
        <w:pStyle w:val="Heading3"/>
      </w:pPr>
      <w:r>
        <w:t>Related botUsers actions</w:t>
      </w:r>
    </w:p>
    <w:p>
      <w:pPr>
        <w:pStyle w:val="ListBullet"/>
      </w:pPr>
      <w:r>
        <w:t>[GET] List Bot Users — /bot_users</w:t>
      </w:r>
    </w:p>
    <w:p>
      <w:pPr>
        <w:pStyle w:val="ListBullet"/>
      </w:pPr>
      <w:r>
        <w:t>[POST] Create a Bot User — /bot_users</w:t>
      </w:r>
    </w:p>
    <w:p>
      <w:pPr>
        <w:pStyle w:val="ListBullet"/>
      </w:pPr>
      <w:r>
        <w:t>[PATCH] Update a Bot User — /bot_users/{{id}}</w:t>
      </w:r>
    </w:p>
    <w:p>
      <w:pPr>
        <w:pStyle w:val="ListBullet"/>
      </w:pPr>
      <w:r>
        <w:t>[DELETE] Delete a Bot User — /bot_users/{{id}}</w:t>
      </w:r>
    </w:p>
    <w:p>
      <w:r>
        <w:br w:type="page"/>
      </w:r>
    </w:p>
    <w:p>
      <w:pPr>
        <w:pStyle w:val="Heading2"/>
      </w:pPr>
      <w:r>
        <w:t>50. [PATCH] Update a Bot User</w:t>
      </w:r>
    </w:p>
    <w:p>
      <w:r>
        <w:rPr>
          <w:b/>
        </w:rPr>
        <w:t xml:space="preserve">Endpoint: </w:t>
      </w:r>
      <w:r>
        <w:rPr>
          <w:rFonts w:ascii="Courier New" w:hAnsi="Courier New"/>
          <w:sz w:val="18"/>
        </w:rPr>
        <w:t>/bot_users/{{id}}</w:t>
      </w:r>
    </w:p>
    <w:p>
      <w:pPr>
        <w:pStyle w:val="Heading3"/>
      </w:pPr>
      <w:r>
        <w:t>Prerequisites</w:t>
      </w:r>
    </w:p>
    <w:p>
      <w:pPr>
        <w:pStyle w:val="ListBullet"/>
      </w:pPr>
      <w:r>
        <w:t>You must have access to the bot user resource you want to update.</w:t>
      </w:r>
    </w:p>
    <w:p>
      <w:pPr>
        <w:pStyle w:val="Heading3"/>
      </w:pPr>
      <w:r>
        <w:t>Method</w:t>
      </w:r>
    </w:p>
    <w:p>
      <w:r>
        <w:t>PATCH</w:t>
      </w:r>
    </w:p>
    <w:p>
      <w:pPr>
        <w:pStyle w:val="Heading3"/>
      </w:pPr>
      <w:r>
        <w:t>URL</w:t>
      </w:r>
    </w:p>
    <w:p>
      <w:r>
        <w:t>https://api.ngrok.com/bot_users/{{id}}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attributes of a bot user identified by ID.</w:t>
      </w:r>
    </w:p>
    <w:p>
      <w:pPr>
        <w:pStyle w:val="Heading3"/>
      </w:pPr>
      <w:r>
        <w:t>Enforcement Rules</w:t>
      </w:r>
    </w:p>
    <w:p>
      <w:pPr>
        <w:pStyle w:val="ListBullet"/>
      </w:pPr>
      <w:r>
        <w:t>The id path parameter must always be present and must be a non-empty string.</w:t>
      </w:r>
    </w:p>
    <w:p>
      <w:pPr>
        <w:pStyle w:val="ListBullet"/>
      </w:pPr>
      <w:r>
        <w:t>Always construct the path as /bot_users/{{id}}.</w:t>
      </w:r>
    </w:p>
    <w:p>
      <w:pPr>
        <w:pStyle w:val="ListBullet"/>
      </w:pPr>
      <w:r>
        <w:t>Do not call the API with a missing or empty id (e.g., avoid /bot_users/).</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/bot_users/bu_1234567890abcdef</w:t>
      </w:r>
    </w:p>
    <w:p>
      <w:pPr>
        <w:pStyle w:val="Heading3"/>
      </w:pPr>
      <w:r>
        <w:t>Invalid Examples</w:t>
      </w:r>
    </w:p>
    <w:p>
      <w:r>
        <w:rPr>
          <w:b/>
          <w:color w:val="666666"/>
          <w:sz w:val="16"/>
        </w:rPr>
        <w:t>[http]</w:t>
      </w:r>
    </w:p>
    <w:p>
      <w:pPr>
        <w:shd w:fill="F2F2F2" w:val="clear"/>
      </w:pPr>
      <w:r>
        <w:rPr>
          <w:rFonts w:ascii="Courier New" w:hAnsi="Courier New"/>
          <w:sz w:val="17"/>
        </w:rPr>
        <w:t>/bot_users/</w:t>
        <w:br/>
        <w:t>/bot_users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Bot user ID to update. Sent as a path parameter in the URL.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 (included in schema but not applicable).</w:t>
            </w:r>
          </w:p>
        </w:tc>
      </w:tr>
      <w:tr>
        <w:tc>
          <w:tcPr>
            <w:tcW w:type="dxa" w:w="2880"/>
          </w:tcPr>
          <w:p>
            <w:r>
              <w:t>name</w:t>
            </w:r>
          </w:p>
        </w:tc>
        <w:tc>
          <w:tcPr>
            <w:tcW w:type="dxa" w:w="2880"/>
          </w:tcPr>
          <w:p>
            <w:r>
              <w:t>string</w:t>
            </w:r>
          </w:p>
        </w:tc>
        <w:tc>
          <w:tcPr>
            <w:tcW w:type="dxa" w:w="2880"/>
          </w:tcPr>
          <w:p>
            <w:r>
              <w:t>Human-readable name used to identify the bot.</w:t>
            </w:r>
          </w:p>
        </w:tc>
      </w:tr>
      <w:tr>
        <w:tc>
          <w:tcPr>
            <w:tcW w:type="dxa" w:w="2880"/>
          </w:tcPr>
          <w:p>
            <w:r>
              <w:t>active</w:t>
            </w:r>
          </w:p>
        </w:tc>
        <w:tc>
          <w:tcPr>
            <w:tcW w:type="dxa" w:w="2880"/>
          </w:tcPr>
          <w:p>
            <w:r>
              <w:t>boolean</w:t>
            </w:r>
          </w:p>
        </w:tc>
        <w:tc>
          <w:tcPr>
            <w:tcW w:type="dxa" w:w="2880"/>
          </w:tcPr>
          <w:p>
            <w:r>
              <w:t>Whether or not the bot is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"bu_1234567890abcdef",</w:t>
        <w:br/>
        <w:t xml:space="preserve"> "uri": "https://api.ngrok.com/bot_users/bu_1234567890abcdef",</w:t>
        <w:br/>
        <w:t xml:space="preserve"> "name": "Deploy Bot",</w:t>
        <w:br/>
        <w:t xml:space="preserve"> "active": true,</w:t>
        <w:br/>
        <w:t xml:space="preserve"> "created_at": "2024-01-15T10:30:00Z"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bot user.</w:t>
            </w:r>
          </w:p>
        </w:tc>
      </w:tr>
      <w:tr>
        <w:tc>
          <w:tcPr>
            <w:tcW w:type="dxa" w:w="2880"/>
          </w:tcPr>
          <w:p>
            <w:r>
              <w:t>name</w:t>
            </w:r>
          </w:p>
        </w:tc>
        <w:tc>
          <w:tcPr>
            <w:tcW w:type="dxa" w:w="2880"/>
          </w:tcPr>
          <w:p>
            <w:r>
              <w:t>string</w:t>
            </w:r>
          </w:p>
        </w:tc>
        <w:tc>
          <w:tcPr>
            <w:tcW w:type="dxa" w:w="2880"/>
          </w:tcPr>
          <w:p>
            <w:r>
              <w:t>Human-readable name used to identify the bot.</w:t>
            </w:r>
          </w:p>
        </w:tc>
      </w:tr>
      <w:tr>
        <w:tc>
          <w:tcPr>
            <w:tcW w:type="dxa" w:w="2880"/>
          </w:tcPr>
          <w:p>
            <w:r>
              <w:t>active</w:t>
            </w:r>
          </w:p>
        </w:tc>
        <w:tc>
          <w:tcPr>
            <w:tcW w:type="dxa" w:w="2880"/>
          </w:tcPr>
          <w:p>
            <w:r>
              <w:t>boolean</w:t>
            </w:r>
          </w:p>
        </w:tc>
        <w:tc>
          <w:tcPr>
            <w:tcW w:type="dxa" w:w="2880"/>
          </w:tcPr>
          <w:p>
            <w:r>
              <w:t>Whether or not the bot is active.</w:t>
            </w:r>
          </w:p>
        </w:tc>
      </w:tr>
      <w:tr>
        <w:tc>
          <w:tcPr>
            <w:tcW w:type="dxa" w:w="2880"/>
          </w:tcPr>
          <w:p>
            <w:r>
              <w:t>created_at</w:t>
            </w:r>
          </w:p>
        </w:tc>
        <w:tc>
          <w:tcPr>
            <w:tcW w:type="dxa" w:w="2880"/>
          </w:tcPr>
          <w:p>
            <w:r>
              <w:t>string</w:t>
            </w:r>
          </w:p>
        </w:tc>
        <w:tc>
          <w:tcPr>
            <w:tcW w:type="dxa" w:w="2880"/>
          </w:tcPr>
          <w:p>
            <w:r>
              <w:t>Timestamp when the api key was created,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'https://api.ngrok.com/bot_users/bu_1234567890abcdef' \</w:t>
        <w:br/>
        <w:t xml:space="preserve"> --header 'Content-Type: application/json' \</w:t>
        <w:br/>
        <w:t xml:space="preserve"> --header 'ngrok-version: 2' \</w:t>
        <w:br/>
        <w:t xml:space="preserve"> --data '{</w:t>
        <w:br/>
        <w:t xml:space="preserve"> "name": "Deploy Bot",</w:t>
        <w:br/>
        <w:t xml:space="preserve"> "active": true</w:t>
        <w:br/>
        <w:t xml:space="preserve">  }'</w:t>
      </w:r>
    </w:p>
    <w:p>
      <w:pPr>
        <w:pStyle w:val="Heading3"/>
      </w:pPr>
      <w:r>
        <w:t>Error Handling</w:t>
      </w:r>
    </w:p>
    <w:p>
      <w:pPr>
        <w:pStyle w:val="ListBullet"/>
      </w:pPr>
      <w:r>
        <w:t>The scraped documentation only specifies a 200 success response; no error status codes or error schemas were provided.</w:t>
      </w:r>
    </w:p>
    <w:p>
      <w:pPr>
        <w:pStyle w:val="Heading3"/>
      </w:pPr>
      <w:r>
        <w:t>Related botUsers actions</w:t>
      </w:r>
    </w:p>
    <w:p>
      <w:pPr>
        <w:pStyle w:val="ListBullet"/>
      </w:pPr>
      <w:r>
        <w:t>[GET] List Bot Users — /bot_users</w:t>
      </w:r>
    </w:p>
    <w:p>
      <w:pPr>
        <w:pStyle w:val="ListBullet"/>
      </w:pPr>
      <w:r>
        <w:t>[POST] Create a Bot User — /bot_users</w:t>
      </w:r>
    </w:p>
    <w:p>
      <w:pPr>
        <w:pStyle w:val="ListBullet"/>
      </w:pPr>
      <w:r>
        <w:t>[GET] Get a Bot User — /bot_users/{{id}}</w:t>
      </w:r>
    </w:p>
    <w:p>
      <w:pPr>
        <w:pStyle w:val="ListBullet"/>
      </w:pPr>
      <w:r>
        <w:t>[DELETE] Delete a Bot User — /bot_users/{{id}}</w:t>
      </w:r>
    </w:p>
    <w:p>
      <w:r>
        <w:br w:type="page"/>
      </w:r>
    </w:p>
    <w:p>
      <w:pPr>
        <w:pStyle w:val="Heading2"/>
      </w:pPr>
      <w:r>
        <w:t>51. [DELETE] Delete a Bot User</w:t>
      </w:r>
    </w:p>
    <w:p>
      <w:r>
        <w:rPr>
          <w:b/>
        </w:rPr>
        <w:t xml:space="preserve">Endpoint: </w:t>
      </w:r>
      <w:r>
        <w:rPr>
          <w:rFonts w:ascii="Courier New" w:hAnsi="Courier New"/>
          <w:sz w:val="18"/>
        </w:rPr>
        <w:t>/bot_users/{{id}}</w:t>
      </w:r>
    </w:p>
    <w:p>
      <w:pPr>
        <w:pStyle w:val="Heading3"/>
      </w:pPr>
      <w:r>
        <w:t>Prerequisites</w:t>
      </w:r>
    </w:p>
    <w:p>
      <w:pPr>
        <w:pStyle w:val="ListBullet"/>
      </w:pPr>
      <w:r>
        <w:t>You must have access to manage bot users in the ngrok account/environment.</w:t>
      </w:r>
    </w:p>
    <w:p>
      <w:pPr>
        <w:pStyle w:val="Heading3"/>
      </w:pPr>
      <w:r>
        <w:t>Method</w:t>
      </w:r>
    </w:p>
    <w:p>
      <w:r>
        <w:t>DELETE</w:t>
      </w:r>
    </w:p>
    <w:p>
      <w:pPr>
        <w:pStyle w:val="Heading3"/>
      </w:pPr>
      <w:r>
        <w:t>URL</w:t>
      </w:r>
    </w:p>
    <w:p>
      <w:r>
        <w:t>https://api.ngrok.com/bot_users/{{id}}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bot user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/bot_users// or /bot_users).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/bot_users/bu_123456789</w:t>
        <w:br/>
        <w:t>/bot_users/2iJf9a8cQxYzAbCdEfGh</w:t>
      </w:r>
    </w:p>
    <w:p>
      <w:pPr>
        <w:pStyle w:val="Heading3"/>
      </w:pPr>
      <w:r>
        <w:t>Invalid Examples</w:t>
      </w:r>
    </w:p>
    <w:p>
      <w:r>
        <w:rPr>
          <w:b/>
          <w:color w:val="666666"/>
          <w:sz w:val="16"/>
        </w:rPr>
        <w:t>[http]</w:t>
      </w:r>
    </w:p>
    <w:p>
      <w:pPr>
        <w:shd w:fill="F2F2F2" w:val="clear"/>
      </w:pPr>
      <w:r>
        <w:rPr>
          <w:rFonts w:ascii="Courier New" w:hAnsi="Courier New"/>
          <w:sz w:val="17"/>
        </w:rPr>
        <w:t>/bot_users/</w:t>
        <w:br/>
        <w:t>/bot_users</w:t>
        <w:br/>
        <w:t>/bot_users//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Required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'https://api.ngrok.com/bot_users/bu_123456789' \</w:t>
        <w:br/>
        <w:t xml:space="preserve"> --header 'ngrok-version: 2'</w:t>
      </w:r>
    </w:p>
    <w:p>
      <w:pPr>
        <w:pStyle w:val="Heading3"/>
      </w:pPr>
      <w:r>
        <w:t>Error Handling</w:t>
      </w:r>
    </w:p>
    <w:p>
      <w:r>
        <w:t>Error responses were not provided in the scraped content.</w:t>
      </w:r>
    </w:p>
    <w:p>
      <w:pPr>
        <w:pStyle w:val="Heading3"/>
      </w:pPr>
      <w:r>
        <w:t>Related botUsers actions</w:t>
      </w:r>
    </w:p>
    <w:p>
      <w:pPr>
        <w:pStyle w:val="ListBullet"/>
      </w:pPr>
      <w:r>
        <w:t>[GET] List Bot Users — /bot_users</w:t>
      </w:r>
    </w:p>
    <w:p>
      <w:pPr>
        <w:pStyle w:val="ListBullet"/>
      </w:pPr>
      <w:r>
        <w:t>[POST] Create a Bot User — /bot_users</w:t>
      </w:r>
    </w:p>
    <w:p>
      <w:pPr>
        <w:pStyle w:val="ListBullet"/>
      </w:pPr>
      <w:r>
        <w:t>[GET] Get a Bot User — /bot_users/{{id}}</w:t>
      </w:r>
    </w:p>
    <w:p>
      <w:pPr>
        <w:pStyle w:val="ListBullet"/>
      </w:pPr>
      <w:r>
        <w:t>[PATCH] Update a Bot User — /bot_users/{{id}}</w:t>
      </w:r>
    </w:p>
    <w:p>
      <w:r>
        <w:br w:type="page"/>
      </w:r>
    </w:p>
    <w:p>
      <w:pPr>
        <w:pStyle w:val="Heading2"/>
      </w:pPr>
      <w:r>
        <w:t>52. [GET] List Certificate Authorities</w:t>
      </w:r>
    </w:p>
    <w:p>
      <w:r>
        <w:rPr>
          <w:b/>
        </w:rPr>
        <w:t xml:space="preserve">Endpoint: </w:t>
      </w:r>
      <w:r>
        <w:rPr>
          <w:rFonts w:ascii="Courier New" w:hAnsi="Courier New"/>
          <w:sz w:val="18"/>
        </w:rPr>
        <w:t>/certificate_authorities</w:t>
      </w:r>
    </w:p>
    <w:p>
      <w:pPr>
        <w:pStyle w:val="Heading3"/>
      </w:pPr>
      <w:r>
        <w:t>Prerequisites</w:t>
      </w:r>
    </w:p>
    <w:p>
      <w:pPr>
        <w:pStyle w:val="ListBullet"/>
      </w:pPr>
      <w:r>
        <w:t>Your ngrok account must have access to Certificate Authorities for the account you are querying.</w:t>
      </w:r>
    </w:p>
    <w:p>
      <w:pPr>
        <w:pStyle w:val="Heading3"/>
      </w:pPr>
      <w:r>
        <w:t>Method</w:t>
      </w:r>
    </w:p>
    <w:p>
      <w:r>
        <w:t>GET</w:t>
      </w:r>
    </w:p>
    <w:p>
      <w:pPr>
        <w:pStyle w:val="Heading3"/>
      </w:pPr>
      <w:r>
        <w:t>URL</w:t>
      </w:r>
    </w:p>
    <w:p>
      <w:r>
        <w:t>https://api.ngrok.com/certificate_authorities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Certificate Authorities on this ngrok account. Supports pagination and filtering.</w:t>
      </w:r>
    </w:p>
    <w:p>
      <w:pPr>
        <w:pStyle w:val="Heading3"/>
      </w:pPr>
      <w:r>
        <w:t>Enforcement Rules</w:t>
      </w:r>
    </w:p>
    <w:p>
      <w:pPr>
        <w:pStyle w:val="ListBullet"/>
      </w:pPr>
      <w:r>
        <w:t>The ngrok-version header must be included in the request.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"certificate_authorities": [</w:t>
        <w:br/>
        <w:t xml:space="preserve"> {</w:t>
        <w:br/>
        <w:t xml:space="preserve"> "id": "ca_2xVq3p0AbCdEfGhIjKlMnOpQrS",</w:t>
        <w:br/>
        <w:t xml:space="preserve"> "uri": "https://api.ngrok.com/certificate_authorities/ca_2xVq3p0AbCdEfGhIjKlMnOpQrS",</w:t>
        <w:br/>
        <w:t xml:space="preserve"> "created_at": "2025-01-10T12:34:56Z",</w:t>
        <w:br/>
        <w:t xml:space="preserve"> "description": "Primary internal CA",</w:t>
        <w:br/>
        <w:t xml:space="preserve"> "metadata": "{\"env\":\"prod\"}",</w:t>
        <w:br/>
        <w:t xml:space="preserve"> "ca_pem": "-----BEGIN CERTIFICATE-----\nMIIB...snip...\n-----END CERTIFICATE-----\n",</w:t>
        <w:br/>
        <w:t xml:space="preserve"> "subject_common_name": "Example Root CA",</w:t>
        <w:br/>
        <w:t xml:space="preserve"> "not_before": "2025-01-10T00:00:00Z",</w:t>
        <w:br/>
        <w:t xml:space="preserve"> "not_after": "2035-01-08T00:00:00Z",</w:t>
        <w:br/>
        <w:t xml:space="preserve"> "key_usages": [</w:t>
        <w:br/>
        <w:t xml:space="preserve"> "cert_sign",</w:t>
        <w:br/>
        <w:t xml:space="preserve"> "crl_sign"</w:t>
        <w:br/>
        <w:t xml:space="preserve"> ],</w:t>
        <w:br/>
        <w:t xml:space="preserve"> "extended_key_usages": [</w:t>
        <w:br/>
        <w:t xml:space="preserve"> "server_auth",</w:t>
        <w:br/>
        <w:t xml:space="preserve"> "client_auth"</w:t>
        <w:br/>
        <w:t xml:space="preserve"> ]</w:t>
        <w:br/>
        <w:t xml:space="preserve"> }</w:t>
        <w:br/>
        <w:t xml:space="preserve"> ],</w:t>
        <w:br/>
        <w:t xml:space="preserve"> "uri": "https://api.ngrok.com/certificate_authorities",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certificate_authorities</w:t>
            </w:r>
          </w:p>
        </w:tc>
        <w:tc>
          <w:tcPr>
            <w:tcW w:type="dxa" w:w="2880"/>
          </w:tcPr>
          <w:p>
            <w:r>
              <w:t>array</w:t>
            </w:r>
          </w:p>
        </w:tc>
        <w:tc>
          <w:tcPr>
            <w:tcW w:type="dxa" w:w="2880"/>
          </w:tcPr>
          <w:p>
            <w:r>
              <w:t>The list of all certificate authorities on this account.</w:t>
            </w:r>
          </w:p>
        </w:tc>
      </w:tr>
      <w:tr>
        <w:tc>
          <w:tcPr>
            <w:tcW w:type="dxa" w:w="2880"/>
          </w:tcPr>
          <w:p>
            <w:r>
              <w:t>certificate_authorities.id</w:t>
            </w:r>
          </w:p>
        </w:tc>
        <w:tc>
          <w:tcPr>
            <w:tcW w:type="dxa" w:w="2880"/>
          </w:tcPr>
          <w:p>
            <w:r>
              <w:t>string</w:t>
            </w:r>
          </w:p>
        </w:tc>
        <w:tc>
          <w:tcPr>
            <w:tcW w:type="dxa" w:w="2880"/>
          </w:tcPr>
          <w:p>
            <w:r>
              <w:t>Unique identifier for this Certificate Authority.</w:t>
            </w:r>
          </w:p>
        </w:tc>
      </w:tr>
      <w:tr>
        <w:tc>
          <w:tcPr>
            <w:tcW w:type="dxa" w:w="2880"/>
          </w:tcPr>
          <w:p>
            <w:r>
              <w:t>certificate_authorities.uri</w:t>
            </w:r>
          </w:p>
        </w:tc>
        <w:tc>
          <w:tcPr>
            <w:tcW w:type="dxa" w:w="2880"/>
          </w:tcPr>
          <w:p>
            <w:r>
              <w:t>string</w:t>
            </w:r>
          </w:p>
        </w:tc>
        <w:tc>
          <w:tcPr>
            <w:tcW w:type="dxa" w:w="2880"/>
          </w:tcPr>
          <w:p>
            <w:r>
              <w:t>URI of the Certificate Authority API resource.</w:t>
            </w:r>
          </w:p>
        </w:tc>
      </w:tr>
      <w:tr>
        <w:tc>
          <w:tcPr>
            <w:tcW w:type="dxa" w:w="2880"/>
          </w:tcPr>
          <w:p>
            <w:r>
              <w:t>certificate_authorities.created_at</w:t>
            </w:r>
          </w:p>
        </w:tc>
        <w:tc>
          <w:tcPr>
            <w:tcW w:type="dxa" w:w="2880"/>
          </w:tcPr>
          <w:p>
            <w:r>
              <w:t>string</w:t>
            </w:r>
          </w:p>
        </w:tc>
        <w:tc>
          <w:tcPr>
            <w:tcW w:type="dxa" w:w="2880"/>
          </w:tcPr>
          <w:p>
            <w:r>
              <w:t>Timestamp when the Certificate Authority was created (RFC 3339 format).</w:t>
            </w:r>
          </w:p>
        </w:tc>
      </w:tr>
      <w:tr>
        <w:tc>
          <w:tcPr>
            <w:tcW w:type="dxa" w:w="2880"/>
          </w:tcPr>
          <w:p>
            <w:r>
              <w:t>certificate_authorities.description</w:t>
            </w:r>
          </w:p>
        </w:tc>
        <w:tc>
          <w:tcPr>
            <w:tcW w:type="dxa" w:w="2880"/>
          </w:tcPr>
          <w:p>
            <w:r>
              <w:t>string</w:t>
            </w:r>
          </w:p>
        </w:tc>
        <w:tc>
          <w:tcPr>
            <w:tcW w:type="dxa" w:w="2880"/>
          </w:tcPr>
          <w:p>
            <w:r>
              <w:t>Human-readable description of this Certificate Authority. Optional; max 255 bytes.</w:t>
            </w:r>
          </w:p>
        </w:tc>
      </w:tr>
      <w:tr>
        <w:tc>
          <w:tcPr>
            <w:tcW w:type="dxa" w:w="2880"/>
          </w:tcPr>
          <w:p>
            <w:r>
              <w:t>certificate_authorities.metadata</w:t>
            </w:r>
          </w:p>
        </w:tc>
        <w:tc>
          <w:tcPr>
            <w:tcW w:type="dxa" w:w="2880"/>
          </w:tcPr>
          <w:p>
            <w:r>
              <w:t>string</w:t>
            </w:r>
          </w:p>
        </w:tc>
        <w:tc>
          <w:tcPr>
            <w:tcW w:type="dxa" w:w="2880"/>
          </w:tcPr>
          <w:p>
            <w:r>
              <w:t>Arbitrary user-defined machine-readable data of this Certificate Authority. Optional; max 4096 bytes.</w:t>
            </w:r>
          </w:p>
        </w:tc>
      </w:tr>
      <w:tr>
        <w:tc>
          <w:tcPr>
            <w:tcW w:type="dxa" w:w="2880"/>
          </w:tcPr>
          <w:p>
            <w:r>
              <w:t>certificate_authorities.ca_pem</w:t>
            </w:r>
          </w:p>
        </w:tc>
        <w:tc>
          <w:tcPr>
            <w:tcW w:type="dxa" w:w="2880"/>
          </w:tcPr>
          <w:p>
            <w:r>
              <w:t>string</w:t>
            </w:r>
          </w:p>
        </w:tc>
        <w:tc>
          <w:tcPr>
            <w:tcW w:type="dxa" w:w="2880"/>
          </w:tcPr>
          <w:p>
            <w:r>
              <w:t>Raw PEM of the Certificate Authority.</w:t>
            </w:r>
          </w:p>
        </w:tc>
      </w:tr>
      <w:tr>
        <w:tc>
          <w:tcPr>
            <w:tcW w:type="dxa" w:w="2880"/>
          </w:tcPr>
          <w:p>
            <w:r>
              <w:t>certificate_authorities.subject_common_name</w:t>
            </w:r>
          </w:p>
        </w:tc>
        <w:tc>
          <w:tcPr>
            <w:tcW w:type="dxa" w:w="2880"/>
          </w:tcPr>
          <w:p>
            <w:r>
              <w:t>string</w:t>
            </w:r>
          </w:p>
        </w:tc>
        <w:tc>
          <w:tcPr>
            <w:tcW w:type="dxa" w:w="2880"/>
          </w:tcPr>
          <w:p>
            <w:r>
              <w:t>Subject common name of the Certificate Authority.</w:t>
            </w:r>
          </w:p>
        </w:tc>
      </w:tr>
      <w:tr>
        <w:tc>
          <w:tcPr>
            <w:tcW w:type="dxa" w:w="2880"/>
          </w:tcPr>
          <w:p>
            <w:r>
              <w:t>certificate_authorities.not_before</w:t>
            </w:r>
          </w:p>
        </w:tc>
        <w:tc>
          <w:tcPr>
            <w:tcW w:type="dxa" w:w="2880"/>
          </w:tcPr>
          <w:p>
            <w:r>
              <w:t>string</w:t>
            </w:r>
          </w:p>
        </w:tc>
        <w:tc>
          <w:tcPr>
            <w:tcW w:type="dxa" w:w="2880"/>
          </w:tcPr>
          <w:p>
            <w:r>
              <w:t>Timestamp when this Certificate Authority becomes valid (RFC 3339 format).</w:t>
            </w:r>
          </w:p>
        </w:tc>
      </w:tr>
      <w:tr>
        <w:tc>
          <w:tcPr>
            <w:tcW w:type="dxa" w:w="2880"/>
          </w:tcPr>
          <w:p>
            <w:r>
              <w:t>certificate_authorities.not_after</w:t>
            </w:r>
          </w:p>
        </w:tc>
        <w:tc>
          <w:tcPr>
            <w:tcW w:type="dxa" w:w="2880"/>
          </w:tcPr>
          <w:p>
            <w:r>
              <w:t>string</w:t>
            </w:r>
          </w:p>
        </w:tc>
        <w:tc>
          <w:tcPr>
            <w:tcW w:type="dxa" w:w="2880"/>
          </w:tcPr>
          <w:p>
            <w:r>
              <w:t>Timestamp when this Certificate Authority becomes invalid (RFC 3339 format).</w:t>
            </w:r>
          </w:p>
        </w:tc>
      </w:tr>
      <w:tr>
        <w:tc>
          <w:tcPr>
            <w:tcW w:type="dxa" w:w="2880"/>
          </w:tcPr>
          <w:p>
            <w:r>
              <w:t>certificate_authorities.key_usages</w:t>
            </w:r>
          </w:p>
        </w:tc>
        <w:tc>
          <w:tcPr>
            <w:tcW w:type="dxa" w:w="2880"/>
          </w:tcPr>
          <w:p>
            <w:r>
              <w:t>array</w:t>
            </w:r>
          </w:p>
        </w:tc>
        <w:tc>
          <w:tcPr>
            <w:tcW w:type="dxa" w:w="2880"/>
          </w:tcPr>
          <w:p>
            <w:r>
              <w:t>Set of actions the private key of this Certificate Authority can be used for.</w:t>
            </w:r>
          </w:p>
        </w:tc>
      </w:tr>
      <w:tr>
        <w:tc>
          <w:tcPr>
            <w:tcW w:type="dxa" w:w="2880"/>
          </w:tcPr>
          <w:p>
            <w:r>
              <w:t>certificate_authorities.extended_key_usages</w:t>
            </w:r>
          </w:p>
        </w:tc>
        <w:tc>
          <w:tcPr>
            <w:tcW w:type="dxa" w:w="2880"/>
          </w:tcPr>
          <w:p>
            <w:r>
              <w:t>array</w:t>
            </w:r>
          </w:p>
        </w:tc>
        <w:tc>
          <w:tcPr>
            <w:tcW w:type="dxa" w:w="2880"/>
          </w:tcPr>
          <w:p>
            <w:r>
              <w:t>Extended set of actions the private key of this Certificate Authority can be used for.</w:t>
            </w:r>
          </w:p>
        </w:tc>
      </w:tr>
      <w:tr>
        <w:tc>
          <w:tcPr>
            <w:tcW w:type="dxa" w:w="2880"/>
          </w:tcPr>
          <w:p>
            <w:r>
              <w:t>uri</w:t>
            </w:r>
          </w:p>
        </w:tc>
        <w:tc>
          <w:tcPr>
            <w:tcW w:type="dxa" w:w="2880"/>
          </w:tcPr>
          <w:p>
            <w:r>
              <w:t>string</w:t>
            </w:r>
          </w:p>
        </w:tc>
        <w:tc>
          <w:tcPr>
            <w:tcW w:type="dxa" w:w="2880"/>
          </w:tcPr>
          <w:p>
            <w:r>
              <w:t>URI of the certificate authorities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'https://api.ngrok.com/certificate_authorities?limit=100' \</w:t>
        <w:br/>
        <w:t xml:space="preserve"> --header 'ngrok-version: 2'</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-s --location 'https://api.ngrok.com/certificate_authorities' \</w:t>
        <w:br/>
        <w:t xml:space="preserve"> --header 'ngrok-version: 2'</w:t>
      </w:r>
    </w:p>
    <w:p>
      <w:pPr>
        <w:pStyle w:val="Heading3"/>
      </w:pPr>
      <w:r>
        <w:t>Example 2: Pagination using before_id</w:t>
      </w:r>
    </w:p>
    <w:p>
      <w:r>
        <w:rPr>
          <w:b/>
          <w:color w:val="666666"/>
          <w:sz w:val="16"/>
        </w:rPr>
        <w:t>[bash]</w:t>
      </w:r>
    </w:p>
    <w:p>
      <w:pPr>
        <w:shd w:fill="F2F2F2" w:val="clear"/>
      </w:pPr>
      <w:r>
        <w:rPr>
          <w:rFonts w:ascii="Courier New" w:hAnsi="Courier New"/>
          <w:sz w:val="17"/>
        </w:rPr>
        <w:t>curl -s --location 'https://api.ngrok.com/certificate_authorities?before_id=ca_2xVq3p0AbCdEfGhIjKlMnOpQrS&amp;limit=50' \</w:t>
        <w:br/>
        <w:t xml:space="preserve"> --header 'ngrok-version: 2'</w:t>
      </w:r>
    </w:p>
    <w:p>
      <w:pPr>
        <w:pStyle w:val="Heading3"/>
      </w:pPr>
      <w:r>
        <w:t>Example 3: Filter results with CEL filter</w:t>
      </w:r>
    </w:p>
    <w:p>
      <w:r>
        <w:rPr>
          <w:b/>
          <w:color w:val="666666"/>
          <w:sz w:val="16"/>
        </w:rPr>
        <w:t>[bash]</w:t>
      </w:r>
    </w:p>
    <w:p>
      <w:pPr>
        <w:shd w:fill="F2F2F2" w:val="clear"/>
      </w:pPr>
      <w:r>
        <w:rPr>
          <w:rFonts w:ascii="Courier New" w:hAnsi="Courier New"/>
          <w:sz w:val="17"/>
        </w:rPr>
        <w:t>curl -s --location 'https://api.ngrok.com/certificate_authorities?filter=created_at%20%3E%20%222025-01-01T00:00:00Z%22' \</w:t>
        <w:br/>
        <w:t xml:space="preserve"> --header 'ngrok-version: 2'</w:t>
      </w:r>
    </w:p>
    <w:p>
      <w:pPr>
        <w:pStyle w:val="Heading3"/>
      </w:pPr>
      <w:r>
        <w:t>Notes</w:t>
      </w:r>
    </w:p>
    <w:p>
      <w:pPr>
        <w:pStyle w:val="ListBullet"/>
      </w:pPr>
      <w:r>
        <w:t>Pagination is controlled via before_id and limit; the response may include next_page_uri when another page is available.</w:t>
      </w:r>
    </w:p>
    <w:p>
      <w:pPr>
        <w:pStyle w:val="ListBullet"/>
      </w:pPr>
      <w:r>
        <w:t>Filtering uses CEL syntax; refer to ngrok’s filtering documentation for supported fields and operators: https://ngrok.com/docs/api/api-filtering.</w:t>
      </w:r>
    </w:p>
    <w:p>
      <w:pPr>
        <w:pStyle w:val="Heading3"/>
      </w:pPr>
      <w:r>
        <w:t>Related certificateAuthorities actions</w:t>
      </w:r>
    </w:p>
    <w:p>
      <w:pPr>
        <w:pStyle w:val="ListBullet"/>
      </w:pPr>
      <w:r>
        <w:t>[POST] Create Certificate Authority — /certificate_authorities</w:t>
      </w:r>
    </w:p>
    <w:p>
      <w:pPr>
        <w:pStyle w:val="ListBullet"/>
      </w:pPr>
      <w:r>
        <w:t>[GET] Get a Certificate Authority — /certificate_authorities/{{id}}</w:t>
      </w:r>
    </w:p>
    <w:p>
      <w:pPr>
        <w:pStyle w:val="ListBullet"/>
      </w:pPr>
      <w:r>
        <w:t>[PATCH] Update a Certificate Authority — /certificate_authorities/{{ID}}</w:t>
      </w:r>
    </w:p>
    <w:p>
      <w:pPr>
        <w:pStyle w:val="ListBullet"/>
      </w:pPr>
      <w:r>
        <w:t>[DELETE] Delete a Certificate Authority — /certificate_authorities/{{id}}</w:t>
      </w:r>
    </w:p>
    <w:p>
      <w:r>
        <w:br w:type="page"/>
      </w:r>
    </w:p>
    <w:p>
      <w:pPr>
        <w:pStyle w:val="Heading2"/>
      </w:pPr>
      <w:r>
        <w:t>53. [DELETE] Delete a Certificate Authority</w:t>
      </w:r>
    </w:p>
    <w:p>
      <w:r>
        <w:rPr>
          <w:b/>
        </w:rPr>
        <w:t xml:space="preserve">Endpoint: </w:t>
      </w:r>
      <w:r>
        <w:rPr>
          <w:rFonts w:ascii="Courier New" w:hAnsi="Courier New"/>
          <w:sz w:val="18"/>
        </w:rPr>
        <w:t>/certificate_authorities/{{id}}</w:t>
      </w:r>
    </w:p>
    <w:p>
      <w:pPr>
        <w:pStyle w:val="Heading3"/>
      </w:pPr>
      <w:r>
        <w:t>Prerequisites</w:t>
      </w:r>
    </w:p>
    <w:p>
      <w:pPr>
        <w:pStyle w:val="ListBullet"/>
      </w:pPr>
      <w:r>
        <w:t>You must have access to the Certificate Authority resource you want to delete</w:t>
      </w:r>
    </w:p>
    <w:p>
      <w:pPr>
        <w:pStyle w:val="Heading3"/>
      </w:pPr>
      <w:r>
        <w:t>Method</w:t>
      </w:r>
    </w:p>
    <w:p>
      <w:r>
        <w:t>DELETE</w:t>
      </w:r>
    </w:p>
    <w:p>
      <w:pPr>
        <w:pStyle w:val="Heading3"/>
      </w:pPr>
      <w:r>
        <w:t>URL</w:t>
      </w:r>
    </w:p>
    <w:p>
      <w:r>
        <w:t>https://api.ngrok.com/certificate_authorities/{{id}}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Certificate Authority resource by its identifier.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/certificate_authorities//).</w:t>
      </w:r>
    </w:p>
    <w:p>
      <w:pPr>
        <w:pStyle w:val="ListBullet"/>
      </w:pPr>
      <w:r>
        <w:t>Always construct the path as /certificate_authorities/{{id}}, where {{id}} is a non-empty string.</w:t>
      </w:r>
    </w:p>
    <w:p>
      <w:pPr>
        <w:pStyle w:val="ListBullet"/>
      </w:pPr>
      <w:r>
        <w:t>When executing the action, ensure to send Path Parameters in the URL and not in the body.</w:t>
      </w:r>
    </w:p>
    <w:p>
      <w:pPr>
        <w:pStyle w:val="ListBullet"/>
      </w:pPr>
      <w:r>
        <w:t>This endpoint has no query parameters documented; do not move id into the query string.</w:t>
      </w:r>
    </w:p>
    <w:p>
      <w:pPr>
        <w:pStyle w:val="Heading3"/>
      </w:pPr>
      <w:r>
        <w:t>Valid Examples</w:t>
      </w:r>
    </w:p>
    <w:p>
      <w:r>
        <w:rPr>
          <w:b/>
          <w:color w:val="666666"/>
          <w:sz w:val="16"/>
        </w:rPr>
        <w:t>[http]</w:t>
      </w:r>
    </w:p>
    <w:p>
      <w:pPr>
        <w:shd w:fill="F2F2F2" w:val="clear"/>
      </w:pPr>
      <w:r>
        <w:rPr>
          <w:rFonts w:ascii="Courier New" w:hAnsi="Courier New"/>
          <w:sz w:val="17"/>
        </w:rPr>
        <w:t>/certificate_authorities/ca_123456789</w:t>
        <w:br/>
        <w:t>/certificate_authorities/2i9VqZpQmL8a9XcY</w:t>
      </w:r>
    </w:p>
    <w:p>
      <w:pPr>
        <w:pStyle w:val="Heading3"/>
      </w:pPr>
      <w:r>
        <w:t>Invalid Examples</w:t>
      </w:r>
    </w:p>
    <w:p>
      <w:r>
        <w:rPr>
          <w:b/>
          <w:color w:val="666666"/>
          <w:sz w:val="16"/>
        </w:rPr>
        <w:t>[http]</w:t>
      </w:r>
    </w:p>
    <w:p>
      <w:pPr>
        <w:shd w:fill="F2F2F2" w:val="clear"/>
      </w:pPr>
      <w:r>
        <w:rPr>
          <w:rFonts w:ascii="Courier New" w:hAnsi="Courier New"/>
          <w:sz w:val="17"/>
        </w:rPr>
        <w:t>/certificate_authorities/</w:t>
        <w:br/>
        <w:t>/certificate_authorities//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'https://api.ngrok.com/certificate_authorities/ca_123456789' \</w:t>
        <w:br/>
        <w:t xml:space="preserve"> --header 'ngrok-version: 2'</w:t>
      </w:r>
    </w:p>
    <w:p>
      <w:pPr>
        <w:pStyle w:val="Heading3"/>
      </w:pPr>
      <w:r>
        <w:t>Related certificateAuthorities actions</w:t>
      </w:r>
    </w:p>
    <w:p>
      <w:pPr>
        <w:pStyle w:val="ListBullet"/>
      </w:pPr>
      <w:r>
        <w:t>[POST] Create Certificate Authority — /certificate_authorities</w:t>
      </w:r>
    </w:p>
    <w:p>
      <w:pPr>
        <w:pStyle w:val="ListBullet"/>
      </w:pPr>
      <w:r>
        <w:t>[GET] Get a Certificate Authority — /certificate_authorities/{{id}}</w:t>
      </w:r>
    </w:p>
    <w:p>
      <w:pPr>
        <w:pStyle w:val="ListBullet"/>
      </w:pPr>
      <w:r>
        <w:t>[PATCH] Update a Certificate Authority — /certificate_authorities/{{ID}}</w:t>
      </w:r>
    </w:p>
    <w:p>
      <w:pPr>
        <w:pStyle w:val="ListBullet"/>
      </w:pPr>
      <w:r>
        <w:t>[GET] List Certificate Authorities — /certificate_authorities</w:t>
      </w:r>
    </w:p>
    <w:p>
      <w:r>
        <w:br w:type="page"/>
      </w:r>
    </w:p>
    <w:p>
      <w:pPr>
        <w:pStyle w:val="Heading2"/>
      </w:pPr>
      <w:r>
        <w:t>54. [GET] List Tunnel Authtoken Credentials</w:t>
      </w:r>
    </w:p>
    <w:p>
      <w:r>
        <w:rPr>
          <w:b/>
        </w:rPr>
        <w:t xml:space="preserve">Endpoint: </w:t>
      </w:r>
      <w:r>
        <w:rPr>
          <w:rFonts w:ascii="Courier New" w:hAnsi="Courier New"/>
          <w:sz w:val="18"/>
        </w:rPr>
        <w:t>/credentials</w:t>
      </w:r>
    </w:p>
    <w:p>
      <w:pPr>
        <w:pStyle w:val="Heading3"/>
      </w:pPr>
      <w:r>
        <w:t>Prerequisites</w:t>
      </w:r>
    </w:p>
    <w:p>
      <w:pPr>
        <w:pStyle w:val="ListBullet"/>
      </w:pPr>
      <w:r>
        <w:t>Access to an ngrok account with permission to list tunnel authtoken credentials</w:t>
      </w:r>
    </w:p>
    <w:p>
      <w:pPr>
        <w:pStyle w:val="Heading3"/>
      </w:pPr>
      <w:r>
        <w:t>Method</w:t>
      </w:r>
    </w:p>
    <w:p>
      <w:r>
        <w:t>GET</w:t>
      </w:r>
    </w:p>
    <w:p>
      <w:pPr>
        <w:pStyle w:val="Heading3"/>
      </w:pPr>
      <w:r>
        <w:t>URL</w:t>
      </w:r>
    </w:p>
    <w:p>
      <w:r>
        <w:t>https://api.ngrok.com/credentials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tunnel authtoken credential resources on the account. Supports pagination and server-side filtering.</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 Send this as an HTTP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for details: https://ngrok.com/docs/api/index#pagination</w:t>
            </w:r>
          </w:p>
        </w:tc>
      </w:tr>
      <w:tr>
        <w:tc>
          <w:tcPr>
            <w:tcW w:type="dxa" w:w="2880"/>
          </w:tcPr>
          <w:p>
            <w:r>
              <w:t>filter</w:t>
            </w:r>
          </w:p>
        </w:tc>
        <w:tc>
          <w:tcPr>
            <w:tcW w:type="dxa" w:w="2880"/>
          </w:tcPr>
          <w:p>
            <w:r>
              <w:t>string</w:t>
            </w:r>
          </w:p>
        </w:tc>
        <w:tc>
          <w:tcPr>
            <w:tcW w:type="dxa" w:w="2880"/>
          </w:tcPr>
          <w:p>
            <w:r>
              <w:t>A CEL expression to filter list results. Supports logical and comparison operators to match on fields such as id, metadata, created_at, and more. Syntax and fields: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"credentials": [</w:t>
        <w:br/>
        <w:t xml:space="preserve"> {</w:t>
        <w:br/>
        <w:t xml:space="preserve"> "id": "cr_2Wk9h8QyZpJ0YQmVwK3a1b2c3d4",</w:t>
        <w:br/>
        <w:t xml:space="preserve"> "uri": "https://api.ngrok.com/credentials/cr_2Wk9h8QyZpJ0YQmVwK3a1b2c3d4",</w:t>
        <w:br/>
        <w:t xml:space="preserve"> "created_at": "2024-01-15T10:30:00Z",</w:t>
        <w:br/>
        <w:t xml:space="preserve"> "description": "CI agent authtoken",</w:t>
        <w:br/>
        <w:t xml:space="preserve"> "metadata": "{\"env\":\"prod\"}",</w:t>
        <w:br/>
        <w:t xml:space="preserve"> "token": null,</w:t>
        <w:br/>
        <w:t xml:space="preserve"> "acl": [</w:t>
        <w:br/>
        <w:t xml:space="preserve"> "bind:*.example.com"</w:t>
        <w:br/>
        <w:t xml:space="preserve"> ],</w:t>
        <w:br/>
        <w:t xml:space="preserve"> "owner_id": "usr_2AbCdEfGhIjKlMnOpQrStUvWxYz"</w:t>
        <w:br/>
        <w:t xml:space="preserve"> }</w:t>
        <w:br/>
        <w:t xml:space="preserve"> ],</w:t>
        <w:br/>
        <w:t xml:space="preserve"> "uri": "https://api.ngrok.com/credentials",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credentials</w:t>
            </w:r>
          </w:p>
        </w:tc>
        <w:tc>
          <w:tcPr>
            <w:tcW w:type="dxa" w:w="2880"/>
          </w:tcPr>
          <w:p>
            <w:r>
              <w:t>object[]</w:t>
            </w:r>
          </w:p>
        </w:tc>
        <w:tc>
          <w:tcPr>
            <w:tcW w:type="dxa" w:w="2880"/>
          </w:tcPr>
          <w:p>
            <w:r>
              <w:t>The list of all tunnel credentials on this account.</w:t>
            </w:r>
          </w:p>
        </w:tc>
      </w:tr>
      <w:tr>
        <w:tc>
          <w:tcPr>
            <w:tcW w:type="dxa" w:w="2880"/>
          </w:tcPr>
          <w:p>
            <w:r>
              <w:t>credentials.id</w:t>
            </w:r>
          </w:p>
        </w:tc>
        <w:tc>
          <w:tcPr>
            <w:tcW w:type="dxa" w:w="2880"/>
          </w:tcPr>
          <w:p>
            <w:r>
              <w:t>string</w:t>
            </w:r>
          </w:p>
        </w:tc>
        <w:tc>
          <w:tcPr>
            <w:tcW w:type="dxa" w:w="2880"/>
          </w:tcPr>
          <w:p>
            <w:r>
              <w:t>Unique tunnel credential resource identifier.</w:t>
            </w:r>
          </w:p>
        </w:tc>
      </w:tr>
      <w:tr>
        <w:tc>
          <w:tcPr>
            <w:tcW w:type="dxa" w:w="2880"/>
          </w:tcPr>
          <w:p>
            <w:r>
              <w:t>credentials.uri</w:t>
            </w:r>
          </w:p>
        </w:tc>
        <w:tc>
          <w:tcPr>
            <w:tcW w:type="dxa" w:w="2880"/>
          </w:tcPr>
          <w:p>
            <w:r>
              <w:t>string</w:t>
            </w:r>
          </w:p>
        </w:tc>
        <w:tc>
          <w:tcPr>
            <w:tcW w:type="dxa" w:w="2880"/>
          </w:tcPr>
          <w:p>
            <w:r>
              <w:t>URI of the tunnel credential API resource.</w:t>
            </w:r>
          </w:p>
        </w:tc>
      </w:tr>
      <w:tr>
        <w:tc>
          <w:tcPr>
            <w:tcW w:type="dxa" w:w="2880"/>
          </w:tcPr>
          <w:p>
            <w:r>
              <w:t>credentials.created_at</w:t>
            </w:r>
          </w:p>
        </w:tc>
        <w:tc>
          <w:tcPr>
            <w:tcW w:type="dxa" w:w="2880"/>
          </w:tcPr>
          <w:p>
            <w:r>
              <w:t>string</w:t>
            </w:r>
          </w:p>
        </w:tc>
        <w:tc>
          <w:tcPr>
            <w:tcW w:type="dxa" w:w="2880"/>
          </w:tcPr>
          <w:p>
            <w:r>
              <w:t>Timestamp when the tunnel credential was created (RFC 3339 format).</w:t>
            </w:r>
          </w:p>
        </w:tc>
      </w:tr>
      <w:tr>
        <w:tc>
          <w:tcPr>
            <w:tcW w:type="dxa" w:w="2880"/>
          </w:tcPr>
          <w:p>
            <w:r>
              <w:t>credentials.description</w:t>
            </w:r>
          </w:p>
        </w:tc>
        <w:tc>
          <w:tcPr>
            <w:tcW w:type="dxa" w:w="2880"/>
          </w:tcPr>
          <w:p>
            <w:r>
              <w:t>string</w:t>
            </w:r>
          </w:p>
        </w:tc>
        <w:tc>
          <w:tcPr>
            <w:tcW w:type="dxa" w:w="2880"/>
          </w:tcPr>
          <w:p>
            <w:r>
              <w:t>Human-readable description of who or what will use the credential to authenticate. Optional; max 255 bytes.</w:t>
            </w:r>
          </w:p>
        </w:tc>
      </w:tr>
      <w:tr>
        <w:tc>
          <w:tcPr>
            <w:tcW w:type="dxa" w:w="2880"/>
          </w:tcPr>
          <w:p>
            <w:r>
              <w:t>credentials.metadata</w:t>
            </w:r>
          </w:p>
        </w:tc>
        <w:tc>
          <w:tcPr>
            <w:tcW w:type="dxa" w:w="2880"/>
          </w:tcPr>
          <w:p>
            <w:r>
              <w:t>string</w:t>
            </w:r>
          </w:p>
        </w:tc>
        <w:tc>
          <w:tcPr>
            <w:tcW w:type="dxa" w:w="2880"/>
          </w:tcPr>
          <w:p>
            <w:r>
              <w:t>Arbitrary user-defined machine-readable data of this credential. Optional; max 4096 bytes.</w:t>
            </w:r>
          </w:p>
        </w:tc>
      </w:tr>
      <w:tr>
        <w:tc>
          <w:tcPr>
            <w:tcW w:type="dxa" w:w="2880"/>
          </w:tcPr>
          <w:p>
            <w:r>
              <w:t>credentials.token</w:t>
            </w:r>
          </w:p>
        </w:tc>
        <w:tc>
          <w:tcPr>
            <w:tcW w:type="dxa" w:w="2880"/>
          </w:tcPr>
          <w:p>
            <w:r>
              <w:t>string</w:t>
            </w:r>
          </w:p>
        </w:tc>
        <w:tc>
          <w:tcPr>
            <w:tcW w:type="dxa" w:w="2880"/>
          </w:tcPr>
          <w:p>
            <w:r>
              <w:t>The credential's authtoken. Only available one time on the API response from credential creation; otherwise it is null.</w:t>
            </w:r>
          </w:p>
        </w:tc>
      </w:tr>
      <w:tr>
        <w:tc>
          <w:tcPr>
            <w:tcW w:type="dxa" w:w="2880"/>
          </w:tcPr>
          <w:p>
            <w:r>
              <w:t>credentials.acl</w:t>
            </w:r>
          </w:p>
        </w:tc>
        <w:tc>
          <w:tcPr>
            <w:tcW w:type="dxa" w:w="2880"/>
          </w:tcPr>
          <w:p>
            <w:r>
              <w:t>string[]</w:t>
            </w:r>
          </w:p>
        </w:tc>
        <w:tc>
          <w:tcPr>
            <w:tcW w:type="dxa" w:w="2880"/>
          </w:tcPr>
          <w:p>
            <w:r>
              <w:t>Optional list of ACL rules. If unspecified, the credential will have no restrictions. Allowed rule: bind. '*' is equivalent to no ACL restrictions and explicitly permits all actions.</w:t>
            </w:r>
          </w:p>
        </w:tc>
      </w:tr>
      <w:tr>
        <w:tc>
          <w:tcPr>
            <w:tcW w:type="dxa" w:w="2880"/>
          </w:tcPr>
          <w:p>
            <w:r>
              <w:t>credentials.owner_id</w:t>
            </w:r>
          </w:p>
        </w:tc>
        <w:tc>
          <w:tcPr>
            <w:tcW w:type="dxa" w:w="2880"/>
          </w:tcPr>
          <w:p>
            <w:r>
              <w:t>string</w:t>
            </w:r>
          </w:p>
        </w:tc>
        <w:tc>
          <w:tcPr>
            <w:tcW w:type="dxa" w:w="2880"/>
          </w:tcPr>
          <w:p>
            <w:r>
              <w:t>If supplied at credential creation, ownership is assigned to the specified User or Service User. Only admins may specify an owner other than themselves. Defaults to the authenticated User or Service User. Accepts one of: User ID, User email, or SCIM User ID.</w:t>
            </w:r>
          </w:p>
        </w:tc>
      </w:tr>
      <w:tr>
        <w:tc>
          <w:tcPr>
            <w:tcW w:type="dxa" w:w="2880"/>
          </w:tcPr>
          <w:p>
            <w:r>
              <w:t>uri</w:t>
            </w:r>
          </w:p>
        </w:tc>
        <w:tc>
          <w:tcPr>
            <w:tcW w:type="dxa" w:w="2880"/>
          </w:tcPr>
          <w:p>
            <w:r>
              <w:t>string</w:t>
            </w:r>
          </w:p>
        </w:tc>
        <w:tc>
          <w:tcPr>
            <w:tcW w:type="dxa" w:w="2880"/>
          </w:tcPr>
          <w:p>
            <w:r>
              <w:t>URI of the tunnel credential list API resource.</w:t>
            </w:r>
          </w:p>
        </w:tc>
      </w:tr>
      <w:tr>
        <w:tc>
          <w:tcPr>
            <w:tcW w:type="dxa" w:w="2880"/>
          </w:tcPr>
          <w:p>
            <w:r>
              <w:t>next_page_uri</w:t>
            </w:r>
          </w:p>
        </w:tc>
        <w:tc>
          <w:tcPr>
            <w:tcW w:type="dxa" w:w="2880"/>
          </w:tcPr>
          <w:p>
            <w:r>
              <w:t>string</w:t>
            </w:r>
          </w:p>
        </w:tc>
        <w:tc>
          <w:tcPr>
            <w:tcW w:type="dxa" w:w="2880"/>
          </w:tcPr>
          <w:p>
            <w:r>
              <w:t>URI of the next page, or null if there is no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CEL expression supporting logical/comparison operators over fields like id, metadata, created_at, etc. Docs: https://ngrok.com/docs/api/api-filtering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'https://api.ngrok.com/credentials?limit=50' \</w:t>
        <w:br/>
        <w:t xml:space="preserve"> --header 'ngrok-version: 2'</w:t>
      </w:r>
    </w:p>
    <w:p>
      <w:pPr>
        <w:pStyle w:val="Heading3"/>
      </w:pPr>
      <w:r>
        <w:t>Example Usage</w:t>
      </w:r>
    </w:p>
    <w:p>
      <w:pPr>
        <w:pStyle w:val="Heading3"/>
      </w:pPr>
      <w:r>
        <w:t>Example 1: Paginate Backwards Using before_id</w:t>
      </w:r>
    </w:p>
    <w:p>
      <w:r>
        <w:rPr>
          <w:b/>
          <w:color w:val="666666"/>
          <w:sz w:val="16"/>
        </w:rPr>
        <w:t>[bash]</w:t>
      </w:r>
    </w:p>
    <w:p>
      <w:pPr>
        <w:shd w:fill="F2F2F2" w:val="clear"/>
      </w:pPr>
      <w:r>
        <w:rPr>
          <w:rFonts w:ascii="Courier New" w:hAnsi="Courier New"/>
          <w:sz w:val="17"/>
        </w:rPr>
        <w:t>curl -i --location --request GET 'https://api.ngrok.com/credentials?before_id=cr_2Wk9h8QyZpJ0YQmVwK3a1b2c3d4&amp;limit=25' \</w:t>
        <w:br/>
        <w:t xml:space="preserve"> --header 'ngrok-version: 2'</w:t>
      </w:r>
    </w:p>
    <w:p>
      <w:pPr>
        <w:pStyle w:val="Heading3"/>
      </w:pPr>
      <w:r>
        <w:t>Example 2: Filter Results with a CEL Expression</w:t>
      </w:r>
    </w:p>
    <w:p>
      <w:r>
        <w:rPr>
          <w:b/>
          <w:color w:val="666666"/>
          <w:sz w:val="16"/>
        </w:rPr>
        <w:t>[bash]</w:t>
      </w:r>
    </w:p>
    <w:p>
      <w:pPr>
        <w:shd w:fill="F2F2F2" w:val="clear"/>
      </w:pPr>
      <w:r>
        <w:rPr>
          <w:rFonts w:ascii="Courier New" w:hAnsi="Courier New"/>
          <w:sz w:val="17"/>
        </w:rPr>
        <w:t>curl -i --location --request GET 'https://api.ngrok.com/credentials?filter=created_at%20%3E%20%222024-01-01T00%3A00%3A00Z%22' \</w:t>
        <w:br/>
        <w:t xml:space="preserve"> --header 'ngrok-version: 2'</w:t>
      </w:r>
    </w:p>
    <w:p>
      <w:pPr>
        <w:pStyle w:val="Heading3"/>
      </w:pPr>
      <w:r>
        <w:t>Notes</w:t>
      </w:r>
    </w:p>
    <w:p>
      <w:pPr>
        <w:pStyle w:val="ListBullet"/>
      </w:pPr>
      <w:r>
        <w:t>token is typically null when listing credentials because it is only returned once at creation time.</w:t>
      </w:r>
    </w:p>
    <w:p>
      <w:pPr>
        <w:pStyle w:val="ListBullet"/>
      </w:pPr>
      <w:r>
        <w:t>Pagination can be performed using before_id, limit, and/or next_page_uri (when provided in the response).</w:t>
      </w:r>
    </w:p>
    <w:p>
      <w:pPr>
        <w:pStyle w:val="Heading3"/>
      </w:pPr>
      <w:r>
        <w:t>Related credentials actions</w:t>
      </w:r>
    </w:p>
    <w:p>
      <w:pPr>
        <w:pStyle w:val="ListBullet"/>
      </w:pPr>
      <w:r>
        <w:t>[POST] Create Tunnel Authtoken Credential — /credentials</w:t>
      </w:r>
    </w:p>
    <w:p>
      <w:pPr>
        <w:pStyle w:val="ListBullet"/>
      </w:pPr>
      <w:r>
        <w:t>[GET] Get a Tunnel Authtoken Credential — /credentials/{{id}}</w:t>
      </w:r>
    </w:p>
    <w:p>
      <w:pPr>
        <w:pStyle w:val="ListBullet"/>
      </w:pPr>
      <w:r>
        <w:t>[DELETE] Delete a Credential — /credentials/{{id}}</w:t>
      </w:r>
    </w:p>
    <w:p>
      <w:r>
        <w:br w:type="page"/>
      </w:r>
    </w:p>
    <w:p>
      <w:pPr>
        <w:pStyle w:val="Heading2"/>
      </w:pPr>
      <w:r>
        <w:t>55. [POST] Create Tunnel Authtoken Credential</w:t>
      </w:r>
    </w:p>
    <w:p>
      <w:r>
        <w:rPr>
          <w:b/>
        </w:rPr>
        <w:t xml:space="preserve">Endpoint: </w:t>
      </w:r>
      <w:r>
        <w:rPr>
          <w:rFonts w:ascii="Courier New" w:hAnsi="Courier New"/>
          <w:sz w:val="18"/>
        </w:rPr>
        <w:t>/credentials</w:t>
      </w:r>
    </w:p>
    <w:p>
      <w:pPr>
        <w:pStyle w:val="Heading3"/>
      </w:pPr>
      <w:r>
        <w:t>Create a Tunnel Authtoken Credential</w:t>
      </w:r>
    </w:p>
    <w:p>
      <w:pPr>
        <w:pStyle w:val="Heading3"/>
      </w:pPr>
      <w:r>
        <w:t>Prerequisites</w:t>
      </w:r>
    </w:p>
    <w:p>
      <w:pPr>
        <w:pStyle w:val="ListBullet"/>
      </w:pPr>
      <w:r>
        <w:t>You must have permission to create tunnel authtoken credentials in the ngrok account.</w:t>
      </w:r>
    </w:p>
    <w:p>
      <w:pPr>
        <w:pStyle w:val="ListBullet"/>
      </w:pPr>
      <w:r>
        <w:t>If you plan to set owner_id to a different user/service user than yourself, you must be an admin.</w:t>
      </w:r>
    </w:p>
    <w:p>
      <w:pPr>
        <w:pStyle w:val="Heading3"/>
      </w:pPr>
      <w:r>
        <w:t>Method</w:t>
      </w:r>
    </w:p>
    <w:p>
      <w:r>
        <w:t>POST</w:t>
      </w:r>
    </w:p>
    <w:p>
      <w:pPr>
        <w:pStyle w:val="Heading3"/>
      </w:pPr>
      <w:r>
        <w:t>URL</w:t>
      </w:r>
    </w:p>
    <w:p>
      <w:r>
        <w:t>https://api.ngrok.com/credentials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tunnel authtoken credential that can be used to start a new tunnel session. The returned token is only revealed in the creation response; you must store it securely because it will not be retrievable later (it will be null on future reads).</w:t>
      </w:r>
    </w:p>
    <w:p>
      <w:pPr>
        <w:pStyle w:val="Heading3"/>
      </w:pPr>
      <w:r>
        <w:t>Enforcement Rules</w:t>
      </w:r>
    </w:p>
    <w:p>
      <w:pPr>
        <w:pStyle w:val="ListBullet"/>
      </w:pPr>
      <w:r>
        <w:t>The ngrok-version header must be included on the request.</w:t>
      </w:r>
    </w:p>
    <w:p>
      <w:pPr>
        <w:pStyle w:val="ListBullet"/>
      </w:pPr>
      <w:r>
        <w:t>When executing the action, ensure to send headers in the request headers, not in the body.</w:t>
      </w:r>
    </w:p>
    <w:p>
      <w:pPr>
        <w:pStyle w:val="ListBullet"/>
      </w:pPr>
      <w:r>
        <w:t>When executing the action, ensure to send Path Parameters in the URL, not in the body (this endpoint has no path parameters).</w:t>
      </w:r>
    </w:p>
    <w:p>
      <w:pPr>
        <w:pStyle w:val="ListBullet"/>
      </w:pPr>
      <w:r>
        <w:t>When executing the action, ensure to send Query Parameters as URL query parameters, not in the body (this endpoint has no query parameters).</w:t>
      </w:r>
    </w:p>
    <w:p>
      <w:pPr>
        <w:pStyle w:val="ListBullet"/>
      </w:pPr>
      <w:r>
        <w:t>The token value is only available one time: in the 201 Created response from this create call. Save it securely.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who or what will use the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for this credential. Optional. Max 4096 bytes.</w:t>
            </w:r>
          </w:p>
        </w:tc>
      </w:tr>
      <w:tr>
        <w:tc>
          <w:tcPr>
            <w:tcW w:type="dxa" w:w="2880"/>
          </w:tcPr>
          <w:p>
            <w:r>
              <w:t>acl</w:t>
            </w:r>
          </w:p>
        </w:tc>
        <w:tc>
          <w:tcPr>
            <w:tcW w:type="dxa" w:w="2880"/>
          </w:tcPr>
          <w:p>
            <w:r>
              <w:t>array of strings</w:t>
            </w:r>
          </w:p>
        </w:tc>
        <w:tc>
          <w:tcPr>
            <w:tcW w:type="dxa" w:w="2880"/>
          </w:tcPr>
          <w:p>
            <w:r>
              <w:t>Optional list of ACL rules. If unspecified, the credential has no restrictions. Only allowed rule type currently is bind. Examples: bind:example.ngrok.io, bind:*.example.com, bind:*=example. A rule of '*' is equivalent to no ACL restrictions and explicitly permits all actions.</w:t>
            </w:r>
          </w:p>
        </w:tc>
      </w:tr>
      <w:tr>
        <w:tc>
          <w:tcPr>
            <w:tcW w:type="dxa" w:w="2880"/>
          </w:tcPr>
          <w:p>
            <w:r>
              <w:t>owner_id</w:t>
            </w:r>
          </w:p>
        </w:tc>
        <w:tc>
          <w:tcPr>
            <w:tcW w:type="dxa" w:w="2880"/>
          </w:tcPr>
          <w:p>
            <w:r>
              <w:t>string</w:t>
            </w:r>
          </w:p>
        </w:tc>
        <w:tc>
          <w:tcPr>
            <w:tcW w:type="dxa" w:w="2880"/>
          </w:tcPr>
          <w:p>
            <w:r>
              <w:t>If supplied, ownership is assigned to the specified User or Service User. Only admins may specify an owner other than themselves. Defaults to the authenticated User or Service User. Accepts: User ID, User email, or SCIM User ID.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"cred_2vQ1Yb3Jk9mC8pL0aBcDeFghIJ",</w:t>
        <w:br/>
        <w:t xml:space="preserve"> "uri": "https://api.ngrok.com/credentials/cred_2vQ1Yb3Jk9mC8pL0aBcDeFghIJ",</w:t>
        <w:br/>
        <w:t xml:space="preserve"> "created_at": "2026-02-27T12:34:56Z",</w:t>
        <w:br/>
        <w:t xml:space="preserve"> "description": "CI runner credential",</w:t>
        <w:br/>
        <w:t xml:space="preserve"> "metadata": "{\"env\":\"prod\",\"team\":\"platform\"}",</w:t>
        <w:br/>
        <w:t xml:space="preserve"> "token": "2YqZexampleGeneratedTokenOnlyShownOnce",</w:t>
        <w:br/>
        <w:t xml:space="preserve"> "acl": [</w:t>
        <w:br/>
        <w:t xml:space="preserve"> "bind:*.example.com",</w:t>
        <w:br/>
        <w:t xml:space="preserve"> "bind:example.ngrok.io"</w:t>
        <w:br/>
        <w:t xml:space="preserve"> ],</w:t>
        <w:br/>
        <w:t xml:space="preserve"> "owner_id": "usr_2xExampleOwnerId"</w:t>
        <w:br/>
        <w:t>}</w:t>
      </w:r>
    </w:p>
    <w:p>
      <w:pPr>
        <w:pStyle w:val="Heading3"/>
      </w:pPr>
      <w:r>
        <w:t>Notes on token</w:t>
      </w:r>
    </w:p>
    <w:p>
      <w:pPr>
        <w:pStyle w:val="ListBullet"/>
      </w:pPr>
      <w:r>
        <w:t>token is the credential authtoken used to authenticate an ngrok agent.</w:t>
      </w:r>
    </w:p>
    <w:p>
      <w:pPr>
        <w:pStyle w:val="ListBullet"/>
      </w:pPr>
      <w:r>
        <w:t>This value is only available one time, on the API response from credential creation; otherwise it is 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tunnel credential resource identifier.</w:t>
            </w:r>
          </w:p>
        </w:tc>
      </w:tr>
      <w:tr>
        <w:tc>
          <w:tcPr>
            <w:tcW w:type="dxa" w:w="2880"/>
          </w:tcPr>
          <w:p>
            <w:r>
              <w:t>uri</w:t>
            </w:r>
          </w:p>
        </w:tc>
        <w:tc>
          <w:tcPr>
            <w:tcW w:type="dxa" w:w="2880"/>
          </w:tcPr>
          <w:p>
            <w:r>
              <w:t>string</w:t>
            </w:r>
          </w:p>
        </w:tc>
        <w:tc>
          <w:tcPr>
            <w:tcW w:type="dxa" w:w="2880"/>
          </w:tcPr>
          <w:p>
            <w:r>
              <w:t>URI of the tunnel credential API resource.</w:t>
            </w:r>
          </w:p>
        </w:tc>
      </w:tr>
      <w:tr>
        <w:tc>
          <w:tcPr>
            <w:tcW w:type="dxa" w:w="2880"/>
          </w:tcPr>
          <w:p>
            <w:r>
              <w:t>created_at</w:t>
            </w:r>
          </w:p>
        </w:tc>
        <w:tc>
          <w:tcPr>
            <w:tcW w:type="dxa" w:w="2880"/>
          </w:tcPr>
          <w:p>
            <w:r>
              <w:t>string</w:t>
            </w:r>
          </w:p>
        </w:tc>
        <w:tc>
          <w:tcPr>
            <w:tcW w:type="dxa" w:w="2880"/>
          </w:tcPr>
          <w:p>
            <w:r>
              <w:t>Timestamp when the tunnel credential was created (RFC 3339 format).</w:t>
            </w:r>
          </w:p>
        </w:tc>
      </w:tr>
      <w:tr>
        <w:tc>
          <w:tcPr>
            <w:tcW w:type="dxa" w:w="2880"/>
          </w:tcPr>
          <w:p>
            <w:r>
              <w:t>description</w:t>
            </w:r>
          </w:p>
        </w:tc>
        <w:tc>
          <w:tcPr>
            <w:tcW w:type="dxa" w:w="2880"/>
          </w:tcPr>
          <w:p>
            <w:r>
              <w:t>string</w:t>
            </w:r>
          </w:p>
        </w:tc>
        <w:tc>
          <w:tcPr>
            <w:tcW w:type="dxa" w:w="2880"/>
          </w:tcPr>
          <w:p>
            <w:r>
              <w:t>Human-readable description of who or what will use the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of this credential. Optional. Max 4096 bytes.</w:t>
            </w:r>
          </w:p>
        </w:tc>
      </w:tr>
      <w:tr>
        <w:tc>
          <w:tcPr>
            <w:tcW w:type="dxa" w:w="2880"/>
          </w:tcPr>
          <w:p>
            <w:r>
              <w:t>token</w:t>
            </w:r>
          </w:p>
        </w:tc>
        <w:tc>
          <w:tcPr>
            <w:tcW w:type="dxa" w:w="2880"/>
          </w:tcPr>
          <w:p>
            <w:r>
              <w:t>string</w:t>
            </w:r>
          </w:p>
        </w:tc>
        <w:tc>
          <w:tcPr>
            <w:tcW w:type="dxa" w:w="2880"/>
          </w:tcPr>
          <w:p>
            <w:r>
              <w:t>The credential's authtoken for an ngrok agent. Only available in the creation response; otherwise null.</w:t>
            </w:r>
          </w:p>
        </w:tc>
      </w:tr>
      <w:tr>
        <w:tc>
          <w:tcPr>
            <w:tcW w:type="dxa" w:w="2880"/>
          </w:tcPr>
          <w:p>
            <w:r>
              <w:t>acl</w:t>
            </w:r>
          </w:p>
        </w:tc>
        <w:tc>
          <w:tcPr>
            <w:tcW w:type="dxa" w:w="2880"/>
          </w:tcPr>
          <w:p>
            <w:r>
              <w:t>array of strings</w:t>
            </w:r>
          </w:p>
        </w:tc>
        <w:tc>
          <w:tcPr>
            <w:tcW w:type="dxa" w:w="2880"/>
          </w:tcPr>
          <w:p>
            <w:r>
              <w:t>Optional list of ACL rules. If unspecified, the credential has no restrictions. Only bind rules are allowed. '*' is equivalent to no ACL restrictions.</w:t>
            </w:r>
          </w:p>
        </w:tc>
      </w:tr>
      <w:tr>
        <w:tc>
          <w:tcPr>
            <w:tcW w:type="dxa" w:w="2880"/>
          </w:tcPr>
          <w:p>
            <w:r>
              <w:t>owner_id</w:t>
            </w:r>
          </w:p>
        </w:tc>
        <w:tc>
          <w:tcPr>
            <w:tcW w:type="dxa" w:w="2880"/>
          </w:tcPr>
          <w:p>
            <w:r>
              <w:t>string</w:t>
            </w:r>
          </w:p>
        </w:tc>
        <w:tc>
          <w:tcPr>
            <w:tcW w:type="dxa" w:w="2880"/>
          </w:tcPr>
          <w:p>
            <w:r>
              <w:t>Owner assigned at creation (or defaults to authenticated User/Service User). Accepts User ID, User email, or SCIM 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'https://api.ngrok.com/credentials' \</w:t>
        <w:br/>
        <w:t xml:space="preserve"> --header 'Content-Type: application/json' \</w:t>
        <w:br/>
        <w:t xml:space="preserve"> --header 'ngrok-version: 2' \</w:t>
        <w:br/>
        <w:t xml:space="preserve"> --data '{</w:t>
        <w:br/>
        <w:t xml:space="preserve"> "description": "CI runner credential",</w:t>
        <w:br/>
        <w:t xml:space="preserve"> "metadata": "{\"env\":\"prod\",\"team\":\"platform\"}",</w:t>
        <w:br/>
        <w:t xml:space="preserve"> "acl": ["bind:*.example.com"],</w:t>
        <w:br/>
        <w:t xml:space="preserve"> "owner_id": "user@example.com"</w:t>
        <w:br/>
        <w:t xml:space="preserve">  }'</w:t>
      </w:r>
    </w:p>
    <w:p>
      <w:pPr>
        <w:pStyle w:val="Heading3"/>
      </w:pPr>
      <w:r>
        <w:t>Example Usage</w:t>
      </w:r>
    </w:p>
    <w:p>
      <w:pPr>
        <w:pStyle w:val="Heading3"/>
      </w:pPr>
      <w:r>
        <w:t>Example 1: Create an unrestricted credential (no ACL)</w:t>
      </w:r>
    </w:p>
    <w:p>
      <w:r>
        <w:rPr>
          <w:b/>
          <w:color w:val="666666"/>
          <w:sz w:val="16"/>
        </w:rPr>
        <w:t>[bash]</w:t>
      </w:r>
    </w:p>
    <w:p>
      <w:pPr>
        <w:shd w:fill="F2F2F2" w:val="clear"/>
      </w:pPr>
      <w:r>
        <w:rPr>
          <w:rFonts w:ascii="Courier New" w:hAnsi="Courier New"/>
          <w:sz w:val="17"/>
        </w:rPr>
        <w:t>curl -i --location --request POST 'https://api.ngrok.com/credentials' \</w:t>
        <w:br/>
        <w:t xml:space="preserve"> --header 'Content-Type: application/json' \</w:t>
        <w:br/>
        <w:t xml:space="preserve"> --header 'ngrok-version: 2' \</w:t>
        <w:br/>
        <w:t xml:space="preserve"> --data '{</w:t>
        <w:br/>
        <w:t xml:space="preserve"> "description": "Local development token"</w:t>
        <w:br/>
        <w:t xml:space="preserve">  }'</w:t>
      </w:r>
    </w:p>
    <w:p>
      <w:pPr>
        <w:pStyle w:val="Heading3"/>
      </w:pPr>
      <w:r>
        <w:t>Example 2: Create a credential restricted to a specific domain</w:t>
      </w:r>
    </w:p>
    <w:p>
      <w:r>
        <w:rPr>
          <w:b/>
          <w:color w:val="666666"/>
          <w:sz w:val="16"/>
        </w:rPr>
        <w:t>[bash]</w:t>
      </w:r>
    </w:p>
    <w:p>
      <w:pPr>
        <w:shd w:fill="F2F2F2" w:val="clear"/>
      </w:pPr>
      <w:r>
        <w:rPr>
          <w:rFonts w:ascii="Courier New" w:hAnsi="Courier New"/>
          <w:sz w:val="17"/>
        </w:rPr>
        <w:t>curl -i --location --request POST 'https://api.ngrok.com/credentials' \</w:t>
        <w:br/>
        <w:t xml:space="preserve"> --header 'Content-Type: application/json' \</w:t>
        <w:br/>
        <w:t xml:space="preserve"> --header 'ngrok-version: 2' \</w:t>
        <w:br/>
        <w:t xml:space="preserve"> --data '{</w:t>
        <w:br/>
        <w:t xml:space="preserve"> "description": "Token restricted to example.ngrok.io",</w:t>
        <w:br/>
        <w:t xml:space="preserve"> "acl": ["bind:example.ngrok.io"]</w:t>
        <w:br/>
        <w:t xml:space="preserve">  }'</w:t>
      </w:r>
    </w:p>
    <w:p>
      <w:pPr>
        <w:pStyle w:val="Heading3"/>
      </w:pPr>
      <w:r>
        <w:t>Example 3: Create a credential restricted by wildcard domain and label</w:t>
      </w:r>
    </w:p>
    <w:p>
      <w:r>
        <w:rPr>
          <w:b/>
          <w:color w:val="666666"/>
          <w:sz w:val="16"/>
        </w:rPr>
        <w:t>[bash]</w:t>
      </w:r>
    </w:p>
    <w:p>
      <w:pPr>
        <w:shd w:fill="F2F2F2" w:val="clear"/>
      </w:pPr>
      <w:r>
        <w:rPr>
          <w:rFonts w:ascii="Courier New" w:hAnsi="Courier New"/>
          <w:sz w:val="17"/>
        </w:rPr>
        <w:t>curl -i --location --request POST 'https://api.ngrok.com/credentials' \</w:t>
        <w:br/>
        <w:t xml:space="preserve"> --header 'Content-Type: application/json' \</w:t>
        <w:br/>
        <w:t xml:space="preserve"> --header 'ngrok-version: 2' \</w:t>
        <w:br/>
        <w:t xml:space="preserve"> --data '{</w:t>
        <w:br/>
        <w:t xml:space="preserve"> "description": "Token for *.example.com and any label with value example",</w:t>
        <w:br/>
        <w:t xml:space="preserve"> "acl": ["bind:*.example.com", "bind:*=example"]</w:t>
        <w:br/>
        <w:t xml:space="preserve">  }'</w:t>
      </w:r>
    </w:p>
    <w:p>
      <w:pPr>
        <w:pStyle w:val="Heading3"/>
      </w:pPr>
      <w:r>
        <w:t>Behavior</w:t>
      </w:r>
    </w:p>
    <w:p>
      <w:pPr>
        <w:pStyle w:val="ListBullet"/>
      </w:pPr>
      <w:r>
        <w:t>Create credential: ngrok creates a new tunnel authtoken credential resource.</w:t>
      </w:r>
    </w:p>
    <w:p>
      <w:pPr>
        <w:pStyle w:val="ListBullet"/>
      </w:pPr>
      <w:r>
        <w:t>Assign ownership: If owner_id is provided (and permitted), ownership is assigned; otherwise it defaults to the authenticated User/Service User.</w:t>
      </w:r>
    </w:p>
    <w:p>
      <w:pPr>
        <w:pStyle w:val="ListBullet"/>
      </w:pPr>
      <w:r>
        <w:t>Apply ACL restrictions: If acl rules are provided, they are stored and enforced for what the token can bind.</w:t>
      </w:r>
    </w:p>
    <w:p>
      <w:pPr>
        <w:pStyle w:val="ListBullet"/>
      </w:pPr>
      <w:r>
        <w:t>Return one-time token: The response includes the generated token only in this creation response.</w:t>
      </w:r>
    </w:p>
    <w:p>
      <w:pPr>
        <w:pStyle w:val="Heading3"/>
      </w:pPr>
      <w:r>
        <w:t>Notes</w:t>
      </w:r>
    </w:p>
    <w:p>
      <w:pPr>
        <w:pStyle w:val="ListBullet"/>
      </w:pPr>
      <w:r>
        <w:t>If you need the token later, you must save it securely at creation time; it will not be available again.</w:t>
      </w:r>
    </w:p>
    <w:p>
      <w:pPr>
        <w:pStyle w:val="ListBullet"/>
      </w:pPr>
      <w:r>
        <w:t>The only ACL rule type currently supported is bind.</w:t>
      </w:r>
    </w:p>
    <w:p>
      <w:pPr>
        <w:pStyle w:val="ListBullet"/>
      </w:pPr>
      <w:r>
        <w:t>A literal ACL rule of '*' explicitly permits all actions and is equivalent to having no ACL restrictions.</w:t>
      </w:r>
    </w:p>
    <w:p>
      <w:pPr>
        <w:pStyle w:val="Heading3"/>
      </w:pPr>
      <w:r>
        <w:t>Gotchas</w:t>
      </w:r>
    </w:p>
    <w:p>
      <w:pPr>
        <w:pStyle w:val="ListBullet"/>
      </w:pPr>
      <w:r>
        <w:t>If you forget to persist the token from the 201 response, you will need to create a new credential (the token cannot be recovered via the API later).</w:t>
      </w:r>
    </w:p>
    <w:p>
      <w:pPr>
        <w:pStyle w:val="ListBullet"/>
      </w:pPr>
      <w:r>
        <w:t>owner_id can only be set to another user/service user by admins.</w:t>
      </w:r>
    </w:p>
    <w:p>
      <w:pPr>
        <w:pStyle w:val="Heading3"/>
      </w:pPr>
      <w:r>
        <w:t>Error Handling</w:t>
      </w:r>
    </w:p>
    <w:p>
      <w:r>
        <w:t>Error responses were not provided in the scraped documentation for this endpoint.</w:t>
      </w:r>
    </w:p>
    <w:p>
      <w:pPr>
        <w:pStyle w:val="Heading3"/>
      </w:pPr>
      <w:r>
        <w:t>Related credentials actions</w:t>
      </w:r>
    </w:p>
    <w:p>
      <w:pPr>
        <w:pStyle w:val="ListBullet"/>
      </w:pPr>
      <w:r>
        <w:t>[GET] List Tunnel Authtoken Credentials — /credentials</w:t>
      </w:r>
    </w:p>
    <w:p>
      <w:pPr>
        <w:pStyle w:val="ListBullet"/>
      </w:pPr>
      <w:r>
        <w:t>[GET] Get a Tunnel Authtoken Credential — /credentials/{{id}}</w:t>
      </w:r>
    </w:p>
    <w:p>
      <w:pPr>
        <w:pStyle w:val="ListBullet"/>
      </w:pPr>
      <w:r>
        <w:t>[DELETE] Delete a Credential — /credentials/{{id}}</w:t>
      </w:r>
    </w:p>
    <w:p>
      <w:r>
        <w:br w:type="page"/>
      </w:r>
    </w:p>
    <w:p>
      <w:pPr>
        <w:pStyle w:val="Heading2"/>
      </w:pPr>
      <w:r>
        <w:t>56. [GET] Get a Tunnel Authtoken Credential</w:t>
      </w:r>
    </w:p>
    <w:p>
      <w:r>
        <w:rPr>
          <w:b/>
        </w:rPr>
        <w:t xml:space="preserve">Endpoint: </w:t>
      </w:r>
      <w:r>
        <w:rPr>
          <w:rFonts w:ascii="Courier New" w:hAnsi="Courier New"/>
          <w:sz w:val="18"/>
        </w:rPr>
        <w:t>/credentials/{{id}}</w:t>
      </w:r>
    </w:p>
    <w:p>
      <w:pPr>
        <w:pStyle w:val="Heading3"/>
      </w:pPr>
      <w:r>
        <w:t>Prerequisites</w:t>
      </w:r>
    </w:p>
    <w:p>
      <w:pPr>
        <w:pStyle w:val="ListBullet"/>
      </w:pPr>
      <w:r>
        <w:t>You must have access to the tunnel authtoken credential resource you are retrieving.</w:t>
      </w:r>
    </w:p>
    <w:p>
      <w:pPr>
        <w:pStyle w:val="Heading3"/>
      </w:pPr>
      <w:r>
        <w:t>Method</w:t>
      </w:r>
    </w:p>
    <w:p>
      <w:r>
        <w:t>GET</w:t>
      </w:r>
    </w:p>
    <w:p>
      <w:pPr>
        <w:pStyle w:val="Heading3"/>
      </w:pPr>
      <w:r>
        <w:t>URL</w:t>
      </w:r>
    </w:p>
    <w:p>
      <w:r>
        <w:t>https://api.ngrok.com/credentials/{{id}}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tunnel authtoken credential, identified by its credential resource id.</w:t>
      </w:r>
    </w:p>
    <w:p>
      <w:pPr>
        <w:pStyle w:val="Heading3"/>
      </w:pPr>
      <w:r>
        <w:t>Enforcement Rules</w:t>
      </w:r>
    </w:p>
    <w:p>
      <w:pPr>
        <w:pStyle w:val="ListBullet"/>
      </w:pPr>
      <w:r>
        <w:t>The id path parameter must always be present and be a non-empty string.</w:t>
      </w:r>
    </w:p>
    <w:p>
      <w:pPr>
        <w:pStyle w:val="ListBullet"/>
      </w:pPr>
      <w:r>
        <w:t>Always construct the path as /credentials/{{id}}.</w:t>
      </w:r>
    </w:p>
    <w:p>
      <w:pPr>
        <w:pStyle w:val="ListBullet"/>
      </w:pPr>
      <w:r>
        <w:t>Do not call the API with a missing or empty id (e.g., avoid /credentials/).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/credentials/cred_1234567890abcdef</w:t>
        <w:br/>
        <w:t>/credentials/1a2b3c4d5e6f</w:t>
      </w:r>
    </w:p>
    <w:p>
      <w:pPr>
        <w:pStyle w:val="Heading3"/>
      </w:pPr>
      <w:r>
        <w:t>Invalid Examples</w:t>
      </w:r>
    </w:p>
    <w:p>
      <w:r>
        <w:rPr>
          <w:b/>
          <w:color w:val="666666"/>
          <w:sz w:val="16"/>
        </w:rPr>
        <w:t>[http]</w:t>
      </w:r>
    </w:p>
    <w:p>
      <w:pPr>
        <w:shd w:fill="F2F2F2" w:val="clear"/>
      </w:pPr>
      <w:r>
        <w:rPr>
          <w:rFonts w:ascii="Courier New" w:hAnsi="Courier New"/>
          <w:sz w:val="17"/>
        </w:rPr>
        <w:t>/credentials/</w:t>
        <w:br/>
        <w:t>/credentials</w:t>
        <w:br/>
        <w:t>/credentials/{{id}} (if {{id}} is not substituted with a real non-empty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tunnel credential.</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"cred_1234567890abcdef",</w:t>
        <w:br/>
        <w:t xml:space="preserve"> "uri": "https://api.ngrok.com/credentials/cred_1234567890abcdef",</w:t>
        <w:br/>
        <w:t xml:space="preserve"> "created_at": "2024-01-15T10:30:00Z",</w:t>
        <w:br/>
        <w:t xml:space="preserve"> "description": "Credential used by CI tunnel agent",</w:t>
        <w:br/>
        <w:t xml:space="preserve"> "metadata": "{\"env\":\"prod\",\"team\":\"platform\"}",</w:t>
        <w:br/>
        <w:t xml:space="preserve"> "token": null,</w:t>
        <w:br/>
        <w:t xml:space="preserve"> "acl": [</w:t>
        <w:br/>
        <w:t xml:space="preserve"> "bind:example.ngrok.io",</w:t>
        <w:br/>
        <w:t xml:space="preserve"> "bind:*.example.com",</w:t>
        <w:br/>
        <w:t xml:space="preserve"> "bind:*=example"</w:t>
        <w:br/>
        <w:t xml:space="preserve"> ],</w:t>
        <w:br/>
        <w:t xml:space="preserve"> "owner_id": "usr_1a2b3c4d5e6f"</w:t>
        <w:br/>
        <w:t>}</w:t>
      </w:r>
    </w:p>
    <w:p>
      <w:pPr>
        <w:pStyle w:val="Heading3"/>
      </w:pPr>
      <w:r>
        <w:t>Response Notes</w:t>
      </w:r>
    </w:p>
    <w:p>
      <w:pPr>
        <w:pStyle w:val="ListBullet"/>
      </w:pPr>
      <w:r>
        <w:t>token is only available one time: on the API response from credential creation. For this GET endpoint, it will otherwise be 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tunnel credential resource identifier.</w:t>
            </w:r>
          </w:p>
        </w:tc>
      </w:tr>
      <w:tr>
        <w:tc>
          <w:tcPr>
            <w:tcW w:type="dxa" w:w="2880"/>
          </w:tcPr>
          <w:p>
            <w:r>
              <w:t>uri</w:t>
            </w:r>
          </w:p>
        </w:tc>
        <w:tc>
          <w:tcPr>
            <w:tcW w:type="dxa" w:w="2880"/>
          </w:tcPr>
          <w:p>
            <w:r>
              <w:t>string</w:t>
            </w:r>
          </w:p>
        </w:tc>
        <w:tc>
          <w:tcPr>
            <w:tcW w:type="dxa" w:w="2880"/>
          </w:tcPr>
          <w:p>
            <w:r>
              <w:t>URI of the tunnel credential API resource.</w:t>
            </w:r>
          </w:p>
        </w:tc>
      </w:tr>
      <w:tr>
        <w:tc>
          <w:tcPr>
            <w:tcW w:type="dxa" w:w="2880"/>
          </w:tcPr>
          <w:p>
            <w:r>
              <w:t>created_at</w:t>
            </w:r>
          </w:p>
        </w:tc>
        <w:tc>
          <w:tcPr>
            <w:tcW w:type="dxa" w:w="2880"/>
          </w:tcPr>
          <w:p>
            <w:r>
              <w:t>string</w:t>
            </w:r>
          </w:p>
        </w:tc>
        <w:tc>
          <w:tcPr>
            <w:tcW w:type="dxa" w:w="2880"/>
          </w:tcPr>
          <w:p>
            <w:r>
              <w:t>Timestamp when the tunnel credential was created (RFC 3339 format).</w:t>
            </w:r>
          </w:p>
        </w:tc>
      </w:tr>
      <w:tr>
        <w:tc>
          <w:tcPr>
            <w:tcW w:type="dxa" w:w="2880"/>
          </w:tcPr>
          <w:p>
            <w:r>
              <w:t>description</w:t>
            </w:r>
          </w:p>
        </w:tc>
        <w:tc>
          <w:tcPr>
            <w:tcW w:type="dxa" w:w="2880"/>
          </w:tcPr>
          <w:p>
            <w:r>
              <w:t>string</w:t>
            </w:r>
          </w:p>
        </w:tc>
        <w:tc>
          <w:tcPr>
            <w:tcW w:type="dxa" w:w="2880"/>
          </w:tcPr>
          <w:p>
            <w:r>
              <w:t>Human-readable description of who/what will use the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of this credential. Optional; max 4096 bytes.</w:t>
            </w:r>
          </w:p>
        </w:tc>
      </w:tr>
      <w:tr>
        <w:tc>
          <w:tcPr>
            <w:tcW w:type="dxa" w:w="2880"/>
          </w:tcPr>
          <w:p>
            <w:r>
              <w:t>token</w:t>
            </w:r>
          </w:p>
        </w:tc>
        <w:tc>
          <w:tcPr>
            <w:tcW w:type="dxa" w:w="2880"/>
          </w:tcPr>
          <w:p>
            <w:r>
              <w:t>string | null</w:t>
            </w:r>
          </w:p>
        </w:tc>
        <w:tc>
          <w:tcPr>
            <w:tcW w:type="dxa" w:w="2880"/>
          </w:tcPr>
          <w:p>
            <w:r>
              <w:t>The credential's authtoken used to authenticate an ngrok agent. Only returned once on creation; otherwise null.</w:t>
            </w:r>
          </w:p>
        </w:tc>
      </w:tr>
      <w:tr>
        <w:tc>
          <w:tcPr>
            <w:tcW w:type="dxa" w:w="2880"/>
          </w:tcPr>
          <w:p>
            <w:r>
              <w:t>acl</w:t>
            </w:r>
          </w:p>
        </w:tc>
        <w:tc>
          <w:tcPr>
            <w:tcW w:type="dxa" w:w="2880"/>
          </w:tcPr>
          <w:p>
            <w:r>
              <w:t>string[]</w:t>
            </w:r>
          </w:p>
        </w:tc>
        <w:tc>
          <w:tcPr>
            <w:tcW w:type="dxa" w:w="2880"/>
          </w:tcPr>
          <w:p>
            <w:r>
              <w:t>Optional list of ACL rules. If unspecified, the credential has no restrictions. Allowed rule: bind. '*' explicitly permits all actions (equivalent to no ACL).</w:t>
            </w:r>
          </w:p>
        </w:tc>
      </w:tr>
      <w:tr>
        <w:tc>
          <w:tcPr>
            <w:tcW w:type="dxa" w:w="2880"/>
          </w:tcPr>
          <w:p>
            <w:r>
              <w:t>owner_id</w:t>
            </w:r>
          </w:p>
        </w:tc>
        <w:tc>
          <w:tcPr>
            <w:tcW w:type="dxa" w:w="2880"/>
          </w:tcPr>
          <w:p>
            <w:r>
              <w:t>string</w:t>
            </w:r>
          </w:p>
        </w:tc>
        <w:tc>
          <w:tcPr>
            <w:tcW w:type="dxa" w:w="2880"/>
          </w:tcPr>
          <w:p>
            <w:r>
              <w:t>If supplied at creation, ownership assigned to the specified User or Service User. Only admins may specify an owner other than themselves. Defaults to the authenticated User or Service User. Accepts: User ID, User email, or SCIM 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'https://api.ngrok.com/credentials/cred_1234567890abcdef' \</w:t>
        <w:br/>
        <w:t xml:space="preserve"> --header 'ngrok-version: 2'</w:t>
      </w:r>
    </w:p>
    <w:p>
      <w:pPr>
        <w:pStyle w:val="Heading3"/>
      </w:pPr>
      <w:r>
        <w:t>Notes</w:t>
      </w:r>
    </w:p>
    <w:p>
      <w:pPr>
        <w:pStyle w:val="ListBullet"/>
      </w:pPr>
      <w:r>
        <w:t xml:space="preserve">ACL bind rules can restrict what domains, addresses, and labels the token is allowed to bind. </w:t>
        <w:br/>
        <w:br/>
        <w:t>Example domain rule: bind:example.ngrok.io</w:t>
        <w:br/>
        <w:t>Example wildcard domain rule: bind:*.example.com (matches x.example.com, y.example.com, etc.)</w:t>
        <w:br/>
        <w:t>Example label wildcard rule: bind:*=example (matches x=example, y=example, etc.)</w:t>
      </w:r>
    </w:p>
    <w:p>
      <w:pPr>
        <w:pStyle w:val="ListBullet"/>
      </w:pPr>
      <w:r>
        <w:t>A rule of '*' is equivalent to no ACL restrictions and explicitly permits all actions.</w:t>
      </w:r>
    </w:p>
    <w:p>
      <w:pPr>
        <w:pStyle w:val="Heading3"/>
      </w:pPr>
      <w:r>
        <w:t>Related credentials actions</w:t>
      </w:r>
    </w:p>
    <w:p>
      <w:pPr>
        <w:pStyle w:val="ListBullet"/>
      </w:pPr>
      <w:r>
        <w:t>[GET] List Tunnel Authtoken Credentials — /credentials</w:t>
      </w:r>
    </w:p>
    <w:p>
      <w:pPr>
        <w:pStyle w:val="ListBullet"/>
      </w:pPr>
      <w:r>
        <w:t>[POST] Create Tunnel Authtoken Credential — /credentials</w:t>
      </w:r>
    </w:p>
    <w:p>
      <w:pPr>
        <w:pStyle w:val="ListBullet"/>
      </w:pPr>
      <w:r>
        <w:t>[DELETE] Delete a Credential — /credentials/{{id}}</w:t>
      </w:r>
    </w:p>
    <w:p>
      <w:r>
        <w:br w:type="page"/>
      </w:r>
    </w:p>
    <w:p>
      <w:pPr>
        <w:pStyle w:val="Heading2"/>
      </w:pPr>
      <w:r>
        <w:t>57. [PATCH] Update a Tunnel Authtoken Credential by ID</w:t>
      </w:r>
    </w:p>
    <w:p>
      <w:r>
        <w:rPr>
          <w:b/>
        </w:rPr>
        <w:t xml:space="preserve">Endpoint: </w:t>
      </w:r>
      <w:r>
        <w:rPr>
          <w:rFonts w:ascii="Courier New" w:hAnsi="Courier New"/>
          <w:sz w:val="18"/>
        </w:rPr>
        <w:t>/credentials/{{id}}</w:t>
      </w:r>
    </w:p>
    <w:p>
      <w:pPr>
        <w:pStyle w:val="Heading3"/>
      </w:pPr>
      <w:r>
        <w:t>Prerequisites</w:t>
      </w:r>
    </w:p>
    <w:p>
      <w:pPr>
        <w:pStyle w:val="ListBullet"/>
      </w:pPr>
      <w:r>
        <w:t>You must have access to the tunnel authtoken credential you want to update.</w:t>
      </w:r>
    </w:p>
    <w:p>
      <w:pPr>
        <w:pStyle w:val="Heading3"/>
      </w:pPr>
      <w:r>
        <w:t>Method</w:t>
      </w:r>
    </w:p>
    <w:p>
      <w:r>
        <w:t>PATCH</w:t>
      </w:r>
    </w:p>
    <w:p>
      <w:pPr>
        <w:pStyle w:val="Heading3"/>
      </w:pPr>
      <w:r>
        <w:t>URL</w:t>
      </w:r>
    </w:p>
    <w:p>
      <w:r>
        <w:t>https://api.ngrok.com/credentials/{{id}}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attributes of a tunnel authtoken credential identified by its unique credential ID.</w:t>
      </w:r>
    </w:p>
    <w:p>
      <w:pPr>
        <w:pStyle w:val="Heading3"/>
      </w:pPr>
      <w:r>
        <w:t>Enforcement Rules</w:t>
      </w:r>
    </w:p>
    <w:p>
      <w:pPr>
        <w:pStyle w:val="ListBullet"/>
      </w:pPr>
      <w:r>
        <w:t>The id path parameter must always be present and must be a non-empty string.</w:t>
      </w:r>
    </w:p>
    <w:p>
      <w:pPr>
        <w:pStyle w:val="ListBullet"/>
      </w:pPr>
      <w:r>
        <w:t>Always construct the path as /credentials/{{id}}.</w:t>
      </w:r>
    </w:p>
    <w:p>
      <w:pPr>
        <w:pStyle w:val="ListBullet"/>
      </w:pPr>
      <w:r>
        <w:t>Do not call the API with a missing or empty id (e.g., avoid /credentials/).</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/credentials/cred_1234567890abcdef</w:t>
      </w:r>
    </w:p>
    <w:p>
      <w:pPr>
        <w:pStyle w:val="Heading3"/>
      </w:pPr>
      <w:r>
        <w:t>Invalid Examples</w:t>
      </w:r>
    </w:p>
    <w:p>
      <w:r>
        <w:rPr>
          <w:b/>
          <w:color w:val="666666"/>
          <w:sz w:val="16"/>
        </w:rPr>
        <w:t>[http]</w:t>
      </w:r>
    </w:p>
    <w:p>
      <w:pPr>
        <w:shd w:fill="F2F2F2" w:val="clear"/>
      </w:pPr>
      <w:r>
        <w:rPr>
          <w:rFonts w:ascii="Courier New" w:hAnsi="Courier New"/>
          <w:sz w:val="17"/>
        </w:rPr>
        <w:t>/credentials/</w:t>
        <w:br/>
        <w:t>/credentials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tunnel authtoken credential to update.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description</w:t>
            </w:r>
          </w:p>
        </w:tc>
        <w:tc>
          <w:tcPr>
            <w:tcW w:type="dxa" w:w="2880"/>
          </w:tcPr>
          <w:p>
            <w:r>
              <w:t>string</w:t>
            </w:r>
          </w:p>
        </w:tc>
        <w:tc>
          <w:tcPr>
            <w:tcW w:type="dxa" w:w="2880"/>
          </w:tcPr>
          <w:p>
            <w:r>
              <w:t>Human-readable description of who or what will use the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of this credential. Optional. Max 4096 bytes.</w:t>
            </w:r>
          </w:p>
        </w:tc>
      </w:tr>
      <w:tr>
        <w:tc>
          <w:tcPr>
            <w:tcW w:type="dxa" w:w="2880"/>
          </w:tcPr>
          <w:p>
            <w:r>
              <w:t>acl</w:t>
            </w:r>
          </w:p>
        </w:tc>
        <w:tc>
          <w:tcPr>
            <w:tcW w:type="dxa" w:w="2880"/>
          </w:tcPr>
          <w:p>
            <w:r>
              <w:t>string[]</w:t>
            </w:r>
          </w:p>
        </w:tc>
        <w:tc>
          <w:tcPr>
            <w:tcW w:type="dxa" w:w="2880"/>
          </w:tcPr>
          <w:p>
            <w:r>
              <w:t>Optional list of ACL rules. If unspecified, the credential will have no restrictions. The only allowed ACL rule at this time is the bind rule (e.g., bind:example.ngrok.io). Domain bind rules may use a leading wildcard (e.g., bind:*.example.com). Label bind rules may specify a wildcard key and/or value (e.g., bind:*=example). A rule of '*' is equivalent to no ACL at all and explicitly permits all actions.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"cred_1234567890abcdef",</w:t>
        <w:br/>
        <w:t xml:space="preserve"> "uri": "https://api.ngrok.com/credentials/cred_1234567890abcdef",</w:t>
        <w:br/>
        <w:t xml:space="preserve"> "created_at": "2024-01-15T10:30:00Z",</w:t>
        <w:br/>
        <w:t xml:space="preserve"> "description": "CI agent credential",</w:t>
        <w:br/>
        <w:t xml:space="preserve"> "metadata": "{\"env\":\"prod\",\"team\":\"platform\"}",</w:t>
        <w:br/>
        <w:t xml:space="preserve"> "token": null,</w:t>
        <w:br/>
        <w:t xml:space="preserve"> "acl": [</w:t>
        <w:br/>
        <w:t xml:space="preserve"> "bind:*.example.com"</w:t>
        <w:br/>
        <w:t xml:space="preserve"> ],</w:t>
        <w:br/>
        <w:t xml:space="preserve"> "owner_id": "usr_1a2b3c4d5e6f"</w:t>
        <w:br/>
        <w:t>}</w:t>
      </w:r>
    </w:p>
    <w:p>
      <w:pPr>
        <w:pStyle w:val="Heading3"/>
      </w:pPr>
      <w:r>
        <w:t>Notes on the Success Response</w:t>
      </w:r>
    </w:p>
    <w:p>
      <w:pPr>
        <w:pStyle w:val="ListBullet"/>
      </w:pPr>
      <w:r>
        <w:t>token is only available one time: on the API response from credential creation. Otherwise it is 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tunnel credential resource identifier.</w:t>
            </w:r>
          </w:p>
        </w:tc>
      </w:tr>
      <w:tr>
        <w:tc>
          <w:tcPr>
            <w:tcW w:type="dxa" w:w="2880"/>
          </w:tcPr>
          <w:p>
            <w:r>
              <w:t>uri</w:t>
            </w:r>
          </w:p>
        </w:tc>
        <w:tc>
          <w:tcPr>
            <w:tcW w:type="dxa" w:w="2880"/>
          </w:tcPr>
          <w:p>
            <w:r>
              <w:t>string</w:t>
            </w:r>
          </w:p>
        </w:tc>
        <w:tc>
          <w:tcPr>
            <w:tcW w:type="dxa" w:w="2880"/>
          </w:tcPr>
          <w:p>
            <w:r>
              <w:t>URI of the tunnel credential API resource.</w:t>
            </w:r>
          </w:p>
        </w:tc>
      </w:tr>
      <w:tr>
        <w:tc>
          <w:tcPr>
            <w:tcW w:type="dxa" w:w="2880"/>
          </w:tcPr>
          <w:p>
            <w:r>
              <w:t>created_at</w:t>
            </w:r>
          </w:p>
        </w:tc>
        <w:tc>
          <w:tcPr>
            <w:tcW w:type="dxa" w:w="2880"/>
          </w:tcPr>
          <w:p>
            <w:r>
              <w:t>string</w:t>
            </w:r>
          </w:p>
        </w:tc>
        <w:tc>
          <w:tcPr>
            <w:tcW w:type="dxa" w:w="2880"/>
          </w:tcPr>
          <w:p>
            <w:r>
              <w:t>Timestamp when the tunnel credential was created (RFC 3339).</w:t>
            </w:r>
          </w:p>
        </w:tc>
      </w:tr>
      <w:tr>
        <w:tc>
          <w:tcPr>
            <w:tcW w:type="dxa" w:w="2880"/>
          </w:tcPr>
          <w:p>
            <w:r>
              <w:t>description</w:t>
            </w:r>
          </w:p>
        </w:tc>
        <w:tc>
          <w:tcPr>
            <w:tcW w:type="dxa" w:w="2880"/>
          </w:tcPr>
          <w:p>
            <w:r>
              <w:t>string</w:t>
            </w:r>
          </w:p>
        </w:tc>
        <w:tc>
          <w:tcPr>
            <w:tcW w:type="dxa" w:w="2880"/>
          </w:tcPr>
          <w:p>
            <w:r>
              <w:t>Human-readable description of who or what will use the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of this credential. Optional. Max 4096 bytes.</w:t>
            </w:r>
          </w:p>
        </w:tc>
      </w:tr>
      <w:tr>
        <w:tc>
          <w:tcPr>
            <w:tcW w:type="dxa" w:w="2880"/>
          </w:tcPr>
          <w:p>
            <w:r>
              <w:t>token</w:t>
            </w:r>
          </w:p>
        </w:tc>
        <w:tc>
          <w:tcPr>
            <w:tcW w:type="dxa" w:w="2880"/>
          </w:tcPr>
          <w:p>
            <w:r>
              <w:t>string</w:t>
            </w:r>
          </w:p>
        </w:tc>
        <w:tc>
          <w:tcPr>
            <w:tcW w:type="dxa" w:w="2880"/>
          </w:tcPr>
          <w:p>
            <w:r>
              <w:t>The credential's authtoken used to authenticate an ngrok agent. Only returned at creation time; otherwise null.</w:t>
            </w:r>
          </w:p>
        </w:tc>
      </w:tr>
      <w:tr>
        <w:tc>
          <w:tcPr>
            <w:tcW w:type="dxa" w:w="2880"/>
          </w:tcPr>
          <w:p>
            <w:r>
              <w:t>acl</w:t>
            </w:r>
          </w:p>
        </w:tc>
        <w:tc>
          <w:tcPr>
            <w:tcW w:type="dxa" w:w="2880"/>
          </w:tcPr>
          <w:p>
            <w:r>
              <w:t>string[]</w:t>
            </w:r>
          </w:p>
        </w:tc>
        <w:tc>
          <w:tcPr>
            <w:tcW w:type="dxa" w:w="2880"/>
          </w:tcPr>
          <w:p>
            <w:r>
              <w:t>Optional list of ACL rules. If unspecified, the credential will have no restrictions. Only bind rules are allowed (see request body documentation). '*' explicitly permits all actions.</w:t>
            </w:r>
          </w:p>
        </w:tc>
      </w:tr>
      <w:tr>
        <w:tc>
          <w:tcPr>
            <w:tcW w:type="dxa" w:w="2880"/>
          </w:tcPr>
          <w:p>
            <w:r>
              <w:t>owner_id</w:t>
            </w:r>
          </w:p>
        </w:tc>
        <w:tc>
          <w:tcPr>
            <w:tcW w:type="dxa" w:w="2880"/>
          </w:tcPr>
          <w:p>
            <w:r>
              <w:t>string</w:t>
            </w:r>
          </w:p>
        </w:tc>
        <w:tc>
          <w:tcPr>
            <w:tcW w:type="dxa" w:w="2880"/>
          </w:tcPr>
          <w:p>
            <w:r>
              <w:t>If supplied at credential creation, ownership is assigned to the specified User or Service User. Only admins may specify an owner other than themselves. Defaults to the authenticated User or Service User. Accepts one of: User ID, User email, or SCIM 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'https://api.ngrok.com/credentials/cred_1234567890abcdef' \</w:t>
        <w:br/>
        <w:t xml:space="preserve"> --header 'Content-Type: application/json' \</w:t>
        <w:br/>
        <w:t xml:space="preserve"> --header 'ngrok-version: 2' \</w:t>
        <w:br/>
        <w:t xml:space="preserve"> --data '{</w:t>
        <w:br/>
        <w:t xml:space="preserve"> "description": "CI agent credential",</w:t>
        <w:br/>
        <w:t xml:space="preserve"> "metadata": "{\"env\":\"prod\",\"team\":\"platform\"}",</w:t>
        <w:br/>
        <w:t xml:space="preserve"> "acl": ["bind:*.example.com"]</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--location --request PATCH 'https://api.ngrok.com/credentials/cred_1234567890abcdef' \</w:t>
        <w:br/>
        <w:t xml:space="preserve"> --header 'Content-Type: application/json' \</w:t>
        <w:br/>
        <w:t xml:space="preserve"> --header 'ngrok-version: 2' \</w:t>
        <w:br/>
        <w:t xml:space="preserve"> --data '{</w:t>
        <w:br/>
        <w:t xml:space="preserve"> "description": "Credential for staging deploys"</w:t>
        <w:br/>
        <w:t xml:space="preserve">  }'</w:t>
      </w:r>
    </w:p>
    <w:p>
      <w:pPr>
        <w:pStyle w:val="Heading3"/>
      </w:pPr>
      <w:r>
        <w:t>Example 2: Restrict Credential to a Specific Domain</w:t>
      </w:r>
    </w:p>
    <w:p>
      <w:r>
        <w:rPr>
          <w:b/>
          <w:color w:val="666666"/>
          <w:sz w:val="16"/>
        </w:rPr>
        <w:t>[bash]</w:t>
      </w:r>
    </w:p>
    <w:p>
      <w:pPr>
        <w:shd w:fill="F2F2F2" w:val="clear"/>
      </w:pPr>
      <w:r>
        <w:rPr>
          <w:rFonts w:ascii="Courier New" w:hAnsi="Courier New"/>
          <w:sz w:val="17"/>
        </w:rPr>
        <w:t>curl -i --location --request PATCH 'https://api.ngrok.com/credentials/cred_1234567890abcdef' \</w:t>
        <w:br/>
        <w:t xml:space="preserve"> --header 'Content-Type: application/json' \</w:t>
        <w:br/>
        <w:t xml:space="preserve"> --header 'ngrok-version: 2' \</w:t>
        <w:br/>
        <w:t xml:space="preserve"> --data '{</w:t>
        <w:br/>
        <w:t xml:space="preserve"> "acl": ["bind:example.ngrok.io"]</w:t>
        <w:br/>
        <w:t xml:space="preserve">  }'</w:t>
      </w:r>
    </w:p>
    <w:p>
      <w:pPr>
        <w:pStyle w:val="Heading3"/>
      </w:pPr>
      <w:r>
        <w:t>Example 3: Explicitly Permit All Actions</w:t>
      </w:r>
    </w:p>
    <w:p>
      <w:r>
        <w:rPr>
          <w:b/>
          <w:color w:val="666666"/>
          <w:sz w:val="16"/>
        </w:rPr>
        <w:t>[bash]</w:t>
      </w:r>
    </w:p>
    <w:p>
      <w:pPr>
        <w:shd w:fill="F2F2F2" w:val="clear"/>
      </w:pPr>
      <w:r>
        <w:rPr>
          <w:rFonts w:ascii="Courier New" w:hAnsi="Courier New"/>
          <w:sz w:val="17"/>
        </w:rPr>
        <w:t>curl -i --location --request PATCH 'https://api.ngrok.com/credentials/cred_1234567890abcdef' \</w:t>
        <w:br/>
        <w:t xml:space="preserve"> --header 'Content-Type: application/json' \</w:t>
        <w:br/>
        <w:t xml:space="preserve"> --header 'ngrok-version: 2' \</w:t>
        <w:br/>
        <w:t xml:space="preserve"> --data '{</w:t>
        <w:br/>
        <w:t xml:space="preserve"> "acl": ["*"]</w:t>
        <w:br/>
        <w:t xml:space="preserve">  }'</w:t>
      </w:r>
    </w:p>
    <w:p>
      <w:pPr>
        <w:pStyle w:val="Heading3"/>
      </w:pPr>
      <w:r>
        <w:t>Notes</w:t>
      </w:r>
    </w:p>
    <w:p>
      <w:pPr>
        <w:pStyle w:val="ListBullet"/>
      </w:pPr>
      <w:r>
        <w:t>If acl is omitted, the credential will have no restrictions.</w:t>
      </w:r>
    </w:p>
    <w:p>
      <w:pPr>
        <w:pStyle w:val="ListBullet"/>
      </w:pPr>
      <w:r>
        <w:t>The only allowed ACL rule type is currently bind.</w:t>
      </w:r>
    </w:p>
    <w:p>
      <w:pPr>
        <w:pStyle w:val="ListBullet"/>
      </w:pPr>
      <w:r>
        <w:t>Bind rules can be used to restrict what domains, addresses, and labels the token is allowed to bind.</w:t>
      </w:r>
    </w:p>
    <w:p>
      <w:r>
        <w:br w:type="page"/>
      </w:r>
    </w:p>
    <w:p>
      <w:pPr>
        <w:pStyle w:val="Heading2"/>
      </w:pPr>
      <w:r>
        <w:t>58. [DELETE] Delete a Credential</w:t>
      </w:r>
    </w:p>
    <w:p>
      <w:r>
        <w:rPr>
          <w:b/>
        </w:rPr>
        <w:t xml:space="preserve">Endpoint: </w:t>
      </w:r>
      <w:r>
        <w:rPr>
          <w:rFonts w:ascii="Courier New" w:hAnsi="Courier New"/>
          <w:sz w:val="18"/>
        </w:rPr>
        <w:t>/credentials/{{id}}</w:t>
      </w:r>
    </w:p>
    <w:p>
      <w:pPr>
        <w:pStyle w:val="Heading3"/>
      </w:pPr>
      <w:r>
        <w:t>Prerequisites</w:t>
      </w:r>
    </w:p>
    <w:p>
      <w:pPr>
        <w:pStyle w:val="ListBullet"/>
      </w:pPr>
      <w:r>
        <w:t>The credential id must be known and valid</w:t>
      </w:r>
    </w:p>
    <w:p>
      <w:pPr>
        <w:pStyle w:val="Heading3"/>
      </w:pPr>
      <w:r>
        <w:t>Method</w:t>
      </w:r>
    </w:p>
    <w:p>
      <w:r>
        <w:t>DELETE</w:t>
      </w:r>
    </w:p>
    <w:p>
      <w:pPr>
        <w:pStyle w:val="Heading3"/>
      </w:pPr>
      <w:r>
        <w:t>URL</w:t>
      </w:r>
    </w:p>
    <w:p>
      <w:r>
        <w:t>https://api.ngrok.com/credentials/{{id}}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Deletes a tunnel authtoken credential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/credentials// or /credentials).</w:t>
      </w:r>
    </w:p>
    <w:p>
      <w:pPr>
        <w:pStyle w:val="ListBullet"/>
      </w:pPr>
      <w:r>
        <w:t>Always construct the path as /credentials/{{id}},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w:t>
      </w:r>
    </w:p>
    <w:p>
      <w:pPr>
        <w:pStyle w:val="Heading3"/>
      </w:pPr>
      <w:r>
        <w:t>Valid Examples</w:t>
      </w:r>
    </w:p>
    <w:p>
      <w:r>
        <w:rPr>
          <w:b/>
          <w:color w:val="666666"/>
          <w:sz w:val="16"/>
        </w:rPr>
        <w:t>[http]</w:t>
      </w:r>
    </w:p>
    <w:p>
      <w:pPr>
        <w:shd w:fill="F2F2F2" w:val="clear"/>
      </w:pPr>
      <w:r>
        <w:rPr>
          <w:rFonts w:ascii="Courier New" w:hAnsi="Courier New"/>
          <w:sz w:val="17"/>
        </w:rPr>
        <w:t>/credentials/cred_1234567890abcdef</w:t>
        <w:br/>
        <w:t>/credentials/2G9YxQmEw1AbCDefGhIJkL</w:t>
      </w:r>
    </w:p>
    <w:p>
      <w:pPr>
        <w:pStyle w:val="Heading3"/>
      </w:pPr>
      <w:r>
        <w:t>Invalid Examples</w:t>
      </w:r>
    </w:p>
    <w:p>
      <w:r>
        <w:rPr>
          <w:b/>
          <w:color w:val="666666"/>
          <w:sz w:val="16"/>
        </w:rPr>
        <w:t>[http]</w:t>
      </w:r>
    </w:p>
    <w:p>
      <w:pPr>
        <w:shd w:fill="F2F2F2" w:val="clear"/>
      </w:pPr>
      <w:r>
        <w:rPr>
          <w:rFonts w:ascii="Courier New" w:hAnsi="Courier New"/>
          <w:sz w:val="17"/>
        </w:rPr>
        <w:t>/credentials//</w:t>
        <w:br/>
        <w:t>/credentials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credential.</w:t>
            </w:r>
          </w:p>
        </w:tc>
      </w:tr>
    </w:tbl>
    <w:p/>
    <w:p>
      <w:pPr>
        <w:pStyle w:val="Heading3"/>
      </w:pPr>
      <w:r>
        <w:t>Response</w:t>
      </w:r>
    </w:p>
    <w:p>
      <w:pPr>
        <w:pStyle w:val="Heading3"/>
      </w:pPr>
      <w:r>
        <w:t>Success Response (204 No Content)</w:t>
      </w:r>
    </w:p>
    <w:p>
      <w:r>
        <w:t>No response body is returned.</w:t>
      </w:r>
    </w:p>
    <w:p>
      <w:pPr>
        <w:pStyle w:val="Heading3"/>
      </w:pPr>
      <w:r>
        <w:t>Response Fields</w:t>
      </w:r>
    </w:p>
    <w:p>
      <w:r>
        <w:t>No response body fields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'https://api.ngrok.com/credentials/cred_1234567890abcdef' \</w:t>
        <w:br/>
        <w:t xml:space="preserve"> --header 'ngrok-version: 2'</w:t>
      </w:r>
    </w:p>
    <w:p>
      <w:pPr>
        <w:pStyle w:val="Heading3"/>
      </w:pPr>
      <w:r>
        <w:t>Behavior</w:t>
      </w:r>
    </w:p>
    <w:p>
      <w:pPr>
        <w:pStyle w:val="ListBullet"/>
      </w:pPr>
      <w:r>
        <w:t>Validates the provided credential id.</w:t>
      </w:r>
    </w:p>
    <w:p>
      <w:pPr>
        <w:pStyle w:val="ListBullet"/>
      </w:pPr>
      <w:r>
        <w:t>Deletes the tunnel authtoken credential resource.</w:t>
      </w:r>
    </w:p>
    <w:p>
      <w:pPr>
        <w:pStyle w:val="ListBullet"/>
      </w:pPr>
      <w:r>
        <w:t>Returns 204 No Content on success.</w:t>
      </w:r>
    </w:p>
    <w:p>
      <w:pPr>
        <w:pStyle w:val="Heading3"/>
      </w:pPr>
      <w:r>
        <w:t>Error Handling</w:t>
      </w:r>
    </w:p>
    <w:p>
      <w:r>
        <w:t>Error responses were not provided in the scraped documentation.</w:t>
      </w:r>
    </w:p>
    <w:p>
      <w:pPr>
        <w:pStyle w:val="Heading3"/>
      </w:pPr>
      <w:r>
        <w:t>Related credentials actions</w:t>
      </w:r>
    </w:p>
    <w:p>
      <w:pPr>
        <w:pStyle w:val="ListBullet"/>
      </w:pPr>
      <w:r>
        <w:t>[GET] List Tunnel Authtoken Credentials — /credentials</w:t>
      </w:r>
    </w:p>
    <w:p>
      <w:pPr>
        <w:pStyle w:val="ListBullet"/>
      </w:pPr>
      <w:r>
        <w:t>[POST] Create Tunnel Authtoken Credential — /credentials</w:t>
      </w:r>
    </w:p>
    <w:p>
      <w:pPr>
        <w:pStyle w:val="ListBullet"/>
      </w:pPr>
      <w:r>
        <w:t>[GET] Get a Tunnel Authtoken Credential — /credentials/{{id}}</w:t>
      </w:r>
    </w:p>
    <w:p>
      <w:r>
        <w:br w:type="page"/>
      </w:r>
    </w:p>
    <w:p>
      <w:pPr>
        <w:pStyle w:val="Heading2"/>
      </w:pPr>
      <w:r>
        <w:t>59. [GET] Get HTTPS Edge Route Backend</w:t>
      </w:r>
    </w:p>
    <w:p>
      <w:r>
        <w:rPr>
          <w:b/>
        </w:rPr>
        <w:t xml:space="preserve">Endpoint: </w:t>
      </w:r>
      <w:r>
        <w:rPr>
          <w:rFonts w:ascii="Courier New" w:hAnsi="Courier New"/>
          <w:sz w:val="18"/>
        </w:rPr>
        <w:t>/edges/https/{{EDGE_ID}}/routes/{{ID}}/backend</w:t>
      </w:r>
    </w:p>
    <w:p>
      <w:pPr>
        <w:pStyle w:val="Heading3"/>
      </w:pPr>
      <w:r>
        <w:t>Get an HTTPS Edge Route Backend</w:t>
      </w:r>
    </w:p>
    <w:p>
      <w:pPr>
        <w:pStyle w:val="Heading3"/>
      </w:pPr>
      <w:r>
        <w:t>Prerequisites</w:t>
      </w:r>
    </w:p>
    <w:p>
      <w:pPr>
        <w:pStyle w:val="ListBullet"/>
      </w:pPr>
      <w:r>
        <w:t>You must know the target HTTPS edge ID (edge_id) and route ID (id)</w:t>
      </w:r>
    </w:p>
    <w:p>
      <w:pPr>
        <w:pStyle w:val="Heading3"/>
      </w:pPr>
      <w:r>
        <w:t>Method</w:t>
      </w:r>
    </w:p>
    <w:p>
      <w:r>
        <w:t>GET</w:t>
      </w:r>
    </w:p>
    <w:p>
      <w:pPr>
        <w:pStyle w:val="Heading3"/>
      </w:pPr>
      <w:r>
        <w:t>URL</w:t>
      </w:r>
    </w:p>
    <w:p>
      <w:r>
        <w:t>https://api.ngrok.com/edges/https/{{edge_id}}/routes/{{id}}/backend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backend module configuration for a specific route on a specific HTTPS edge.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/edges/https/{{edge_id}}/routes/{{id}}/backend.</w:t>
      </w:r>
    </w:p>
    <w:p>
      <w:pPr>
        <w:pStyle w:val="ListBullet"/>
      </w:pPr>
      <w:r>
        <w:t>Do not call the API with missing or empty path parameters (e.g., avoid /edges/https//routes//backend).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/edges/https/edge_123/routes/route_456/backend</w:t>
      </w:r>
    </w:p>
    <w:p>
      <w:pPr>
        <w:pStyle w:val="Heading3"/>
      </w:pPr>
      <w:r>
        <w:t>Invalid Examples</w:t>
      </w:r>
    </w:p>
    <w:p>
      <w:r>
        <w:rPr>
          <w:b/>
          <w:color w:val="666666"/>
          <w:sz w:val="16"/>
        </w:rPr>
        <w:t>[http]</w:t>
      </w:r>
    </w:p>
    <w:p>
      <w:pPr>
        <w:shd w:fill="F2F2F2" w:val="clear"/>
      </w:pPr>
      <w:r>
        <w:rPr>
          <w:rFonts w:ascii="Courier New" w:hAnsi="Courier New"/>
          <w:sz w:val="17"/>
        </w:rPr>
        <w:t>/edges/https//routes/route_456/backend</w:t>
        <w:br/>
        <w:t>/edges/https/edge_123/routes//backend</w:t>
        <w:br/>
        <w:t>/edges/https/edge_123/routes/route_456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"backend": {</w:t>
        <w:br/>
        <w:t xml:space="preserve"> "id": "bkd_2h7Q3Zp9k1LmNoPq",</w:t>
        <w:br/>
        <w:t xml:space="preserve"> "uri": "https://api.ngrok.com/backends/http_response/bkd_2h7Q3Zp9k1LmNoPq"</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w:t>
            </w:r>
          </w:p>
        </w:tc>
        <w:tc>
          <w:tcPr>
            <w:tcW w:type="dxa" w:w="2880"/>
          </w:tcPr>
          <w:p>
            <w:r>
              <w:t>object</w:t>
            </w:r>
          </w:p>
        </w:tc>
        <w:tc>
          <w:tcPr>
            <w:tcW w:type="dxa" w:w="2880"/>
          </w:tcPr>
          <w:p>
            <w:r>
              <w:t>Backend configuration object.</w:t>
            </w:r>
          </w:p>
        </w:tc>
      </w:tr>
      <w:tr>
        <w:tc>
          <w:tcPr>
            <w:tcW w:type="dxa" w:w="2880"/>
          </w:tcPr>
          <w:p>
            <w:r>
              <w:t>backend.id</w:t>
            </w:r>
          </w:p>
        </w:tc>
        <w:tc>
          <w:tcPr>
            <w:tcW w:type="dxa" w:w="2880"/>
          </w:tcPr>
          <w:p>
            <w:r>
              <w:t>string</w:t>
            </w:r>
          </w:p>
        </w:tc>
        <w:tc>
          <w:tcPr>
            <w:tcW w:type="dxa" w:w="2880"/>
          </w:tcPr>
          <w:p>
            <w:r>
              <w:t>A resource identifier.</w:t>
            </w:r>
          </w:p>
        </w:tc>
      </w:tr>
      <w:tr>
        <w:tc>
          <w:tcPr>
            <w:tcW w:type="dxa" w:w="2880"/>
          </w:tcPr>
          <w:p>
            <w:r>
              <w:t>backend.uri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'https://api.ngrok.com/edges/https/edge_123/routes/route_456/backend' \</w:t>
        <w:br/>
        <w:t xml:space="preserve"> --header 'ngrok-version: 2'</w:t>
      </w:r>
    </w:p>
    <w:p>
      <w:pPr>
        <w:pStyle w:val="Heading3"/>
      </w:pPr>
      <w:r>
        <w:t>Related httpsEdgeRouteBackend actions</w:t>
      </w:r>
    </w:p>
    <w:p>
      <w:pPr>
        <w:pStyle w:val="ListBullet"/>
      </w:pPr>
      <w:r>
        <w:t>[PUT] Replace an HTTPS Edge Route's Backend — /edges/https/{{EDGE_ID}}/routes/{{ID}}/backend</w:t>
      </w:r>
    </w:p>
    <w:p>
      <w:pPr>
        <w:pStyle w:val="ListBullet"/>
      </w:pPr>
      <w:r>
        <w:t>[DELETE] Delete HTTPS Edge Route Backend — /edges/https/{{EDGE_ID}}/routes/{{ID}}/backend</w:t>
      </w:r>
    </w:p>
    <w:p>
      <w:r>
        <w:br w:type="page"/>
      </w:r>
    </w:p>
    <w:p>
      <w:pPr>
        <w:pStyle w:val="Heading2"/>
      </w:pPr>
      <w:r>
        <w:t>60. [DELETE] Delete HTTPS Edge Route Backend</w:t>
      </w:r>
    </w:p>
    <w:p>
      <w:r>
        <w:rPr>
          <w:b/>
        </w:rPr>
        <w:t xml:space="preserve">Endpoint: </w:t>
      </w:r>
      <w:r>
        <w:rPr>
          <w:rFonts w:ascii="Courier New" w:hAnsi="Courier New"/>
          <w:sz w:val="18"/>
        </w:rPr>
        <w:t>/edges/https/{{EDGE_ID}}/routes/{{ID}}/backend</w:t>
      </w:r>
    </w:p>
    <w:p>
      <w:pPr>
        <w:pStyle w:val="Heading3"/>
      </w:pPr>
      <w:r>
        <w:t>Delete an HTTPS Edge Route Backend</w:t>
      </w:r>
    </w:p>
    <w:p>
      <w:pPr>
        <w:pStyle w:val="Heading3"/>
      </w:pPr>
      <w:r>
        <w:t>Prerequisites</w:t>
      </w:r>
    </w:p>
    <w:p>
      <w:pPr>
        <w:pStyle w:val="ListBullet"/>
      </w:pPr>
      <w:r>
        <w:t>An existing HTTPS edge (edge_id) and edge route (id) whose backend you want to delete</w:t>
      </w:r>
    </w:p>
    <w:p>
      <w:pPr>
        <w:pStyle w:val="Heading3"/>
      </w:pPr>
      <w:r>
        <w:t>Method</w:t>
      </w:r>
    </w:p>
    <w:p>
      <w:r>
        <w:t>DELETE</w:t>
      </w:r>
    </w:p>
    <w:p>
      <w:pPr>
        <w:pStyle w:val="Heading3"/>
      </w:pPr>
      <w:r>
        <w:t>URL</w:t>
      </w:r>
    </w:p>
    <w:p>
      <w:r>
        <w:t>https://api.ngrok.com/edges/https/{{edge_id}}/routes/{{id}}/backend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backend configuration from a specific HTTPS edge route.</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/edges/https/{{edge_id}}/routes/{{id}}/backend, where {{edge_id}} and {{id}} are non-empty strings.</w:t>
      </w:r>
    </w:p>
    <w:p>
      <w:pPr>
        <w:pStyle w:val="ListBullet"/>
      </w:pPr>
      <w:r>
        <w:t>Do not call the API with missing or empty path parameters (e.g., avoid /edges/https//routes//backend).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/edges/https/edghts_123456789/routes/er_123456789/backend</w:t>
        <w:br/>
        <w:t>/edges/https/edghts_abcDEF123/routes/er_def456/backend</w:t>
      </w:r>
    </w:p>
    <w:p>
      <w:pPr>
        <w:pStyle w:val="Heading3"/>
      </w:pPr>
      <w:r>
        <w:t>Invalid Examples</w:t>
      </w:r>
    </w:p>
    <w:p>
      <w:r>
        <w:rPr>
          <w:b/>
          <w:color w:val="666666"/>
          <w:sz w:val="16"/>
        </w:rPr>
        <w:t>[http]</w:t>
      </w:r>
    </w:p>
    <w:p>
      <w:pPr>
        <w:shd w:fill="F2F2F2" w:val="clear"/>
      </w:pPr>
      <w:r>
        <w:rPr>
          <w:rFonts w:ascii="Courier New" w:hAnsi="Courier New"/>
          <w:sz w:val="17"/>
        </w:rPr>
        <w:t>/edges/https//routes/er_123/backend</w:t>
        <w:br/>
        <w:t>/edges/https/edghts_123/routes//backend</w:t>
        <w:br/>
        <w:t>/edges/https/edghts_123/routes/er_123/backend/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Sent in the URL path.</w:t>
            </w:r>
          </w:p>
        </w:tc>
      </w:tr>
      <w:tr>
        <w:tc>
          <w:tcPr>
            <w:tcW w:type="dxa" w:w="2880"/>
          </w:tcPr>
          <w:p>
            <w:r>
              <w:t>id</w:t>
            </w:r>
          </w:p>
        </w:tc>
        <w:tc>
          <w:tcPr>
            <w:tcW w:type="dxa" w:w="2880"/>
          </w:tcPr>
          <w:p>
            <w:r>
              <w:t>string</w:t>
            </w:r>
          </w:p>
        </w:tc>
        <w:tc>
          <w:tcPr>
            <w:tcW w:type="dxa" w:w="2880"/>
          </w:tcPr>
          <w:p>
            <w:r>
              <w:t>Unique identifier of this edge route.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Version header for the ngrok API.</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'https://api.ngrok.com/edges/https/edghts_123456789/routes/er_123456789/backend' \</w:t>
        <w:br/>
        <w:t xml:space="preserve"> --header 'ngrok-version: 2'</w:t>
      </w:r>
    </w:p>
    <w:p>
      <w:pPr>
        <w:pStyle w:val="Heading3"/>
      </w:pPr>
      <w:r>
        <w:t>Error Handling</w:t>
      </w:r>
    </w:p>
    <w:p>
      <w:pPr>
        <w:pStyle w:val="ListBullet"/>
      </w:pPr>
      <w:r>
        <w:t>No error responses were documented in the provided content.</w:t>
      </w:r>
    </w:p>
    <w:p>
      <w:pPr>
        <w:pStyle w:val="Heading3"/>
      </w:pPr>
      <w:r>
        <w:t>Related httpsEdgeRouteBackend actions</w:t>
      </w:r>
    </w:p>
    <w:p>
      <w:pPr>
        <w:pStyle w:val="ListBullet"/>
      </w:pPr>
      <w:r>
        <w:t>[PUT] Replace an HTTPS Edge Route's Backend — /edges/https/{{EDGE_ID}}/routes/{{ID}}/backend</w:t>
      </w:r>
    </w:p>
    <w:p>
      <w:pPr>
        <w:pStyle w:val="ListBullet"/>
      </w:pPr>
      <w:r>
        <w:t>[GET] Get HTTPS Edge Route Backend — /edges/https/{{EDGE_ID}}/routes/{{ID}}/backend</w:t>
      </w:r>
    </w:p>
    <w:p>
      <w:r>
        <w:br w:type="page"/>
      </w:r>
    </w:p>
    <w:p>
      <w:pPr>
        <w:pStyle w:val="Heading2"/>
      </w:pPr>
      <w:r>
        <w:t>61. [GET] Get HTTPS Edge Route Circuit Breaker Configuration</w:t>
      </w:r>
    </w:p>
    <w:p>
      <w:r>
        <w:rPr>
          <w:b/>
        </w:rPr>
        <w:t xml:space="preserve">Endpoint: </w:t>
      </w:r>
      <w:r>
        <w:rPr>
          <w:rFonts w:ascii="Courier New" w:hAnsi="Courier New"/>
          <w:sz w:val="18"/>
        </w:rPr>
        <w:t>/edges/https/{{EDGE_ID}}/routes/{{ID}}/circuit_breaker</w:t>
      </w:r>
    </w:p>
    <w:p>
      <w:pPr>
        <w:pStyle w:val="Heading3"/>
      </w:pPr>
      <w:r>
        <w:t>Get an HTTPS Edge Route's Circuit Breaker Configuration</w:t>
      </w:r>
    </w:p>
    <w:p>
      <w:pPr>
        <w:pStyle w:val="Heading3"/>
      </w:pPr>
      <w:r>
        <w:t>Prerequisites</w:t>
      </w:r>
    </w:p>
    <w:p>
      <w:pPr>
        <w:pStyle w:val="ListBullet"/>
      </w:pPr>
      <w:r>
        <w:t>You must know the target HTTPS edge ID (edge_id) and route ID (id)</w:t>
      </w:r>
    </w:p>
    <w:p>
      <w:pPr>
        <w:pStyle w:val="Heading3"/>
      </w:pPr>
      <w:r>
        <w:t>Method</w:t>
      </w:r>
    </w:p>
    <w:p>
      <w:r>
        <w:t>GET</w:t>
      </w:r>
    </w:p>
    <w:p>
      <w:pPr>
        <w:pStyle w:val="Heading3"/>
      </w:pPr>
      <w:r>
        <w:t>URL</w:t>
      </w:r>
    </w:p>
    <w:p>
      <w:r>
        <w:t>https://api.ngrok.com/edges/https/{{edge_id}}/routes/{{id}}/circuit_breaker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circuit breaker module configuration for a specific HTTPS edge route.</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/edges/https/{{edge_id}}/routes/{{id}}/circuit_breaker, where {{edge_id}} and {{id}} are non-empty strings.</w:t>
      </w:r>
    </w:p>
    <w:p>
      <w:pPr>
        <w:pStyle w:val="ListBullet"/>
      </w:pPr>
      <w:r>
        <w:t>Do not call the API with missing or empty path parameters (e.g., avoid /edges/https//routes/{{id}}/circuit_breaker).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/edges/https/edgtls_123456789/routes/er_123456789/circuit_breaker</w:t>
      </w:r>
    </w:p>
    <w:p>
      <w:pPr>
        <w:pStyle w:val="Heading3"/>
      </w:pPr>
      <w:r>
        <w:t>Invalid Examples</w:t>
      </w:r>
    </w:p>
    <w:p>
      <w:r>
        <w:rPr>
          <w:b/>
          <w:color w:val="666666"/>
          <w:sz w:val="16"/>
        </w:rPr>
        <w:t>[http]</w:t>
      </w:r>
    </w:p>
    <w:p>
      <w:pPr>
        <w:shd w:fill="F2F2F2" w:val="clear"/>
      </w:pPr>
      <w:r>
        <w:rPr>
          <w:rFonts w:ascii="Courier New" w:hAnsi="Courier New"/>
          <w:sz w:val="17"/>
        </w:rPr>
        <w:t>/edges/https//routes/er_123/circuit_breaker</w:t>
        <w:br/>
        <w:t>/edges/https/edgtls_123/routes//circuit_breaker</w:t>
        <w:br/>
        <w:t>/edges/https/edgtls_123/routes/er_123/circuit_breaker/ # wrong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HTTPS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(Documentation type: integer.)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"tripped_duration": 30,</w:t>
        <w:br/>
        <w:t xml:space="preserve"> "rolling_window": 60,</w:t>
        <w:br/>
        <w:t xml:space="preserve"> "num_buckets": 10,</w:t>
        <w:br/>
        <w:t xml:space="preserve"> "volume_threshold": 20,</w:t>
        <w:br/>
        <w:t xml:space="preserve"> "error_threshold_percentage": 0.5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tripped_duration</w:t>
            </w:r>
          </w:p>
        </w:tc>
        <w:tc>
          <w:tcPr>
            <w:tcW w:type="dxa" w:w="2880"/>
          </w:tcPr>
          <w:p>
            <w:r>
              <w:t>integer</w:t>
            </w:r>
          </w:p>
        </w:tc>
        <w:tc>
          <w:tcPr>
            <w:tcW w:type="dxa" w:w="2880"/>
          </w:tcPr>
          <w:p>
            <w:r>
              <w:t>Integer number of seconds after which the circuit is tripped to wait before re-evaluating upstream health.</w:t>
            </w:r>
          </w:p>
        </w:tc>
      </w:tr>
      <w:tr>
        <w:tc>
          <w:tcPr>
            <w:tcW w:type="dxa" w:w="2880"/>
          </w:tcPr>
          <w:p>
            <w:r>
              <w:t>rolling_window</w:t>
            </w:r>
          </w:p>
        </w:tc>
        <w:tc>
          <w:tcPr>
            <w:tcW w:type="dxa" w:w="2880"/>
          </w:tcPr>
          <w:p>
            <w:r>
              <w:t>integer</w:t>
            </w:r>
          </w:p>
        </w:tc>
        <w:tc>
          <w:tcPr>
            <w:tcW w:type="dxa" w:w="2880"/>
          </w:tcPr>
          <w:p>
            <w:r>
              <w:t>Integer number of seconds in the statistical rolling window that metrics are retained for.</w:t>
            </w:r>
          </w:p>
        </w:tc>
      </w:tr>
      <w:tr>
        <w:tc>
          <w:tcPr>
            <w:tcW w:type="dxa" w:w="2880"/>
          </w:tcPr>
          <w:p>
            <w:r>
              <w:t>num_buckets</w:t>
            </w:r>
          </w:p>
        </w:tc>
        <w:tc>
          <w:tcPr>
            <w:tcW w:type="dxa" w:w="2880"/>
          </w:tcPr>
          <w:p>
            <w:r>
              <w:t>integer</w:t>
            </w:r>
          </w:p>
        </w:tc>
        <w:tc>
          <w:tcPr>
            <w:tcW w:type="dxa" w:w="2880"/>
          </w:tcPr>
          <w:p>
            <w:r>
              <w:t>Integer number of buckets into which metrics are retained. Max 128.</w:t>
            </w:r>
          </w:p>
        </w:tc>
      </w:tr>
      <w:tr>
        <w:tc>
          <w:tcPr>
            <w:tcW w:type="dxa" w:w="2880"/>
          </w:tcPr>
          <w:p>
            <w:r>
              <w:t>volume_threshold</w:t>
            </w:r>
          </w:p>
        </w:tc>
        <w:tc>
          <w:tcPr>
            <w:tcW w:type="dxa" w:w="2880"/>
          </w:tcPr>
          <w:p>
            <w:r>
              <w:t>integer</w:t>
            </w:r>
          </w:p>
        </w:tc>
        <w:tc>
          <w:tcPr>
            <w:tcW w:type="dxa" w:w="2880"/>
          </w:tcPr>
          <w:p>
            <w:r>
              <w:t>Integer number of requests in a rolling window that will trip the circuit. Helpful if traffic volume is low.</w:t>
            </w:r>
          </w:p>
        </w:tc>
      </w:tr>
      <w:tr>
        <w:tc>
          <w:tcPr>
            <w:tcW w:type="dxa" w:w="2880"/>
          </w:tcPr>
          <w:p>
            <w:r>
              <w:t>error_threshold_percentage</w:t>
            </w:r>
          </w:p>
        </w:tc>
        <w:tc>
          <w:tcPr>
            <w:tcW w:type="dxa" w:w="2880"/>
          </w:tcPr>
          <w:p>
            <w:r>
              <w:t>number</w:t>
            </w:r>
          </w:p>
        </w:tc>
        <w:tc>
          <w:tcPr>
            <w:tcW w:type="dxa" w:w="2880"/>
          </w:tcPr>
          <w:p>
            <w:r>
              <w:t>Error threshold percentage between 0 and 1.0 (not 0 to 100.0).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'https://api.ngrok.com/edges/https/edgtls_123456789/routes/er_123456789/circuit_breaker' \</w:t>
        <w:br/>
        <w:t xml:space="preserve"> --header 'ngrok-version: 2'</w:t>
      </w:r>
    </w:p>
    <w:p>
      <w:pPr>
        <w:pStyle w:val="Heading3"/>
      </w:pPr>
      <w:r>
        <w:t>Related httpsEdgeRouteCircuitBreaker actions</w:t>
      </w:r>
    </w:p>
    <w:p>
      <w:pPr>
        <w:pStyle w:val="ListBullet"/>
      </w:pPr>
      <w:r>
        <w:t>[DELETE] Delete HTTPS Edge Route Circuit Breaker — /edges/https/{{edge_id}}/routes/{{id}}/circuit_breaker</w:t>
      </w:r>
    </w:p>
    <w:p>
      <w:r>
        <w:br w:type="page"/>
      </w:r>
    </w:p>
    <w:p>
      <w:pPr>
        <w:pStyle w:val="Heading2"/>
      </w:pPr>
      <w:r>
        <w:t>62. [PUT] Replace HTTPS Edge Route Circuit Breaker Module</w:t>
      </w:r>
    </w:p>
    <w:p>
      <w:r>
        <w:rPr>
          <w:b/>
        </w:rPr>
        <w:t xml:space="preserve">Endpoint: </w:t>
      </w:r>
      <w:r>
        <w:rPr>
          <w:rFonts w:ascii="Courier New" w:hAnsi="Courier New"/>
          <w:sz w:val="18"/>
        </w:rPr>
        <w:t>/edges/https/{{EDGE_ID}}/routes/{{ID}}/circuit_breaker</w:t>
      </w:r>
    </w:p>
    <w:p>
      <w:pPr>
        <w:pStyle w:val="Heading3"/>
      </w:pPr>
      <w:r>
        <w:t>Replace an HTTPS Edge Route’s Circuit Breaker Module</w:t>
      </w:r>
    </w:p>
    <w:p>
      <w:pPr>
        <w:pStyle w:val="Heading3"/>
      </w:pPr>
      <w:r>
        <w:t>Prerequisites</w:t>
      </w:r>
    </w:p>
    <w:p>
      <w:pPr>
        <w:pStyle w:val="ListBullet"/>
      </w:pPr>
      <w:r>
        <w:t>You must know the target HTTPS edge ID (edge_id) and route ID (id)</w:t>
      </w:r>
    </w:p>
    <w:p>
      <w:pPr>
        <w:pStyle w:val="Heading3"/>
      </w:pPr>
      <w:r>
        <w:t>Method</w:t>
      </w:r>
    </w:p>
    <w:p>
      <w:r>
        <w:t>PUT</w:t>
      </w:r>
    </w:p>
    <w:p>
      <w:pPr>
        <w:pStyle w:val="Heading3"/>
      </w:pPr>
      <w:r>
        <w:t>URL</w:t>
      </w:r>
    </w:p>
    <w:p>
      <w:r>
        <w:t>https://api.ngrok.com/edges/https/{{edge_id}}/routes/{{id}}/circuit_breaker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(overwrites) the circuit breaker module configuration for a specific route on an HTTPS edge. The circuit breaker can be enabled/disabled and tuned using various threshold and window settings.</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/edges/https/{{edge_id}}/routes/{{id}}/circuit_breaker, where {{edge_id}} and {{id}} are non-empty strings.</w:t>
      </w:r>
    </w:p>
    <w:p>
      <w:pPr>
        <w:pStyle w:val="ListBullet"/>
      </w:pPr>
      <w:r>
        <w:t>Do not call the API with missing or empty path parameters (e.g., avoid /edges/https//routes//circuit_breaker).</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/edges/https/edge_123/routes/rt_456/circuit_breaker</w:t>
        <w:br/>
        <w:t>/edges/https/abcd1234/routes/efgh5678/circuit_breaker</w:t>
      </w:r>
    </w:p>
    <w:p>
      <w:pPr>
        <w:pStyle w:val="Heading3"/>
      </w:pPr>
      <w:r>
        <w:t>Invalid Examples</w:t>
      </w:r>
    </w:p>
    <w:p>
      <w:r>
        <w:rPr>
          <w:b/>
          <w:color w:val="666666"/>
          <w:sz w:val="16"/>
        </w:rPr>
        <w:t>[http]</w:t>
      </w:r>
    </w:p>
    <w:p>
      <w:pPr>
        <w:shd w:fill="F2F2F2" w:val="clear"/>
      </w:pPr>
      <w:r>
        <w:rPr>
          <w:rFonts w:ascii="Courier New" w:hAnsi="Courier New"/>
          <w:sz w:val="17"/>
        </w:rPr>
        <w:t>/edges/https//routes/rt_456/circuit_breaker</w:t>
        <w:br/>
        <w:t>/edges/https/edge_123/routes//circuit_breaker</w:t>
        <w:br/>
        <w:t>/edges/https/edge_123/routes/rt_456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HTTPS edge ID. Sent in the URL path.</w:t>
            </w:r>
          </w:p>
        </w:tc>
      </w:tr>
      <w:tr>
        <w:tc>
          <w:tcPr>
            <w:tcW w:type="dxa" w:w="2880"/>
          </w:tcPr>
          <w:p>
            <w:r>
              <w:t>id</w:t>
            </w:r>
          </w:p>
        </w:tc>
        <w:tc>
          <w:tcPr>
            <w:tcW w:type="dxa" w:w="2880"/>
          </w:tcPr>
          <w:p>
            <w:r>
              <w:t>string</w:t>
            </w:r>
          </w:p>
        </w:tc>
        <w:tc>
          <w:tcPr>
            <w:tcW w:type="dxa" w:w="2880"/>
          </w:tcPr>
          <w:p>
            <w:r>
              <w:t>The route ID.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Version header for the ngrok API.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n/a (documented but not applicable).</w:t>
            </w:r>
          </w:p>
        </w:tc>
      </w:tr>
      <w:tr>
        <w:tc>
          <w:tcPr>
            <w:tcW w:type="dxa" w:w="2880"/>
          </w:tcPr>
          <w:p>
            <w:r>
              <w:t>id</w:t>
            </w:r>
          </w:p>
        </w:tc>
        <w:tc>
          <w:tcPr>
            <w:tcW w:type="dxa" w:w="2880"/>
          </w:tcPr>
          <w:p>
            <w:r>
              <w:t>string</w:t>
            </w:r>
          </w:p>
        </w:tc>
        <w:tc>
          <w:tcPr>
            <w:tcW w:type="dxa" w:w="2880"/>
          </w:tcPr>
          <w:p>
            <w:r>
              <w:t>n/a (documented but not applicable).</w:t>
            </w:r>
          </w:p>
        </w:tc>
      </w:tr>
      <w:tr>
        <w:tc>
          <w:tcPr>
            <w:tcW w:type="dxa" w:w="2880"/>
          </w:tcPr>
          <w:p>
            <w:r>
              <w:t>module</w:t>
            </w:r>
          </w:p>
        </w:tc>
        <w:tc>
          <w:tcPr>
            <w:tcW w:type="dxa" w:w="2880"/>
          </w:tcPr>
          <w:p>
            <w:r>
              <w:t>object</w:t>
            </w:r>
          </w:p>
        </w:tc>
        <w:tc>
          <w:tcPr>
            <w:tcW w:type="dxa" w:w="2880"/>
          </w:tcPr>
          <w:p>
            <w:r>
              <w:t>Circuit breaker module configuration.</w:t>
            </w:r>
          </w:p>
        </w:tc>
      </w:tr>
    </w:tbl>
    <w:p/>
    <w:p>
      <w:pPr>
        <w:pStyle w:val="Heading3"/>
      </w:pPr>
      <w:r>
        <w:t>module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module.tripped_duration</w:t>
            </w:r>
          </w:p>
        </w:tc>
        <w:tc>
          <w:tcPr>
            <w:tcW w:type="dxa" w:w="2880"/>
          </w:tcPr>
          <w:p>
            <w:r>
              <w:t>integer</w:t>
            </w:r>
          </w:p>
        </w:tc>
        <w:tc>
          <w:tcPr>
            <w:tcW w:type="dxa" w:w="2880"/>
          </w:tcPr>
          <w:p>
            <w:r>
              <w:t>Integer number of seconds after which the circuit is tripped to wait before re-evaluating upstream health.</w:t>
            </w:r>
          </w:p>
        </w:tc>
      </w:tr>
      <w:tr>
        <w:tc>
          <w:tcPr>
            <w:tcW w:type="dxa" w:w="2880"/>
          </w:tcPr>
          <w:p>
            <w:r>
              <w:t>module.rolling_window</w:t>
            </w:r>
          </w:p>
        </w:tc>
        <w:tc>
          <w:tcPr>
            <w:tcW w:type="dxa" w:w="2880"/>
          </w:tcPr>
          <w:p>
            <w:r>
              <w:t>integer</w:t>
            </w:r>
          </w:p>
        </w:tc>
        <w:tc>
          <w:tcPr>
            <w:tcW w:type="dxa" w:w="2880"/>
          </w:tcPr>
          <w:p>
            <w:r>
              <w:t>Integer number of seconds in the statistical rolling window that metrics are retained for.</w:t>
            </w:r>
          </w:p>
        </w:tc>
      </w:tr>
      <w:tr>
        <w:tc>
          <w:tcPr>
            <w:tcW w:type="dxa" w:w="2880"/>
          </w:tcPr>
          <w:p>
            <w:r>
              <w:t>module.num_buckets</w:t>
            </w:r>
          </w:p>
        </w:tc>
        <w:tc>
          <w:tcPr>
            <w:tcW w:type="dxa" w:w="2880"/>
          </w:tcPr>
          <w:p>
            <w:r>
              <w:t>integer</w:t>
            </w:r>
          </w:p>
        </w:tc>
        <w:tc>
          <w:tcPr>
            <w:tcW w:type="dxa" w:w="2880"/>
          </w:tcPr>
          <w:p>
            <w:r>
              <w:t>Integer number of buckets into which metrics are retained for. Max 128.</w:t>
            </w:r>
          </w:p>
        </w:tc>
      </w:tr>
      <w:tr>
        <w:tc>
          <w:tcPr>
            <w:tcW w:type="dxa" w:w="2880"/>
          </w:tcPr>
          <w:p>
            <w:r>
              <w:t>module.volume_threshold</w:t>
            </w:r>
          </w:p>
        </w:tc>
        <w:tc>
          <w:tcPr>
            <w:tcW w:type="dxa" w:w="2880"/>
          </w:tcPr>
          <w:p>
            <w:r>
              <w:t>integer</w:t>
            </w:r>
          </w:p>
        </w:tc>
        <w:tc>
          <w:tcPr>
            <w:tcW w:type="dxa" w:w="2880"/>
          </w:tcPr>
          <w:p>
            <w:r>
              <w:t>Integer number of requests in a rolling window that will trip the circuit. Helpful if traffic volume is low.</w:t>
            </w:r>
          </w:p>
        </w:tc>
      </w:tr>
      <w:tr>
        <w:tc>
          <w:tcPr>
            <w:tcW w:type="dxa" w:w="2880"/>
          </w:tcPr>
          <w:p>
            <w:r>
              <w:t>module.error_threshold_percentage</w:t>
            </w:r>
          </w:p>
        </w:tc>
        <w:tc>
          <w:tcPr>
            <w:tcW w:type="dxa" w:w="2880"/>
          </w:tcPr>
          <w:p>
            <w:r>
              <w:t>number</w:t>
            </w:r>
          </w:p>
        </w:tc>
        <w:tc>
          <w:tcPr>
            <w:tcW w:type="dxa" w:w="2880"/>
          </w:tcPr>
          <w:p>
            <w:r>
              <w:t>Error threshold percentage between 0 and 1.0 (not 0–100).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"tripped_duration": 30,</w:t>
        <w:br/>
        <w:t xml:space="preserve"> "rolling_window": 60,</w:t>
        <w:br/>
        <w:t xml:space="preserve"> "num_buckets": 10,</w:t>
        <w:br/>
        <w:t xml:space="preserve"> "volume_threshold": 20,</w:t>
        <w:br/>
        <w:t xml:space="preserve"> "error_threshold_percentage": 0.5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tripped_duration</w:t>
            </w:r>
          </w:p>
        </w:tc>
        <w:tc>
          <w:tcPr>
            <w:tcW w:type="dxa" w:w="2880"/>
          </w:tcPr>
          <w:p>
            <w:r>
              <w:t>integer</w:t>
            </w:r>
          </w:p>
        </w:tc>
        <w:tc>
          <w:tcPr>
            <w:tcW w:type="dxa" w:w="2880"/>
          </w:tcPr>
          <w:p>
            <w:r>
              <w:t>Integer number of seconds after which the circuit is tripped to wait before re-evaluating upstream health.</w:t>
            </w:r>
          </w:p>
        </w:tc>
      </w:tr>
      <w:tr>
        <w:tc>
          <w:tcPr>
            <w:tcW w:type="dxa" w:w="2880"/>
          </w:tcPr>
          <w:p>
            <w:r>
              <w:t>rolling_window</w:t>
            </w:r>
          </w:p>
        </w:tc>
        <w:tc>
          <w:tcPr>
            <w:tcW w:type="dxa" w:w="2880"/>
          </w:tcPr>
          <w:p>
            <w:r>
              <w:t>integer</w:t>
            </w:r>
          </w:p>
        </w:tc>
        <w:tc>
          <w:tcPr>
            <w:tcW w:type="dxa" w:w="2880"/>
          </w:tcPr>
          <w:p>
            <w:r>
              <w:t>Integer number of seconds in the statistical rolling window that metrics are retained for.</w:t>
            </w:r>
          </w:p>
        </w:tc>
      </w:tr>
      <w:tr>
        <w:tc>
          <w:tcPr>
            <w:tcW w:type="dxa" w:w="2880"/>
          </w:tcPr>
          <w:p>
            <w:r>
              <w:t>num_buckets</w:t>
            </w:r>
          </w:p>
        </w:tc>
        <w:tc>
          <w:tcPr>
            <w:tcW w:type="dxa" w:w="2880"/>
          </w:tcPr>
          <w:p>
            <w:r>
              <w:t>integer</w:t>
            </w:r>
          </w:p>
        </w:tc>
        <w:tc>
          <w:tcPr>
            <w:tcW w:type="dxa" w:w="2880"/>
          </w:tcPr>
          <w:p>
            <w:r>
              <w:t>Integer number of buckets into which metrics are retained for. Max 128.</w:t>
            </w:r>
          </w:p>
        </w:tc>
      </w:tr>
      <w:tr>
        <w:tc>
          <w:tcPr>
            <w:tcW w:type="dxa" w:w="2880"/>
          </w:tcPr>
          <w:p>
            <w:r>
              <w:t>volume_threshold</w:t>
            </w:r>
          </w:p>
        </w:tc>
        <w:tc>
          <w:tcPr>
            <w:tcW w:type="dxa" w:w="2880"/>
          </w:tcPr>
          <w:p>
            <w:r>
              <w:t>integer</w:t>
            </w:r>
          </w:p>
        </w:tc>
        <w:tc>
          <w:tcPr>
            <w:tcW w:type="dxa" w:w="2880"/>
          </w:tcPr>
          <w:p>
            <w:r>
              <w:t>Integer number of requests in a rolling window that will trip the circuit. Helpful if traffic volume is low.</w:t>
            </w:r>
          </w:p>
        </w:tc>
      </w:tr>
      <w:tr>
        <w:tc>
          <w:tcPr>
            <w:tcW w:type="dxa" w:w="2880"/>
          </w:tcPr>
          <w:p>
            <w:r>
              <w:t>error_threshold_percentage</w:t>
            </w:r>
          </w:p>
        </w:tc>
        <w:tc>
          <w:tcPr>
            <w:tcW w:type="dxa" w:w="2880"/>
          </w:tcPr>
          <w:p>
            <w:r>
              <w:t>number</w:t>
            </w:r>
          </w:p>
        </w:tc>
        <w:tc>
          <w:tcPr>
            <w:tcW w:type="dxa" w:w="2880"/>
          </w:tcPr>
          <w:p>
            <w:r>
              <w:t>Error threshold percentage between 0 and 1.0 (not 0–100).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'https://api.ngrok.com/edges/https/edge_123/routes/rt_456/circuit_breaker' \</w:t>
        <w:br/>
        <w:t xml:space="preserve"> --header 'Content-Type: application/json' \</w:t>
        <w:br/>
        <w:t xml:space="preserve"> --header 'ngrok-version: 2' \</w:t>
        <w:br/>
        <w:t xml:space="preserve"> --data '{</w:t>
        <w:br/>
        <w:t xml:space="preserve"> "module": {</w:t>
        <w:br/>
        <w:t xml:space="preserve"> "enabled": true,</w:t>
        <w:br/>
        <w:t xml:space="preserve"> "tripped_duration": 30,</w:t>
        <w:br/>
        <w:t xml:space="preserve"> "rolling_window": 60,</w:t>
        <w:br/>
        <w:t xml:space="preserve"> "num_buckets": 10,</w:t>
        <w:br/>
        <w:t xml:space="preserve"> "volume_threshold": 20,</w:t>
        <w:br/>
        <w:t xml:space="preserve"> "error_threshold_percentage": 0.5</w:t>
        <w:br/>
        <w:t xml:space="preserve">    }</w:t>
        <w:br/>
        <w:t xml:space="preserve">  }'</w:t>
      </w:r>
    </w:p>
    <w:p>
      <w:pPr>
        <w:pStyle w:val="Heading3"/>
      </w:pPr>
      <w:r>
        <w:t>Example Usage</w:t>
      </w:r>
    </w:p>
    <w:p>
      <w:pPr>
        <w:pStyle w:val="Heading3"/>
      </w:pPr>
      <w:r>
        <w:t>Example 1: Disable the Circuit Breaker</w:t>
      </w:r>
    </w:p>
    <w:p>
      <w:r>
        <w:rPr>
          <w:b/>
          <w:color w:val="666666"/>
          <w:sz w:val="16"/>
        </w:rPr>
        <w:t>[bash]</w:t>
      </w:r>
    </w:p>
    <w:p>
      <w:pPr>
        <w:shd w:fill="F2F2F2" w:val="clear"/>
      </w:pPr>
      <w:r>
        <w:rPr>
          <w:rFonts w:ascii="Courier New" w:hAnsi="Courier New"/>
          <w:sz w:val="17"/>
        </w:rPr>
        <w:t>curl -i --request PUT 'https://api.ngrok.com/edges/https/edge_123/routes/rt_456/circuit_breaker'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Example 2: Configure Thresholds and Windows</w:t>
      </w:r>
    </w:p>
    <w:p>
      <w:r>
        <w:rPr>
          <w:b/>
          <w:color w:val="666666"/>
          <w:sz w:val="16"/>
        </w:rPr>
        <w:t>[bash]</w:t>
      </w:r>
    </w:p>
    <w:p>
      <w:pPr>
        <w:shd w:fill="F2F2F2" w:val="clear"/>
      </w:pPr>
      <w:r>
        <w:rPr>
          <w:rFonts w:ascii="Courier New" w:hAnsi="Courier New"/>
          <w:sz w:val="17"/>
        </w:rPr>
        <w:t>curl -i --request PUT 'https://api.ngrok.com/edges/https/edge_123/routes/rt_456/circuit_breaker' \</w:t>
        <w:br/>
        <w:t xml:space="preserve"> --header 'Content-Type: application/json' \</w:t>
        <w:br/>
        <w:t xml:space="preserve"> --header 'ngrok-version: 2' \</w:t>
        <w:br/>
        <w:t xml:space="preserve"> --data '{</w:t>
        <w:br/>
        <w:t xml:space="preserve"> "module": {</w:t>
        <w:br/>
        <w:t xml:space="preserve"> "tripped_duration": 15,</w:t>
        <w:br/>
        <w:t xml:space="preserve"> "rolling_window": 120,</w:t>
        <w:br/>
        <w:t xml:space="preserve"> "num_buckets": 12,</w:t>
        <w:br/>
        <w:t xml:space="preserve"> "volume_threshold": 50,</w:t>
        <w:br/>
        <w:t xml:space="preserve"> "error_threshold_percentage": 0.25</w:t>
        <w:br/>
        <w:t xml:space="preserve">    }</w:t>
        <w:br/>
        <w:t xml:space="preserve">  }'</w:t>
      </w:r>
    </w:p>
    <w:p>
      <w:pPr>
        <w:pStyle w:val="Heading3"/>
      </w:pPr>
      <w:r>
        <w:t>Notes</w:t>
      </w:r>
    </w:p>
    <w:p>
      <w:pPr>
        <w:pStyle w:val="ListBullet"/>
      </w:pPr>
      <w:r>
        <w:t>module.error_threshold_percentage is expressed as a fraction between 0 and 1.0 (for example, 0.25 = 25%).</w:t>
      </w:r>
    </w:p>
    <w:p>
      <w:pPr>
        <w:pStyle w:val="ListBullet"/>
      </w:pPr>
      <w:r>
        <w:t>module.num_buckets has a maximum value of 128.</w:t>
      </w:r>
    </w:p>
    <w:p>
      <w:pPr>
        <w:pStyle w:val="ListBullet"/>
      </w:pPr>
      <w:r>
        <w:t>The scraped documentation lists edge_id and id in the request body as “n/a”; the authoritative location for these values is the URL path.</w:t>
      </w:r>
    </w:p>
    <w:p>
      <w:r>
        <w:br w:type="page"/>
      </w:r>
    </w:p>
    <w:p>
      <w:pPr>
        <w:pStyle w:val="Heading2"/>
      </w:pPr>
      <w:r>
        <w:t>63. [DELETE] Delete HTTPS Edge Route Circuit Breaker</w:t>
      </w:r>
    </w:p>
    <w:p>
      <w:r>
        <w:rPr>
          <w:b/>
        </w:rPr>
        <w:t xml:space="preserve">Endpoint: </w:t>
      </w:r>
      <w:r>
        <w:rPr>
          <w:rFonts w:ascii="Courier New" w:hAnsi="Courier New"/>
          <w:sz w:val="18"/>
        </w:rPr>
        <w:t>/edges/https/{{edge_id}}/routes/{{id}}/circuit_breaker</w:t>
      </w:r>
    </w:p>
    <w:p>
      <w:pPr>
        <w:pStyle w:val="Heading3"/>
      </w:pPr>
      <w:r>
        <w:t>Delete an HTTPS Edge Route Circuit Breaker</w:t>
      </w:r>
    </w:p>
    <w:p>
      <w:pPr>
        <w:pStyle w:val="Heading3"/>
      </w:pPr>
      <w:r>
        <w:t>Prerequisites</w:t>
      </w:r>
    </w:p>
    <w:p>
      <w:pPr>
        <w:pStyle w:val="ListBullet"/>
      </w:pPr>
      <w:r>
        <w:t>You must have access to the target HTTPS edge and edge route.</w:t>
      </w:r>
    </w:p>
    <w:p>
      <w:pPr>
        <w:pStyle w:val="Heading3"/>
      </w:pPr>
      <w:r>
        <w:t>Method</w:t>
      </w:r>
    </w:p>
    <w:p>
      <w:r>
        <w:t>DELETE</w:t>
      </w:r>
    </w:p>
    <w:p>
      <w:pPr>
        <w:pStyle w:val="Heading3"/>
      </w:pPr>
      <w:r>
        <w:t>URL</w:t>
      </w:r>
    </w:p>
    <w:p>
      <w:r>
        <w:t>https://api.ngrok.com/edges/https/{{edge_id}}/routes/{{id}}/circuit_breaker</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circuit breaker configuration from a specific HTTPS edge route.</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Do not call the API with missing or empty path parameters (e.g., avoid /edges/https//routes//circuit_breaker).</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/edges/https/edg_123456789/routes/rt_123456789/circuit_breaker</w:t>
      </w:r>
    </w:p>
    <w:p>
      <w:pPr>
        <w:pStyle w:val="Heading3"/>
      </w:pPr>
      <w:r>
        <w:t>Invalid Examples</w:t>
      </w:r>
    </w:p>
    <w:p>
      <w:r>
        <w:rPr>
          <w:b/>
          <w:color w:val="666666"/>
          <w:sz w:val="16"/>
        </w:rPr>
        <w:t>[http]</w:t>
      </w:r>
    </w:p>
    <w:p>
      <w:pPr>
        <w:shd w:fill="F2F2F2" w:val="clear"/>
      </w:pPr>
      <w:r>
        <w:rPr>
          <w:rFonts w:ascii="Courier New" w:hAnsi="Courier New"/>
          <w:sz w:val="17"/>
        </w:rPr>
        <w:t>/edges/https//routes/rt_123/circuit_breaker</w:t>
        <w:br/>
        <w:t>/edges/https/edg_123/routes//circuit_breaker</w:t>
        <w:br/>
        <w:t>/edges/https/edg_123/routes/rt_123/circuit_breaker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'https://api.ngrok.com/edges/https/edg_123456789/routes/rt_123456789/circuit_breaker' \</w:t>
        <w:br/>
        <w:t xml:space="preserve"> --header 'ngrok-version: 2'</w:t>
      </w:r>
    </w:p>
    <w:p>
      <w:pPr>
        <w:pStyle w:val="Heading3"/>
      </w:pPr>
      <w:r>
        <w:t>Error Handling</w:t>
      </w:r>
    </w:p>
    <w:p>
      <w:r>
        <w:t>No error responses were documented in the provided content.</w:t>
      </w:r>
    </w:p>
    <w:p>
      <w:pPr>
        <w:pStyle w:val="Heading3"/>
      </w:pPr>
      <w:r>
        <w:t>Related httpsEdgeRouteCircuitBreaker actions</w:t>
      </w:r>
    </w:p>
    <w:p>
      <w:pPr>
        <w:pStyle w:val="ListBullet"/>
      </w:pPr>
      <w:r>
        <w:t>[GET] Get HTTPS Edge Route Circuit Breaker Configuration — /edges/https/{{EDGE_ID}}/routes/{{ID}}/circuit_breaker</w:t>
      </w:r>
    </w:p>
    <w:p>
      <w:r>
        <w:br w:type="page"/>
      </w:r>
    </w:p>
    <w:p>
      <w:pPr>
        <w:pStyle w:val="Heading2"/>
      </w:pPr>
      <w:r>
        <w:t>64. [GET] Get HTTPS Edge Route Compression Module</w:t>
      </w:r>
    </w:p>
    <w:p>
      <w:r>
        <w:rPr>
          <w:b/>
        </w:rPr>
        <w:t xml:space="preserve">Endpoint: </w:t>
      </w:r>
      <w:r>
        <w:rPr>
          <w:rFonts w:ascii="Courier New" w:hAnsi="Courier New"/>
          <w:sz w:val="18"/>
        </w:rPr>
        <w:t>/edges/https/{{EDGE_ID}}/routes/{{ID}}/compression</w:t>
      </w:r>
    </w:p>
    <w:p>
      <w:pPr>
        <w:pStyle w:val="Heading3"/>
      </w:pPr>
      <w:r>
        <w:t>Get an HTTPS Edge Route’s Compression Module</w:t>
      </w:r>
    </w:p>
    <w:p>
      <w:pPr>
        <w:pStyle w:val="Heading3"/>
      </w:pPr>
      <w:r>
        <w:t>Prerequisites</w:t>
      </w:r>
    </w:p>
    <w:p>
      <w:pPr>
        <w:pStyle w:val="ListBullet"/>
      </w:pPr>
      <w:r>
        <w:t>You must know the target HTTPS edge ID (edge_id) and route ID (id).</w:t>
      </w:r>
    </w:p>
    <w:p>
      <w:pPr>
        <w:pStyle w:val="Heading3"/>
      </w:pPr>
      <w:r>
        <w:t>Method</w:t>
      </w:r>
    </w:p>
    <w:p>
      <w:r>
        <w:t>GET</w:t>
      </w:r>
    </w:p>
    <w:p>
      <w:pPr>
        <w:pStyle w:val="Heading3"/>
      </w:pPr>
      <w:r>
        <w:t>URL</w:t>
      </w:r>
    </w:p>
    <w:p>
      <w:r>
        <w:t>https://api.ngrok.com/edges/https/{{edge_id}}/routes/{{id}}/compression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compression module configuration for a specific HTTPS edge route. The response indicates whether compression is enabled for traffic on that route.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/edges/https/{{edge_id}}/routes/{{id}}/compression.</w:t>
      </w:r>
    </w:p>
    <w:p>
      <w:pPr>
        <w:pStyle w:val="ListBullet"/>
      </w:pPr>
      <w:r>
        <w:t>Do not call the API with missing or empty path parameters (e.g., avoid /edges/https//routes//compression).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/edges/https/edge_123/routes/route_456/compression</w:t>
      </w:r>
    </w:p>
    <w:p>
      <w:pPr>
        <w:pStyle w:val="Heading3"/>
      </w:pPr>
      <w:r>
        <w:t>Invalid Examples</w:t>
      </w:r>
    </w:p>
    <w:p>
      <w:r>
        <w:rPr>
          <w:b/>
          <w:color w:val="666666"/>
          <w:sz w:val="16"/>
        </w:rPr>
        <w:t>[http]</w:t>
      </w:r>
    </w:p>
    <w:p>
      <w:pPr>
        <w:shd w:fill="F2F2F2" w:val="clear"/>
      </w:pPr>
      <w:r>
        <w:rPr>
          <w:rFonts w:ascii="Courier New" w:hAnsi="Courier New"/>
          <w:sz w:val="17"/>
        </w:rPr>
        <w:t>/edges/https//routes/route_456/compression</w:t>
        <w:br/>
        <w:t>/edges/https/edge_123/routes//compression</w:t>
        <w:br/>
        <w:t>/edges/https/edge_123/routes/route_456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Defaults to true if unspecified.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'https://api.ngrok.com/edges/https/edge_123/routes/route_456/compression' \</w:t>
        <w:br/>
        <w:t xml:space="preserve"> --header 'ngrok-version: 2'</w:t>
      </w:r>
    </w:p>
    <w:p>
      <w:pPr>
        <w:pStyle w:val="Heading3"/>
      </w:pPr>
      <w:r>
        <w:t>Related httpsEdgeRouteCompression actions</w:t>
      </w:r>
    </w:p>
    <w:p>
      <w:pPr>
        <w:pStyle w:val="ListBullet"/>
      </w:pPr>
      <w:r>
        <w:t>[PUT] Replace HTTPS Edge Route Compression Module — /edges/https/{{EDGE_ID}}/routes/{{ID}}/compression</w:t>
      </w:r>
    </w:p>
    <w:p>
      <w:pPr>
        <w:pStyle w:val="ListBullet"/>
      </w:pPr>
      <w:r>
        <w:t>[DELETE] Delete HTTPS Edge Route Compression Configuration — /edges/https/{{EDGE_ID}}/routes/{{ID}}/compression</w:t>
      </w:r>
    </w:p>
    <w:p>
      <w:r>
        <w:br w:type="page"/>
      </w:r>
    </w:p>
    <w:p>
      <w:pPr>
        <w:pStyle w:val="Heading2"/>
      </w:pPr>
      <w:r>
        <w:t>65. [PUT] Replace HTTPS Edge Route Compression Module</w:t>
      </w:r>
    </w:p>
    <w:p>
      <w:r>
        <w:rPr>
          <w:b/>
        </w:rPr>
        <w:t xml:space="preserve">Endpoint: </w:t>
      </w:r>
      <w:r>
        <w:rPr>
          <w:rFonts w:ascii="Courier New" w:hAnsi="Courier New"/>
          <w:sz w:val="18"/>
        </w:rPr>
        <w:t>/edges/https/{{EDGE_ID}}/routes/{{ID}}/compression</w:t>
      </w:r>
    </w:p>
    <w:p>
      <w:pPr>
        <w:pStyle w:val="Heading3"/>
      </w:pPr>
      <w:r>
        <w:t>Replace an HTTPS Edge Route’s Compression Module</w:t>
      </w:r>
    </w:p>
    <w:p>
      <w:pPr>
        <w:pStyle w:val="Heading3"/>
      </w:pPr>
      <w:r>
        <w:t>Prerequisites</w:t>
      </w:r>
    </w:p>
    <w:p>
      <w:pPr>
        <w:pStyle w:val="ListBullet"/>
      </w:pPr>
      <w:r>
        <w:t>You must have access to the target HTTPS edge and route (you need the edge_id and route id).</w:t>
      </w:r>
    </w:p>
    <w:p>
      <w:pPr>
        <w:pStyle w:val="Heading3"/>
      </w:pPr>
      <w:r>
        <w:t>Method</w:t>
      </w:r>
    </w:p>
    <w:p>
      <w:r>
        <w:t>PUT</w:t>
      </w:r>
    </w:p>
    <w:p>
      <w:pPr>
        <w:pStyle w:val="Heading3"/>
      </w:pPr>
      <w:r>
        <w:t>URL</w:t>
      </w:r>
    </w:p>
    <w:p>
      <w:r>
        <w:t>https://api.ngrok.com/edges/https/{{edge_id}}/routes/{{id}}/compression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compression module configuration for a specific route on an HTTPS edge. Use this to enable or disable compression for traffic handled by that route.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/edges/https/{{edge_id}}/routes/{{id}}/compression.</w:t>
      </w:r>
    </w:p>
    <w:p>
      <w:pPr>
        <w:pStyle w:val="ListBullet"/>
      </w:pPr>
      <w:r>
        <w:t>Do not call the API with missing or empty path parameters (e.g., avoid /edges/https//routes//compression).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/edges/https/edgtls_123/routes/rt_456/compression</w:t>
        <w:br/>
        <w:t>/edges/https/edge_abc/routes/route_def/compression</w:t>
      </w:r>
    </w:p>
    <w:p>
      <w:pPr>
        <w:pStyle w:val="Heading3"/>
      </w:pPr>
      <w:r>
        <w:t>Invalid Examples</w:t>
      </w:r>
    </w:p>
    <w:p>
      <w:r>
        <w:rPr>
          <w:b/>
          <w:color w:val="666666"/>
          <w:sz w:val="16"/>
        </w:rPr>
        <w:t>[http]</w:t>
      </w:r>
    </w:p>
    <w:p>
      <w:pPr>
        <w:shd w:fill="F2F2F2" w:val="clear"/>
      </w:pPr>
      <w:r>
        <w:rPr>
          <w:rFonts w:ascii="Courier New" w:hAnsi="Courier New"/>
          <w:sz w:val="17"/>
        </w:rPr>
        <w:t>/edges/https//routes/rt_456/compression</w:t>
        <w:br/>
        <w:t>/edges/https/edgtls_123/routes//compression</w:t>
        <w:br/>
        <w:t>/edges/https/edgtls_123/routes/rt_456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ID of the HTTPS edge.</w:t>
            </w:r>
          </w:p>
        </w:tc>
      </w:tr>
      <w:tr>
        <w:tc>
          <w:tcPr>
            <w:tcW w:type="dxa" w:w="2880"/>
          </w:tcPr>
          <w:p>
            <w:r>
              <w:t>id</w:t>
            </w:r>
          </w:p>
        </w:tc>
        <w:tc>
          <w:tcPr>
            <w:tcW w:type="dxa" w:w="2880"/>
          </w:tcPr>
          <w:p>
            <w:r>
              <w:t>string</w:t>
            </w:r>
          </w:p>
        </w:tc>
        <w:tc>
          <w:tcPr>
            <w:tcW w:type="dxa" w:w="2880"/>
          </w:tcPr>
          <w:p>
            <w:r>
              <w:t>The ID of the route on the HTTPS edge.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bl>
    <w:p/>
    <w:p>
      <w:pPr>
        <w:pStyle w:val="Heading3"/>
      </w:pPr>
      <w:r>
        <w:t>Body fields explicitly marked as n/a (do not send)</w:t>
      </w:r>
    </w:p>
    <w:p>
      <w:r>
        <w:t>The scraped documentation lists these fields as “n/a” in the request body; do not include them in the JSON payload: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n/a (provided via path, not body)</w:t>
            </w:r>
          </w:p>
        </w:tc>
      </w:tr>
      <w:tr>
        <w:tc>
          <w:tcPr>
            <w:tcW w:type="dxa" w:w="2880"/>
          </w:tcPr>
          <w:p>
            <w:r>
              <w:t>id</w:t>
            </w:r>
          </w:p>
        </w:tc>
        <w:tc>
          <w:tcPr>
            <w:tcW w:type="dxa" w:w="2880"/>
          </w:tcPr>
          <w:p>
            <w:r>
              <w:t>string</w:t>
            </w:r>
          </w:p>
        </w:tc>
        <w:tc>
          <w:tcPr>
            <w:tcW w:type="dxa" w:w="2880"/>
          </w:tcPr>
          <w:p>
            <w:r>
              <w:t>n/a (provided via path, not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'https://api.ngrok.com/edges/https/edgtls_123/routes/rt_456/compression' \</w:t>
        <w:br/>
        <w:t xml:space="preserve"> --header 'Content-Type: application/json' \</w:t>
        <w:br/>
        <w:t xml:space="preserve"> --header 'ngrok-version: 2' \</w:t>
        <w:br/>
        <w:t xml:space="preserve"> --data '{</w:t>
        <w:br/>
        <w:t xml:space="preserve"> "module": {</w:t>
        <w:br/>
        <w:t xml:space="preserve"> "enabled": true</w:t>
        <w:br/>
        <w:t xml:space="preserve">    }</w:t>
        <w:br/>
        <w:t xml:space="preserve">  }'</w:t>
      </w:r>
    </w:p>
    <w:p>
      <w:pPr>
        <w:pStyle w:val="Heading3"/>
      </w:pPr>
      <w:r>
        <w:t>Example Usage</w:t>
      </w:r>
    </w:p>
    <w:p>
      <w:pPr>
        <w:pStyle w:val="Heading3"/>
      </w:pPr>
      <w:r>
        <w:t>Example 1: Enable compression (explicit)</w:t>
      </w:r>
    </w:p>
    <w:p>
      <w:pPr>
        <w:pStyle w:val="Heading3"/>
      </w:pPr>
      <w:r>
        <w:t>Example 2: Disable compression</w:t>
      </w:r>
    </w:p>
    <w:p>
      <w:r>
        <w:rPr>
          <w:b/>
          <w:color w:val="666666"/>
          <w:sz w:val="16"/>
        </w:rPr>
        <w:t>[bash]</w:t>
      </w:r>
    </w:p>
    <w:p>
      <w:pPr>
        <w:shd w:fill="F2F2F2" w:val="clear"/>
      </w:pPr>
      <w:r>
        <w:rPr>
          <w:rFonts w:ascii="Courier New" w:hAnsi="Courier New"/>
          <w:sz w:val="17"/>
        </w:rPr>
        <w:t>curl -i --request PUT \</w:t>
        <w:br/>
        <w:t xml:space="preserve"> 'https://api.ngrok.com/edges/https/edgtls_123/routes/rt_456/compression'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Example 3: Omit enabled (defaults to true)</w:t>
      </w:r>
    </w:p>
    <w:p>
      <w:r>
        <w:rPr>
          <w:b/>
          <w:color w:val="666666"/>
          <w:sz w:val="16"/>
        </w:rPr>
        <w:t>[bash]</w:t>
      </w:r>
    </w:p>
    <w:p>
      <w:pPr>
        <w:shd w:fill="F2F2F2" w:val="clear"/>
      </w:pPr>
      <w:r>
        <w:rPr>
          <w:rFonts w:ascii="Courier New" w:hAnsi="Courier New"/>
          <w:sz w:val="17"/>
        </w:rPr>
        <w:t>curl -i --request PUT \</w:t>
        <w:br/>
        <w:t xml:space="preserve"> 'https://api.ngrok.com/edges/https/edgtls_123/routes/rt_456/compression' \</w:t>
        <w:br/>
        <w:t xml:space="preserve"> --header 'Content-Type: application/json' \</w:t>
        <w:br/>
        <w:t xml:space="preserve"> --header 'ngrok-version: 2' \</w:t>
        <w:br/>
        <w:t xml:space="preserve"> --data '{</w:t>
        <w:br/>
        <w:t xml:space="preserve"> "module": {}</w:t>
        <w:br/>
        <w:t xml:space="preserve">  }'</w:t>
      </w:r>
    </w:p>
    <w:p>
      <w:pPr>
        <w:pStyle w:val="Heading3"/>
      </w:pPr>
      <w:r>
        <w:t>Notes</w:t>
      </w:r>
    </w:p>
    <w:p>
      <w:pPr>
        <w:pStyle w:val="ListBullet"/>
      </w:pPr>
      <w:r>
        <w:t>The documentation indicates enabled defaults to true if unspecified.</w:t>
      </w:r>
    </w:p>
    <w:p>
      <w:pPr>
        <w:pStyle w:val="ListBullet"/>
      </w:pPr>
      <w:r>
        <w:t>This endpoint is described as “Replace”, meaning it replaces the compression module configuration for the route with what you provide.</w:t>
      </w:r>
    </w:p>
    <w:p>
      <w:pPr>
        <w:pStyle w:val="Heading3"/>
      </w:pPr>
      <w:r>
        <w:t>Error Handling</w:t>
      </w:r>
    </w:p>
    <w:p>
      <w:pPr>
        <w:pStyle w:val="ListBullet"/>
      </w:pPr>
      <w:r>
        <w:t>Error responses were not provided in the scraped content.</w:t>
      </w:r>
    </w:p>
    <w:p>
      <w:pPr>
        <w:pStyle w:val="Heading3"/>
      </w:pPr>
      <w:r>
        <w:t>Related httpsEdgeRouteCompression actions</w:t>
      </w:r>
    </w:p>
    <w:p>
      <w:pPr>
        <w:pStyle w:val="ListBullet"/>
      </w:pPr>
      <w:r>
        <w:t>[GET] Get HTTPS Edge Route Compression Module — /edges/https/{{EDGE_ID}}/routes/{{ID}}/compression</w:t>
      </w:r>
    </w:p>
    <w:p>
      <w:pPr>
        <w:pStyle w:val="ListBullet"/>
      </w:pPr>
      <w:r>
        <w:t>[DELETE] Delete HTTPS Edge Route Compression Configuration — /edges/https/{{EDGE_ID}}/routes/{{ID}}/compression</w:t>
      </w:r>
    </w:p>
    <w:p>
      <w:r>
        <w:br w:type="page"/>
      </w:r>
    </w:p>
    <w:p>
      <w:pPr>
        <w:pStyle w:val="Heading2"/>
      </w:pPr>
      <w:r>
        <w:t>66. [DELETE] Delete HTTPS Edge Route Compression Configuration</w:t>
      </w:r>
    </w:p>
    <w:p>
      <w:r>
        <w:rPr>
          <w:b/>
        </w:rPr>
        <w:t xml:space="preserve">Endpoint: </w:t>
      </w:r>
      <w:r>
        <w:rPr>
          <w:rFonts w:ascii="Courier New" w:hAnsi="Courier New"/>
          <w:sz w:val="18"/>
        </w:rPr>
        <w:t>/edges/https/{{EDGE_ID}}/routes/{{ID}}/compression</w:t>
      </w:r>
    </w:p>
    <w:p>
      <w:pPr>
        <w:pStyle w:val="Heading3"/>
      </w:pPr>
      <w:r>
        <w:t>Delete an HTTPS Edge Route's Compression Configuration</w:t>
      </w:r>
    </w:p>
    <w:p>
      <w:pPr>
        <w:pStyle w:val="Heading3"/>
      </w:pPr>
      <w:r>
        <w:t>Prerequisites</w:t>
      </w:r>
    </w:p>
    <w:p>
      <w:pPr>
        <w:pStyle w:val="ListBullet"/>
      </w:pPr>
      <w:r>
        <w:t>You must have access to the target HTTPS edge and route.</w:t>
      </w:r>
    </w:p>
    <w:p>
      <w:pPr>
        <w:pStyle w:val="Heading3"/>
      </w:pPr>
      <w:r>
        <w:t>Method</w:t>
      </w:r>
    </w:p>
    <w:p>
      <w:r>
        <w:t>DELETE</w:t>
      </w:r>
    </w:p>
    <w:p>
      <w:pPr>
        <w:pStyle w:val="Heading3"/>
      </w:pPr>
      <w:r>
        <w:t>URL</w:t>
      </w:r>
    </w:p>
    <w:p>
      <w:r>
        <w:t>https://api.ngrok.com/edges/https/{{edge_id}}/routes/{{id}}/compression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compression configuration from a specific HTTPS edge route.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/edges/https/{{edge_id}}/routes/{{id}}/compression.</w:t>
      </w:r>
    </w:p>
    <w:p>
      <w:pPr>
        <w:pStyle w:val="ListBullet"/>
      </w:pPr>
      <w:r>
        <w:t>Do not call the API with missing or empty path parameters (e.g., avoid /edges/https//routes//compression).</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/edges/https/edgtls_1234567890abcdef/routes/er_1234567890abcdef/compression</w:t>
      </w:r>
    </w:p>
    <w:p>
      <w:pPr>
        <w:pStyle w:val="Heading3"/>
      </w:pPr>
      <w:r>
        <w:t>Invalid Examples</w:t>
      </w:r>
    </w:p>
    <w:p>
      <w:r>
        <w:rPr>
          <w:b/>
          <w:color w:val="666666"/>
          <w:sz w:val="16"/>
        </w:rPr>
        <w:t>[http]</w:t>
      </w:r>
    </w:p>
    <w:p>
      <w:pPr>
        <w:shd w:fill="F2F2F2" w:val="clear"/>
      </w:pPr>
      <w:r>
        <w:rPr>
          <w:rFonts w:ascii="Courier New" w:hAnsi="Courier New"/>
          <w:sz w:val="17"/>
        </w:rPr>
        <w:t>/edges/https//routes/er_123/compression</w:t>
        <w:br/>
        <w:t>/edges/https/edgtls_123/routes//compression</w:t>
        <w:br/>
        <w:t>/edges/https/edgtls_123/routes/er_123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'https://api.ngrok.com/edges/https/edgtls_1234567890abcdef/routes/er_1234567890abcdef/compression' \</w:t>
        <w:br/>
        <w:t xml:space="preserve"> --header 'ngrok-version: 2'</w:t>
      </w:r>
    </w:p>
    <w:p>
      <w:pPr>
        <w:pStyle w:val="Heading3"/>
      </w:pPr>
      <w:r>
        <w:t>Error Handling</w:t>
      </w:r>
    </w:p>
    <w:p>
      <w:pPr>
        <w:pStyle w:val="ListBullet"/>
      </w:pPr>
      <w:r>
        <w:t>No error responses were provided in the scraped documentation.</w:t>
      </w:r>
    </w:p>
    <w:p>
      <w:pPr>
        <w:pStyle w:val="Heading3"/>
      </w:pPr>
      <w:r>
        <w:t>Related httpsEdgeRouteCompression actions</w:t>
      </w:r>
    </w:p>
    <w:p>
      <w:pPr>
        <w:pStyle w:val="ListBullet"/>
      </w:pPr>
      <w:r>
        <w:t>[GET] Get HTTPS Edge Route Compression Module — /edges/https/{{EDGE_ID}}/routes/{{ID}}/compression</w:t>
      </w:r>
    </w:p>
    <w:p>
      <w:pPr>
        <w:pStyle w:val="ListBullet"/>
      </w:pPr>
      <w:r>
        <w:t>[PUT] Replace HTTPS Edge Route Compression Module — /edges/https/{{EDGE_ID}}/routes/{{ID}}/compression</w:t>
      </w:r>
    </w:p>
    <w:p>
      <w:r>
        <w:br w:type="page"/>
      </w:r>
    </w:p>
    <w:p>
      <w:pPr>
        <w:pStyle w:val="Heading2"/>
      </w:pPr>
      <w:r>
        <w:t>67. [GET] Get an HTTPS Edge Route's IP Restriction</w:t>
      </w:r>
    </w:p>
    <w:p>
      <w:r>
        <w:rPr>
          <w:b/>
        </w:rPr>
        <w:t xml:space="preserve">Endpoint: </w:t>
      </w:r>
      <w:r>
        <w:rPr>
          <w:rFonts w:ascii="Courier New" w:hAnsi="Courier New"/>
          <w:sz w:val="18"/>
        </w:rPr>
        <w:t>/edges/https/{{EDGE_ID}}/routes/{{ID}}/ip_restriction</w:t>
      </w:r>
    </w:p>
    <w:p>
      <w:pPr>
        <w:pStyle w:val="Heading3"/>
      </w:pPr>
      <w:r>
        <w:t>Prerequisites</w:t>
      </w:r>
    </w:p>
    <w:p>
      <w:pPr>
        <w:pStyle w:val="ListBullet"/>
      </w:pPr>
      <w:r>
        <w:t>You must know the target HTTPS edge ID (edge_id) and the edge route ID (id)</w:t>
      </w:r>
    </w:p>
    <w:p>
      <w:pPr>
        <w:pStyle w:val="Heading3"/>
      </w:pPr>
      <w:r>
        <w:t>Method</w:t>
      </w:r>
    </w:p>
    <w:p>
      <w:r>
        <w:t>GET</w:t>
      </w:r>
    </w:p>
    <w:p>
      <w:pPr>
        <w:pStyle w:val="Heading3"/>
      </w:pPr>
      <w:r>
        <w:t>URL</w:t>
      </w:r>
    </w:p>
    <w:p>
      <w:r>
        <w:t>https://api.ngrok.com/edges/https/{{edge_id}}/routes/{{id}}/ip_restriction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IP restriction module configuration for a specific HTTPS edge route, including whether the module is enabled and which IP policies are applied.</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/edges/https/{{edge_id}}/routes/{{id}}/ip_restriction.</w:t>
      </w:r>
    </w:p>
    <w:p>
      <w:pPr>
        <w:pStyle w:val="ListBullet"/>
      </w:pPr>
      <w:r>
        <w:t>Do not call the API with missing or empty path parameters (e.g., avoid /edges/https//routes//ip_restriction).</w:t>
      </w:r>
    </w:p>
    <w:p>
      <w:pPr>
        <w:pStyle w:val="ListBullet"/>
      </w:pPr>
      <w:r>
        <w:t>Do not infer or guess edge_id or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/edges/https/edg_123456789/routes/er_123456789/ip_restriction</w:t>
      </w:r>
    </w:p>
    <w:p>
      <w:pPr>
        <w:pStyle w:val="Heading3"/>
      </w:pPr>
      <w:r>
        <w:t>Invalid Examples</w:t>
      </w:r>
    </w:p>
    <w:p>
      <w:r>
        <w:rPr>
          <w:b/>
          <w:color w:val="666666"/>
          <w:sz w:val="16"/>
        </w:rPr>
        <w:t>[http]</w:t>
      </w:r>
    </w:p>
    <w:p>
      <w:pPr>
        <w:shd w:fill="F2F2F2" w:val="clear"/>
      </w:pPr>
      <w:r>
        <w:rPr>
          <w:rFonts w:ascii="Courier New" w:hAnsi="Courier New"/>
          <w:sz w:val="17"/>
        </w:rPr>
        <w:t>/edges/https//routes/er_123/ip_restriction</w:t>
        <w:br/>
        <w:t>/edges/https/edg_123/routes//ip_restriction</w:t>
        <w:br/>
        <w:t>/edges/https/edg_123/routes/er_123/ip_restriction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"ip_policies": [</w:t>
        <w:br/>
        <w:t xml:space="preserve"> {</w:t>
        <w:br/>
        <w:t xml:space="preserve"> "id": "ipp_123456789",</w:t>
        <w:br/>
        <w:t xml:space="preserve"> "uri": "https://api.ngrok.com/ip_policies/ipp_123456789"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ip_policies</w:t>
            </w:r>
          </w:p>
        </w:tc>
        <w:tc>
          <w:tcPr>
            <w:tcW w:type="dxa" w:w="2880"/>
          </w:tcPr>
          <w:p>
            <w:r>
              <w:t>array</w:t>
            </w:r>
          </w:p>
        </w:tc>
        <w:tc>
          <w:tcPr>
            <w:tcW w:type="dxa" w:w="2880"/>
          </w:tcPr>
          <w:p>
            <w:r>
              <w:t>List of all IP policies that will be used to check if a source IP is allowed access to the endpoint.</w:t>
            </w:r>
          </w:p>
        </w:tc>
      </w:tr>
      <w:tr>
        <w:tc>
          <w:tcPr>
            <w:tcW w:type="dxa" w:w="2880"/>
          </w:tcPr>
          <w:p>
            <w:r>
              <w:t>ip_policies.id</w:t>
            </w:r>
          </w:p>
        </w:tc>
        <w:tc>
          <w:tcPr>
            <w:tcW w:type="dxa" w:w="2880"/>
          </w:tcPr>
          <w:p>
            <w:r>
              <w:t>string</w:t>
            </w:r>
          </w:p>
        </w:tc>
        <w:tc>
          <w:tcPr>
            <w:tcW w:type="dxa" w:w="2880"/>
          </w:tcPr>
          <w:p>
            <w:r>
              <w:t>A resource identifier.</w:t>
            </w:r>
          </w:p>
        </w:tc>
      </w:tr>
      <w:tr>
        <w:tc>
          <w:tcPr>
            <w:tcW w:type="dxa" w:w="2880"/>
          </w:tcPr>
          <w:p>
            <w:r>
              <w:t>ip_policies.uri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'https://api.ngrok.com/edges/https/edg_123456789/routes/er_123456789/ip_restriction' \</w:t>
        <w:br/>
        <w:t xml:space="preserve"> --header 'ngrok-version: 2'</w:t>
      </w:r>
    </w:p>
    <w:p>
      <w:pPr>
        <w:pStyle w:val="Heading3"/>
      </w:pPr>
      <w:r>
        <w:t>Related httpsEdgeRouteIpRestriction actions</w:t>
      </w:r>
    </w:p>
    <w:p>
      <w:pPr>
        <w:pStyle w:val="ListBullet"/>
      </w:pPr>
      <w:r>
        <w:t>[DELETE] Delete HTTPS Edge Route IP Restriction — /edges/https/{{edge_id}}/routes/{{id}}/ip_restriction</w:t>
      </w:r>
    </w:p>
    <w:p>
      <w:r>
        <w:br w:type="page"/>
      </w:r>
    </w:p>
    <w:p>
      <w:pPr>
        <w:pStyle w:val="Heading2"/>
      </w:pPr>
      <w:r>
        <w:t>68. [PUT] Replace an HTTPS Edge Route’s IP Restriction Module</w:t>
      </w:r>
    </w:p>
    <w:p>
      <w:r>
        <w:rPr>
          <w:b/>
        </w:rPr>
        <w:t xml:space="preserve">Endpoint: </w:t>
      </w:r>
      <w:r>
        <w:rPr>
          <w:rFonts w:ascii="Courier New" w:hAnsi="Courier New"/>
          <w:sz w:val="18"/>
        </w:rPr>
        <w:t>/edges/https/{{EDGE_ID}}/routes/{{ID}}/ip_restriction</w:t>
      </w:r>
    </w:p>
    <w:p>
      <w:pPr>
        <w:pStyle w:val="Heading3"/>
      </w:pPr>
      <w:r>
        <w:t>Prerequisites</w:t>
      </w:r>
    </w:p>
    <w:p>
      <w:pPr>
        <w:pStyle w:val="ListBullet"/>
      </w:pPr>
      <w:r>
        <w:t>You must know the target HTTPS edge ID (edge_id) and route ID (id)</w:t>
      </w:r>
    </w:p>
    <w:p>
      <w:pPr>
        <w:pStyle w:val="ListBullet"/>
      </w:pPr>
      <w:r>
        <w:t>The IP policies you reference must already exist (you’ll need their IDs)</w:t>
      </w:r>
    </w:p>
    <w:p>
      <w:pPr>
        <w:pStyle w:val="Heading3"/>
      </w:pPr>
      <w:r>
        <w:t>Method</w:t>
      </w:r>
    </w:p>
    <w:p>
      <w:r>
        <w:t>PUT</w:t>
      </w:r>
    </w:p>
    <w:p>
      <w:pPr>
        <w:pStyle w:val="Heading3"/>
      </w:pPr>
      <w:r>
        <w:t>URL</w:t>
      </w:r>
    </w:p>
    <w:p>
      <w:r>
        <w:t>https://api.ngrok.com/edges/https/{{edge_id}}/routes/{{id}}/ip_restriction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Replaces (updates) the IP restriction module configuration for a specific route on an HTTPS edge. This controls whether traffic is subject to IP policy checks and which IP policies are applied.</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/edges/https/{{edge_id}}/routes/{{id}}/ip_restriction.</w:t>
      </w:r>
    </w:p>
    <w:p>
      <w:pPr>
        <w:pStyle w:val="ListBullet"/>
      </w:pPr>
      <w:r>
        <w:t>Do not call the API with missing or empty path parameters (e.g., avoid /edges/https//routes//ip_restriction).</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/edges/https/edgtls_123456789/routes/rt_123456789/ip_restriction</w:t>
      </w:r>
    </w:p>
    <w:p>
      <w:pPr>
        <w:pStyle w:val="Heading3"/>
      </w:pPr>
      <w:r>
        <w:t>Invalid Examples</w:t>
      </w:r>
    </w:p>
    <w:p>
      <w:r>
        <w:rPr>
          <w:b/>
          <w:color w:val="666666"/>
          <w:sz w:val="16"/>
        </w:rPr>
        <w:t>[http]</w:t>
      </w:r>
    </w:p>
    <w:p>
      <w:pPr>
        <w:shd w:fill="F2F2F2" w:val="clear"/>
      </w:pPr>
      <w:r>
        <w:rPr>
          <w:rFonts w:ascii="Courier New" w:hAnsi="Courier New"/>
          <w:sz w:val="17"/>
        </w:rPr>
        <w:t>/edges/https//routes/rt_123/ip_restriction</w:t>
        <w:br/>
        <w:t>/edges/https/edgtls_123/routes//ip_restriction</w:t>
        <w:br/>
        <w:t>/edges/https/edgtls_123/routes/rt_123/ip_restriction  (missing base URL is fine, but missing params is not)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HTTPS edge identifier. Sent in the URL path.</w:t>
            </w:r>
          </w:p>
        </w:tc>
      </w:tr>
      <w:tr>
        <w:tc>
          <w:tcPr>
            <w:tcW w:type="dxa" w:w="2880"/>
          </w:tcPr>
          <w:p>
            <w:r>
              <w:t>id</w:t>
            </w:r>
          </w:p>
        </w:tc>
        <w:tc>
          <w:tcPr>
            <w:tcW w:type="dxa" w:w="2880"/>
          </w:tcPr>
          <w:p>
            <w:r>
              <w:t>string</w:t>
            </w:r>
          </w:p>
        </w:tc>
        <w:tc>
          <w:tcPr>
            <w:tcW w:type="dxa" w:w="2880"/>
          </w:tcPr>
          <w:p>
            <w:r>
              <w:t>The route identifier.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module.ip_policy_ids</w:t>
            </w:r>
          </w:p>
        </w:tc>
        <w:tc>
          <w:tcPr>
            <w:tcW w:type="dxa" w:w="2880"/>
          </w:tcPr>
          <w:p>
            <w:r>
              <w:t>string[]</w:t>
            </w:r>
          </w:p>
        </w:tc>
        <w:tc>
          <w:tcPr>
            <w:tcW w:type="dxa" w:w="2880"/>
          </w:tcPr>
          <w:p>
            <w:r>
              <w:t>List of all IP policy IDs that will be used to check if a source IP is allowed access to the endpoint.</w:t>
            </w:r>
          </w:p>
        </w:tc>
      </w:tr>
    </w:tbl>
    <w:p/>
    <w:p>
      <w:r>
        <w:rPr>
          <w:b/>
        </w:rPr>
        <w:t>Note: Note: The scraped docs show edge_id and id in the request body as “n/a”. Prefer sending them only as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"ip_policies": [</w:t>
        <w:br/>
        <w:t xml:space="preserve"> {</w:t>
        <w:br/>
        <w:t xml:space="preserve"> "id": "ipp_123456789",</w:t>
        <w:br/>
        <w:t xml:space="preserve"> "uri": "https://api.ngrok.com/ip_policies/ipp_123456789"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ip_policies</w:t>
            </w:r>
          </w:p>
        </w:tc>
        <w:tc>
          <w:tcPr>
            <w:tcW w:type="dxa" w:w="2880"/>
          </w:tcPr>
          <w:p>
            <w:r>
              <w:t>array</w:t>
            </w:r>
          </w:p>
        </w:tc>
        <w:tc>
          <w:tcPr>
            <w:tcW w:type="dxa" w:w="2880"/>
          </w:tcPr>
          <w:p>
            <w:r>
              <w:t>List of all IP policies that will be used to check if a source IP is allowed access to the endpoint.</w:t>
            </w:r>
          </w:p>
        </w:tc>
      </w:tr>
      <w:tr>
        <w:tc>
          <w:tcPr>
            <w:tcW w:type="dxa" w:w="2880"/>
          </w:tcPr>
          <w:p>
            <w:r>
              <w:t>ip_policies.id</w:t>
            </w:r>
          </w:p>
        </w:tc>
        <w:tc>
          <w:tcPr>
            <w:tcW w:type="dxa" w:w="2880"/>
          </w:tcPr>
          <w:p>
            <w:r>
              <w:t>string</w:t>
            </w:r>
          </w:p>
        </w:tc>
        <w:tc>
          <w:tcPr>
            <w:tcW w:type="dxa" w:w="2880"/>
          </w:tcPr>
          <w:p>
            <w:r>
              <w:t>A resource identifier.</w:t>
            </w:r>
          </w:p>
        </w:tc>
      </w:tr>
      <w:tr>
        <w:tc>
          <w:tcPr>
            <w:tcW w:type="dxa" w:w="2880"/>
          </w:tcPr>
          <w:p>
            <w:r>
              <w:t>ip_policies.uri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'https://api.ngrok.com/edges/https/edgtls_123456789/routes/rt_123456789/ip_restriction' \</w:t>
        <w:br/>
        <w:t xml:space="preserve"> --header 'Content-Type: application/json' \</w:t>
        <w:br/>
        <w:t xml:space="preserve"> --header 'ngrok-version: 2' \</w:t>
        <w:br/>
        <w:t xml:space="preserve"> --data '{</w:t>
        <w:br/>
        <w:t xml:space="preserve"> "module": {</w:t>
        <w:br/>
        <w:t xml:space="preserve"> "enabled": true,</w:t>
        <w:br/>
        <w:t xml:space="preserve"> "ip_policy_ids": ["ipp_123456789", "ipp_987654321"]</w:t>
        <w:br/>
        <w:t xml:space="preserve">    }</w:t>
        <w:br/>
        <w:t xml:space="preserve">  }'</w:t>
      </w:r>
    </w:p>
    <w:p>
      <w:pPr>
        <w:pStyle w:val="Heading3"/>
      </w:pPr>
      <w:r>
        <w:t>Example Usage</w:t>
      </w:r>
    </w:p>
    <w:p>
      <w:pPr>
        <w:pStyle w:val="Heading3"/>
      </w:pPr>
      <w:r>
        <w:t>Example 1: Enable IP restriction with specific IP policies</w:t>
      </w:r>
    </w:p>
    <w:p>
      <w:r>
        <w:rPr>
          <w:b/>
          <w:color w:val="666666"/>
          <w:sz w:val="16"/>
        </w:rPr>
        <w:t>[bash]</w:t>
      </w:r>
    </w:p>
    <w:p>
      <w:pPr>
        <w:shd w:fill="F2F2F2" w:val="clear"/>
      </w:pPr>
      <w:r>
        <w:rPr>
          <w:rFonts w:ascii="Courier New" w:hAnsi="Courier New"/>
          <w:sz w:val="17"/>
        </w:rPr>
        <w:t>curl -i --request PUT 'https://api.ngrok.com/edges/https/edgtls_123456789/routes/rt_123456789/ip_restriction' \</w:t>
        <w:br/>
        <w:t xml:space="preserve"> --header 'Content-Type: application/json' \</w:t>
        <w:br/>
        <w:t xml:space="preserve"> --header 'ngrok-version: 2' \</w:t>
        <w:br/>
        <w:t xml:space="preserve"> --data '{</w:t>
        <w:br/>
        <w:t xml:space="preserve"> "module": {</w:t>
        <w:br/>
        <w:t xml:space="preserve"> "enabled": true,</w:t>
        <w:br/>
        <w:t xml:space="preserve"> "ip_policy_ids": ["ipp_123456789"]</w:t>
        <w:br/>
        <w:t xml:space="preserve">    }</w:t>
        <w:br/>
        <w:t xml:space="preserve">  }'</w:t>
      </w:r>
    </w:p>
    <w:p>
      <w:pPr>
        <w:pStyle w:val="Heading3"/>
      </w:pPr>
      <w:r>
        <w:t>Example 2: Disable IP restriction for the route</w:t>
      </w:r>
    </w:p>
    <w:p>
      <w:r>
        <w:rPr>
          <w:b/>
          <w:color w:val="666666"/>
          <w:sz w:val="16"/>
        </w:rPr>
        <w:t>[bash]</w:t>
      </w:r>
    </w:p>
    <w:p>
      <w:pPr>
        <w:shd w:fill="F2F2F2" w:val="clear"/>
      </w:pPr>
      <w:r>
        <w:rPr>
          <w:rFonts w:ascii="Courier New" w:hAnsi="Courier New"/>
          <w:sz w:val="17"/>
        </w:rPr>
        <w:t>curl -i --request PUT 'https://api.ngrok.com/edges/https/edgtls_123456789/routes/rt_123456789/ip_restriction'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Notes</w:t>
      </w:r>
    </w:p>
    <w:p>
      <w:pPr>
        <w:pStyle w:val="ListBullet"/>
      </w:pPr>
      <w:r>
        <w:t>If module.enabled is omitted, it defaults to true (per scraped documentation).</w:t>
      </w:r>
    </w:p>
    <w:p>
      <w:pPr>
        <w:pStyle w:val="ListBullet"/>
      </w:pPr>
      <w:r>
        <w:t>module.ip_policy_ids should contain the IDs of existing IP policy resources.</w:t>
      </w:r>
    </w:p>
    <w:p>
      <w:pPr>
        <w:pStyle w:val="ListBullet"/>
      </w:pPr>
      <w:r>
        <w:t>The response returns ip_policies as objects (id, uri) rather than echoing ip_policy_ids.</w:t>
      </w:r>
    </w:p>
    <w:p>
      <w:r>
        <w:br w:type="page"/>
      </w:r>
    </w:p>
    <w:p>
      <w:pPr>
        <w:pStyle w:val="Heading2"/>
      </w:pPr>
      <w:r>
        <w:t>69. [DELETE] Delete HTTPS Edge Route IP Restriction</w:t>
      </w:r>
    </w:p>
    <w:p>
      <w:r>
        <w:rPr>
          <w:b/>
        </w:rPr>
        <w:t xml:space="preserve">Endpoint: </w:t>
      </w:r>
      <w:r>
        <w:rPr>
          <w:rFonts w:ascii="Courier New" w:hAnsi="Courier New"/>
          <w:sz w:val="18"/>
        </w:rPr>
        <w:t>/edges/https/{{edge_id}}/routes/{{id}}/ip_restriction</w:t>
      </w:r>
    </w:p>
    <w:p>
      <w:pPr>
        <w:pStyle w:val="Heading3"/>
      </w:pPr>
      <w:r>
        <w:t>Delete an HTTPS Edge Route’s IP Restriction</w:t>
      </w:r>
    </w:p>
    <w:p>
      <w:pPr>
        <w:pStyle w:val="Heading3"/>
      </w:pPr>
      <w:r>
        <w:t>Prerequisites</w:t>
      </w:r>
    </w:p>
    <w:p>
      <w:pPr>
        <w:pStyle w:val="ListBullet"/>
      </w:pPr>
      <w:r>
        <w:t>You must have access to the target HTTPS edge and its route IDs (edge_id, id).</w:t>
      </w:r>
    </w:p>
    <w:p>
      <w:pPr>
        <w:pStyle w:val="Heading3"/>
      </w:pPr>
      <w:r>
        <w:t>Method</w:t>
      </w:r>
    </w:p>
    <w:p>
      <w:r>
        <w:t>DELETE</w:t>
      </w:r>
    </w:p>
    <w:p>
      <w:pPr>
        <w:pStyle w:val="Heading3"/>
      </w:pPr>
      <w:r>
        <w:t>URL</w:t>
      </w:r>
    </w:p>
    <w:p>
      <w:r>
        <w:t>https://api.ngrok.com/edges/https/{{edge_id}}/routes/{{id}}/ip_restriction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IP restriction configuration from a specific route on an HTTPS edge.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/edges/https/{{edge_id}}/routes/{{id}}/ip_restriction.</w:t>
      </w:r>
    </w:p>
    <w:p>
      <w:pPr>
        <w:pStyle w:val="ListBullet"/>
      </w:pPr>
      <w:r>
        <w:t>Do not call the API with missing or empty path parameters (e.g., avoid /edges/https//routes//ip_restriction).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/edges/https/edghts_123456789/routes/er_123456789/ip_restriction</w:t>
      </w:r>
    </w:p>
    <w:p>
      <w:pPr>
        <w:pStyle w:val="Heading3"/>
      </w:pPr>
      <w:r>
        <w:t>Invalid Examples</w:t>
      </w:r>
    </w:p>
    <w:p>
      <w:r>
        <w:rPr>
          <w:b/>
          <w:color w:val="666666"/>
          <w:sz w:val="16"/>
        </w:rPr>
        <w:t>[http]</w:t>
      </w:r>
    </w:p>
    <w:p>
      <w:pPr>
        <w:shd w:fill="F2F2F2" w:val="clear"/>
      </w:pPr>
      <w:r>
        <w:rPr>
          <w:rFonts w:ascii="Courier New" w:hAnsi="Courier New"/>
          <w:sz w:val="17"/>
        </w:rPr>
        <w:t>/edges/https//routes/er_123/ip_restriction</w:t>
        <w:br/>
        <w:t>/edges/https/edghts_123/routes//ip_restriction</w:t>
        <w:br/>
        <w:t>/edges/https/edghts_123/routes/er_123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Sent in the URL path.</w:t>
            </w:r>
          </w:p>
        </w:tc>
      </w:tr>
      <w:tr>
        <w:tc>
          <w:tcPr>
            <w:tcW w:type="dxa" w:w="2880"/>
          </w:tcPr>
          <w:p>
            <w:r>
              <w:t>id</w:t>
            </w:r>
          </w:p>
        </w:tc>
        <w:tc>
          <w:tcPr>
            <w:tcW w:type="dxa" w:w="2880"/>
          </w:tcPr>
          <w:p>
            <w:r>
              <w:t>string</w:t>
            </w:r>
          </w:p>
        </w:tc>
        <w:tc>
          <w:tcPr>
            <w:tcW w:type="dxa" w:w="2880"/>
          </w:tcPr>
          <w:p>
            <w:r>
              <w:t>Unique identifier of this edge route.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'https://api.ngrok.com/edges/https/edghts_123456789/routes/er_123456789/ip_restriction' \</w:t>
        <w:br/>
        <w:t xml:space="preserve"> --header 'ngrok-version: 2'</w:t>
      </w:r>
    </w:p>
    <w:p>
      <w:pPr>
        <w:pStyle w:val="Heading3"/>
      </w:pPr>
      <w:r>
        <w:t>Related httpsEdgeRouteIpRestriction actions</w:t>
      </w:r>
    </w:p>
    <w:p>
      <w:pPr>
        <w:pStyle w:val="ListBullet"/>
      </w:pPr>
      <w:r>
        <w:t>[GET] Get an HTTPS Edge Route's IP Restriction — /edges/https/{{EDGE_ID}}/routes/{{ID}}/ip_restriction</w:t>
      </w:r>
    </w:p>
    <w:p>
      <w:r>
        <w:br w:type="page"/>
      </w:r>
    </w:p>
    <w:p>
      <w:pPr>
        <w:pStyle w:val="Heading2"/>
      </w:pPr>
      <w:r>
        <w:t>70. [GET] Get HTTPS Edge Route OAuth Configuration</w:t>
      </w:r>
    </w:p>
    <w:p>
      <w:r>
        <w:rPr>
          <w:b/>
        </w:rPr>
        <w:t xml:space="preserve">Endpoint: </w:t>
      </w:r>
      <w:r>
        <w:rPr>
          <w:rFonts w:ascii="Courier New" w:hAnsi="Courier New"/>
          <w:sz w:val="18"/>
        </w:rPr>
        <w:t>/edges/https/{{EDGE_ID}}/routes/{{ID}}/oauth</w:t>
      </w:r>
    </w:p>
    <w:p>
      <w:pPr>
        <w:pStyle w:val="Heading3"/>
      </w:pPr>
      <w:r>
        <w:t>Get an HTTPS Edge Route’s OAuth Configuration</w:t>
      </w:r>
    </w:p>
    <w:p>
      <w:pPr>
        <w:pStyle w:val="Heading3"/>
      </w:pPr>
      <w:r>
        <w:t>Prerequisites</w:t>
      </w:r>
    </w:p>
    <w:p>
      <w:pPr>
        <w:pStyle w:val="ListBullet"/>
      </w:pPr>
      <w:r>
        <w:t>You must know the target HTTPS edge ID (edge_id) and the route ID (id)</w:t>
      </w:r>
    </w:p>
    <w:p>
      <w:pPr>
        <w:pStyle w:val="Heading3"/>
      </w:pPr>
      <w:r>
        <w:t>Method</w:t>
      </w:r>
    </w:p>
    <w:p>
      <w:r>
        <w:t>GET</w:t>
      </w:r>
    </w:p>
    <w:p>
      <w:pPr>
        <w:pStyle w:val="Heading3"/>
      </w:pPr>
      <w:r>
        <w:t>URL</w:t>
      </w:r>
    </w:p>
    <w:p>
      <w:r>
        <w:t>https://api.ngrok.com/edges/https/{{edge_id}}/routes/{{id}}/oauth</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OAuth module configuration for a specific HTTPS edge route, including whether OAuth is enabled, the configured identity provider, and session/authentication timing options.</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/edges/https/{{edge_id}}/routes/{{id}}/oauth, where {{edge_id}} and {{id}} are non-empty strings.</w:t>
      </w:r>
    </w:p>
    <w:p>
      <w:pPr>
        <w:pStyle w:val="ListBullet"/>
      </w:pPr>
      <w:r>
        <w:t>Do not call the API with missing or empty path parameters (e.g., avoid /edges/https//routes//oauth).</w:t>
      </w:r>
    </w:p>
    <w:p>
      <w:pPr>
        <w:pStyle w:val="ListBullet"/>
      </w:pPr>
      <w:r>
        <w:t>When executing the action, ensure to send Path Parameters in the URL and not in the body.</w:t>
      </w:r>
    </w:p>
    <w:p>
      <w:pPr>
        <w:pStyle w:val="ListBullet"/>
      </w:pPr>
      <w:r>
        <w:t>This endpoint has no query parameters documented; do not send body fields.</w:t>
      </w:r>
    </w:p>
    <w:p>
      <w:pPr>
        <w:pStyle w:val="ListBullet"/>
      </w:pPr>
      <w:r>
        <w:t>Include the required ngrok-version header.</w:t>
      </w:r>
    </w:p>
    <w:p>
      <w:pPr>
        <w:pStyle w:val="Heading3"/>
      </w:pPr>
      <w:r>
        <w:t>Valid Examples</w:t>
      </w:r>
    </w:p>
    <w:p>
      <w:r>
        <w:rPr>
          <w:b/>
          <w:color w:val="666666"/>
          <w:sz w:val="16"/>
        </w:rPr>
        <w:t>[http]</w:t>
      </w:r>
    </w:p>
    <w:p>
      <w:pPr>
        <w:shd w:fill="F2F2F2" w:val="clear"/>
      </w:pPr>
      <w:r>
        <w:rPr>
          <w:rFonts w:ascii="Courier New" w:hAnsi="Courier New"/>
          <w:sz w:val="17"/>
        </w:rPr>
        <w:t>/edges/https/edghts_123456789/routes/rt_123456789/oauth</w:t>
        <w:br/>
        <w:t>/edges/https/edge_abc/routes/route_def/oauth</w:t>
      </w:r>
    </w:p>
    <w:p>
      <w:pPr>
        <w:pStyle w:val="Heading3"/>
      </w:pPr>
      <w:r>
        <w:t>Invalid Examples</w:t>
      </w:r>
    </w:p>
    <w:p>
      <w:r>
        <w:rPr>
          <w:b/>
          <w:color w:val="666666"/>
          <w:sz w:val="16"/>
        </w:rPr>
        <w:t>[http]</w:t>
      </w:r>
    </w:p>
    <w:p>
      <w:pPr>
        <w:shd w:fill="F2F2F2" w:val="clear"/>
      </w:pPr>
      <w:r>
        <w:rPr>
          <w:rFonts w:ascii="Courier New" w:hAnsi="Courier New"/>
          <w:sz w:val="17"/>
        </w:rPr>
        <w:t>/edges/https//routes/rt_123/oauth</w:t>
        <w:br/>
        <w:t>/edges/https/edghts_123/routes//oauth</w:t>
        <w:br/>
        <w:t>/edges/https/edghts_123/routes/rt_123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"provider": {</w:t>
        <w:br/>
        <w:t xml:space="preserve"> "github": "&lt;EndpointOAuthGitHub&gt;",</w:t>
        <w:br/>
        <w:t xml:space="preserve"> "facebook": "&lt;EndpointOAuthFacebook&gt;",</w:t>
        <w:br/>
        <w:t xml:space="preserve"> "microsoft": "&lt;EndpointOAuthMicrosoft&gt;",</w:t>
        <w:br/>
        <w:t xml:space="preserve"> "google": "&lt;EndpointOAuthGoogle&gt;",</w:t>
        <w:br/>
        <w:t xml:space="preserve"> "linkedin": "&lt;EndpointOAuthLinkedIn&gt;",</w:t>
        <w:br/>
        <w:t xml:space="preserve"> "gitlab": "&lt;EndpointOAuthGitLab&gt;",</w:t>
        <w:br/>
        <w:t xml:space="preserve"> "twitch": "&lt;EndpointOAuthTwitch&gt;",</w:t>
        <w:br/>
        <w:t xml:space="preserve"> "amazon": "&lt;EndpointOAuthAmazon&gt;"</w:t>
        <w:br/>
        <w:t xml:space="preserve"> },</w:t>
        <w:br/>
        <w:t xml:space="preserve"> "options_passthrough": true,</w:t>
        <w:br/>
        <w:t xml:space="preserve"> "cookie_prefix": "ngrok.",</w:t>
        <w:br/>
        <w:t xml:space="preserve"> "inactivity_timeout": 3600,</w:t>
        <w:br/>
        <w:t xml:space="preserve"> "maximum_duration": 86400,</w:t>
        <w:br/>
        <w:t xml:space="preserve"> "auth_check_interval": 300</w:t>
        <w:br/>
        <w:t>}</w:t>
      </w:r>
    </w:p>
    <w:p>
      <w:pPr>
        <w:pStyle w:val="Heading3"/>
      </w:pPr>
      <w:r>
        <w:t>Notes on the 200 Response Example</w:t>
      </w:r>
    </w:p>
    <w:p>
      <w:pPr>
        <w:pStyle w:val="ListBullet"/>
      </w:pPr>
      <w:r>
        <w:t>The provider subfields are shown in the scraped content as typed placeholders (e.g., &lt;EndpointOAuthGitHub&gt;). Their internal shapes were not provided, so they are preserved as-is.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provider</w:t>
            </w:r>
          </w:p>
        </w:tc>
        <w:tc>
          <w:tcPr>
            <w:tcW w:type="dxa" w:w="2880"/>
          </w:tcPr>
          <w:p>
            <w:r>
              <w:t>object</w:t>
            </w:r>
          </w:p>
        </w:tc>
        <w:tc>
          <w:tcPr>
            <w:tcW w:type="dxa" w:w="2880"/>
          </w:tcPr>
          <w:p>
            <w:r>
              <w:t>OAuth provider configuration container.</w:t>
            </w:r>
          </w:p>
        </w:tc>
      </w:tr>
      <w:tr>
        <w:tc>
          <w:tcPr>
            <w:tcW w:type="dxa" w:w="2880"/>
          </w:tcPr>
          <w:p>
            <w:r>
              <w:t>provider.github</w:t>
            </w:r>
          </w:p>
        </w:tc>
        <w:tc>
          <w:tcPr>
            <w:tcW w:type="dxa" w:w="2880"/>
          </w:tcPr>
          <w:p>
            <w:r>
              <w:t>unknown</w:t>
            </w:r>
          </w:p>
        </w:tc>
        <w:tc>
          <w:tcPr>
            <w:tcW w:type="dxa" w:w="2880"/>
          </w:tcPr>
          <w:p>
            <w:r>
              <w:t>&lt;EndpointOAuthGitHub&gt; (schema not provided).</w:t>
            </w:r>
          </w:p>
        </w:tc>
      </w:tr>
      <w:tr>
        <w:tc>
          <w:tcPr>
            <w:tcW w:type="dxa" w:w="2880"/>
          </w:tcPr>
          <w:p>
            <w:r>
              <w:t>provider.facebook</w:t>
            </w:r>
          </w:p>
        </w:tc>
        <w:tc>
          <w:tcPr>
            <w:tcW w:type="dxa" w:w="2880"/>
          </w:tcPr>
          <w:p>
            <w:r>
              <w:t>unknown</w:t>
            </w:r>
          </w:p>
        </w:tc>
        <w:tc>
          <w:tcPr>
            <w:tcW w:type="dxa" w:w="2880"/>
          </w:tcPr>
          <w:p>
            <w:r>
              <w:t>&lt;EndpointOAuthFacebook&gt; (schema not provided).</w:t>
            </w:r>
          </w:p>
        </w:tc>
      </w:tr>
      <w:tr>
        <w:tc>
          <w:tcPr>
            <w:tcW w:type="dxa" w:w="2880"/>
          </w:tcPr>
          <w:p>
            <w:r>
              <w:t>provider.microsoft</w:t>
            </w:r>
          </w:p>
        </w:tc>
        <w:tc>
          <w:tcPr>
            <w:tcW w:type="dxa" w:w="2880"/>
          </w:tcPr>
          <w:p>
            <w:r>
              <w:t>unknown</w:t>
            </w:r>
          </w:p>
        </w:tc>
        <w:tc>
          <w:tcPr>
            <w:tcW w:type="dxa" w:w="2880"/>
          </w:tcPr>
          <w:p>
            <w:r>
              <w:t>&lt;EndpointOAuthMicrosoft&gt; (schema not provided).</w:t>
            </w:r>
          </w:p>
        </w:tc>
      </w:tr>
      <w:tr>
        <w:tc>
          <w:tcPr>
            <w:tcW w:type="dxa" w:w="2880"/>
          </w:tcPr>
          <w:p>
            <w:r>
              <w:t>provider.google</w:t>
            </w:r>
          </w:p>
        </w:tc>
        <w:tc>
          <w:tcPr>
            <w:tcW w:type="dxa" w:w="2880"/>
          </w:tcPr>
          <w:p>
            <w:r>
              <w:t>unknown</w:t>
            </w:r>
          </w:p>
        </w:tc>
        <w:tc>
          <w:tcPr>
            <w:tcW w:type="dxa" w:w="2880"/>
          </w:tcPr>
          <w:p>
            <w:r>
              <w:t>&lt;EndpointOAuthGoogle&gt; (schema not provided).</w:t>
            </w:r>
          </w:p>
        </w:tc>
      </w:tr>
      <w:tr>
        <w:tc>
          <w:tcPr>
            <w:tcW w:type="dxa" w:w="2880"/>
          </w:tcPr>
          <w:p>
            <w:r>
              <w:t>provider.linkedin</w:t>
            </w:r>
          </w:p>
        </w:tc>
        <w:tc>
          <w:tcPr>
            <w:tcW w:type="dxa" w:w="2880"/>
          </w:tcPr>
          <w:p>
            <w:r>
              <w:t>unknown</w:t>
            </w:r>
          </w:p>
        </w:tc>
        <w:tc>
          <w:tcPr>
            <w:tcW w:type="dxa" w:w="2880"/>
          </w:tcPr>
          <w:p>
            <w:r>
              <w:t>&lt;EndpointOAuthLinkedIn&gt; (schema not provided).</w:t>
            </w:r>
          </w:p>
        </w:tc>
      </w:tr>
      <w:tr>
        <w:tc>
          <w:tcPr>
            <w:tcW w:type="dxa" w:w="2880"/>
          </w:tcPr>
          <w:p>
            <w:r>
              <w:t>provider.gitlab</w:t>
            </w:r>
          </w:p>
        </w:tc>
        <w:tc>
          <w:tcPr>
            <w:tcW w:type="dxa" w:w="2880"/>
          </w:tcPr>
          <w:p>
            <w:r>
              <w:t>unknown</w:t>
            </w:r>
          </w:p>
        </w:tc>
        <w:tc>
          <w:tcPr>
            <w:tcW w:type="dxa" w:w="2880"/>
          </w:tcPr>
          <w:p>
            <w:r>
              <w:t>&lt;EndpointOAuthGitLab&gt; (schema not provided).</w:t>
            </w:r>
          </w:p>
        </w:tc>
      </w:tr>
      <w:tr>
        <w:tc>
          <w:tcPr>
            <w:tcW w:type="dxa" w:w="2880"/>
          </w:tcPr>
          <w:p>
            <w:r>
              <w:t>provider.twitch</w:t>
            </w:r>
          </w:p>
        </w:tc>
        <w:tc>
          <w:tcPr>
            <w:tcW w:type="dxa" w:w="2880"/>
          </w:tcPr>
          <w:p>
            <w:r>
              <w:t>unknown</w:t>
            </w:r>
          </w:p>
        </w:tc>
        <w:tc>
          <w:tcPr>
            <w:tcW w:type="dxa" w:w="2880"/>
          </w:tcPr>
          <w:p>
            <w:r>
              <w:t>&lt;EndpointOAuthTwitch&gt; (schema not provided).</w:t>
            </w:r>
          </w:p>
        </w:tc>
      </w:tr>
      <w:tr>
        <w:tc>
          <w:tcPr>
            <w:tcW w:type="dxa" w:w="2880"/>
          </w:tcPr>
          <w:p>
            <w:r>
              <w:t>provider.amazon</w:t>
            </w:r>
          </w:p>
        </w:tc>
        <w:tc>
          <w:tcPr>
            <w:tcW w:type="dxa" w:w="2880"/>
          </w:tcPr>
          <w:p>
            <w:r>
              <w:t>unknown</w:t>
            </w:r>
          </w:p>
        </w:tc>
        <w:tc>
          <w:tcPr>
            <w:tcW w:type="dxa" w:w="2880"/>
          </w:tcPr>
          <w:p>
            <w:r>
              <w:t>&lt;EndpointOAuthAmazon&gt; (schema not provided).</w:t>
            </w:r>
          </w:p>
        </w:tc>
      </w:tr>
      <w:tr>
        <w:tc>
          <w:tcPr>
            <w:tcW w:type="dxa" w:w="2880"/>
          </w:tcPr>
          <w:p>
            <w:r>
              <w:t>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cookie_prefix</w:t>
            </w:r>
          </w:p>
        </w:tc>
        <w:tc>
          <w:tcPr>
            <w:tcW w:type="dxa" w:w="2880"/>
          </w:tcPr>
          <w:p>
            <w:r>
              <w:t>string</w:t>
            </w:r>
          </w:p>
        </w:tc>
        <w:tc>
          <w:tcPr>
            <w:tcW w:type="dxa" w:w="2880"/>
          </w:tcPr>
          <w:p>
            <w:r>
              <w:t>Prefix of the session cookie that ngrok sets on the HTTP client to cache authentication. Default is ngrok.</w:t>
            </w:r>
          </w:p>
        </w:tc>
      </w:tr>
      <w:tr>
        <w:tc>
          <w:tcPr>
            <w:tcW w:type="dxa" w:w="2880"/>
          </w:tcPr>
          <w:p>
            <w:r>
              <w:t>inactivity_timeout</w:t>
            </w:r>
          </w:p>
        </w:tc>
        <w:tc>
          <w:tcPr>
            <w:tcW w:type="dxa" w:w="2880"/>
          </w:tcPr>
          <w:p>
            <w:r>
              <w:t>integer</w:t>
            </w:r>
          </w:p>
        </w:tc>
        <w:tc>
          <w:tcPr>
            <w:tcW w:type="dxa" w:w="2880"/>
          </w:tcPr>
          <w:p>
            <w:r>
              <w:t>Number of seconds of inactivity after which the session times out and the user must reauthenticate.</w:t>
            </w:r>
          </w:p>
        </w:tc>
      </w:tr>
      <w:tr>
        <w:tc>
          <w:tcPr>
            <w:tcW w:type="dxa" w:w="2880"/>
          </w:tcPr>
          <w:p>
            <w:r>
              <w:t>maximum_duration</w:t>
            </w:r>
          </w:p>
        </w:tc>
        <w:tc>
          <w:tcPr>
            <w:tcW w:type="dxa" w:w="2880"/>
          </w:tcPr>
          <w:p>
            <w:r>
              <w:t>integer</w:t>
            </w:r>
          </w:p>
        </w:tc>
        <w:tc>
          <w:tcPr>
            <w:tcW w:type="dxa" w:w="2880"/>
          </w:tcPr>
          <w:p>
            <w:r>
              <w:t>Maximum duration (seconds) of an authenticated session before reauthentication is required.</w:t>
            </w:r>
          </w:p>
        </w:tc>
      </w:tr>
      <w:tr>
        <w:tc>
          <w:tcPr>
            <w:tcW w:type="dxa" w:w="2880"/>
          </w:tcPr>
          <w:p>
            <w:r>
              <w:t>auth_check_interval</w:t>
            </w:r>
          </w:p>
        </w:tc>
        <w:tc>
          <w:tcPr>
            <w:tcW w:type="dxa" w:w="2880"/>
          </w:tcPr>
          <w:p>
            <w:r>
              <w:t>integer</w:t>
            </w:r>
          </w:p>
        </w:tc>
        <w:tc>
          <w:tcPr>
            <w:tcW w:type="dxa" w:w="2880"/>
          </w:tcPr>
          <w:p>
            <w:r>
              <w:t>Number of seconds after which ngrok will refresh user state from the identity provider and recheck authorization.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'https://api.ngrok.com/edges/https/edghts_123456789/routes/rt_123456789/oauth' \</w:t>
        <w:br/>
        <w:t xml:space="preserve"> --header 'ngrok-version: 2'</w:t>
      </w:r>
    </w:p>
    <w:p>
      <w:pPr>
        <w:pStyle w:val="Heading3"/>
      </w:pPr>
      <w:r>
        <w:t>Related httpsEdgeRouteOauthConfiguration actions</w:t>
      </w:r>
    </w:p>
    <w:p>
      <w:pPr>
        <w:pStyle w:val="ListBullet"/>
      </w:pPr>
      <w:r>
        <w:t>[DELETE] Delete HTTPS Edge Route OAuth Configuration — /edges/https/{{EDGE_ID}}/routes/{{ID}}/oauth</w:t>
      </w:r>
    </w:p>
    <w:p>
      <w:r>
        <w:br w:type="page"/>
      </w:r>
    </w:p>
    <w:p>
      <w:pPr>
        <w:pStyle w:val="Heading2"/>
      </w:pPr>
      <w:r>
        <w:t>71. [DELETE] Delete HTTPS Edge Route OAuth Configuration</w:t>
      </w:r>
    </w:p>
    <w:p>
      <w:r>
        <w:rPr>
          <w:b/>
        </w:rPr>
        <w:t xml:space="preserve">Endpoint: </w:t>
      </w:r>
      <w:r>
        <w:rPr>
          <w:rFonts w:ascii="Courier New" w:hAnsi="Courier New"/>
          <w:sz w:val="18"/>
        </w:rPr>
        <w:t>/edges/https/{{EDGE_ID}}/routes/{{ID}}/oauth</w:t>
      </w:r>
    </w:p>
    <w:p>
      <w:pPr>
        <w:pStyle w:val="Heading3"/>
      </w:pPr>
      <w:r>
        <w:t>Delete an HTTPS Edge Route's OAuth Configuration</w:t>
      </w:r>
    </w:p>
    <w:p>
      <w:pPr>
        <w:pStyle w:val="Heading3"/>
      </w:pPr>
      <w:r>
        <w:t>Prerequisites</w:t>
      </w:r>
    </w:p>
    <w:p>
      <w:pPr>
        <w:pStyle w:val="ListBullet"/>
      </w:pPr>
      <w:r>
        <w:t>You must have access to the target HTTPS edge and edge route.</w:t>
      </w:r>
    </w:p>
    <w:p>
      <w:pPr>
        <w:pStyle w:val="Heading3"/>
      </w:pPr>
      <w:r>
        <w:t>Method</w:t>
      </w:r>
    </w:p>
    <w:p>
      <w:r>
        <w:t>DELETE</w:t>
      </w:r>
    </w:p>
    <w:p>
      <w:pPr>
        <w:pStyle w:val="Heading3"/>
      </w:pPr>
      <w:r>
        <w:t>URL</w:t>
      </w:r>
    </w:p>
    <w:p>
      <w:r>
        <w:t>https://api.ngrok.com/edges/https/{{edge_id}}/routes/{{id}}/oauth</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OAuth configuration from a specific HTTPS edge route.</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/edges/https/{{edge_id}}/routes/{{id}}/oauth, where {{edge_id}} and {{id}} are non-empty strings.</w:t>
      </w:r>
    </w:p>
    <w:p>
      <w:pPr>
        <w:pStyle w:val="ListBullet"/>
      </w:pPr>
      <w:r>
        <w:t>Do not call the API with missing or empty path parameters (e.g., avoid /edges/https//routes//oauth).</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/edges/https/edg_123456789/routes/er_123456789/oauth</w:t>
        <w:br/>
        <w:t>/edges/https/edge_abc/routes/route_def/oauth</w:t>
      </w:r>
    </w:p>
    <w:p>
      <w:pPr>
        <w:pStyle w:val="Heading3"/>
      </w:pPr>
      <w:r>
        <w:t>Invalid Examples</w:t>
      </w:r>
    </w:p>
    <w:p>
      <w:r>
        <w:rPr>
          <w:b/>
          <w:color w:val="666666"/>
          <w:sz w:val="16"/>
        </w:rPr>
        <w:t>[http]</w:t>
      </w:r>
    </w:p>
    <w:p>
      <w:pPr>
        <w:shd w:fill="F2F2F2" w:val="clear"/>
      </w:pPr>
      <w:r>
        <w:rPr>
          <w:rFonts w:ascii="Courier New" w:hAnsi="Courier New"/>
          <w:sz w:val="17"/>
        </w:rPr>
        <w:t>/edges/https//routes/er_123/oauth</w:t>
        <w:br/>
        <w:t>/edges/https/edg_123/routes//oauth</w:t>
        <w:br/>
        <w:t>/edges/https/edg_123/routes/er_123/oauth/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'https://api.ngrok.com/edges/https/edge_123456789/routes/route_123456789/oauth' \</w:t>
        <w:br/>
        <w:t xml:space="preserve"> --header 'ngrok-version: 2'</w:t>
      </w:r>
    </w:p>
    <w:p>
      <w:pPr>
        <w:pStyle w:val="Heading3"/>
      </w:pPr>
      <w:r>
        <w:t>Related httpsEdgeRouteOauthConfiguration actions</w:t>
      </w:r>
    </w:p>
    <w:p>
      <w:pPr>
        <w:pStyle w:val="ListBullet"/>
      </w:pPr>
      <w:r>
        <w:t>[GET] Get HTTPS Edge Route OAuth Configuration — /edges/https/{{EDGE_ID}}/routes/{{ID}}/oauth</w:t>
      </w:r>
    </w:p>
    <w:p>
      <w:r>
        <w:br w:type="page"/>
      </w:r>
    </w:p>
    <w:p>
      <w:pPr>
        <w:pStyle w:val="Heading2"/>
      </w:pPr>
      <w:r>
        <w:t>72. [PUT] Replace HTTPS Edge Route OIDC Module</w:t>
      </w:r>
    </w:p>
    <w:p>
      <w:r>
        <w:rPr>
          <w:b/>
        </w:rPr>
        <w:t xml:space="preserve">Endpoint: </w:t>
      </w:r>
      <w:r>
        <w:rPr>
          <w:rFonts w:ascii="Courier New" w:hAnsi="Courier New"/>
          <w:sz w:val="18"/>
        </w:rPr>
        <w:t>/edges/https/{{EDGE_ID}}/routes/{{ID}}/oidc</w:t>
      </w:r>
    </w:p>
    <w:p>
      <w:pPr>
        <w:pStyle w:val="Heading3"/>
      </w:pPr>
      <w:r>
        <w:t>Replace an HTTPS Edge Route’s OIDC Module</w:t>
      </w:r>
    </w:p>
    <w:p>
      <w:pPr>
        <w:pStyle w:val="Heading3"/>
      </w:pPr>
      <w:r>
        <w:t>Prerequisites</w:t>
      </w:r>
    </w:p>
    <w:p>
      <w:pPr>
        <w:pStyle w:val="ListBullet"/>
      </w:pPr>
      <w:r>
        <w:t>An existing HTTPS Edge (edge_id)</w:t>
      </w:r>
    </w:p>
    <w:p>
      <w:pPr>
        <w:pStyle w:val="ListBullet"/>
      </w:pPr>
      <w:r>
        <w:t>An existing Route on that Edge (id)</w:t>
      </w:r>
    </w:p>
    <w:p>
      <w:pPr>
        <w:pStyle w:val="ListBullet"/>
      </w:pPr>
      <w:r>
        <w:t>OIDC provider/application details if enabling OIDC (e.g., issuer URL, client_id, client_secret)</w:t>
      </w:r>
    </w:p>
    <w:p>
      <w:pPr>
        <w:pStyle w:val="Heading3"/>
      </w:pPr>
      <w:r>
        <w:t>Method</w:t>
      </w:r>
    </w:p>
    <w:p>
      <w:r>
        <w:t>PUT</w:t>
      </w:r>
    </w:p>
    <w:p>
      <w:pPr>
        <w:pStyle w:val="Heading3"/>
      </w:pPr>
      <w:r>
        <w:t>URL</w:t>
      </w:r>
    </w:p>
    <w:p>
      <w:r>
        <w:t>https://api.ngrok.com/edges/https/{{edge_id}}/routes/{{id}}/oidc</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Replaces (updates) the OIDC module configuration for a specific Route (id) on an HTTPS Edge (edge_id). The OIDC module can be enabled/disabled and configured with OIDC provider settings, session behavior, and requested scopes.</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/edges/https/{{edge_id}}/routes/{{id}}/oidc.</w:t>
      </w:r>
    </w:p>
    <w:p>
      <w:pPr>
        <w:pStyle w:val="ListBullet"/>
      </w:pPr>
      <w:r>
        <w:t>Do not call the API with missing or empty path parameters (e.g., avoid /edges/https//routes//oidc).</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/edges/https/edge_123/routes/rt_456/oidc</w:t>
        <w:br/>
        <w:t>/edges/https/abcd1234/routes/xyz789/oidc</w:t>
      </w:r>
    </w:p>
    <w:p>
      <w:pPr>
        <w:pStyle w:val="Heading3"/>
      </w:pPr>
      <w:r>
        <w:t>Invalid Examples</w:t>
      </w:r>
    </w:p>
    <w:p>
      <w:r>
        <w:rPr>
          <w:b/>
          <w:color w:val="666666"/>
          <w:sz w:val="16"/>
        </w:rPr>
        <w:t>[http]</w:t>
      </w:r>
    </w:p>
    <w:p>
      <w:pPr>
        <w:shd w:fill="F2F2F2" w:val="clear"/>
      </w:pPr>
      <w:r>
        <w:rPr>
          <w:rFonts w:ascii="Courier New" w:hAnsi="Courier New"/>
          <w:sz w:val="17"/>
        </w:rPr>
        <w:t>/edges/https//routes/rt_456/oidc</w:t>
        <w:br/>
        <w:t>/edges/https/edge_123/routes//oidc</w:t>
        <w:br/>
        <w:t>/edges/https/edge_123/routes/rt_456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HTTPS Edge identifier. Sent in the URL path.</w:t>
            </w:r>
          </w:p>
        </w:tc>
      </w:tr>
      <w:tr>
        <w:tc>
          <w:tcPr>
            <w:tcW w:type="dxa" w:w="2880"/>
          </w:tcPr>
          <w:p>
            <w:r>
              <w:t>id</w:t>
            </w:r>
          </w:p>
        </w:tc>
        <w:tc>
          <w:tcPr>
            <w:tcW w:type="dxa" w:w="2880"/>
          </w:tcPr>
          <w:p>
            <w:r>
              <w:t>string</w:t>
            </w:r>
          </w:p>
        </w:tc>
        <w:tc>
          <w:tcPr>
            <w:tcW w:type="dxa" w:w="2880"/>
          </w:tcPr>
          <w:p>
            <w:r>
              <w:t>The Route identifier on the Edge.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n/a (documented as present but not applicable).</w:t>
            </w:r>
          </w:p>
        </w:tc>
      </w:tr>
      <w:tr>
        <w:tc>
          <w:tcPr>
            <w:tcW w:type="dxa" w:w="2880"/>
          </w:tcPr>
          <w:p>
            <w:r>
              <w:t>id</w:t>
            </w:r>
          </w:p>
        </w:tc>
        <w:tc>
          <w:tcPr>
            <w:tcW w:type="dxa" w:w="2880"/>
          </w:tcPr>
          <w:p>
            <w:r>
              <w:t>string</w:t>
            </w:r>
          </w:p>
        </w:tc>
        <w:tc>
          <w:tcPr>
            <w:tcW w:type="dxa" w:w="2880"/>
          </w:tcPr>
          <w:p>
            <w:r>
              <w:t>n/a (documented as present but not applicable).</w:t>
            </w:r>
          </w:p>
        </w:tc>
      </w:tr>
      <w:tr>
        <w:tc>
          <w:tcPr>
            <w:tcW w:type="dxa" w:w="2880"/>
          </w:tcPr>
          <w:p>
            <w:r>
              <w:t>module</w:t>
            </w:r>
          </w:p>
        </w:tc>
        <w:tc>
          <w:tcPr>
            <w:tcW w:type="dxa" w:w="2880"/>
          </w:tcPr>
          <w:p>
            <w:r>
              <w:t>object</w:t>
            </w:r>
          </w:p>
        </w:tc>
        <w:tc>
          <w:tcPr>
            <w:tcW w:type="dxa" w:w="2880"/>
          </w:tcPr>
          <w:p>
            <w:r>
              <w:t>OIDC module configuration object.</w:t>
            </w:r>
          </w:p>
        </w:tc>
      </w:tr>
    </w:tbl>
    <w:p/>
    <w:p>
      <w:pPr>
        <w:pStyle w:val="Heading3"/>
      </w:pPr>
      <w:r>
        <w:t>module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module.cookie_prefix</w:t>
            </w:r>
          </w:p>
        </w:tc>
        <w:tc>
          <w:tcPr>
            <w:tcW w:type="dxa" w:w="2880"/>
          </w:tcPr>
          <w:p>
            <w:r>
              <w:t>string</w:t>
            </w:r>
          </w:p>
        </w:tc>
        <w:tc>
          <w:tcPr>
            <w:tcW w:type="dxa" w:w="2880"/>
          </w:tcPr>
          <w:p>
            <w:r>
              <w:t>Prefix of the session cookie that ngrok sets on the HTTP client to cache authentication. Default: 'ngrok.'.</w:t>
            </w:r>
          </w:p>
        </w:tc>
      </w:tr>
      <w:tr>
        <w:tc>
          <w:tcPr>
            <w:tcW w:type="dxa" w:w="2880"/>
          </w:tcPr>
          <w:p>
            <w:r>
              <w:t>module.inactivity_timeout</w:t>
            </w:r>
          </w:p>
        </w:tc>
        <w:tc>
          <w:tcPr>
            <w:tcW w:type="dxa" w:w="2880"/>
          </w:tcPr>
          <w:p>
            <w:r>
              <w:t>integer</w:t>
            </w:r>
          </w:p>
        </w:tc>
        <w:tc>
          <w:tcPr>
            <w:tcW w:type="dxa" w:w="2880"/>
          </w:tcPr>
          <w:p>
            <w:r>
              <w:t>Integer number of seconds of inactivity after which the user session times out and they must reauthenticate.</w:t>
            </w:r>
          </w:p>
        </w:tc>
      </w:tr>
      <w:tr>
        <w:tc>
          <w:tcPr>
            <w:tcW w:type="dxa" w:w="2880"/>
          </w:tcPr>
          <w:p>
            <w:r>
              <w:t>module.maximum_duration</w:t>
            </w:r>
          </w:p>
        </w:tc>
        <w:tc>
          <w:tcPr>
            <w:tcW w:type="dxa" w:w="2880"/>
          </w:tcPr>
          <w:p>
            <w:r>
              <w:t>integer</w:t>
            </w:r>
          </w:p>
        </w:tc>
        <w:tc>
          <w:tcPr>
            <w:tcW w:type="dxa" w:w="2880"/>
          </w:tcPr>
          <w:p>
            <w:r>
              <w:t>Integer number of seconds for the maximum duration of an authenticated session. After this period, a user must reauthenticate.</w:t>
            </w:r>
          </w:p>
        </w:tc>
      </w:tr>
      <w:tr>
        <w:tc>
          <w:tcPr>
            <w:tcW w:type="dxa" w:w="2880"/>
          </w:tcPr>
          <w:p>
            <w:r>
              <w:t>module.issuer</w:t>
            </w:r>
          </w:p>
        </w:tc>
        <w:tc>
          <w:tcPr>
            <w:tcW w:type="dxa" w:w="2880"/>
          </w:tcPr>
          <w:p>
            <w:r>
              <w:t>string</w:t>
            </w:r>
          </w:p>
        </w:tc>
        <w:tc>
          <w:tcPr>
            <w:tcW w:type="dxa" w:w="2880"/>
          </w:tcPr>
          <w:p>
            <w:r>
              <w:t>URL of the OIDC OpenID Provider. Base URL used for discovery.</w:t>
            </w:r>
          </w:p>
        </w:tc>
      </w:tr>
      <w:tr>
        <w:tc>
          <w:tcPr>
            <w:tcW w:type="dxa" w:w="2880"/>
          </w:tcPr>
          <w:p>
            <w:r>
              <w:t>module.client_id</w:t>
            </w:r>
          </w:p>
        </w:tc>
        <w:tc>
          <w:tcPr>
            <w:tcW w:type="dxa" w:w="2880"/>
          </w:tcPr>
          <w:p>
            <w:r>
              <w:t>string</w:t>
            </w:r>
          </w:p>
        </w:tc>
        <w:tc>
          <w:tcPr>
            <w:tcW w:type="dxa" w:w="2880"/>
          </w:tcPr>
          <w:p>
            <w:r>
              <w:t>The OIDC app’s client ID and OIDC audience.</w:t>
            </w:r>
          </w:p>
        </w:tc>
      </w:tr>
      <w:tr>
        <w:tc>
          <w:tcPr>
            <w:tcW w:type="dxa" w:w="2880"/>
          </w:tcPr>
          <w:p>
            <w:r>
              <w:t>module.client_secret</w:t>
            </w:r>
          </w:p>
        </w:tc>
        <w:tc>
          <w:tcPr>
            <w:tcW w:type="dxa" w:w="2880"/>
          </w:tcPr>
          <w:p>
            <w:r>
              <w:t>string</w:t>
            </w:r>
          </w:p>
        </w:tc>
        <w:tc>
          <w:tcPr>
            <w:tcW w:type="dxa" w:w="2880"/>
          </w:tcPr>
          <w:p>
            <w:r>
              <w:t>The OIDC app’s client secret.</w:t>
            </w:r>
          </w:p>
        </w:tc>
      </w:tr>
      <w:tr>
        <w:tc>
          <w:tcPr>
            <w:tcW w:type="dxa" w:w="2880"/>
          </w:tcPr>
          <w:p>
            <w:r>
              <w:t>module.scopes</w:t>
            </w:r>
          </w:p>
        </w:tc>
        <w:tc>
          <w:tcPr>
            <w:tcW w:type="dxa" w:w="2880"/>
          </w:tcPr>
          <w:p>
            <w:r>
              <w:t>string[]</w:t>
            </w:r>
          </w:p>
        </w:tc>
        <w:tc>
          <w:tcPr>
            <w:tcW w:type="dxa" w:w="2880"/>
          </w:tcPr>
          <w:p>
            <w:r>
              <w:t>Set of scopes to request from the OIDC identity provider.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"options_passthrough": true,</w:t>
        <w:br/>
        <w:t xml:space="preserve"> "cookie_prefix": "ngrok.",</w:t>
        <w:br/>
        <w:t xml:space="preserve"> "inactivity_timeout": 3600,</w:t>
        <w:br/>
        <w:t xml:space="preserve"> "maximum_duration": 86400,</w:t>
        <w:br/>
        <w:t xml:space="preserve"> "issuer": "https://accounts.example.com",</w:t>
        <w:br/>
        <w:t xml:space="preserve"> "client_id": "oidc_client_123",</w:t>
        <w:br/>
        <w:t xml:space="preserve"> "client_secret": "super-secret-value",</w:t>
        <w:br/>
        <w:t xml:space="preserve"> "scopes": ["openid", "profile", "email"]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cookie_prefix</w:t>
            </w:r>
          </w:p>
        </w:tc>
        <w:tc>
          <w:tcPr>
            <w:tcW w:type="dxa" w:w="2880"/>
          </w:tcPr>
          <w:p>
            <w:r>
              <w:t>string</w:t>
            </w:r>
          </w:p>
        </w:tc>
        <w:tc>
          <w:tcPr>
            <w:tcW w:type="dxa" w:w="2880"/>
          </w:tcPr>
          <w:p>
            <w:r>
              <w:t>Prefix of the session cookie that ngrok sets on the HTTP client to cache authentication. Default: 'ngrok.'.</w:t>
            </w:r>
          </w:p>
        </w:tc>
      </w:tr>
      <w:tr>
        <w:tc>
          <w:tcPr>
            <w:tcW w:type="dxa" w:w="2880"/>
          </w:tcPr>
          <w:p>
            <w:r>
              <w:t>inactivity_timeout</w:t>
            </w:r>
          </w:p>
        </w:tc>
        <w:tc>
          <w:tcPr>
            <w:tcW w:type="dxa" w:w="2880"/>
          </w:tcPr>
          <w:p>
            <w:r>
              <w:t>integer</w:t>
            </w:r>
          </w:p>
        </w:tc>
        <w:tc>
          <w:tcPr>
            <w:tcW w:type="dxa" w:w="2880"/>
          </w:tcPr>
          <w:p>
            <w:r>
              <w:t>Integer number of seconds of inactivity after which the user session times out and they must reauthenticate.</w:t>
            </w:r>
          </w:p>
        </w:tc>
      </w:tr>
      <w:tr>
        <w:tc>
          <w:tcPr>
            <w:tcW w:type="dxa" w:w="2880"/>
          </w:tcPr>
          <w:p>
            <w:r>
              <w:t>maximum_duration</w:t>
            </w:r>
          </w:p>
        </w:tc>
        <w:tc>
          <w:tcPr>
            <w:tcW w:type="dxa" w:w="2880"/>
          </w:tcPr>
          <w:p>
            <w:r>
              <w:t>integer</w:t>
            </w:r>
          </w:p>
        </w:tc>
        <w:tc>
          <w:tcPr>
            <w:tcW w:type="dxa" w:w="2880"/>
          </w:tcPr>
          <w:p>
            <w:r>
              <w:t>Integer number of seconds for the maximum duration of an authenticated session. After this period, a user must reauthenticate.</w:t>
            </w:r>
          </w:p>
        </w:tc>
      </w:tr>
      <w:tr>
        <w:tc>
          <w:tcPr>
            <w:tcW w:type="dxa" w:w="2880"/>
          </w:tcPr>
          <w:p>
            <w:r>
              <w:t>issuer</w:t>
            </w:r>
          </w:p>
        </w:tc>
        <w:tc>
          <w:tcPr>
            <w:tcW w:type="dxa" w:w="2880"/>
          </w:tcPr>
          <w:p>
            <w:r>
              <w:t>string</w:t>
            </w:r>
          </w:p>
        </w:tc>
        <w:tc>
          <w:tcPr>
            <w:tcW w:type="dxa" w:w="2880"/>
          </w:tcPr>
          <w:p>
            <w:r>
              <w:t>URL of the OIDC OpenID Provider. Base URL used for discovery.</w:t>
            </w:r>
          </w:p>
        </w:tc>
      </w:tr>
      <w:tr>
        <w:tc>
          <w:tcPr>
            <w:tcW w:type="dxa" w:w="2880"/>
          </w:tcPr>
          <w:p>
            <w:r>
              <w:t>client_id</w:t>
            </w:r>
          </w:p>
        </w:tc>
        <w:tc>
          <w:tcPr>
            <w:tcW w:type="dxa" w:w="2880"/>
          </w:tcPr>
          <w:p>
            <w:r>
              <w:t>string</w:t>
            </w:r>
          </w:p>
        </w:tc>
        <w:tc>
          <w:tcPr>
            <w:tcW w:type="dxa" w:w="2880"/>
          </w:tcPr>
          <w:p>
            <w:r>
              <w:t>The OIDC app’s client ID and OIDC audience.</w:t>
            </w:r>
          </w:p>
        </w:tc>
      </w:tr>
      <w:tr>
        <w:tc>
          <w:tcPr>
            <w:tcW w:type="dxa" w:w="2880"/>
          </w:tcPr>
          <w:p>
            <w:r>
              <w:t>client_secret</w:t>
            </w:r>
          </w:p>
        </w:tc>
        <w:tc>
          <w:tcPr>
            <w:tcW w:type="dxa" w:w="2880"/>
          </w:tcPr>
          <w:p>
            <w:r>
              <w:t>string</w:t>
            </w:r>
          </w:p>
        </w:tc>
        <w:tc>
          <w:tcPr>
            <w:tcW w:type="dxa" w:w="2880"/>
          </w:tcPr>
          <w:p>
            <w:r>
              <w:t>The OIDC app’s client secret.</w:t>
            </w:r>
          </w:p>
        </w:tc>
      </w:tr>
      <w:tr>
        <w:tc>
          <w:tcPr>
            <w:tcW w:type="dxa" w:w="2880"/>
          </w:tcPr>
          <w:p>
            <w:r>
              <w:t>scopes</w:t>
            </w:r>
          </w:p>
        </w:tc>
        <w:tc>
          <w:tcPr>
            <w:tcW w:type="dxa" w:w="2880"/>
          </w:tcPr>
          <w:p>
            <w:r>
              <w:t>array</w:t>
            </w:r>
          </w:p>
        </w:tc>
        <w:tc>
          <w:tcPr>
            <w:tcW w:type="dxa" w:w="2880"/>
          </w:tcPr>
          <w:p>
            <w:r>
              <w:t>Set of scopes requested from the OIDC identity provider.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'https://api.ngrok.com/edges/https/edge_123/routes/rt_456/oidc' \</w:t>
        <w:br/>
        <w:t xml:space="preserve"> --header 'Content-Type: application/json' \</w:t>
        <w:br/>
        <w:t xml:space="preserve"> --header 'ngrok-version: 2' \</w:t>
        <w:br/>
        <w:t xml:space="preserve"> --data '{</w:t>
        <w:br/>
        <w:t xml:space="preserve"> "module": {</w:t>
        <w:br/>
        <w:t xml:space="preserve"> "enabled": true,</w:t>
        <w:br/>
        <w:t xml:space="preserve"> "options_passthrough": true,</w:t>
        <w:br/>
        <w:t xml:space="preserve"> "cookie_prefix": "ngrok.",</w:t>
        <w:br/>
        <w:t xml:space="preserve"> "inactivity_timeout": 3600,</w:t>
        <w:br/>
        <w:t xml:space="preserve"> "maximum_duration": 86400,</w:t>
        <w:br/>
        <w:t xml:space="preserve"> "issuer": "https://accounts.example.com",</w:t>
        <w:br/>
        <w:t xml:space="preserve"> "client_id": "oidc_client_123",</w:t>
        <w:br/>
        <w:t xml:space="preserve"> "client_secret": "super-secret-value",</w:t>
        <w:br/>
        <w:t xml:space="preserve"> "scopes": ["openid", "profile", "email"]</w:t>
        <w:br/>
        <w:t xml:space="preserve">    }</w:t>
        <w:br/>
        <w:t xml:space="preserve">  }'</w:t>
      </w:r>
    </w:p>
    <w:p>
      <w:pPr>
        <w:pStyle w:val="Heading3"/>
      </w:pPr>
      <w:r>
        <w:t>Example Usage</w:t>
      </w:r>
    </w:p>
    <w:p>
      <w:pPr>
        <w:pStyle w:val="Heading3"/>
      </w:pPr>
      <w:r>
        <w:t>Example 1: Enable OIDC with Minimal Configuration</w:t>
      </w:r>
    </w:p>
    <w:p>
      <w:r>
        <w:rPr>
          <w:b/>
          <w:color w:val="666666"/>
          <w:sz w:val="16"/>
        </w:rPr>
        <w:t>[bash]</w:t>
      </w:r>
    </w:p>
    <w:p>
      <w:pPr>
        <w:shd w:fill="F2F2F2" w:val="clear"/>
      </w:pPr>
      <w:r>
        <w:rPr>
          <w:rFonts w:ascii="Courier New" w:hAnsi="Courier New"/>
          <w:sz w:val="17"/>
        </w:rPr>
        <w:t>curl -i --request PUT 'https://api.ngrok.com/edges/https/edge_123/routes/rt_456/oidc' \</w:t>
        <w:br/>
        <w:t xml:space="preserve"> --header 'Content-Type: application/json' \</w:t>
        <w:br/>
        <w:t xml:space="preserve"> --header 'ngrok-version: 2' \</w:t>
        <w:br/>
        <w:t xml:space="preserve"> --data '{</w:t>
        <w:br/>
        <w:t xml:space="preserve"> "module": {</w:t>
        <w:br/>
        <w:t xml:space="preserve"> "enabled": true,</w:t>
        <w:br/>
        <w:t xml:space="preserve"> "issuer": "https://accounts.example.com",</w:t>
        <w:br/>
        <w:t xml:space="preserve"> "client_id": "oidc_client_123",</w:t>
        <w:br/>
        <w:t xml:space="preserve"> "client_secret": "super-secret-value",</w:t>
        <w:br/>
        <w:t xml:space="preserve"> "scopes": ["openid"]</w:t>
        <w:br/>
        <w:t xml:space="preserve">    }</w:t>
        <w:br/>
        <w:t xml:space="preserve">  }'</w:t>
      </w:r>
    </w:p>
    <w:p>
      <w:pPr>
        <w:pStyle w:val="Heading3"/>
      </w:pPr>
      <w:r>
        <w:t>Example 2: Disable the OIDC Module</w:t>
      </w:r>
    </w:p>
    <w:p>
      <w:r>
        <w:rPr>
          <w:b/>
          <w:color w:val="666666"/>
          <w:sz w:val="16"/>
        </w:rPr>
        <w:t>[bash]</w:t>
      </w:r>
    </w:p>
    <w:p>
      <w:pPr>
        <w:shd w:fill="F2F2F2" w:val="clear"/>
      </w:pPr>
      <w:r>
        <w:rPr>
          <w:rFonts w:ascii="Courier New" w:hAnsi="Courier New"/>
          <w:sz w:val="17"/>
        </w:rPr>
        <w:t>curl -i --request PUT 'https://api.ngrok.com/edges/https/edge_123/routes/rt_456/oidc'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Example 3: Configure Session Timeouts and CORS Preflight Passthrough</w:t>
      </w:r>
    </w:p>
    <w:p>
      <w:r>
        <w:rPr>
          <w:b/>
          <w:color w:val="666666"/>
          <w:sz w:val="16"/>
        </w:rPr>
        <w:t>[bash]</w:t>
      </w:r>
    </w:p>
    <w:p>
      <w:pPr>
        <w:shd w:fill="F2F2F2" w:val="clear"/>
      </w:pPr>
      <w:r>
        <w:rPr>
          <w:rFonts w:ascii="Courier New" w:hAnsi="Courier New"/>
          <w:sz w:val="17"/>
        </w:rPr>
        <w:t>curl -i --request PUT 'https://api.ngrok.com/edges/https/edge_123/routes/rt_456/oidc' \</w:t>
        <w:br/>
        <w:t xml:space="preserve"> --header 'Content-Type: application/json' \</w:t>
        <w:br/>
        <w:t xml:space="preserve"> --header 'ngrok-version: 2' \</w:t>
        <w:br/>
        <w:t xml:space="preserve"> --data '{</w:t>
        <w:br/>
        <w:t xml:space="preserve"> "module": {</w:t>
        <w:br/>
        <w:t xml:space="preserve"> "enabled": true,</w:t>
        <w:br/>
        <w:t xml:space="preserve"> "options_passthrough": true,</w:t>
        <w:br/>
        <w:t xml:space="preserve"> "inactivity_timeout": 1800,</w:t>
        <w:br/>
        <w:t xml:space="preserve"> "maximum_duration": 43200,</w:t>
        <w:br/>
        <w:t xml:space="preserve"> "issuer": "https://accounts.example.com",</w:t>
        <w:br/>
        <w:t xml:space="preserve"> "client_id": "oidc_client_123",</w:t>
        <w:br/>
        <w:t xml:space="preserve"> "client_secret": "super-secret-value",</w:t>
        <w:br/>
        <w:t xml:space="preserve"> "scopes": ["openid", "email"]</w:t>
        <w:br/>
        <w:t xml:space="preserve">    }</w:t>
        <w:br/>
        <w:t xml:space="preserve">  }'</w:t>
      </w:r>
    </w:p>
    <w:p>
      <w:pPr>
        <w:pStyle w:val="Heading3"/>
      </w:pPr>
      <w:r>
        <w:t>Notes</w:t>
      </w:r>
    </w:p>
    <w:p>
      <w:pPr>
        <w:pStyle w:val="ListBullet"/>
      </w:pPr>
      <w:r>
        <w:t>The request body documents edge_id and id as “n/a”; the identifiers are required as path parameters in the URL.</w:t>
      </w:r>
    </w:p>
    <w:p>
      <w:pPr>
        <w:pStyle w:val="ListBullet"/>
      </w:pPr>
      <w:r>
        <w:t>If module.enabled is omitted, it defaults to true (module applied).</w:t>
      </w:r>
    </w:p>
    <w:p>
      <w:pPr>
        <w:pStyle w:val="ListBullet"/>
      </w:pPr>
      <w:r>
        <w:t>options_passthrough should be enabled if your application relies on CORS preflight (OPTIONS) requests.</w:t>
      </w:r>
    </w:p>
    <w:p>
      <w:pPr>
        <w:pStyle w:val="Heading3"/>
      </w:pPr>
      <w:r>
        <w:t>Gotchas</w:t>
      </w:r>
    </w:p>
    <w:p>
      <w:pPr>
        <w:pStyle w:val="ListBullet"/>
      </w:pPr>
      <w:r>
        <w:t>If you enforce OIDC and do not set options_passthrough while using CORS, browser preflight requests may fail because they will be forced through authentication.</w:t>
      </w:r>
    </w:p>
    <w:p>
      <w:pPr>
        <w:pStyle w:val="ListBullet"/>
      </w:pPr>
      <w:r>
        <w:t>client_secret is returned in the documented 200 response schema; handle it carefully in logs and client applications.</w:t>
      </w:r>
    </w:p>
    <w:p>
      <w:r>
        <w:br w:type="page"/>
      </w:r>
    </w:p>
    <w:p>
      <w:pPr>
        <w:pStyle w:val="Heading2"/>
      </w:pPr>
      <w:r>
        <w:t>73. [DELETE] Delete an Event Destination</w:t>
      </w:r>
    </w:p>
    <w:p>
      <w:r>
        <w:rPr>
          <w:b/>
        </w:rPr>
        <w:t xml:space="preserve">Endpoint: </w:t>
      </w:r>
      <w:r>
        <w:rPr>
          <w:rFonts w:ascii="Courier New" w:hAnsi="Courier New"/>
          <w:sz w:val="18"/>
        </w:rPr>
        <w:t>/event_destinations/{{id}}</w:t>
      </w:r>
    </w:p>
    <w:p>
      <w:pPr>
        <w:pStyle w:val="Heading3"/>
      </w:pPr>
      <w:r>
        <w:t>Prerequisites</w:t>
      </w:r>
    </w:p>
    <w:p>
      <w:pPr>
        <w:pStyle w:val="ListBullet"/>
      </w:pPr>
      <w:r>
        <w:t>An existing Event Destination id to delete</w:t>
      </w:r>
    </w:p>
    <w:p>
      <w:pPr>
        <w:pStyle w:val="ListBullet"/>
      </w:pPr>
      <w:r>
        <w:t>The Event Destination must not be referenced by an Event Subscription (deletion may fail if it is still referenced)</w:t>
      </w:r>
    </w:p>
    <w:p>
      <w:pPr>
        <w:pStyle w:val="Heading3"/>
      </w:pPr>
      <w:r>
        <w:t>Method</w:t>
      </w:r>
    </w:p>
    <w:p>
      <w:r>
        <w:t>DELETE</w:t>
      </w:r>
    </w:p>
    <w:p>
      <w:pPr>
        <w:pStyle w:val="Heading3"/>
      </w:pPr>
      <w:r>
        <w:t>URL</w:t>
      </w:r>
    </w:p>
    <w:p>
      <w:r>
        <w:t>https://api.ngrok.com/event_destinations/{{id}}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Event Destination resource identified by id. Deletion may be blocked if the Event Destination is still referenced by an Event Subscription.</w:t>
      </w:r>
    </w:p>
    <w:p>
      <w:pPr>
        <w:pStyle w:val="Heading3"/>
      </w:pPr>
      <w:r>
        <w:t>Enforcement Rules</w:t>
      </w:r>
    </w:p>
    <w:p>
      <w:pPr>
        <w:pStyle w:val="ListBullet"/>
      </w:pPr>
      <w:r>
        <w:t>The id path parameter must always be present.</w:t>
      </w:r>
    </w:p>
    <w:p>
      <w:pPr>
        <w:pStyle w:val="ListBullet"/>
      </w:pPr>
      <w:r>
        <w:t>Always construct the path as /event_destinations/{{id}}, where {{id}} is a non-empty string.</w:t>
      </w:r>
    </w:p>
    <w:p>
      <w:pPr>
        <w:pStyle w:val="ListBullet"/>
      </w:pPr>
      <w:r>
        <w:t>Do not call the API with a missing or empty id (e.g., avoid /event_destinations/).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/event_destinations/ed_1234567890abcdef</w:t>
        <w:br/>
        <w:t>/event_destinations/evt_dest_01HXYZABCDEF1234567890</w:t>
      </w:r>
    </w:p>
    <w:p>
      <w:pPr>
        <w:pStyle w:val="Heading3"/>
      </w:pPr>
      <w:r>
        <w:t>Invalid Examples</w:t>
      </w:r>
    </w:p>
    <w:p>
      <w:r>
        <w:rPr>
          <w:b/>
          <w:color w:val="666666"/>
          <w:sz w:val="16"/>
        </w:rPr>
        <w:t>[http]</w:t>
      </w:r>
    </w:p>
    <w:p>
      <w:pPr>
        <w:shd w:fill="F2F2F2" w:val="clear"/>
      </w:pPr>
      <w:r>
        <w:rPr>
          <w:rFonts w:ascii="Courier New" w:hAnsi="Courier New"/>
          <w:sz w:val="17"/>
        </w:rPr>
        <w:t>/event_destinations/</w:t>
        <w:br/>
        <w:t>/event_destinations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'https://api.ngrok.com/event_destinations/ed_1234567890abcdef' \</w:t>
        <w:br/>
        <w:t xml:space="preserve"> --header 'ngrok-version: 2'</w:t>
      </w:r>
    </w:p>
    <w:p>
      <w:pPr>
        <w:pStyle w:val="Heading3"/>
      </w:pPr>
      <w:r>
        <w:t>Error Handling</w:t>
      </w:r>
    </w:p>
    <w:p>
      <w:pPr>
        <w:pStyle w:val="ListBullet"/>
      </w:pPr>
      <w:r>
        <w:t>204 No Content: Successfully deleted the Event Destination.</w:t>
      </w:r>
    </w:p>
    <w:p>
      <w:pPr>
        <w:pStyle w:val="ListBullet"/>
      </w:pPr>
      <w:r>
        <w:t>Deletion may fail if the Event Destination is still referenced by an Event Subscription (no specific status code/body was provided in the scraped content).</w:t>
      </w:r>
    </w:p>
    <w:p>
      <w:pPr>
        <w:pStyle w:val="Heading3"/>
      </w:pPr>
      <w:r>
        <w:t>Related eventDestinations actions</w:t>
      </w:r>
    </w:p>
    <w:p>
      <w:pPr>
        <w:pStyle w:val="ListBullet"/>
      </w:pPr>
      <w:r>
        <w:t>[PATCH] Update an Event Destination — /event_destinations/{{ID}}</w:t>
      </w:r>
    </w:p>
    <w:p>
      <w:pPr>
        <w:pStyle w:val="ListBullet"/>
      </w:pPr>
      <w:r>
        <w:t>[GET] List Event Destinations — /event_destinations</w:t>
      </w:r>
    </w:p>
    <w:p>
      <w:pPr>
        <w:pStyle w:val="ListBullet"/>
      </w:pPr>
      <w:r>
        <w:t>[POST] Create Event Destination — /event_destinations</w:t>
      </w:r>
    </w:p>
    <w:p>
      <w:pPr>
        <w:pStyle w:val="ListBullet"/>
      </w:pPr>
      <w:r>
        <w:t>[GET] Get an Event Destination — /event_destinations/{{id}}</w:t>
      </w:r>
    </w:p>
    <w:p>
      <w:r>
        <w:br w:type="page"/>
      </w:r>
    </w:p>
    <w:p>
      <w:pPr>
        <w:pStyle w:val="Heading2"/>
      </w:pPr>
      <w:r>
        <w:t>74. [GET] Get HTTPS Edge Route Request Headers Module</w:t>
      </w:r>
    </w:p>
    <w:p>
      <w:r>
        <w:rPr>
          <w:b/>
        </w:rPr>
        <w:t xml:space="preserve">Endpoint: </w:t>
      </w:r>
      <w:r>
        <w:rPr>
          <w:rFonts w:ascii="Courier New" w:hAnsi="Courier New"/>
          <w:sz w:val="18"/>
        </w:rPr>
        <w:t>/edges/https/{{EDGE_ID}}/routes/{{ID}}/request_headers</w:t>
      </w:r>
    </w:p>
    <w:p>
      <w:pPr>
        <w:pStyle w:val="Heading3"/>
      </w:pPr>
      <w:r>
        <w:t>Get an HTTPS Edge Route's Request Headers Module</w:t>
      </w:r>
    </w:p>
    <w:p>
      <w:pPr>
        <w:pStyle w:val="Heading3"/>
      </w:pPr>
      <w:r>
        <w:t>Prerequisites</w:t>
      </w:r>
    </w:p>
    <w:p>
      <w:pPr>
        <w:pStyle w:val="ListBullet"/>
      </w:pPr>
      <w:r>
        <w:t>You must know the target HTTPS edge ID (edge_id) and the edge route ID (id)</w:t>
      </w:r>
    </w:p>
    <w:p>
      <w:pPr>
        <w:pStyle w:val="Heading3"/>
      </w:pPr>
      <w:r>
        <w:t>Method</w:t>
      </w:r>
    </w:p>
    <w:p>
      <w:r>
        <w:t>GET</w:t>
      </w:r>
    </w:p>
    <w:p>
      <w:pPr>
        <w:pStyle w:val="Heading3"/>
      </w:pPr>
      <w:r>
        <w:t>URL</w:t>
      </w:r>
    </w:p>
    <w:p>
      <w:r>
        <w:t>https://api.ngrok.com/edges/https/{{edge_id}}/routes/{{id}}/request_headers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request headers module configuration for a specific HTTPS edge route. This module controls whether request header modifications are enabled, which headers are added, and which headers are removed before forwarding traffic upstream.</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/edges/https/{{edge_id}}/routes/{{id}}/request_headers.</w:t>
      </w:r>
    </w:p>
    <w:p>
      <w:pPr>
        <w:pStyle w:val="ListBullet"/>
      </w:pPr>
      <w:r>
        <w:t>Do not call the API with missing or empty path parameters (e.g., avoid /edges/https//routes//request_headers).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/edges/https/edghts_123456789/routes/edghtsrt_123456789/request_headers</w:t>
      </w:r>
    </w:p>
    <w:p>
      <w:pPr>
        <w:pStyle w:val="Heading3"/>
      </w:pPr>
      <w:r>
        <w:t>Invalid Examples</w:t>
      </w:r>
    </w:p>
    <w:p>
      <w:r>
        <w:rPr>
          <w:b/>
          <w:color w:val="666666"/>
          <w:sz w:val="16"/>
        </w:rPr>
        <w:t>[http]</w:t>
      </w:r>
    </w:p>
    <w:p>
      <w:pPr>
        <w:shd w:fill="F2F2F2" w:val="clear"/>
      </w:pPr>
      <w:r>
        <w:rPr>
          <w:rFonts w:ascii="Courier New" w:hAnsi="Courier New"/>
          <w:sz w:val="17"/>
        </w:rPr>
        <w:t>/edges/https//routes/edghtsrt_123/request_headers</w:t>
        <w:br/>
        <w:t>/edges/https/edghts_123/routes//request_headers</w:t>
        <w:br/>
        <w:t>/edges/https/edghts_123/routes/edghtsrt_123/request_headers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Sent in the URL path.</w:t>
            </w:r>
          </w:p>
        </w:tc>
      </w:tr>
      <w:tr>
        <w:tc>
          <w:tcPr>
            <w:tcW w:type="dxa" w:w="2880"/>
          </w:tcPr>
          <w:p>
            <w:r>
              <w:t>id</w:t>
            </w:r>
          </w:p>
        </w:tc>
        <w:tc>
          <w:tcPr>
            <w:tcW w:type="dxa" w:w="2880"/>
          </w:tcPr>
          <w:p>
            <w:r>
              <w:t>string</w:t>
            </w:r>
          </w:p>
        </w:tc>
        <w:tc>
          <w:tcPr>
            <w:tcW w:type="dxa" w:w="2880"/>
          </w:tcPr>
          <w:p>
            <w:r>
              <w:t>Unique identifier of this edge route.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"add": {</w:t>
        <w:br/>
        <w:t xml:space="preserve"> "X-Forwarded-Proto": "https",</w:t>
        <w:br/>
        <w:t xml:space="preserve"> "X-Request-Source": "ngrok-edge"</w:t>
        <w:br/>
        <w:t xml:space="preserve"> },</w:t>
        <w:br/>
        <w:t xml:space="preserve"> "remove": [</w:t>
        <w:br/>
        <w:t xml:space="preserve"> "X-Internal-Debug"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add</w:t>
            </w:r>
          </w:p>
        </w:tc>
        <w:tc>
          <w:tcPr>
            <w:tcW w:type="dxa" w:w="2880"/>
          </w:tcPr>
          <w:p>
            <w:r>
              <w:t>object</w:t>
            </w:r>
          </w:p>
        </w:tc>
        <w:tc>
          <w:tcPr>
            <w:tcW w:type="dxa" w:w="2880"/>
          </w:tcPr>
          <w:p>
            <w:r>
              <w:t>A map of header key to header value that will be injected into the HTTP Request before being sent to the upstream application server.</w:t>
            </w:r>
          </w:p>
        </w:tc>
      </w:tr>
      <w:tr>
        <w:tc>
          <w:tcPr>
            <w:tcW w:type="dxa" w:w="2880"/>
          </w:tcPr>
          <w:p>
            <w:r>
              <w:t>remove</w:t>
            </w:r>
          </w:p>
        </w:tc>
        <w:tc>
          <w:tcPr>
            <w:tcW w:type="dxa" w:w="2880"/>
          </w:tcPr>
          <w:p>
            <w:r>
              <w:t>string[]</w:t>
            </w:r>
          </w:p>
        </w:tc>
        <w:tc>
          <w:tcPr>
            <w:tcW w:type="dxa" w:w="2880"/>
          </w:tcPr>
          <w:p>
            <w:r>
              <w:t>A list of header names that will be removed from the HTTP Request before being sent to the upstream application server.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'https://api.ngrok.com/edges/https/edghts_123456789/routes/edghtsrt_123456789/request_headers' \</w:t>
        <w:br/>
        <w:t xml:space="preserve"> --header 'ngrok-version: 2'</w:t>
      </w:r>
    </w:p>
    <w:p>
      <w:r>
        <w:br w:type="page"/>
      </w:r>
    </w:p>
    <w:p>
      <w:pPr>
        <w:pStyle w:val="Heading2"/>
      </w:pPr>
      <w:r>
        <w:t>75. [DELETE] Delete HTTPS Edge Route Request Headers</w:t>
      </w:r>
    </w:p>
    <w:p>
      <w:r>
        <w:rPr>
          <w:b/>
        </w:rPr>
        <w:t xml:space="preserve">Endpoint: </w:t>
      </w:r>
      <w:r>
        <w:rPr>
          <w:rFonts w:ascii="Courier New" w:hAnsi="Courier New"/>
          <w:sz w:val="18"/>
        </w:rPr>
        <w:t>/edges/https/{{EDGE_ID}}/routes/{{ID}}/request_headers</w:t>
      </w:r>
    </w:p>
    <w:p>
      <w:pPr>
        <w:pStyle w:val="Heading3"/>
      </w:pPr>
      <w:r>
        <w:t>Delete an HTTPS Edge Route's Request Headers</w:t>
      </w:r>
    </w:p>
    <w:p>
      <w:pPr>
        <w:pStyle w:val="Heading3"/>
      </w:pPr>
      <w:r>
        <w:t>Prerequisites</w:t>
      </w:r>
    </w:p>
    <w:p>
      <w:pPr>
        <w:pStyle w:val="ListBullet"/>
      </w:pPr>
      <w:r>
        <w:t>You must have access to the target HTTPS edge and its route IDs (edge_id, id).</w:t>
      </w:r>
    </w:p>
    <w:p>
      <w:pPr>
        <w:pStyle w:val="Heading3"/>
      </w:pPr>
      <w:r>
        <w:t>Method</w:t>
      </w:r>
    </w:p>
    <w:p>
      <w:r>
        <w:t>DELETE</w:t>
      </w:r>
    </w:p>
    <w:p>
      <w:pPr>
        <w:pStyle w:val="Heading3"/>
      </w:pPr>
      <w:r>
        <w:t>URL</w:t>
      </w:r>
    </w:p>
    <w:p>
      <w:r>
        <w:t>https://api.ngrok.com/edges/https/{{edge_id}}/routes/{{id}}/request_headers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the request headers configuration for a specific route on a specific HTTPS edge.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/edges/https/{{edge_id}}/routes/{{id}}/request_headers.</w:t>
      </w:r>
    </w:p>
    <w:p>
      <w:pPr>
        <w:pStyle w:val="ListBullet"/>
      </w:pPr>
      <w:r>
        <w:t>Do not call the API with missing or empty path parameters (e.g., avoid /edges/https//routes//request_headers).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/edges/https/edgtls_123456789/routes/er_123456789/request_headers</w:t>
      </w:r>
    </w:p>
    <w:p>
      <w:pPr>
        <w:pStyle w:val="Heading3"/>
      </w:pPr>
      <w:r>
        <w:t>Invalid Examples</w:t>
      </w:r>
    </w:p>
    <w:p>
      <w:r>
        <w:rPr>
          <w:b/>
          <w:color w:val="666666"/>
          <w:sz w:val="16"/>
        </w:rPr>
        <w:t>[http]</w:t>
      </w:r>
    </w:p>
    <w:p>
      <w:pPr>
        <w:shd w:fill="F2F2F2" w:val="clear"/>
      </w:pPr>
      <w:r>
        <w:rPr>
          <w:rFonts w:ascii="Courier New" w:hAnsi="Courier New"/>
          <w:sz w:val="17"/>
        </w:rPr>
        <w:t>/edges/https//routes/er_123/request_headers</w:t>
        <w:br/>
        <w:t>/edges/https/edgtls_123/routes//request_headers</w:t>
        <w:br/>
        <w:t>/edges/https/edgtls_123/routes/er_123/request_headers/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'https://api.ngrok.com/edges/https/edgtls_123456789/routes/er_123456789/request_headers' \</w:t>
        <w:br/>
        <w:t xml:space="preserve"> --header 'ngrok-version: 2'</w:t>
      </w:r>
    </w:p>
    <w:p>
      <w:pPr>
        <w:pStyle w:val="Heading3"/>
      </w:pPr>
      <w:r>
        <w:t>Error Handling</w:t>
      </w:r>
    </w:p>
    <w:p>
      <w:pPr>
        <w:pStyle w:val="ListBullet"/>
      </w:pPr>
      <w:r>
        <w:t>The documentation only specifies a 204 No Content success response; no error responses were provided.</w:t>
      </w:r>
    </w:p>
    <w:p>
      <w:pPr>
        <w:pStyle w:val="Heading3"/>
      </w:pPr>
      <w:r>
        <w:t>Related httpsEdgeRouteRequestHeaders actions</w:t>
      </w:r>
    </w:p>
    <w:p>
      <w:pPr>
        <w:pStyle w:val="ListBullet"/>
      </w:pPr>
      <w:r>
        <w:t>[PUT] Replace HTTPS Edge Route Request Headers Module — /edges/https/{{EDGE_ID}}/routes/{{ID}}/request_headers</w:t>
      </w:r>
    </w:p>
    <w:p>
      <w:r>
        <w:br w:type="page"/>
      </w:r>
    </w:p>
    <w:p>
      <w:pPr>
        <w:pStyle w:val="Heading2"/>
      </w:pPr>
      <w:r>
        <w:t>76. [GET] Get HTTPS Edge Route Response Headers Module</w:t>
      </w:r>
    </w:p>
    <w:p>
      <w:r>
        <w:rPr>
          <w:b/>
        </w:rPr>
        <w:t xml:space="preserve">Endpoint: </w:t>
      </w:r>
      <w:r>
        <w:rPr>
          <w:rFonts w:ascii="Courier New" w:hAnsi="Courier New"/>
          <w:sz w:val="18"/>
        </w:rPr>
        <w:t>/edges/https/{{edge_id}}/routes/{{id}}/response_headers</w:t>
      </w:r>
    </w:p>
    <w:p>
      <w:pPr>
        <w:pStyle w:val="Heading3"/>
      </w:pPr>
      <w:r>
        <w:t>Get an HTTPS Edge Route’s Response Headers Module</w:t>
      </w:r>
    </w:p>
    <w:p>
      <w:pPr>
        <w:pStyle w:val="Heading3"/>
      </w:pPr>
      <w:r>
        <w:t>Prerequisites</w:t>
      </w:r>
    </w:p>
    <w:p>
      <w:pPr>
        <w:pStyle w:val="ListBullet"/>
      </w:pPr>
      <w:r>
        <w:t>You must know the target HTTPS edge ID (edge_id) and the edge route ID (id)</w:t>
      </w:r>
    </w:p>
    <w:p>
      <w:pPr>
        <w:pStyle w:val="Heading3"/>
      </w:pPr>
      <w:r>
        <w:t>Method</w:t>
      </w:r>
    </w:p>
    <w:p>
      <w:r>
        <w:t>GET</w:t>
      </w:r>
    </w:p>
    <w:p>
      <w:pPr>
        <w:pStyle w:val="Heading3"/>
      </w:pPr>
      <w:r>
        <w:t>URL</w:t>
      </w:r>
    </w:p>
    <w:p>
      <w:r>
        <w:t>https://api.ngrok.com/edges/https/{{edge_id}}/routes/{{id}}/response_headers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response headers module configuration for a specific HTTPS edge route. The module controls which headers are added to, or removed from, HTTP responses returned to clients, and whether the module is enabled.</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/edges/https/{{edge_id}}/routes/{{id}}/response_headers.</w:t>
      </w:r>
    </w:p>
    <w:p>
      <w:pPr>
        <w:pStyle w:val="ListBullet"/>
      </w:pPr>
      <w:r>
        <w:t>Do not call the API with missing or empty path parameters (e.g., avoid /edges/https//routes//response_headers).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/edges/https/edge_123/routes/route_456/response_headers</w:t>
      </w:r>
    </w:p>
    <w:p>
      <w:pPr>
        <w:pStyle w:val="Heading3"/>
      </w:pPr>
      <w:r>
        <w:t>Invalid Examples</w:t>
      </w:r>
    </w:p>
    <w:p>
      <w:r>
        <w:rPr>
          <w:b/>
          <w:color w:val="666666"/>
          <w:sz w:val="16"/>
        </w:rPr>
        <w:t>[http]</w:t>
      </w:r>
    </w:p>
    <w:p>
      <w:pPr>
        <w:shd w:fill="F2F2F2" w:val="clear"/>
      </w:pPr>
      <w:r>
        <w:rPr>
          <w:rFonts w:ascii="Courier New" w:hAnsi="Courier New"/>
          <w:sz w:val="17"/>
        </w:rPr>
        <w:t>/edges/https//routes/route_456/response_headers</w:t>
        <w:br/>
        <w:t>/edges/https/edge_123/routes//response_headers</w:t>
        <w:br/>
        <w:t>/edges/https/edge_123/routes/route_456/response_headers?edge_id=edge_123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Sent in the URL path.</w:t>
            </w:r>
          </w:p>
        </w:tc>
      </w:tr>
      <w:tr>
        <w:tc>
          <w:tcPr>
            <w:tcW w:type="dxa" w:w="2880"/>
          </w:tcPr>
          <w:p>
            <w:r>
              <w:t>id</w:t>
            </w:r>
          </w:p>
        </w:tc>
        <w:tc>
          <w:tcPr>
            <w:tcW w:type="dxa" w:w="2880"/>
          </w:tcPr>
          <w:p>
            <w:r>
              <w:t>string</w:t>
            </w:r>
          </w:p>
        </w:tc>
        <w:tc>
          <w:tcPr>
            <w:tcW w:type="dxa" w:w="2880"/>
          </w:tcPr>
          <w:p>
            <w:r>
              <w:t>Unique identifier of this edge route.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"add": {</w:t>
        <w:br/>
        <w:t xml:space="preserve"> "X-Example-Header": "example-value"</w:t>
        <w:br/>
        <w:t xml:space="preserve"> },</w:t>
        <w:br/>
        <w:t xml:space="preserve"> "remove": [</w:t>
        <w:br/>
        <w:t xml:space="preserve"> "Server"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add</w:t>
            </w:r>
          </w:p>
        </w:tc>
        <w:tc>
          <w:tcPr>
            <w:tcW w:type="dxa" w:w="2880"/>
          </w:tcPr>
          <w:p>
            <w:r>
              <w:t>object</w:t>
            </w:r>
          </w:p>
        </w:tc>
        <w:tc>
          <w:tcPr>
            <w:tcW w:type="dxa" w:w="2880"/>
          </w:tcPr>
          <w:p>
            <w:r>
              <w:t>A map of header key to header value that will be injected into the HTTP Response returned to the HTTP client.</w:t>
            </w:r>
          </w:p>
        </w:tc>
      </w:tr>
      <w:tr>
        <w:tc>
          <w:tcPr>
            <w:tcW w:type="dxa" w:w="2880"/>
          </w:tcPr>
          <w:p>
            <w:r>
              <w:t>remove</w:t>
            </w:r>
          </w:p>
        </w:tc>
        <w:tc>
          <w:tcPr>
            <w:tcW w:type="dxa" w:w="2880"/>
          </w:tcPr>
          <w:p>
            <w:r>
              <w:t>string[]</w:t>
            </w:r>
          </w:p>
        </w:tc>
        <w:tc>
          <w:tcPr>
            <w:tcW w:type="dxa" w:w="2880"/>
          </w:tcPr>
          <w:p>
            <w:r>
              <w:t>A list of header names that will be removed from the HTTP Response returned to the HTTP client.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'https://api.ngrok.com/edges/https/edge_123/routes/route_456/response_headers' \</w:t>
        <w:br/>
        <w:t xml:space="preserve"> --header 'ngrok-version: 2'</w:t>
      </w:r>
    </w:p>
    <w:p>
      <w:r>
        <w:br w:type="page"/>
      </w:r>
    </w:p>
    <w:p>
      <w:pPr>
        <w:pStyle w:val="Heading2"/>
      </w:pPr>
      <w:r>
        <w:t>77. [DELETE] Delete HTTPS Edge Route Response Headers</w:t>
      </w:r>
    </w:p>
    <w:p>
      <w:r>
        <w:rPr>
          <w:b/>
        </w:rPr>
        <w:t xml:space="preserve">Endpoint: </w:t>
      </w:r>
      <w:r>
        <w:rPr>
          <w:rFonts w:ascii="Courier New" w:hAnsi="Courier New"/>
          <w:sz w:val="18"/>
        </w:rPr>
        <w:t>/edges/https/{{EDGE_ID}}/routes/{{ID}}/response_headers</w:t>
      </w:r>
    </w:p>
    <w:p>
      <w:pPr>
        <w:pStyle w:val="Heading3"/>
      </w:pPr>
      <w:r>
        <w:t>Delete an HTTPS Edge Route’s Response Headers</w:t>
      </w:r>
    </w:p>
    <w:p>
      <w:pPr>
        <w:pStyle w:val="Heading3"/>
      </w:pPr>
      <w:r>
        <w:t>Prerequisites</w:t>
      </w:r>
    </w:p>
    <w:p>
      <w:pPr>
        <w:pStyle w:val="ListBullet"/>
      </w:pPr>
      <w:r>
        <w:t>You must know the target HTTPS edge ID (edge_id) and edge route ID (id).</w:t>
      </w:r>
    </w:p>
    <w:p>
      <w:pPr>
        <w:pStyle w:val="Heading3"/>
      </w:pPr>
      <w:r>
        <w:t>Method</w:t>
      </w:r>
    </w:p>
    <w:p>
      <w:r>
        <w:t>DELETE</w:t>
      </w:r>
    </w:p>
    <w:p>
      <w:pPr>
        <w:pStyle w:val="Heading3"/>
      </w:pPr>
      <w:r>
        <w:t>URL</w:t>
      </w:r>
    </w:p>
    <w:p>
      <w:r>
        <w:t>https://api.ngrok.com/edges/https/{{edge_id}}/routes/{{id}}/response_headers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the configured response headers for a specific route on a specific HTTPS edge.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/edges/https/{{edge_id}}/routes/{{id}}/response_headers.</w:t>
      </w:r>
    </w:p>
    <w:p>
      <w:pPr>
        <w:pStyle w:val="ListBullet"/>
      </w:pPr>
      <w:r>
        <w:t>Do not call the API with missing or empty path parameters (e.g., avoid /edges/https//routes//response_headers).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/edges/https/edgtls_123456789/routes/er_123456789/response_headers</w:t>
      </w:r>
    </w:p>
    <w:p>
      <w:pPr>
        <w:pStyle w:val="Heading3"/>
      </w:pPr>
      <w:r>
        <w:t>Invalid Examples</w:t>
      </w:r>
    </w:p>
    <w:p>
      <w:r>
        <w:rPr>
          <w:b/>
          <w:color w:val="666666"/>
          <w:sz w:val="16"/>
        </w:rPr>
        <w:t>[http]</w:t>
      </w:r>
    </w:p>
    <w:p>
      <w:pPr>
        <w:shd w:fill="F2F2F2" w:val="clear"/>
      </w:pPr>
      <w:r>
        <w:rPr>
          <w:rFonts w:ascii="Courier New" w:hAnsi="Courier New"/>
          <w:sz w:val="17"/>
        </w:rPr>
        <w:t>/edges/https//routes/er_123456789/response_headers</w:t>
        <w:br/>
        <w:t>/edges/https/edgtls_123456789/routes//response_headers</w:t>
        <w:br/>
        <w:t>/edges/https/edgtls_123456789/response_headers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'https://api.ngrok.com/edges/https/edgtls_123456789/routes/er_123456789/response_headers' \</w:t>
        <w:br/>
        <w:t xml:space="preserve"> --header 'ngrok-version: 2'</w:t>
      </w:r>
    </w:p>
    <w:p>
      <w:pPr>
        <w:pStyle w:val="Heading3"/>
      </w:pPr>
      <w:r>
        <w:t>Related httpsEdgeRouteResponseHeaders actions</w:t>
      </w:r>
    </w:p>
    <w:p>
      <w:pPr>
        <w:pStyle w:val="ListBullet"/>
      </w:pPr>
      <w:r>
        <w:t>[PUT] Replace HTTPS Edge Route Response Headers Module — /edges/https/{{EDGE_ID}}/routes/{{ID}}/response_headers</w:t>
      </w:r>
    </w:p>
    <w:p>
      <w:r>
        <w:br w:type="page"/>
      </w:r>
    </w:p>
    <w:p>
      <w:pPr>
        <w:pStyle w:val="Heading2"/>
      </w:pPr>
      <w:r>
        <w:t>78. [GET] Get an Edge HTTPS Route’s SAML Module</w:t>
      </w:r>
    </w:p>
    <w:p>
      <w:r>
        <w:rPr>
          <w:b/>
        </w:rPr>
        <w:t xml:space="preserve">Endpoint: </w:t>
      </w:r>
      <w:r>
        <w:rPr>
          <w:rFonts w:ascii="Courier New" w:hAnsi="Courier New"/>
          <w:sz w:val="18"/>
        </w:rPr>
        <w:t>/edges/https/{{EDGE_ID}}/routes/{{ID}}/saml</w:t>
      </w:r>
    </w:p>
    <w:p>
      <w:pPr>
        <w:pStyle w:val="Heading3"/>
      </w:pPr>
      <w:r>
        <w:t>Prerequisites</w:t>
      </w:r>
    </w:p>
    <w:p>
      <w:pPr>
        <w:pStyle w:val="ListBullet"/>
      </w:pPr>
      <w:r>
        <w:t>You must know the target Edge HTTPS edge_id and Route id</w:t>
      </w:r>
    </w:p>
    <w:p>
      <w:pPr>
        <w:pStyle w:val="Heading3"/>
      </w:pPr>
      <w:r>
        <w:t>Method</w:t>
      </w:r>
    </w:p>
    <w:p>
      <w:r>
        <w:t>GET</w:t>
      </w:r>
    </w:p>
    <w:p>
      <w:pPr>
        <w:pStyle w:val="Heading3"/>
      </w:pPr>
      <w:r>
        <w:t>URL</w:t>
      </w:r>
    </w:p>
    <w:p>
      <w:r>
        <w:t>https://api.ngrok.com/edges/https/{{edge_id}}/routes/{{id}}/saml</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SAML module configuration for a specific HTTPS edge route.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/edges/https/{{edge_id}}/routes/{{id}}/saml.</w:t>
      </w:r>
    </w:p>
    <w:p>
      <w:pPr>
        <w:pStyle w:val="ListBullet"/>
      </w:pPr>
      <w:r>
        <w:t>Do not call the API with missing or empty path parameters (e.g., avoid /edges/https//routes//saml).</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/edges/https/edghts_123456789/routes/edghtsrt_123456789/saml</w:t>
      </w:r>
    </w:p>
    <w:p>
      <w:pPr>
        <w:pStyle w:val="Heading3"/>
      </w:pPr>
      <w:r>
        <w:t>Invalid Examples</w:t>
      </w:r>
    </w:p>
    <w:p>
      <w:r>
        <w:rPr>
          <w:b/>
          <w:color w:val="666666"/>
          <w:sz w:val="16"/>
        </w:rPr>
        <w:t>[http]</w:t>
      </w:r>
    </w:p>
    <w:p>
      <w:pPr>
        <w:shd w:fill="F2F2F2" w:val="clear"/>
      </w:pPr>
      <w:r>
        <w:rPr>
          <w:rFonts w:ascii="Courier New" w:hAnsi="Courier New"/>
          <w:sz w:val="17"/>
        </w:rPr>
        <w:t>/edges/https//routes/edghtsrt_123456789/saml</w:t>
        <w:br/>
        <w:t>/edges/https/edghts_123456789/routes//saml</w:t>
        <w:br/>
        <w:t>/edges/https/edghts_123456789/routes/edghtsrt_123456789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"options_passthrough": false,</w:t>
        <w:br/>
        <w:t xml:space="preserve"> "cookie_prefix": "ngrok.",</w:t>
        <w:br/>
        <w:t xml:space="preserve"> "inactivity_timeout": 3600,</w:t>
        <w:br/>
        <w:t xml:space="preserve"> "maximum_duration": 86400,</w:t>
        <w:br/>
        <w:t xml:space="preserve"> "idp_metadata": "&lt;EntityDescriptor xmlns=\"urn:oasis:names:tc:SAML:2.0:metadata\"&gt;...&lt;/EntityDescriptor&gt;",</w:t>
        <w:br/>
        <w:t xml:space="preserve"> "force_authn": false,</w:t>
        <w:br/>
        <w:t xml:space="preserve"> "allow_idp_initiated": false,</w:t>
        <w:br/>
        <w:t xml:space="preserve"> "authorized_groups": ["Engineering", "IT"],</w:t>
        <w:br/>
        <w:t xml:space="preserve"> "entity_id": "https://api.ngrok.com/edges/https/edghts_123456789/routes/edghtsrt_123456789/saml/metadata",</w:t>
        <w:br/>
        <w:t xml:space="preserve"> "assertion_consumer_service_url": "https://example.ngrok.app/saml/acs",</w:t>
        <w:br/>
        <w:t xml:space="preserve"> "single_logout_url": "https://example.ngrok.app/saml/slo",</w:t>
        <w:br/>
        <w:t xml:space="preserve"> "request_signing_certificate_pem": "-----BEGIN CERTIFICATE-----\nMIIC...snip...\n-----END CERTIFICATE-----\n",</w:t>
        <w:br/>
        <w:t xml:space="preserve"> "metadata_url": "https://example.ngrok.app/saml/metadata",</w:t>
        <w:br/>
        <w:t xml:space="preserve"> "nameid_format": "urn:oasis:names:tc:SAML:2.0:nameid-format:persistent"</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cookie_prefix</w:t>
            </w:r>
          </w:p>
        </w:tc>
        <w:tc>
          <w:tcPr>
            <w:tcW w:type="dxa" w:w="2880"/>
          </w:tcPr>
          <w:p>
            <w:r>
              <w:t>string</w:t>
            </w:r>
          </w:p>
        </w:tc>
        <w:tc>
          <w:tcPr>
            <w:tcW w:type="dxa" w:w="2880"/>
          </w:tcPr>
          <w:p>
            <w:r>
              <w:t>The prefix of the session cookie that ngrok sets on the HTTP client to cache authentication. Default is ngrok.</w:t>
            </w:r>
          </w:p>
        </w:tc>
      </w:tr>
      <w:tr>
        <w:tc>
          <w:tcPr>
            <w:tcW w:type="dxa" w:w="2880"/>
          </w:tcPr>
          <w:p>
            <w:r>
              <w:t>inactivity_timeout</w:t>
            </w:r>
          </w:p>
        </w:tc>
        <w:tc>
          <w:tcPr>
            <w:tcW w:type="dxa" w:w="2880"/>
          </w:tcPr>
          <w:p>
            <w:r>
              <w:t>integer</w:t>
            </w:r>
          </w:p>
        </w:tc>
        <w:tc>
          <w:tcPr>
            <w:tcW w:type="dxa" w:w="2880"/>
          </w:tcPr>
          <w:p>
            <w:r>
              <w:t>Number of seconds of inactivity after which the session times out and the user must reauthenticate.</w:t>
            </w:r>
          </w:p>
        </w:tc>
      </w:tr>
      <w:tr>
        <w:tc>
          <w:tcPr>
            <w:tcW w:type="dxa" w:w="2880"/>
          </w:tcPr>
          <w:p>
            <w:r>
              <w:t>maximum_duration</w:t>
            </w:r>
          </w:p>
        </w:tc>
        <w:tc>
          <w:tcPr>
            <w:tcW w:type="dxa" w:w="2880"/>
          </w:tcPr>
          <w:p>
            <w:r>
              <w:t>integer</w:t>
            </w:r>
          </w:p>
        </w:tc>
        <w:tc>
          <w:tcPr>
            <w:tcW w:type="dxa" w:w="2880"/>
          </w:tcPr>
          <w:p>
            <w:r>
              <w:t>Maximum duration (seconds) of an authenticated session before reauthentication is required.</w:t>
            </w:r>
          </w:p>
        </w:tc>
      </w:tr>
      <w:tr>
        <w:tc>
          <w:tcPr>
            <w:tcW w:type="dxa" w:w="2880"/>
          </w:tcPr>
          <w:p>
            <w:r>
              <w:t>idp_metadata</w:t>
            </w:r>
          </w:p>
        </w:tc>
        <w:tc>
          <w:tcPr>
            <w:tcW w:type="dxa" w:w="2880"/>
          </w:tcPr>
          <w:p>
            <w:r>
              <w:t>string</w:t>
            </w:r>
          </w:p>
        </w:tc>
        <w:tc>
          <w:tcPr>
            <w:tcW w:type="dxa" w:w="2880"/>
          </w:tcPr>
          <w:p>
            <w:r>
              <w:t>The full XML IdP EntityDescriptor.</w:t>
            </w:r>
          </w:p>
        </w:tc>
      </w:tr>
      <w:tr>
        <w:tc>
          <w:tcPr>
            <w:tcW w:type="dxa" w:w="2880"/>
          </w:tcPr>
          <w:p>
            <w:r>
              <w:t>force_authn</w:t>
            </w:r>
          </w:p>
        </w:tc>
        <w:tc>
          <w:tcPr>
            <w:tcW w:type="dxa" w:w="2880"/>
          </w:tcPr>
          <w:p>
            <w:r>
              <w:t>boolean</w:t>
            </w:r>
          </w:p>
        </w:tc>
        <w:tc>
          <w:tcPr>
            <w:tcW w:type="dxa" w:w="2880"/>
          </w:tcPr>
          <w:p>
            <w:r>
              <w:t>If true, the IdP must prompt for credentials even if the user already has a valid IdP session.</w:t>
            </w:r>
          </w:p>
        </w:tc>
      </w:tr>
      <w:tr>
        <w:tc>
          <w:tcPr>
            <w:tcW w:type="dxa" w:w="2880"/>
          </w:tcPr>
          <w:p>
            <w:r>
              <w:t>allow_idp_initiated</w:t>
            </w:r>
          </w:p>
        </w:tc>
        <w:tc>
          <w:tcPr>
            <w:tcW w:type="dxa" w:w="2880"/>
          </w:tcPr>
          <w:p>
            <w:r>
              <w:t>boolean</w:t>
            </w:r>
          </w:p>
        </w:tc>
        <w:tc>
          <w:tcPr>
            <w:tcW w:type="dxa" w:w="2880"/>
          </w:tcPr>
          <w:p>
            <w:r>
              <w:t>If true, the IdP may initiate a login directly. The IdP should set RelayState to the target URL to redirect to after login.</w:t>
            </w:r>
          </w:p>
        </w:tc>
      </w:tr>
      <w:tr>
        <w:tc>
          <w:tcPr>
            <w:tcW w:type="dxa" w:w="2880"/>
          </w:tcPr>
          <w:p>
            <w:r>
              <w:t>authorized_groups</w:t>
            </w:r>
          </w:p>
        </w:tc>
        <w:tc>
          <w:tcPr>
            <w:tcW w:type="dxa" w:w="2880"/>
          </w:tcPr>
          <w:p>
            <w:r>
              <w:t>string[]</w:t>
            </w:r>
          </w:p>
        </w:tc>
        <w:tc>
          <w:tcPr>
            <w:tcW w:type="dxa" w:w="2880"/>
          </w:tcPr>
          <w:p>
            <w:r>
              <w:t>If present, only users in one of the listed groups may access the target endpoint.</w:t>
            </w:r>
          </w:p>
        </w:tc>
      </w:tr>
      <w:tr>
        <w:tc>
          <w:tcPr>
            <w:tcW w:type="dxa" w:w="2880"/>
          </w:tcPr>
          <w:p>
            <w:r>
              <w:t>entity_id</w:t>
            </w:r>
          </w:p>
        </w:tc>
        <w:tc>
          <w:tcPr>
            <w:tcW w:type="dxa" w:w="2880"/>
          </w:tcPr>
          <w:p>
            <w:r>
              <w:t>string</w:t>
            </w:r>
          </w:p>
        </w:tc>
        <w:tc>
          <w:tcPr>
            <w:tcW w:type="dxa" w:w="2880"/>
          </w:tcPr>
          <w:p>
            <w:r>
              <w:t>The SP Entity's unique ID (a URL). In ngrok, this URL is the same as the metadata URL; must be configured in the IdP.</w:t>
            </w:r>
          </w:p>
        </w:tc>
      </w:tr>
      <w:tr>
        <w:tc>
          <w:tcPr>
            <w:tcW w:type="dxa" w:w="2880"/>
          </w:tcPr>
          <w:p>
            <w:r>
              <w:t>assertion_consumer_service_url</w:t>
            </w:r>
          </w:p>
        </w:tc>
        <w:tc>
          <w:tcPr>
            <w:tcW w:type="dxa" w:w="2880"/>
          </w:tcPr>
          <w:p>
            <w:r>
              <w:t>string</w:t>
            </w:r>
          </w:p>
        </w:tc>
        <w:tc>
          <w:tcPr>
            <w:tcW w:type="dxa" w:w="2880"/>
          </w:tcPr>
          <w:p>
            <w:r>
              <w:t>Public URL of the SP Assertion Consumer Service; must be configured in the IdP.</w:t>
            </w:r>
          </w:p>
        </w:tc>
      </w:tr>
      <w:tr>
        <w:tc>
          <w:tcPr>
            <w:tcW w:type="dxa" w:w="2880"/>
          </w:tcPr>
          <w:p>
            <w:r>
              <w:t>single_logout_url</w:t>
            </w:r>
          </w:p>
        </w:tc>
        <w:tc>
          <w:tcPr>
            <w:tcW w:type="dxa" w:w="2880"/>
          </w:tcPr>
          <w:p>
            <w:r>
              <w:t>string</w:t>
            </w:r>
          </w:p>
        </w:tc>
        <w:tc>
          <w:tcPr>
            <w:tcW w:type="dxa" w:w="2880"/>
          </w:tcPr>
          <w:p>
            <w:r>
              <w:t>Public URL of the SP Single Logout Service; may need to be configured in the IdP.</w:t>
            </w:r>
          </w:p>
        </w:tc>
      </w:tr>
      <w:tr>
        <w:tc>
          <w:tcPr>
            <w:tcW w:type="dxa" w:w="2880"/>
          </w:tcPr>
          <w:p>
            <w:r>
              <w:t>request_signing_certificate_pem</w:t>
            </w:r>
          </w:p>
        </w:tc>
        <w:tc>
          <w:tcPr>
            <w:tcW w:type="dxa" w:w="2880"/>
          </w:tcPr>
          <w:p>
            <w:r>
              <w:t>string</w:t>
            </w:r>
          </w:p>
        </w:tc>
        <w:tc>
          <w:tcPr>
            <w:tcW w:type="dxa" w:w="2880"/>
          </w:tcPr>
          <w:p>
            <w:r>
              <w:t>PEM-encoded x.509 certificate for the key pair used to sign SAML requests from the ngrok SP to the IdP.</w:t>
            </w:r>
          </w:p>
        </w:tc>
      </w:tr>
      <w:tr>
        <w:tc>
          <w:tcPr>
            <w:tcW w:type="dxa" w:w="2880"/>
          </w:tcPr>
          <w:p>
            <w:r>
              <w:t>metadata_url</w:t>
            </w:r>
          </w:p>
        </w:tc>
        <w:tc>
          <w:tcPr>
            <w:tcW w:type="dxa" w:w="2880"/>
          </w:tcPr>
          <w:p>
            <w:r>
              <w:t>string</w:t>
            </w:r>
          </w:p>
        </w:tc>
        <w:tc>
          <w:tcPr>
            <w:tcW w:type="dxa" w:w="2880"/>
          </w:tcPr>
          <w:p>
            <w:r>
              <w:t>Public URL where the SP metadata is hosted (used for dynamic configuration by some IdPs).</w:t>
            </w:r>
          </w:p>
        </w:tc>
      </w:tr>
      <w:tr>
        <w:tc>
          <w:tcPr>
            <w:tcW w:type="dxa" w:w="2880"/>
          </w:tcPr>
          <w:p>
            <w:r>
              <w:t>nameid_format</w:t>
            </w:r>
          </w:p>
        </w:tc>
        <w:tc>
          <w:tcPr>
            <w:tcW w:type="dxa" w:w="2880"/>
          </w:tcPr>
          <w:p>
            <w:r>
              <w:t>string</w:t>
            </w:r>
          </w:p>
        </w:tc>
        <w:tc>
          <w:tcPr>
            <w:tcW w:type="dxa" w:w="2880"/>
          </w:tcPr>
          <w:p>
            <w:r>
              <w:t>Name identifier format expected in assertions. Default: urn:oasis:names:tc:SAML:2.0:nameid-format:persistent.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'https://api.ngrok.com/edges/https/edghts_123456789/routes/edghtsrt_123456789/saml' \</w:t>
        <w:br/>
        <w:t xml:space="preserve"> --header 'ngrok-version: 2'</w:t>
      </w:r>
    </w:p>
    <w:p>
      <w:pPr>
        <w:pStyle w:val="Heading3"/>
      </w:pPr>
      <w:r>
        <w:t>Example Usage</w:t>
      </w:r>
    </w:p>
    <w:p>
      <w:pPr>
        <w:pStyle w:val="Heading3"/>
      </w:pPr>
      <w:r>
        <w:t>Example 1: Fetch SAML config for a route</w:t>
      </w:r>
    </w:p>
    <w:p>
      <w:r>
        <w:rPr>
          <w:b/>
          <w:color w:val="666666"/>
          <w:sz w:val="16"/>
        </w:rPr>
        <w:t>[bash]</w:t>
      </w:r>
    </w:p>
    <w:p>
      <w:pPr>
        <w:shd w:fill="F2F2F2" w:val="clear"/>
      </w:pPr>
      <w:r>
        <w:rPr>
          <w:rFonts w:ascii="Courier New" w:hAnsi="Courier New"/>
          <w:sz w:val="17"/>
        </w:rPr>
        <w:t>curl --location \</w:t>
        <w:br/>
        <w:t xml:space="preserve"> 'https://api.ngrok.com/edges/https/edghts_123456789/routes/edghtsrt_123456789/saml' \</w:t>
        <w:br/>
        <w:t xml:space="preserve"> --header 'ngrok-version: 2'</w:t>
      </w:r>
    </w:p>
    <w:p>
      <w:r>
        <w:br w:type="page"/>
      </w:r>
    </w:p>
    <w:p>
      <w:pPr>
        <w:pStyle w:val="Heading2"/>
      </w:pPr>
      <w:r>
        <w:t>79. [PUT] Replace HTTPS Edge Route SAML Module</w:t>
      </w:r>
    </w:p>
    <w:p>
      <w:r>
        <w:rPr>
          <w:b/>
        </w:rPr>
        <w:t xml:space="preserve">Endpoint: </w:t>
      </w:r>
      <w:r>
        <w:rPr>
          <w:rFonts w:ascii="Courier New" w:hAnsi="Courier New"/>
          <w:sz w:val="18"/>
        </w:rPr>
        <w:t>/edges/https/{{EDGE_ID}}/routes/{{ID}}/saml</w:t>
      </w:r>
    </w:p>
    <w:p>
      <w:pPr>
        <w:pStyle w:val="Heading3"/>
      </w:pPr>
      <w:r>
        <w:t>Replace an HTTPS Edge Route’s SAML Module</w:t>
      </w:r>
    </w:p>
    <w:p>
      <w:pPr>
        <w:pStyle w:val="Heading3"/>
      </w:pPr>
      <w:r>
        <w:t>Prerequisites</w:t>
      </w:r>
    </w:p>
    <w:p>
      <w:pPr>
        <w:pStyle w:val="ListBullet"/>
      </w:pPr>
      <w:r>
        <w:t>You must know the target HTTPS edge ID (edge_id) and route ID (id)</w:t>
      </w:r>
    </w:p>
    <w:p>
      <w:pPr>
        <w:pStyle w:val="ListBullet"/>
      </w:pPr>
      <w:r>
        <w:t>You must have the SAML IdP metadata XML (idp_metadata) if you intend to configure/enable SAML</w:t>
      </w:r>
    </w:p>
    <w:p>
      <w:pPr>
        <w:pStyle w:val="Heading3"/>
      </w:pPr>
      <w:r>
        <w:t>Method</w:t>
      </w:r>
    </w:p>
    <w:p>
      <w:r>
        <w:t>PUT</w:t>
      </w:r>
    </w:p>
    <w:p>
      <w:pPr>
        <w:pStyle w:val="Heading3"/>
      </w:pPr>
      <w:r>
        <w:t>URL</w:t>
      </w:r>
    </w:p>
    <w:p>
      <w:r>
        <w:t>https://api.ngrok.com/edges/https/{{edge_id}}/routes/{{id}}/saml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(creates or updates) the SAML configuration module for a specific route on an HTTPS edge. The request body supplies the desired SAML module state and options; the response returns the resulting SAML module configuration for that route.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/edges/https/{{edge_id}}/routes/{{id}}/saml.</w:t>
      </w:r>
    </w:p>
    <w:p>
      <w:pPr>
        <w:pStyle w:val="ListBullet"/>
      </w:pPr>
      <w:r>
        <w:t>Do not call the API with missing or empty path parameters (e.g., avoid /edges/https//routes//saml).</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/edges/https/edghts_123456789/routes/rt_123456789/saml</w:t>
      </w:r>
    </w:p>
    <w:p>
      <w:pPr>
        <w:pStyle w:val="Heading3"/>
      </w:pPr>
      <w:r>
        <w:t>Invalid Examples</w:t>
      </w:r>
    </w:p>
    <w:p>
      <w:r>
        <w:rPr>
          <w:b/>
          <w:color w:val="666666"/>
          <w:sz w:val="16"/>
        </w:rPr>
        <w:t>[http]</w:t>
      </w:r>
    </w:p>
    <w:p>
      <w:pPr>
        <w:shd w:fill="F2F2F2" w:val="clear"/>
      </w:pPr>
      <w:r>
        <w:rPr>
          <w:rFonts w:ascii="Courier New" w:hAnsi="Courier New"/>
          <w:sz w:val="17"/>
        </w:rPr>
        <w:t>/edges/https//routes/rt_123/saml</w:t>
        <w:br/>
        <w:t>/edges/https/edghts_123/routes//saml</w:t>
        <w:br/>
        <w:t>/edges/https/edghts_123/routes/rt_123/saml/extra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HTTPS edge identifier. Sent in the URL path.</w:t>
            </w:r>
          </w:p>
        </w:tc>
      </w:tr>
      <w:tr>
        <w:tc>
          <w:tcPr>
            <w:tcW w:type="dxa" w:w="2880"/>
          </w:tcPr>
          <w:p>
            <w:r>
              <w:t>id</w:t>
            </w:r>
          </w:p>
        </w:tc>
        <w:tc>
          <w:tcPr>
            <w:tcW w:type="dxa" w:w="2880"/>
          </w:tcPr>
          <w:p>
            <w:r>
              <w:t>string</w:t>
            </w:r>
          </w:p>
        </w:tc>
        <w:tc>
          <w:tcPr>
            <w:tcW w:type="dxa" w:w="2880"/>
          </w:tcPr>
          <w:p>
            <w:r>
              <w:t>The route identifier.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API version header.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n/a (documented as present but not applicable).</w:t>
            </w:r>
          </w:p>
        </w:tc>
      </w:tr>
      <w:tr>
        <w:tc>
          <w:tcPr>
            <w:tcW w:type="dxa" w:w="2880"/>
          </w:tcPr>
          <w:p>
            <w:r>
              <w:t>id</w:t>
            </w:r>
          </w:p>
        </w:tc>
        <w:tc>
          <w:tcPr>
            <w:tcW w:type="dxa" w:w="2880"/>
          </w:tcPr>
          <w:p>
            <w:r>
              <w:t>string</w:t>
            </w:r>
          </w:p>
        </w:tc>
        <w:tc>
          <w:tcPr>
            <w:tcW w:type="dxa" w:w="2880"/>
          </w:tcPr>
          <w:p>
            <w:r>
              <w:t>n/a (documented as present but not applicable).</w:t>
            </w:r>
          </w:p>
        </w:tc>
      </w:tr>
      <w:tr>
        <w:tc>
          <w:tcPr>
            <w:tcW w:type="dxa" w:w="2880"/>
          </w:tcPr>
          <w:p>
            <w:r>
              <w:t>module</w:t>
            </w:r>
          </w:p>
        </w:tc>
        <w:tc>
          <w:tcPr>
            <w:tcW w:type="dxa" w:w="2880"/>
          </w:tcPr>
          <w:p>
            <w:r>
              <w:t>object</w:t>
            </w:r>
          </w:p>
        </w:tc>
        <w:tc>
          <w:tcPr>
            <w:tcW w:type="dxa" w:w="2880"/>
          </w:tcPr>
          <w:p>
            <w:r>
              <w:t>SAML module configuration object.</w:t>
            </w:r>
          </w:p>
        </w:tc>
      </w:tr>
    </w:tbl>
    <w:p/>
    <w:p>
      <w:pPr>
        <w:pStyle w:val="Heading3"/>
      </w:pPr>
      <w:r>
        <w:t>module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cookie_prefix</w:t>
            </w:r>
          </w:p>
        </w:tc>
        <w:tc>
          <w:tcPr>
            <w:tcW w:type="dxa" w:w="2880"/>
          </w:tcPr>
          <w:p>
            <w:r>
              <w:t>string</w:t>
            </w:r>
          </w:p>
        </w:tc>
        <w:tc>
          <w:tcPr>
            <w:tcW w:type="dxa" w:w="2880"/>
          </w:tcPr>
          <w:p>
            <w:r>
              <w:t>Prefix of the session cookie that ngrok sets on the HTTP client to cache authentication. Default: 'ngrok.'.</w:t>
            </w:r>
          </w:p>
        </w:tc>
      </w:tr>
      <w:tr>
        <w:tc>
          <w:tcPr>
            <w:tcW w:type="dxa" w:w="2880"/>
          </w:tcPr>
          <w:p>
            <w:r>
              <w:t>inactivity_timeout</w:t>
            </w:r>
          </w:p>
        </w:tc>
        <w:tc>
          <w:tcPr>
            <w:tcW w:type="dxa" w:w="2880"/>
          </w:tcPr>
          <w:p>
            <w:r>
              <w:t>integer</w:t>
            </w:r>
          </w:p>
        </w:tc>
        <w:tc>
          <w:tcPr>
            <w:tcW w:type="dxa" w:w="2880"/>
          </w:tcPr>
          <w:p>
            <w:r>
              <w:t>Integer number of seconds of inactivity after which the session will time out and the user must reauthenticate.</w:t>
            </w:r>
          </w:p>
        </w:tc>
      </w:tr>
      <w:tr>
        <w:tc>
          <w:tcPr>
            <w:tcW w:type="dxa" w:w="2880"/>
          </w:tcPr>
          <w:p>
            <w:r>
              <w:t>maximum_duration</w:t>
            </w:r>
          </w:p>
        </w:tc>
        <w:tc>
          <w:tcPr>
            <w:tcW w:type="dxa" w:w="2880"/>
          </w:tcPr>
          <w:p>
            <w:r>
              <w:t>integer</w:t>
            </w:r>
          </w:p>
        </w:tc>
        <w:tc>
          <w:tcPr>
            <w:tcW w:type="dxa" w:w="2880"/>
          </w:tcPr>
          <w:p>
            <w:r>
              <w:t>Integer number of seconds of the maximum duration of an authenticated session. After this period is exceeded, a user must reauthenticate.</w:t>
            </w:r>
          </w:p>
        </w:tc>
      </w:tr>
      <w:tr>
        <w:tc>
          <w:tcPr>
            <w:tcW w:type="dxa" w:w="2880"/>
          </w:tcPr>
          <w:p>
            <w:r>
              <w:t>idp_metadata</w:t>
            </w:r>
          </w:p>
        </w:tc>
        <w:tc>
          <w:tcPr>
            <w:tcW w:type="dxa" w:w="2880"/>
          </w:tcPr>
          <w:p>
            <w:r>
              <w:t>string</w:t>
            </w:r>
          </w:p>
        </w:tc>
        <w:tc>
          <w:tcPr>
            <w:tcW w:type="dxa" w:w="2880"/>
          </w:tcPr>
          <w:p>
            <w:r>
              <w:t>The full XML IdP EntityDescriptor. Your IdP may provide this as a file download or a URL.</w:t>
            </w:r>
          </w:p>
        </w:tc>
      </w:tr>
      <w:tr>
        <w:tc>
          <w:tcPr>
            <w:tcW w:type="dxa" w:w="2880"/>
          </w:tcPr>
          <w:p>
            <w:r>
              <w:t>force_authn</w:t>
            </w:r>
          </w:p>
        </w:tc>
        <w:tc>
          <w:tcPr>
            <w:tcW w:type="dxa" w:w="2880"/>
          </w:tcPr>
          <w:p>
            <w:r>
              <w:t>boolean</w:t>
            </w:r>
          </w:p>
        </w:tc>
        <w:tc>
          <w:tcPr>
            <w:tcW w:type="dxa" w:w="2880"/>
          </w:tcPr>
          <w:p>
            <w:r>
              <w:t>If true, whenever redirecting a user to the IdP for authentication, the IdP must prompt for credentials even if the user already has a valid IdP session.</w:t>
            </w:r>
          </w:p>
        </w:tc>
      </w:tr>
      <w:tr>
        <w:tc>
          <w:tcPr>
            <w:tcW w:type="dxa" w:w="2880"/>
          </w:tcPr>
          <w:p>
            <w:r>
              <w:t>allow_idp_initiated</w:t>
            </w:r>
          </w:p>
        </w:tc>
        <w:tc>
          <w:tcPr>
            <w:tcW w:type="dxa" w:w="2880"/>
          </w:tcPr>
          <w:p>
            <w:r>
              <w:t>boolean</w:t>
            </w:r>
          </w:p>
        </w:tc>
        <w:tc>
          <w:tcPr>
            <w:tcW w:type="dxa" w:w="2880"/>
          </w:tcPr>
          <w:p>
            <w:r>
              <w:t>If true, the IdP may initiate a login directly. The IdP should set RelayState to the target URL to redirect to after the assertion is processed.</w:t>
            </w:r>
          </w:p>
        </w:tc>
      </w:tr>
      <w:tr>
        <w:tc>
          <w:tcPr>
            <w:tcW w:type="dxa" w:w="2880"/>
          </w:tcPr>
          <w:p>
            <w:r>
              <w:t>authorized_groups</w:t>
            </w:r>
          </w:p>
        </w:tc>
        <w:tc>
          <w:tcPr>
            <w:tcW w:type="dxa" w:w="2880"/>
          </w:tcPr>
          <w:p>
            <w:r>
              <w:t>string[]</w:t>
            </w:r>
          </w:p>
        </w:tc>
        <w:tc>
          <w:tcPr>
            <w:tcW w:type="dxa" w:w="2880"/>
          </w:tcPr>
          <w:p>
            <w:r>
              <w:t>If present, only users who are members of one of the listed groups may access the target endpoint.</w:t>
            </w:r>
          </w:p>
        </w:tc>
      </w:tr>
      <w:tr>
        <w:tc>
          <w:tcPr>
            <w:tcW w:type="dxa" w:w="2880"/>
          </w:tcPr>
          <w:p>
            <w:r>
              <w:t>nameid_format</w:t>
            </w:r>
          </w:p>
        </w:tc>
        <w:tc>
          <w:tcPr>
            <w:tcW w:type="dxa" w:w="2880"/>
          </w:tcPr>
          <w:p>
            <w:r>
              <w:t>string</w:t>
            </w:r>
          </w:p>
        </w:tc>
        <w:tc>
          <w:tcPr>
            <w:tcW w:type="dxa" w:w="2880"/>
          </w:tcPr>
          <w:p>
            <w:r>
              <w:t>Name identifier format the SP expects the IdP to use. Default: urn:oasis:names:tc:SAML:2.0:nameid-format:persistent if unspecified. A subset of SAML spec values are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"options_passthrough": false,</w:t>
        <w:br/>
        <w:t xml:space="preserve"> "cookie_prefix": "ngrok.",</w:t>
        <w:br/>
        <w:t xml:space="preserve"> "inactivity_timeout": 3600,</w:t>
        <w:br/>
        <w:t xml:space="preserve"> "maximum_duration": 86400,</w:t>
        <w:br/>
        <w:t xml:space="preserve"> "idp_metadata": "&lt;EntityDescriptor xmlns=\"urn:oasis:names:tc:SAML:2.0:metadata\"&gt;...&lt;/EntityDescriptor&gt;",</w:t>
        <w:br/>
        <w:t xml:space="preserve"> "force_authn": false,</w:t>
        <w:br/>
        <w:t xml:space="preserve"> "allow_idp_initiated": false,</w:t>
        <w:br/>
        <w:t xml:space="preserve"> "authorized_groups": [</w:t>
        <w:br/>
        <w:t xml:space="preserve"> "engineering",</w:t>
        <w:br/>
        <w:t xml:space="preserve"> "admins"</w:t>
        <w:br/>
        <w:t xml:space="preserve"> ],</w:t>
        <w:br/>
        <w:t xml:space="preserve"> "entity_id": "https://example.ngrok.app/edges/https/edghts_123456789/routes/rt_123456789/saml/metadata",</w:t>
        <w:br/>
        <w:t xml:space="preserve"> "assertion_consumer_service_url": "https://example.ngrok.app/edges/https/edghts_123456789/routes/rt_123456789/saml/acs",</w:t>
        <w:br/>
        <w:t xml:space="preserve"> "single_logout_url": "https://example.ngrok.app/edges/https/edghts_123456789/routes/rt_123456789/saml/slo",</w:t>
        <w:br/>
        <w:t xml:space="preserve"> "request_signing_certificate_pem": "-----BEGIN CERTIFICATE-----\nMIIC...snip...\n-----END CERTIFICATE-----\n",</w:t>
        <w:br/>
        <w:t xml:space="preserve"> "metadata_url": "https://example.ngrok.app/edges/https/edghts_123456789/routes/rt_123456789/saml/metadata",</w:t>
        <w:br/>
        <w:t xml:space="preserve"> "nameid_format": "urn:oasis:names:tc:SAML:2.0:nameid-format:persistent"</w:t>
        <w:br/>
        <w:t>}</w:t>
      </w:r>
    </w:p>
    <w:p>
      <w:r>
        <w:rPr>
          <w:b/>
        </w:rPr>
        <w:t>Note: Note: The documentation marks the 200 response as “n/a” but provides a response schema; the example above follows that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options_passthrough</w:t>
            </w:r>
          </w:p>
        </w:tc>
        <w:tc>
          <w:tcPr>
            <w:tcW w:type="dxa" w:w="2880"/>
          </w:tcPr>
          <w:p>
            <w:r>
              <w:t>boolean</w:t>
            </w:r>
          </w:p>
        </w:tc>
        <w:tc>
          <w:tcPr>
            <w:tcW w:type="dxa" w:w="2880"/>
          </w:tcPr>
          <w:p>
            <w:r>
              <w:t>Do not enforce authentication on HTTP OPTIONS requests. Necessary if you are supporting CORS.</w:t>
            </w:r>
          </w:p>
        </w:tc>
      </w:tr>
      <w:tr>
        <w:tc>
          <w:tcPr>
            <w:tcW w:type="dxa" w:w="2880"/>
          </w:tcPr>
          <w:p>
            <w:r>
              <w:t>cookie_prefix</w:t>
            </w:r>
          </w:p>
        </w:tc>
        <w:tc>
          <w:tcPr>
            <w:tcW w:type="dxa" w:w="2880"/>
          </w:tcPr>
          <w:p>
            <w:r>
              <w:t>string</w:t>
            </w:r>
          </w:p>
        </w:tc>
        <w:tc>
          <w:tcPr>
            <w:tcW w:type="dxa" w:w="2880"/>
          </w:tcPr>
          <w:p>
            <w:r>
              <w:t>Prefix of the session cookie that ngrok sets on the HTTP client to cache authentication. Default: 'ngrok.'.</w:t>
            </w:r>
          </w:p>
        </w:tc>
      </w:tr>
      <w:tr>
        <w:tc>
          <w:tcPr>
            <w:tcW w:type="dxa" w:w="2880"/>
          </w:tcPr>
          <w:p>
            <w:r>
              <w:t>inactivity_timeout</w:t>
            </w:r>
          </w:p>
        </w:tc>
        <w:tc>
          <w:tcPr>
            <w:tcW w:type="dxa" w:w="2880"/>
          </w:tcPr>
          <w:p>
            <w:r>
              <w:t>integer</w:t>
            </w:r>
          </w:p>
        </w:tc>
        <w:tc>
          <w:tcPr>
            <w:tcW w:type="dxa" w:w="2880"/>
          </w:tcPr>
          <w:p>
            <w:r>
              <w:t>Integer number of seconds of inactivity after which the session will time out and the user must reauthenticate.</w:t>
            </w:r>
          </w:p>
        </w:tc>
      </w:tr>
      <w:tr>
        <w:tc>
          <w:tcPr>
            <w:tcW w:type="dxa" w:w="2880"/>
          </w:tcPr>
          <w:p>
            <w:r>
              <w:t>maximum_duration</w:t>
            </w:r>
          </w:p>
        </w:tc>
        <w:tc>
          <w:tcPr>
            <w:tcW w:type="dxa" w:w="2880"/>
          </w:tcPr>
          <w:p>
            <w:r>
              <w:t>integer</w:t>
            </w:r>
          </w:p>
        </w:tc>
        <w:tc>
          <w:tcPr>
            <w:tcW w:type="dxa" w:w="2880"/>
          </w:tcPr>
          <w:p>
            <w:r>
              <w:t>Integer number of seconds of the maximum duration of an authenticated session. After this period is exceeded, a user must reauthenticate.</w:t>
            </w:r>
          </w:p>
        </w:tc>
      </w:tr>
      <w:tr>
        <w:tc>
          <w:tcPr>
            <w:tcW w:type="dxa" w:w="2880"/>
          </w:tcPr>
          <w:p>
            <w:r>
              <w:t>idp_metadata</w:t>
            </w:r>
          </w:p>
        </w:tc>
        <w:tc>
          <w:tcPr>
            <w:tcW w:type="dxa" w:w="2880"/>
          </w:tcPr>
          <w:p>
            <w:r>
              <w:t>string</w:t>
            </w:r>
          </w:p>
        </w:tc>
        <w:tc>
          <w:tcPr>
            <w:tcW w:type="dxa" w:w="2880"/>
          </w:tcPr>
          <w:p>
            <w:r>
              <w:t>The full XML IdP EntityDescriptor.</w:t>
            </w:r>
          </w:p>
        </w:tc>
      </w:tr>
      <w:tr>
        <w:tc>
          <w:tcPr>
            <w:tcW w:type="dxa" w:w="2880"/>
          </w:tcPr>
          <w:p>
            <w:r>
              <w:t>force_authn</w:t>
            </w:r>
          </w:p>
        </w:tc>
        <w:tc>
          <w:tcPr>
            <w:tcW w:type="dxa" w:w="2880"/>
          </w:tcPr>
          <w:p>
            <w:r>
              <w:t>boolean</w:t>
            </w:r>
          </w:p>
        </w:tc>
        <w:tc>
          <w:tcPr>
            <w:tcW w:type="dxa" w:w="2880"/>
          </w:tcPr>
          <w:p>
            <w:r>
              <w:t>If true, the IdP must prompt for credentials on each authentication redirect.</w:t>
            </w:r>
          </w:p>
        </w:tc>
      </w:tr>
      <w:tr>
        <w:tc>
          <w:tcPr>
            <w:tcW w:type="dxa" w:w="2880"/>
          </w:tcPr>
          <w:p>
            <w:r>
              <w:t>allow_idp_initiated</w:t>
            </w:r>
          </w:p>
        </w:tc>
        <w:tc>
          <w:tcPr>
            <w:tcW w:type="dxa" w:w="2880"/>
          </w:tcPr>
          <w:p>
            <w:r>
              <w:t>boolean</w:t>
            </w:r>
          </w:p>
        </w:tc>
        <w:tc>
          <w:tcPr>
            <w:tcW w:type="dxa" w:w="2880"/>
          </w:tcPr>
          <w:p>
            <w:r>
              <w:t>If true, the IdP may initiate login directly; RelayState should be set to the target URL.</w:t>
            </w:r>
          </w:p>
        </w:tc>
      </w:tr>
      <w:tr>
        <w:tc>
          <w:tcPr>
            <w:tcW w:type="dxa" w:w="2880"/>
          </w:tcPr>
          <w:p>
            <w:r>
              <w:t>authorized_groups</w:t>
            </w:r>
          </w:p>
        </w:tc>
        <w:tc>
          <w:tcPr>
            <w:tcW w:type="dxa" w:w="2880"/>
          </w:tcPr>
          <w:p>
            <w:r>
              <w:t>string[]</w:t>
            </w:r>
          </w:p>
        </w:tc>
        <w:tc>
          <w:tcPr>
            <w:tcW w:type="dxa" w:w="2880"/>
          </w:tcPr>
          <w:p>
            <w:r>
              <w:t>If present, only users who are members of one of the listed groups may access the target endpoint.</w:t>
            </w:r>
          </w:p>
        </w:tc>
      </w:tr>
      <w:tr>
        <w:tc>
          <w:tcPr>
            <w:tcW w:type="dxa" w:w="2880"/>
          </w:tcPr>
          <w:p>
            <w:r>
              <w:t>entity_id</w:t>
            </w:r>
          </w:p>
        </w:tc>
        <w:tc>
          <w:tcPr>
            <w:tcW w:type="dxa" w:w="2880"/>
          </w:tcPr>
          <w:p>
            <w:r>
              <w:t>string</w:t>
            </w:r>
          </w:p>
        </w:tc>
        <w:tc>
          <w:tcPr>
            <w:tcW w:type="dxa" w:w="2880"/>
          </w:tcPr>
          <w:p>
            <w:r>
              <w:t>The SP Entity’s unique ID (always a URL). In ngrok’s implementation, this URL is the same as the metadata URL; provide it to the IdP as configuration.</w:t>
            </w:r>
          </w:p>
        </w:tc>
      </w:tr>
      <w:tr>
        <w:tc>
          <w:tcPr>
            <w:tcW w:type="dxa" w:w="2880"/>
          </w:tcPr>
          <w:p>
            <w:r>
              <w:t>assertion_consumer_service_url</w:t>
            </w:r>
          </w:p>
        </w:tc>
        <w:tc>
          <w:tcPr>
            <w:tcW w:type="dxa" w:w="2880"/>
          </w:tcPr>
          <w:p>
            <w:r>
              <w:t>string</w:t>
            </w:r>
          </w:p>
        </w:tc>
        <w:tc>
          <w:tcPr>
            <w:tcW w:type="dxa" w:w="2880"/>
          </w:tcPr>
          <w:p>
            <w:r>
              <w:t>Public URL of the SP Assertion Consumer Service (ACS). Provide it to the IdP as configuration.</w:t>
            </w:r>
          </w:p>
        </w:tc>
      </w:tr>
      <w:tr>
        <w:tc>
          <w:tcPr>
            <w:tcW w:type="dxa" w:w="2880"/>
          </w:tcPr>
          <w:p>
            <w:r>
              <w:t>single_logout_url</w:t>
            </w:r>
          </w:p>
        </w:tc>
        <w:tc>
          <w:tcPr>
            <w:tcW w:type="dxa" w:w="2880"/>
          </w:tcPr>
          <w:p>
            <w:r>
              <w:t>string</w:t>
            </w:r>
          </w:p>
        </w:tc>
        <w:tc>
          <w:tcPr>
            <w:tcW w:type="dxa" w:w="2880"/>
          </w:tcPr>
          <w:p>
            <w:r>
              <w:t>Public URL of the SP Single Logout Service (SLO). Optionally provide it to the IdP as configuration.</w:t>
            </w:r>
          </w:p>
        </w:tc>
      </w:tr>
      <w:tr>
        <w:tc>
          <w:tcPr>
            <w:tcW w:type="dxa" w:w="2880"/>
          </w:tcPr>
          <w:p>
            <w:r>
              <w:t>request_signing_certificate_pem</w:t>
            </w:r>
          </w:p>
        </w:tc>
        <w:tc>
          <w:tcPr>
            <w:tcW w:type="dxa" w:w="2880"/>
          </w:tcPr>
          <w:p>
            <w:r>
              <w:t>string</w:t>
            </w:r>
          </w:p>
        </w:tc>
        <w:tc>
          <w:tcPr>
            <w:tcW w:type="dxa" w:w="2880"/>
          </w:tcPr>
          <w:p>
            <w:r>
              <w:t>PEM-encoded x.509 certificate of the key pair used to sign SAML requests made to the IdP.</w:t>
            </w:r>
          </w:p>
        </w:tc>
      </w:tr>
      <w:tr>
        <w:tc>
          <w:tcPr>
            <w:tcW w:type="dxa" w:w="2880"/>
          </w:tcPr>
          <w:p>
            <w:r>
              <w:t>metadata_url</w:t>
            </w:r>
          </w:p>
        </w:tc>
        <w:tc>
          <w:tcPr>
            <w:tcW w:type="dxa" w:w="2880"/>
          </w:tcPr>
          <w:p>
            <w:r>
              <w:t>string</w:t>
            </w:r>
          </w:p>
        </w:tc>
        <w:tc>
          <w:tcPr>
            <w:tcW w:type="dxa" w:w="2880"/>
          </w:tcPr>
          <w:p>
            <w:r>
              <w:t>Public URL where the SP metadata is hosted (for IdPs that support dynamic configuration).</w:t>
            </w:r>
          </w:p>
        </w:tc>
      </w:tr>
      <w:tr>
        <w:tc>
          <w:tcPr>
            <w:tcW w:type="dxa" w:w="2880"/>
          </w:tcPr>
          <w:p>
            <w:r>
              <w:t>nameid_format</w:t>
            </w:r>
          </w:p>
        </w:tc>
        <w:tc>
          <w:tcPr>
            <w:tcW w:type="dxa" w:w="2880"/>
          </w:tcPr>
          <w:p>
            <w:r>
              <w:t>string</w:t>
            </w:r>
          </w:p>
        </w:tc>
        <w:tc>
          <w:tcPr>
            <w:tcW w:type="dxa" w:w="2880"/>
          </w:tcPr>
          <w:p>
            <w:r>
              <w:t>Name identifier format the SP expects the IdP to use. Default: urn:oasis:names:tc:SAML:2.0:nameid-format:persistent if unspecified.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'https://api.ngrok.com/edges/https/edghts_123456789/routes/rt_123456789/saml' \</w:t>
        <w:br/>
        <w:t xml:space="preserve"> --header 'Content-Type: application/json' \</w:t>
        <w:br/>
        <w:t xml:space="preserve"> --header 'ngrok-version: 2' \</w:t>
        <w:br/>
        <w:t xml:space="preserve"> --data '{</w:t>
        <w:br/>
        <w:t xml:space="preserve"> "module": {</w:t>
        <w:br/>
        <w:t xml:space="preserve"> "enabled": true,</w:t>
        <w:br/>
        <w:t xml:space="preserve"> "options_passthrough": true,</w:t>
        <w:br/>
        <w:t xml:space="preserve"> "cookie_prefix": "ngrok.",</w:t>
        <w:br/>
        <w:t xml:space="preserve"> "inactivity_timeout": 3600,</w:t>
        <w:br/>
        <w:t xml:space="preserve"> "maximum_duration": 86400,</w:t>
        <w:br/>
        <w:t xml:space="preserve"> "idp_metadata": "&lt;EntityDescriptor xmlns=\"urn:oasis:names:tc:SAML:2.0:metadata\"&gt;...&lt;/EntityDescriptor&gt;",</w:t>
        <w:br/>
        <w:t xml:space="preserve"> "force_authn": false,</w:t>
        <w:br/>
        <w:t xml:space="preserve"> "allow_idp_initiated": false,</w:t>
        <w:br/>
        <w:t xml:space="preserve"> "authorized_groups": ["engineering"],</w:t>
        <w:br/>
        <w:t xml:space="preserve"> "nameid_format": "urn:oasis:names:tc:SAML:2.0:nameid-format:persistent"</w:t>
        <w:br/>
        <w:t xml:space="preserve">    }</w:t>
        <w:br/>
        <w:t xml:space="preserve">  }'</w:t>
      </w:r>
    </w:p>
    <w:p>
      <w:pPr>
        <w:pStyle w:val="Heading3"/>
      </w:pPr>
      <w:r>
        <w:t>Example Usage</w:t>
      </w:r>
    </w:p>
    <w:p>
      <w:pPr>
        <w:pStyle w:val="Heading3"/>
      </w:pPr>
      <w:r>
        <w:t>Example 1: Enable SAML and allow CORS preflight (OPTIONS) without auth</w:t>
      </w:r>
    </w:p>
    <w:p>
      <w:r>
        <w:rPr>
          <w:b/>
          <w:color w:val="666666"/>
          <w:sz w:val="16"/>
        </w:rPr>
        <w:t>[bash]</w:t>
      </w:r>
    </w:p>
    <w:p>
      <w:pPr>
        <w:shd w:fill="F2F2F2" w:val="clear"/>
      </w:pPr>
      <w:r>
        <w:rPr>
          <w:rFonts w:ascii="Courier New" w:hAnsi="Courier New"/>
          <w:sz w:val="17"/>
        </w:rPr>
        <w:t>curl -i --request PUT \</w:t>
        <w:br/>
        <w:t xml:space="preserve"> 'https://api.ngrok.com/edges/https/edghts_123456789/routes/rt_123456789/saml' \</w:t>
        <w:br/>
        <w:t xml:space="preserve"> --header 'Content-Type: application/json' \</w:t>
        <w:br/>
        <w:t xml:space="preserve"> --header 'ngrok-version: 2' \</w:t>
        <w:br/>
        <w:t xml:space="preserve"> --data '{</w:t>
        <w:br/>
        <w:t xml:space="preserve"> "module": {</w:t>
        <w:br/>
        <w:t xml:space="preserve"> "enabled": true,</w:t>
        <w:br/>
        <w:t xml:space="preserve"> "options_passthrough": true,</w:t>
        <w:br/>
        <w:t xml:space="preserve"> "idp_metadata": "&lt;EntityDescriptor xmlns=\"urn:oasis:names:tc:SAML:2.0:metadata\"&gt;...&lt;/EntityDescriptor&gt;"</w:t>
        <w:br/>
        <w:t xml:space="preserve">    }</w:t>
        <w:br/>
        <w:t xml:space="preserve">  }'</w:t>
      </w:r>
    </w:p>
    <w:p>
      <w:pPr>
        <w:pStyle w:val="Heading3"/>
      </w:pPr>
      <w:r>
        <w:t>Example 2: Restrict access to specific IdP groups</w:t>
      </w:r>
    </w:p>
    <w:p>
      <w:r>
        <w:rPr>
          <w:b/>
          <w:color w:val="666666"/>
          <w:sz w:val="16"/>
        </w:rPr>
        <w:t>[bash]</w:t>
      </w:r>
    </w:p>
    <w:p>
      <w:pPr>
        <w:shd w:fill="F2F2F2" w:val="clear"/>
      </w:pPr>
      <w:r>
        <w:rPr>
          <w:rFonts w:ascii="Courier New" w:hAnsi="Courier New"/>
          <w:sz w:val="17"/>
        </w:rPr>
        <w:t>curl -i --request PUT \</w:t>
        <w:br/>
        <w:t xml:space="preserve"> 'https://api.ngrok.com/edges/https/edghts_123456789/routes/rt_123456789/saml' \</w:t>
        <w:br/>
        <w:t xml:space="preserve"> --header 'Content-Type: application/json' \</w:t>
        <w:br/>
        <w:t xml:space="preserve"> --header 'ngrok-version: 2' \</w:t>
        <w:br/>
        <w:t xml:space="preserve"> --data '{</w:t>
        <w:br/>
        <w:t xml:space="preserve"> "module": {</w:t>
        <w:br/>
        <w:t xml:space="preserve"> "enabled": true,</w:t>
        <w:br/>
        <w:t xml:space="preserve"> "idp_metadata": "&lt;EntityDescriptor xmlns=\"urn:oasis:names:tc:SAML:2.0:metadata\"&gt;...&lt;/EntityDescriptor&gt;",</w:t>
        <w:br/>
        <w:t xml:space="preserve"> "authorized_groups": ["admins", "sre"]</w:t>
        <w:br/>
        <w:t xml:space="preserve">    }</w:t>
        <w:br/>
        <w:t xml:space="preserve">  }'</w:t>
      </w:r>
    </w:p>
    <w:p>
      <w:pPr>
        <w:pStyle w:val="Heading3"/>
      </w:pPr>
      <w:r>
        <w:t>Example 3: Disable the SAML module</w:t>
      </w:r>
    </w:p>
    <w:p>
      <w:r>
        <w:rPr>
          <w:b/>
          <w:color w:val="666666"/>
          <w:sz w:val="16"/>
        </w:rPr>
        <w:t>[bash]</w:t>
      </w:r>
    </w:p>
    <w:p>
      <w:pPr>
        <w:shd w:fill="F2F2F2" w:val="clear"/>
      </w:pPr>
      <w:r>
        <w:rPr>
          <w:rFonts w:ascii="Courier New" w:hAnsi="Courier New"/>
          <w:sz w:val="17"/>
        </w:rPr>
        <w:t>curl -i --request PUT \</w:t>
        <w:br/>
        <w:t xml:space="preserve"> 'https://api.ngrok.com/edges/https/edghts_123456789/routes/rt_123456789/saml'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Notes</w:t>
      </w:r>
    </w:p>
    <w:p>
      <w:pPr>
        <w:pStyle w:val="ListBullet"/>
      </w:pPr>
      <w:r>
        <w:t>The request body includes edge_id and id marked as “n/a” in the source documentation; prefer passing identifiers via the URL path as required by this endpoint.</w:t>
      </w:r>
    </w:p>
    <w:p>
      <w:pPr>
        <w:pStyle w:val="ListBullet"/>
      </w:pPr>
      <w:r>
        <w:t>If module.enabled is omitted, it defaults to true.</w:t>
      </w:r>
    </w:p>
    <w:p>
      <w:pPr>
        <w:pStyle w:val="ListBullet"/>
      </w:pPr>
      <w:r>
        <w:t>If module.nameid_format is omitted, it defaults to urn:oasis:names:tc:SAML:2.0:nameid-format:persistent.</w:t>
      </w:r>
    </w:p>
    <w:p>
      <w:pPr>
        <w:pStyle w:val="Heading3"/>
      </w:pPr>
      <w:r>
        <w:t>Gotchas</w:t>
      </w:r>
    </w:p>
    <w:p>
      <w:pPr>
        <w:pStyle w:val="ListBullet"/>
      </w:pPr>
      <w:r>
        <w:t>If you support CORS, you may need options_passthrough: true to avoid enforcing SAML auth on browser preflight requests.</w:t>
      </w:r>
    </w:p>
    <w:p>
      <w:pPr>
        <w:pStyle w:val="ListBullet"/>
      </w:pPr>
      <w:r>
        <w:t>idp_metadata must be the full XML EntityDescriptor as provided by your IdP (ensure it is correctly escaped/serialized in JSON).</w:t>
      </w:r>
    </w:p>
    <w:p>
      <w:pPr>
        <w:pStyle w:val="Heading3"/>
      </w:pPr>
      <w:r>
        <w:t>Behavior</w:t>
      </w:r>
    </w:p>
    <w:p>
      <w:pPr>
        <w:pStyle w:val="ListBullet"/>
      </w:pPr>
      <w:r>
        <w:t>The API locates the HTTPS edge route identified by edge_id and id.</w:t>
      </w:r>
    </w:p>
    <w:p>
      <w:pPr>
        <w:pStyle w:val="ListBullet"/>
      </w:pPr>
      <w:r>
        <w:t>The SAML module configuration for that route is replaced with the provided module settings.</w:t>
      </w:r>
    </w:p>
    <w:p>
      <w:pPr>
        <w:pStyle w:val="ListBullet"/>
      </w:pPr>
      <w:r>
        <w:t>The API returns the resulting SAML module configuration, including generated SP URLs (e.g., metadata and ACS URLs) when available.</w:t>
      </w:r>
    </w:p>
    <w:p>
      <w:pPr>
        <w:pStyle w:val="Heading3"/>
      </w:pPr>
      <w:r>
        <w:t>Error Handling</w:t>
      </w:r>
    </w:p>
    <w:p>
      <w:pPr>
        <w:pStyle w:val="ListBullet"/>
      </w:pPr>
      <w:r>
        <w:t>Error responses were not provided in the scraped content for this endpoint.</w:t>
      </w:r>
    </w:p>
    <w:p>
      <w:r>
        <w:br w:type="page"/>
      </w:r>
    </w:p>
    <w:p>
      <w:pPr>
        <w:pStyle w:val="Heading2"/>
      </w:pPr>
      <w:r>
        <w:t>80. [DELETE] Delete HTTPS Edge Route SAML Configuration</w:t>
      </w:r>
    </w:p>
    <w:p>
      <w:r>
        <w:rPr>
          <w:b/>
        </w:rPr>
        <w:t xml:space="preserve">Endpoint: </w:t>
      </w:r>
      <w:r>
        <w:rPr>
          <w:rFonts w:ascii="Courier New" w:hAnsi="Courier New"/>
          <w:sz w:val="18"/>
        </w:rPr>
        <w:t>/edges/https/{{EDGE_ID}}/routes/{{ID}}/saml</w:t>
      </w:r>
    </w:p>
    <w:p>
      <w:pPr>
        <w:pStyle w:val="Heading3"/>
      </w:pPr>
      <w:r>
        <w:t>Delete an HTTPS Edge Route's SAML Configuration</w:t>
      </w:r>
    </w:p>
    <w:p>
      <w:pPr>
        <w:pStyle w:val="Heading3"/>
      </w:pPr>
      <w:r>
        <w:t>Prerequisites</w:t>
      </w:r>
    </w:p>
    <w:p>
      <w:pPr>
        <w:pStyle w:val="ListBullet"/>
      </w:pPr>
      <w:r>
        <w:t>You must know the HTTPS edge ID (edge_id) and the edge route ID (id) whose SAML configuration you want to delete.</w:t>
      </w:r>
    </w:p>
    <w:p>
      <w:pPr>
        <w:pStyle w:val="Heading3"/>
      </w:pPr>
      <w:r>
        <w:t>Method</w:t>
      </w:r>
    </w:p>
    <w:p>
      <w:r>
        <w:t>DELETE</w:t>
      </w:r>
    </w:p>
    <w:p>
      <w:pPr>
        <w:pStyle w:val="Heading3"/>
      </w:pPr>
      <w:r>
        <w:t>URL</w:t>
      </w:r>
    </w:p>
    <w:p>
      <w:r>
        <w:t>https://api.ngrok.com/edges/https/{{edge_id}}/routes/{{id}}/saml</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Deletes the SAML configuration associated with a specific route on a specific HTTPS edge.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/edges/https/{{edge_id}}/routes/{{id}}/saml.</w:t>
      </w:r>
    </w:p>
    <w:p>
      <w:pPr>
        <w:pStyle w:val="ListBullet"/>
      </w:pPr>
      <w:r>
        <w:t>Do not call the API with missing or empty path parameters (e.g., avoid /edges/https//routes//saml).</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/edges/https/edghts_123456789/routes/er_123456789/saml</w:t>
        <w:br/>
        <w:t>/edges/https/edge_abc/routes/route_def/saml</w:t>
      </w:r>
    </w:p>
    <w:p>
      <w:pPr>
        <w:pStyle w:val="Heading3"/>
      </w:pPr>
      <w:r>
        <w:t>Invalid Examples</w:t>
      </w:r>
    </w:p>
    <w:p>
      <w:r>
        <w:rPr>
          <w:b/>
          <w:color w:val="666666"/>
          <w:sz w:val="16"/>
        </w:rPr>
        <w:t>[http]</w:t>
      </w:r>
    </w:p>
    <w:p>
      <w:pPr>
        <w:shd w:fill="F2F2F2" w:val="clear"/>
      </w:pPr>
      <w:r>
        <w:rPr>
          <w:rFonts w:ascii="Courier New" w:hAnsi="Courier New"/>
          <w:sz w:val="17"/>
        </w:rPr>
        <w:t>/edges/https//routes/er_123/saml</w:t>
        <w:br/>
        <w:t>/edges/https/edghts_123/routes//saml</w:t>
        <w:br/>
        <w:t>/edges/https/edghts_123/routes/er_123/saml?edge_id=edghts_123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(Send in URL path.)</w:t>
            </w:r>
          </w:p>
        </w:tc>
      </w:tr>
      <w:tr>
        <w:tc>
          <w:tcPr>
            <w:tcW w:type="dxa" w:w="2880"/>
          </w:tcPr>
          <w:p>
            <w:r>
              <w:t>id</w:t>
            </w:r>
          </w:p>
        </w:tc>
        <w:tc>
          <w:tcPr>
            <w:tcW w:type="dxa" w:w="2880"/>
          </w:tcPr>
          <w:p>
            <w:r>
              <w:t>string</w:t>
            </w:r>
          </w:p>
        </w:tc>
        <w:tc>
          <w:tcPr>
            <w:tcW w:type="dxa" w:w="2880"/>
          </w:tcPr>
          <w:p>
            <w:r>
              <w:t>Unique identifier of this edge route. (Send in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'https://api.ngrok.com/edges/https/edghts_123456789/routes/er_123456789/saml' \</w:t>
        <w:br/>
        <w:t xml:space="preserve"> --header 'ngrok-version: 2'</w:t>
      </w:r>
    </w:p>
    <w:p>
      <w:pPr>
        <w:pStyle w:val="Heading3"/>
      </w:pPr>
      <w:r>
        <w:t>Error Handling</w:t>
      </w:r>
    </w:p>
    <w:p>
      <w:r>
        <w:t>Error responses were not provided in the scraped content.</w:t>
      </w:r>
    </w:p>
    <w:p>
      <w:r>
        <w:br w:type="page"/>
      </w:r>
    </w:p>
    <w:p>
      <w:pPr>
        <w:pStyle w:val="Heading2"/>
      </w:pPr>
      <w:r>
        <w:t>81. [GET] Get HTTPS Edge Route Traffic Policy</w:t>
      </w:r>
    </w:p>
    <w:p>
      <w:r>
        <w:rPr>
          <w:b/>
        </w:rPr>
        <w:t xml:space="preserve">Endpoint: </w:t>
      </w:r>
      <w:r>
        <w:rPr>
          <w:rFonts w:ascii="Courier New" w:hAnsi="Courier New"/>
          <w:sz w:val="18"/>
        </w:rPr>
        <w:t>/edges/https/{{EDGE_ID}}/routes/{{ID}}/traffic_policy</w:t>
      </w:r>
    </w:p>
    <w:p>
      <w:pPr>
        <w:pStyle w:val="Heading3"/>
      </w:pPr>
      <w:r>
        <w:t>Get an HTTPS Edge Route's Traffic Policy</w:t>
      </w:r>
    </w:p>
    <w:p>
      <w:pPr>
        <w:pStyle w:val="Heading3"/>
      </w:pPr>
      <w:r>
        <w:t>Prerequisites</w:t>
      </w:r>
    </w:p>
    <w:p>
      <w:pPr>
        <w:pStyle w:val="ListBullet"/>
      </w:pPr>
      <w:r>
        <w:t>You must have access to the target HTTPS edge and its route IDs (edge_id, id).</w:t>
      </w:r>
    </w:p>
    <w:p>
      <w:pPr>
        <w:pStyle w:val="Heading3"/>
      </w:pPr>
      <w:r>
        <w:t>Method</w:t>
      </w:r>
    </w:p>
    <w:p>
      <w:r>
        <w:t>GET</w:t>
      </w:r>
    </w:p>
    <w:p>
      <w:pPr>
        <w:pStyle w:val="Heading3"/>
      </w:pPr>
      <w:r>
        <w:t>URL</w:t>
      </w:r>
    </w:p>
    <w:p>
      <w:r>
        <w:t>https://api.ngrok.com/edges/https/{{edge_id}}/routes/{{id}}/traffic_policy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traffic policy configuration for a specific route on an HTTPS edge, including whether the module is enabled and the policy value applied to traffic.</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/edges/https/{{edge_id}}/routes/{{id}}/traffic_policy.</w:t>
      </w:r>
    </w:p>
    <w:p>
      <w:pPr>
        <w:pStyle w:val="ListBullet"/>
      </w:pPr>
      <w:r>
        <w:t>Do not call the API with missing or empty path parameters (e.g., avoid /edges/https//routes//traffic_policy).</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/edges/https/edgtls_123456789/routes/edgroute_123456789/traffic_policy</w:t>
      </w:r>
    </w:p>
    <w:p>
      <w:pPr>
        <w:pStyle w:val="Heading3"/>
      </w:pPr>
      <w:r>
        <w:t>Invalid Examples</w:t>
      </w:r>
    </w:p>
    <w:p>
      <w:r>
        <w:rPr>
          <w:b/>
          <w:color w:val="666666"/>
          <w:sz w:val="16"/>
        </w:rPr>
        <w:t>[http]</w:t>
      </w:r>
    </w:p>
    <w:p>
      <w:pPr>
        <w:shd w:fill="F2F2F2" w:val="clear"/>
      </w:pPr>
      <w:r>
        <w:rPr>
          <w:rFonts w:ascii="Courier New" w:hAnsi="Courier New"/>
          <w:sz w:val="17"/>
        </w:rPr>
        <w:t>/edges/https//routes/edgroute_123456789/traffic_policy</w:t>
        <w:br/>
        <w:t>/edges/https/edgtls_123456789/routes//traffic_policy</w:t>
        <w:br/>
        <w:t>/edges/https/edgtls_123456789/routes/edgroute_123456789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"value":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value</w:t>
            </w:r>
          </w:p>
        </w:tc>
        <w:tc>
          <w:tcPr>
            <w:tcW w:type="dxa" w:w="2880"/>
          </w:tcPr>
          <w:p>
            <w:r>
              <w:t>string</w:t>
            </w:r>
          </w:p>
        </w:tc>
        <w:tc>
          <w:tcPr>
            <w:tcW w:type="dxa" w:w="2880"/>
          </w:tcPr>
          <w:p>
            <w:r>
              <w:t>The traffic policy that should be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'https://api.ngrok.com/edges/https/edgtls_123456789/routes/edgroute_123456789/traffic_policy' \</w:t>
        <w:br/>
        <w:t xml:space="preserve"> --header 'ngrok-version: 2'</w:t>
      </w:r>
    </w:p>
    <w:p>
      <w:pPr>
        <w:pStyle w:val="Heading3"/>
      </w:pPr>
      <w:r>
        <w:t>Example Usage</w:t>
      </w:r>
    </w:p>
    <w:p>
      <w:pPr>
        <w:pStyle w:val="Heading3"/>
      </w:pPr>
      <w:r>
        <w:t>Example 1: Get the traffic policy for a route</w:t>
      </w:r>
    </w:p>
    <w:p>
      <w:r>
        <w:rPr>
          <w:b/>
          <w:color w:val="666666"/>
          <w:sz w:val="16"/>
        </w:rPr>
        <w:t>[bash]</w:t>
      </w:r>
    </w:p>
    <w:p>
      <w:pPr>
        <w:shd w:fill="F2F2F2" w:val="clear"/>
      </w:pPr>
      <w:r>
        <w:rPr>
          <w:rFonts w:ascii="Courier New" w:hAnsi="Courier New"/>
          <w:sz w:val="17"/>
        </w:rPr>
        <w:t>curl --location \</w:t>
        <w:br/>
        <w:t xml:space="preserve"> 'https://api.ngrok.com/edges/https/edgtls_123456789/routes/edgroute_123456789/traffic_policy' \</w:t>
        <w:br/>
        <w:t xml:space="preserve"> --header 'ngrok-version: 2'</w:t>
      </w:r>
    </w:p>
    <w:p>
      <w:pPr>
        <w:pStyle w:val="Heading3"/>
      </w:pPr>
      <w:r>
        <w:t>Related httpsEdgeRouteTrafficPolicy actions</w:t>
      </w:r>
    </w:p>
    <w:p>
      <w:pPr>
        <w:pStyle w:val="ListBullet"/>
      </w:pPr>
      <w:r>
        <w:t>[PUT] Replace an HTTPS Edge Route’s Traffic Policy — /edges/https/{{EDGE_ID}}/routes/{{ID}}/traffic_policy</w:t>
      </w:r>
    </w:p>
    <w:p>
      <w:pPr>
        <w:pStyle w:val="ListBullet"/>
      </w:pPr>
      <w:r>
        <w:t>[DELETE] Delete HTTPS Edge Route Traffic Policy — /edges/https/{{EDGE_ID}}/routes/{{ID}}/traffic_policy</w:t>
      </w:r>
    </w:p>
    <w:p>
      <w:r>
        <w:br w:type="page"/>
      </w:r>
    </w:p>
    <w:p>
      <w:pPr>
        <w:pStyle w:val="Heading2"/>
      </w:pPr>
      <w:r>
        <w:t>82. [PUT] Replace an HTTPS Edge Route’s Traffic Policy</w:t>
      </w:r>
    </w:p>
    <w:p>
      <w:r>
        <w:rPr>
          <w:b/>
        </w:rPr>
        <w:t xml:space="preserve">Endpoint: </w:t>
      </w:r>
      <w:r>
        <w:rPr>
          <w:rFonts w:ascii="Courier New" w:hAnsi="Courier New"/>
          <w:sz w:val="18"/>
        </w:rPr>
        <w:t>/edges/https/{{EDGE_ID}}/routes/{{ID}}/traffic_policy</w:t>
      </w:r>
    </w:p>
    <w:p>
      <w:pPr>
        <w:pStyle w:val="Heading3"/>
      </w:pPr>
      <w:r>
        <w:t>Prerequisites</w:t>
      </w:r>
    </w:p>
    <w:p>
      <w:pPr>
        <w:pStyle w:val="ListBullet"/>
      </w:pPr>
      <w:r>
        <w:t>You must know the target HTTPS edge ID (edge_id) and route ID (id).</w:t>
      </w:r>
    </w:p>
    <w:p>
      <w:pPr>
        <w:pStyle w:val="Heading3"/>
      </w:pPr>
      <w:r>
        <w:t>Method</w:t>
      </w:r>
    </w:p>
    <w:p>
      <w:r>
        <w:t>PUT</w:t>
      </w:r>
    </w:p>
    <w:p>
      <w:pPr>
        <w:pStyle w:val="Heading3"/>
      </w:pPr>
      <w:r>
        <w:t>URL</w:t>
      </w:r>
    </w:p>
    <w:p>
      <w:r>
        <w:t>https://api.ngrok.com/edges/https/{{edge_id}}/routes/{{id}}/traffic_policy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Replaces the traffic policy module configuration for a specific route on an HTTPS edge. You can enable/disable the module and set the traffic policy value to apply to traffic on the endpoint.</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/edges/https/{{edge_id}}/routes/{{id}}/traffic_policy.</w:t>
      </w:r>
    </w:p>
    <w:p>
      <w:pPr>
        <w:pStyle w:val="ListBullet"/>
      </w:pPr>
      <w:r>
        <w:t>Do not call the API with missing or empty path parameters (e.g., avoid /edges/https//routes//traffic_policy).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/edges/https/edgtls_123/routes/rt_456/traffic_policy</w:t>
        <w:br/>
        <w:t>/edges/https/edge_abc123/routes/route_def456/traffic_policy</w:t>
      </w:r>
    </w:p>
    <w:p>
      <w:pPr>
        <w:pStyle w:val="Heading3"/>
      </w:pPr>
      <w:r>
        <w:t>Invalid Examples</w:t>
      </w:r>
    </w:p>
    <w:p>
      <w:r>
        <w:rPr>
          <w:b/>
          <w:color w:val="666666"/>
          <w:sz w:val="16"/>
        </w:rPr>
        <w:t>[http]</w:t>
      </w:r>
    </w:p>
    <w:p>
      <w:pPr>
        <w:shd w:fill="F2F2F2" w:val="clear"/>
      </w:pPr>
      <w:r>
        <w:rPr>
          <w:rFonts w:ascii="Courier New" w:hAnsi="Courier New"/>
          <w:sz w:val="17"/>
        </w:rPr>
        <w:t>/edges/https//routes/rt_456/traffic_policy</w:t>
        <w:br/>
        <w:t>/edges/https/edgtls_123/routes//traffic_policy</w:t>
        <w:br/>
        <w:t>/edges/https/edgtls_123/routes/rt_456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HTTPS edge identifier. Sent in the URL path.</w:t>
            </w:r>
          </w:p>
        </w:tc>
      </w:tr>
      <w:tr>
        <w:tc>
          <w:tcPr>
            <w:tcW w:type="dxa" w:w="2880"/>
          </w:tcPr>
          <w:p>
            <w:r>
              <w:t>id</w:t>
            </w:r>
          </w:p>
        </w:tc>
        <w:tc>
          <w:tcPr>
            <w:tcW w:type="dxa" w:w="2880"/>
          </w:tcPr>
          <w:p>
            <w:r>
              <w:t>string</w:t>
            </w:r>
          </w:p>
        </w:tc>
        <w:tc>
          <w:tcPr>
            <w:tcW w:type="dxa" w:w="2880"/>
          </w:tcPr>
          <w:p>
            <w:r>
              <w:t>The route identifier.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module.value</w:t>
            </w:r>
          </w:p>
        </w:tc>
        <w:tc>
          <w:tcPr>
            <w:tcW w:type="dxa" w:w="2880"/>
          </w:tcPr>
          <w:p>
            <w:r>
              <w:t>string</w:t>
            </w:r>
          </w:p>
        </w:tc>
        <w:tc>
          <w:tcPr>
            <w:tcW w:type="dxa" w:w="2880"/>
          </w:tcPr>
          <w:p>
            <w:r>
              <w:t>The traffic policy that should be applied to the traffic on your endpoint.</w:t>
            </w:r>
          </w:p>
        </w:tc>
      </w:tr>
    </w:tbl>
    <w:p/>
    <w:p>
      <w:pPr>
        <w:pStyle w:val="Heading3"/>
      </w:pPr>
      <w:r>
        <w:t>Notes</w:t>
      </w:r>
    </w:p>
    <w:p>
      <w:pPr>
        <w:pStyle w:val="ListBullet"/>
      </w:pPr>
      <w:r>
        <w:t>The scraped documentation lists edge_id and id in the request body as “n/a”; treat them as path-only parameters and do not include them in the JSON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"value":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value</w:t>
            </w:r>
          </w:p>
        </w:tc>
        <w:tc>
          <w:tcPr>
            <w:tcW w:type="dxa" w:w="2880"/>
          </w:tcPr>
          <w:p>
            <w:r>
              <w:t>string</w:t>
            </w:r>
          </w:p>
        </w:tc>
        <w:tc>
          <w:tcPr>
            <w:tcW w:type="dxa" w:w="2880"/>
          </w:tcPr>
          <w:p>
            <w:r>
              <w:t>The traffic policy that should be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'https://api.ngrok.com/edges/https/edgtls_123/routes/rt_456/traffic_policy' \</w:t>
        <w:br/>
        <w:t xml:space="preserve"> --header 'Content-Type: application/json' \</w:t>
        <w:br/>
        <w:t xml:space="preserve"> --header 'ngrok-version: 2' \</w:t>
        <w:br/>
        <w:t xml:space="preserve"> --data '{</w:t>
        <w:br/>
        <w:t xml:space="preserve"> "module": {</w:t>
        <w:br/>
        <w:t xml:space="preserve"> "enabled": true,</w:t>
        <w:br/>
        <w:t xml:space="preserve"> "value": "string"</w:t>
        <w:br/>
        <w:t xml:space="preserve">    }</w:t>
        <w:br/>
        <w:t xml:space="preserve">  }'</w:t>
      </w:r>
    </w:p>
    <w:p>
      <w:pPr>
        <w:pStyle w:val="Heading3"/>
      </w:pPr>
      <w:r>
        <w:t>Example Usage</w:t>
      </w:r>
    </w:p>
    <w:p>
      <w:pPr>
        <w:pStyle w:val="Heading3"/>
      </w:pPr>
      <w:r>
        <w:t>Example 1: Enable the module and set a traffic policy</w:t>
      </w:r>
    </w:p>
    <w:p>
      <w:r>
        <w:rPr>
          <w:b/>
          <w:color w:val="666666"/>
          <w:sz w:val="16"/>
        </w:rPr>
        <w:t>[bash]</w:t>
      </w:r>
    </w:p>
    <w:p>
      <w:pPr>
        <w:shd w:fill="F2F2F2" w:val="clear"/>
      </w:pPr>
      <w:r>
        <w:rPr>
          <w:rFonts w:ascii="Courier New" w:hAnsi="Courier New"/>
          <w:sz w:val="17"/>
        </w:rPr>
        <w:t>curl -X PUT 'https://api.ngrok.com/edges/https/edgtls_123/routes/rt_456/traffic_policy' \</w:t>
        <w:br/>
        <w:t xml:space="preserve"> -H 'Content-Type: application/json' \</w:t>
        <w:br/>
        <w:t xml:space="preserve"> -H 'ngrok-version: 2' \</w:t>
        <w:br/>
        <w:t xml:space="preserve"> -d '{</w:t>
        <w:br/>
        <w:t xml:space="preserve"> "module": {</w:t>
        <w:br/>
        <w:t xml:space="preserve"> "enabled": true,</w:t>
        <w:br/>
        <w:t xml:space="preserve"> "value": "string"</w:t>
        <w:br/>
        <w:t xml:space="preserve">    }</w:t>
        <w:br/>
        <w:t xml:space="preserve">  }'</w:t>
      </w:r>
    </w:p>
    <w:p>
      <w:pPr>
        <w:pStyle w:val="Heading3"/>
      </w:pPr>
      <w:r>
        <w:t>Example 2: Disable the traffic policy module</w:t>
      </w:r>
    </w:p>
    <w:p>
      <w:r>
        <w:rPr>
          <w:b/>
          <w:color w:val="666666"/>
          <w:sz w:val="16"/>
        </w:rPr>
        <w:t>[bash]</w:t>
      </w:r>
    </w:p>
    <w:p>
      <w:pPr>
        <w:shd w:fill="F2F2F2" w:val="clear"/>
      </w:pPr>
      <w:r>
        <w:rPr>
          <w:rFonts w:ascii="Courier New" w:hAnsi="Courier New"/>
          <w:sz w:val="17"/>
        </w:rPr>
        <w:t>curl -X PUT 'https://api.ngrok.com/edges/https/edgtls_123/routes/rt_456/traffic_policy' \</w:t>
        <w:br/>
        <w:t xml:space="preserve"> -H 'Content-Type: application/json' \</w:t>
        <w:br/>
        <w:t xml:space="preserve"> -H 'ngrok-version: 2' \</w:t>
        <w:br/>
        <w:t xml:space="preserve"> -d '{</w:t>
        <w:br/>
        <w:t xml:space="preserve"> "module": {</w:t>
        <w:br/>
        <w:t xml:space="preserve"> "enabled": false</w:t>
        <w:br/>
        <w:t xml:space="preserve">    }</w:t>
        <w:br/>
        <w:t xml:space="preserve">  }'</w:t>
      </w:r>
    </w:p>
    <w:p>
      <w:pPr>
        <w:pStyle w:val="Heading3"/>
      </w:pPr>
      <w:r>
        <w:t>Related httpsEdgeRouteTrafficPolicy actions</w:t>
      </w:r>
    </w:p>
    <w:p>
      <w:pPr>
        <w:pStyle w:val="ListBullet"/>
      </w:pPr>
      <w:r>
        <w:t>[GET] Get HTTPS Edge Route Traffic Policy — /edges/https/{{EDGE_ID}}/routes/{{ID}}/traffic_policy</w:t>
      </w:r>
    </w:p>
    <w:p>
      <w:pPr>
        <w:pStyle w:val="ListBullet"/>
      </w:pPr>
      <w:r>
        <w:t>[DELETE] Delete HTTPS Edge Route Traffic Policy — /edges/https/{{EDGE_ID}}/routes/{{ID}}/traffic_policy</w:t>
      </w:r>
    </w:p>
    <w:p>
      <w:r>
        <w:br w:type="page"/>
      </w:r>
    </w:p>
    <w:p>
      <w:pPr>
        <w:pStyle w:val="Heading2"/>
      </w:pPr>
      <w:r>
        <w:t>83. [DELETE] Delete HTTPS Edge Route Traffic Policy</w:t>
      </w:r>
    </w:p>
    <w:p>
      <w:r>
        <w:rPr>
          <w:b/>
        </w:rPr>
        <w:t xml:space="preserve">Endpoint: </w:t>
      </w:r>
      <w:r>
        <w:rPr>
          <w:rFonts w:ascii="Courier New" w:hAnsi="Courier New"/>
          <w:sz w:val="18"/>
        </w:rPr>
        <w:t>/edges/https/{{EDGE_ID}}/routes/{{ID}}/traffic_policy</w:t>
      </w:r>
    </w:p>
    <w:p>
      <w:pPr>
        <w:pStyle w:val="Heading3"/>
      </w:pPr>
      <w:r>
        <w:t>Delete an HTTPS Edge Route's Traffic Policy</w:t>
      </w:r>
    </w:p>
    <w:p>
      <w:pPr>
        <w:pStyle w:val="Heading3"/>
      </w:pPr>
      <w:r>
        <w:t>Prerequisites</w:t>
      </w:r>
    </w:p>
    <w:p>
      <w:pPr>
        <w:pStyle w:val="ListBullet"/>
      </w:pPr>
      <w:r>
        <w:t>You must know the target HTTPS edge ID and the route ID whose traffic_policy you want to delete.</w:t>
      </w:r>
    </w:p>
    <w:p>
      <w:pPr>
        <w:pStyle w:val="Heading3"/>
      </w:pPr>
      <w:r>
        <w:t>Method</w:t>
      </w:r>
    </w:p>
    <w:p>
      <w:r>
        <w:t>DELETE</w:t>
      </w:r>
    </w:p>
    <w:p>
      <w:pPr>
        <w:pStyle w:val="Heading3"/>
      </w:pPr>
      <w:r>
        <w:t>URL</w:t>
      </w:r>
    </w:p>
    <w:p>
      <w:r>
        <w:t>https://api.ngrok.com/edges/https/{{edge_id}}/routes/{{id}}/traffic_policy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(clears) the traffic_policy associated with a specific route on a specific HTTPS edge.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/edges/https/{{edge_id}}/routes/{{id}}/traffic_policy.</w:t>
      </w:r>
    </w:p>
    <w:p>
      <w:pPr>
        <w:pStyle w:val="ListBullet"/>
      </w:pPr>
      <w:r>
        <w:t>Do not call the API with missing or empty path parameters (e.g., avoid /edges/https//routes//traffic_policy).</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/edges/https/edgtls_123456789/routes/rt_123456789/traffic_policy</w:t>
        <w:br/>
        <w:t>/edges/https/edge_abc/routes/route_def/traffic_policy</w:t>
      </w:r>
    </w:p>
    <w:p>
      <w:pPr>
        <w:pStyle w:val="Heading3"/>
      </w:pPr>
      <w:r>
        <w:t>Invalid Examples</w:t>
      </w:r>
    </w:p>
    <w:p>
      <w:r>
        <w:rPr>
          <w:b/>
          <w:color w:val="666666"/>
          <w:sz w:val="16"/>
        </w:rPr>
        <w:t>[http]</w:t>
      </w:r>
    </w:p>
    <w:p>
      <w:pPr>
        <w:shd w:fill="F2F2F2" w:val="clear"/>
      </w:pPr>
      <w:r>
        <w:rPr>
          <w:rFonts w:ascii="Courier New" w:hAnsi="Courier New"/>
          <w:sz w:val="17"/>
        </w:rPr>
        <w:t>/edges/https//routes/rt_123/traffic_policy</w:t>
        <w:br/>
        <w:t>/edges/https/edgtls_123/routes//traffic_policy</w:t>
        <w:br/>
        <w:t>/edges/https/edgtls_123/routes/rt_123/traffic_policy/extra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Sent in the URL path.</w:t>
            </w:r>
          </w:p>
        </w:tc>
      </w:tr>
      <w:tr>
        <w:tc>
          <w:tcPr>
            <w:tcW w:type="dxa" w:w="2880"/>
          </w:tcPr>
          <w:p>
            <w:r>
              <w:t>id</w:t>
            </w:r>
          </w:p>
        </w:tc>
        <w:tc>
          <w:tcPr>
            <w:tcW w:type="dxa" w:w="2880"/>
          </w:tcPr>
          <w:p>
            <w:r>
              <w:t>string</w:t>
            </w:r>
          </w:p>
        </w:tc>
        <w:tc>
          <w:tcPr>
            <w:tcW w:type="dxa" w:w="2880"/>
          </w:tcPr>
          <w:p>
            <w:r>
              <w:t>Unique identifier of this edge route. Sent in the URL path.</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'https://api.ngrok.com/edges/https/edgtls_123456789/routes/rt_123456789/traffic_policy' \</w:t>
        <w:br/>
        <w:t xml:space="preserve"> --header 'ngrok-version: 2'</w:t>
      </w:r>
    </w:p>
    <w:p>
      <w:pPr>
        <w:pStyle w:val="Heading3"/>
      </w:pPr>
      <w:r>
        <w:t>Error Handling</w:t>
      </w:r>
    </w:p>
    <w:p>
      <w:r>
        <w:t>Error responses were not provided in the scraped content.</w:t>
      </w:r>
    </w:p>
    <w:p>
      <w:pPr>
        <w:pStyle w:val="Heading3"/>
      </w:pPr>
      <w:r>
        <w:t>Related httpsEdgeRouteTrafficPolicy actions</w:t>
      </w:r>
    </w:p>
    <w:p>
      <w:pPr>
        <w:pStyle w:val="ListBullet"/>
      </w:pPr>
      <w:r>
        <w:t>[GET] Get HTTPS Edge Route Traffic Policy — /edges/https/{{EDGE_ID}}/routes/{{ID}}/traffic_policy</w:t>
      </w:r>
    </w:p>
    <w:p>
      <w:pPr>
        <w:pStyle w:val="ListBullet"/>
      </w:pPr>
      <w:r>
        <w:t>[PUT] Replace an HTTPS Edge Route’s Traffic Policy — /edges/https/{{EDGE_ID}}/routes/{{ID}}/traffic_policy</w:t>
      </w:r>
    </w:p>
    <w:p>
      <w:r>
        <w:br w:type="page"/>
      </w:r>
    </w:p>
    <w:p>
      <w:pPr>
        <w:pStyle w:val="Heading2"/>
      </w:pPr>
      <w:r>
        <w:t>84. [GET] Get HTTPS Edge Route User Agent Filter</w:t>
      </w:r>
    </w:p>
    <w:p>
      <w:r>
        <w:rPr>
          <w:b/>
        </w:rPr>
        <w:t xml:space="preserve">Endpoint: </w:t>
      </w:r>
      <w:r>
        <w:rPr>
          <w:rFonts w:ascii="Courier New" w:hAnsi="Courier New"/>
          <w:sz w:val="18"/>
        </w:rPr>
        <w:t>/edges/https/{{EDGE_ID}}/routes/{{ID}}/user_agent_filter</w:t>
      </w:r>
    </w:p>
    <w:p>
      <w:pPr>
        <w:pStyle w:val="Heading3"/>
      </w:pPr>
      <w:r>
        <w:t>Get an HTTPS Edge Route's User Agent Filter</w:t>
      </w:r>
    </w:p>
    <w:p>
      <w:pPr>
        <w:pStyle w:val="Heading3"/>
      </w:pPr>
      <w:r>
        <w:t>Prerequisites</w:t>
      </w:r>
    </w:p>
    <w:p>
      <w:pPr>
        <w:pStyle w:val="ListBullet"/>
      </w:pPr>
      <w:r>
        <w:t>You must know the target HTTPS edge ID (edge_id) and route ID (id)</w:t>
      </w:r>
    </w:p>
    <w:p>
      <w:pPr>
        <w:pStyle w:val="Heading3"/>
      </w:pPr>
      <w:r>
        <w:t>Method</w:t>
      </w:r>
    </w:p>
    <w:p>
      <w:r>
        <w:t>GET</w:t>
      </w:r>
    </w:p>
    <w:p>
      <w:pPr>
        <w:pStyle w:val="Heading3"/>
      </w:pPr>
      <w:r>
        <w:t>URL</w:t>
      </w:r>
    </w:p>
    <w:p>
      <w:r>
        <w:t>https://api.ngrok.com/edges/https/{{edge_id}}/routes/{{id}}/user_agent_filter</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user agent filter configuration for a specific route on an HTTPS edge.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/edges/https/{{edge_id}}/routes/{{id}}/user_agent_filter.</w:t>
      </w:r>
    </w:p>
    <w:p>
      <w:pPr>
        <w:pStyle w:val="ListBullet"/>
      </w:pPr>
      <w:r>
        <w:t>Do not call the API with missing or empty path parameters (e.g., avoid /edges/https//routes//user_agent_filter).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/edges/https/edgtls_2F3a.../routes/rt_https_1a2b.../user_agent_filter</w:t>
      </w:r>
    </w:p>
    <w:p>
      <w:pPr>
        <w:pStyle w:val="Heading3"/>
      </w:pPr>
      <w:r>
        <w:t>Invalid Examples</w:t>
      </w:r>
    </w:p>
    <w:p>
      <w:r>
        <w:rPr>
          <w:b/>
          <w:color w:val="666666"/>
          <w:sz w:val="16"/>
        </w:rPr>
        <w:t>[http]</w:t>
      </w:r>
    </w:p>
    <w:p>
      <w:pPr>
        <w:shd w:fill="F2F2F2" w:val="clear"/>
      </w:pPr>
      <w:r>
        <w:rPr>
          <w:rFonts w:ascii="Courier New" w:hAnsi="Courier New"/>
          <w:sz w:val="17"/>
        </w:rPr>
        <w:t>/edges/https//routes/rt_https_1a2b.../user_agent_filter</w:t>
        <w:br/>
        <w:t>/edges/https/edgtls_2F3a.../routes//user_agent_filter</w:t>
        <w:br/>
        <w:t>/edges/https/edgtls_2F3a.../routes/rt_https_1a2b...</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(Documentation-specified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"allow": [</w:t>
        <w:br/>
        <w:t xml:space="preserve"> "Mozilla/5.0"</w:t>
        <w:br/>
        <w:t xml:space="preserve"> ],</w:t>
        <w:br/>
        <w:t xml:space="preserve"> "deny": [</w:t>
        <w:br/>
        <w:t xml:space="preserve"> "curl/7.64.1"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n/a</w:t>
            </w:r>
          </w:p>
        </w:tc>
      </w:tr>
      <w:tr>
        <w:tc>
          <w:tcPr>
            <w:tcW w:type="dxa" w:w="2880"/>
          </w:tcPr>
          <w:p>
            <w:r>
              <w:t>allow</w:t>
            </w:r>
          </w:p>
        </w:tc>
        <w:tc>
          <w:tcPr>
            <w:tcW w:type="dxa" w:w="2880"/>
          </w:tcPr>
          <w:p>
            <w:r>
              <w:t>string[]</w:t>
            </w:r>
          </w:p>
        </w:tc>
        <w:tc>
          <w:tcPr>
            <w:tcW w:type="dxa" w:w="2880"/>
          </w:tcPr>
          <w:p>
            <w:r>
              <w:t>n/a</w:t>
            </w:r>
          </w:p>
        </w:tc>
      </w:tr>
      <w:tr>
        <w:tc>
          <w:tcPr>
            <w:tcW w:type="dxa" w:w="2880"/>
          </w:tcPr>
          <w:p>
            <w:r>
              <w:t>deny</w:t>
            </w:r>
          </w:p>
        </w:tc>
        <w:tc>
          <w:tcPr>
            <w:tcW w:type="dxa" w:w="2880"/>
          </w:tcPr>
          <w:p>
            <w:r>
              <w:t>string[]</w:t>
            </w:r>
          </w:p>
        </w:tc>
        <w:tc>
          <w:tcPr>
            <w:tcW w:type="dxa" w:w="2880"/>
          </w:tcPr>
          <w:p>
            <w:r>
              <w:t>n/a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'https://api.ngrok.com/edges/https/edgtls_2F3a1234567890/routes/rt_https_1a2b3c4d5e6f/user_agent_filter' \</w:t>
        <w:br/>
        <w:t xml:space="preserve"> --header 'ngrok-version: 2'</w:t>
      </w:r>
    </w:p>
    <w:p>
      <w:pPr>
        <w:pStyle w:val="Heading3"/>
      </w:pPr>
      <w:r>
        <w:t>Related userAgentFilter actions</w:t>
      </w:r>
    </w:p>
    <w:p>
      <w:pPr>
        <w:pStyle w:val="ListBullet"/>
      </w:pPr>
      <w:r>
        <w:t>[PUT] Replace a Route’s User Agent Filter Module for an HTTPS Edge — /edges/https/{{EDGE_ID}}/routes/{{ID}}/user_agent_filter</w:t>
      </w:r>
    </w:p>
    <w:p>
      <w:r>
        <w:br w:type="page"/>
      </w:r>
    </w:p>
    <w:p>
      <w:pPr>
        <w:pStyle w:val="Heading2"/>
      </w:pPr>
      <w:r>
        <w:t>85. [PUT] Replace a Route’s User Agent Filter Module for an HTTPS Edge</w:t>
      </w:r>
    </w:p>
    <w:p>
      <w:r>
        <w:rPr>
          <w:b/>
        </w:rPr>
        <w:t xml:space="preserve">Endpoint: </w:t>
      </w:r>
      <w:r>
        <w:rPr>
          <w:rFonts w:ascii="Courier New" w:hAnsi="Courier New"/>
          <w:sz w:val="18"/>
        </w:rPr>
        <w:t>/edges/https/{{EDGE_ID}}/routes/{{ID}}/user_agent_filter</w:t>
      </w:r>
    </w:p>
    <w:p>
      <w:pPr>
        <w:pStyle w:val="Heading3"/>
      </w:pPr>
      <w:r>
        <w:t>Prerequisites</w:t>
      </w:r>
    </w:p>
    <w:p>
      <w:pPr>
        <w:pStyle w:val="ListBullet"/>
      </w:pPr>
      <w:r>
        <w:t>You must know the target HTTPS edge ID (edge_id) and route ID (id).</w:t>
      </w:r>
    </w:p>
    <w:p>
      <w:pPr>
        <w:pStyle w:val="Heading3"/>
      </w:pPr>
      <w:r>
        <w:t>Method</w:t>
      </w:r>
    </w:p>
    <w:p>
      <w:r>
        <w:t>PUT</w:t>
      </w:r>
    </w:p>
    <w:p>
      <w:pPr>
        <w:pStyle w:val="Heading3"/>
      </w:pPr>
      <w:r>
        <w:t>URL</w:t>
      </w:r>
    </w:p>
    <w:p>
      <w:r>
        <w:t>https://api.ngrok.com/edges/https/{{edge_id}}/routes/{{id}}/user_agent_filter</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Replaces the User Agent Filter module configuration for a specific route on an HTTPS edge. The module controls which requests are allowed or denied based on the request’s User-Agent.</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/edges/https/{{edge_id}}/routes/{{id}}/user_agent_filter.</w:t>
      </w:r>
    </w:p>
    <w:p>
      <w:pPr>
        <w:pStyle w:val="ListBullet"/>
      </w:pPr>
      <w:r>
        <w:t>Do not call the API with missing or empty path parameters (e.g., avoid /edges/https//routes//user_agent_filter).</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/edges/https/edge_123/routes/rt_456/user_agent_filter</w:t>
      </w:r>
    </w:p>
    <w:p>
      <w:pPr>
        <w:pStyle w:val="Heading3"/>
      </w:pPr>
      <w:r>
        <w:t>Invalid Examples</w:t>
      </w:r>
    </w:p>
    <w:p>
      <w:r>
        <w:rPr>
          <w:b/>
          <w:color w:val="666666"/>
          <w:sz w:val="16"/>
        </w:rPr>
        <w:t>[http]</w:t>
      </w:r>
    </w:p>
    <w:p>
      <w:pPr>
        <w:shd w:fill="F2F2F2" w:val="clear"/>
      </w:pPr>
      <w:r>
        <w:rPr>
          <w:rFonts w:ascii="Courier New" w:hAnsi="Courier New"/>
          <w:sz w:val="17"/>
        </w:rPr>
        <w:t>/edges/https//routes/rt_456/user_agent_filter</w:t>
        <w:br/>
        <w:t>/edges/https/edge_123/routes//user_agent_filter</w:t>
        <w:br/>
        <w:t>/edges/https/edge_123/routes/rt_456/user_agent_filter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HTTPS edge ID. Sent in the URL path.</w:t>
            </w:r>
          </w:p>
        </w:tc>
      </w:tr>
      <w:tr>
        <w:tc>
          <w:tcPr>
            <w:tcW w:type="dxa" w:w="2880"/>
          </w:tcPr>
          <w:p>
            <w:r>
              <w:t>id</w:t>
            </w:r>
          </w:p>
        </w:tc>
        <w:tc>
          <w:tcPr>
            <w:tcW w:type="dxa" w:w="2880"/>
          </w:tcPr>
          <w:p>
            <w:r>
              <w:t>string</w:t>
            </w:r>
          </w:p>
        </w:tc>
        <w:tc>
          <w:tcPr>
            <w:tcW w:type="dxa" w:w="2880"/>
          </w:tcPr>
          <w:p>
            <w:r>
              <w:t>The route ID. Sent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w:t>
            </w:r>
          </w:p>
        </w:tc>
        <w:tc>
          <w:tcPr>
            <w:tcW w:type="dxa" w:w="2880"/>
          </w:tcPr>
          <w:p>
            <w:r>
              <w:t>object</w:t>
            </w:r>
          </w:p>
        </w:tc>
        <w:tc>
          <w:tcPr>
            <w:tcW w:type="dxa" w:w="2880"/>
          </w:tcPr>
          <w:p>
            <w:r>
              <w:t>User agent filter module configuration.</w:t>
            </w:r>
          </w:p>
        </w:tc>
      </w:tr>
      <w:tr>
        <w:tc>
          <w:tcPr>
            <w:tcW w:type="dxa" w:w="2880"/>
          </w:tcPr>
          <w:p>
            <w:r>
              <w:t>module.enabled</w:t>
            </w:r>
          </w:p>
        </w:tc>
        <w:tc>
          <w:tcPr>
            <w:tcW w:type="dxa" w:w="2880"/>
          </w:tcPr>
          <w:p>
            <w:r>
              <w:t>boolean</w:t>
            </w:r>
          </w:p>
        </w:tc>
        <w:tc>
          <w:tcPr>
            <w:tcW w:type="dxa" w:w="2880"/>
          </w:tcPr>
          <w:p>
            <w:r>
              <w:t>Whether the user agent filter module is enabled.</w:t>
            </w:r>
          </w:p>
        </w:tc>
      </w:tr>
      <w:tr>
        <w:tc>
          <w:tcPr>
            <w:tcW w:type="dxa" w:w="2880"/>
          </w:tcPr>
          <w:p>
            <w:r>
              <w:t>module.allow</w:t>
            </w:r>
          </w:p>
        </w:tc>
        <w:tc>
          <w:tcPr>
            <w:tcW w:type="dxa" w:w="2880"/>
          </w:tcPr>
          <w:p>
            <w:r>
              <w:t>array</w:t>
            </w:r>
          </w:p>
        </w:tc>
        <w:tc>
          <w:tcPr>
            <w:tcW w:type="dxa" w:w="2880"/>
          </w:tcPr>
          <w:p>
            <w:r>
              <w:t>List of allowed User-Agent patterns/strings.</w:t>
            </w:r>
          </w:p>
        </w:tc>
      </w:tr>
      <w:tr>
        <w:tc>
          <w:tcPr>
            <w:tcW w:type="dxa" w:w="2880"/>
          </w:tcPr>
          <w:p>
            <w:r>
              <w:t>module.deny</w:t>
            </w:r>
          </w:p>
        </w:tc>
        <w:tc>
          <w:tcPr>
            <w:tcW w:type="dxa" w:w="2880"/>
          </w:tcPr>
          <w:p>
            <w:r>
              <w:t>array</w:t>
            </w:r>
          </w:p>
        </w:tc>
        <w:tc>
          <w:tcPr>
            <w:tcW w:type="dxa" w:w="2880"/>
          </w:tcPr>
          <w:p>
            <w:r>
              <w:t>List of denied User-Agent patterns/strings.</w:t>
            </w:r>
          </w:p>
        </w:tc>
      </w:tr>
    </w:tbl>
    <w:p/>
    <w:p>
      <w:r>
        <w:rPr>
          <w:b/>
        </w:rPr>
        <w:t>Note: Note: The scraped documentation also listed edge_id and id inside the request body as “n/a”. Since these are path parameters, they should be sent in the URL path,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"allow": [</w:t>
        <w:br/>
        <w:t xml:space="preserve"> "Mozilla/5.0*",</w:t>
        <w:br/>
        <w:t xml:space="preserve"> "curl/*"</w:t>
        <w:br/>
        <w:t xml:space="preserve"> ],</w:t>
        <w:br/>
        <w:t xml:space="preserve"> "deny": [</w:t>
        <w:br/>
        <w:t xml:space="preserve"> "BadBot*"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user agent filter module is enabled.</w:t>
            </w:r>
          </w:p>
        </w:tc>
      </w:tr>
      <w:tr>
        <w:tc>
          <w:tcPr>
            <w:tcW w:type="dxa" w:w="2880"/>
          </w:tcPr>
          <w:p>
            <w:r>
              <w:t>allow</w:t>
            </w:r>
          </w:p>
        </w:tc>
        <w:tc>
          <w:tcPr>
            <w:tcW w:type="dxa" w:w="2880"/>
          </w:tcPr>
          <w:p>
            <w:r>
              <w:t>array</w:t>
            </w:r>
          </w:p>
        </w:tc>
        <w:tc>
          <w:tcPr>
            <w:tcW w:type="dxa" w:w="2880"/>
          </w:tcPr>
          <w:p>
            <w:r>
              <w:t>List of allowed User-Agent patterns/strings.</w:t>
            </w:r>
          </w:p>
        </w:tc>
      </w:tr>
      <w:tr>
        <w:tc>
          <w:tcPr>
            <w:tcW w:type="dxa" w:w="2880"/>
          </w:tcPr>
          <w:p>
            <w:r>
              <w:t>deny</w:t>
            </w:r>
          </w:p>
        </w:tc>
        <w:tc>
          <w:tcPr>
            <w:tcW w:type="dxa" w:w="2880"/>
          </w:tcPr>
          <w:p>
            <w:r>
              <w:t>array</w:t>
            </w:r>
          </w:p>
        </w:tc>
        <w:tc>
          <w:tcPr>
            <w:tcW w:type="dxa" w:w="2880"/>
          </w:tcPr>
          <w:p>
            <w:r>
              <w:t>List of denied User-Agent patterns/strings.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'https://api.ngrok.com/edges/https/edge_123/routes/rt_456/user_agent_filter' \</w:t>
        <w:br/>
        <w:t xml:space="preserve"> --header 'Content-Type: application/json' \</w:t>
        <w:br/>
        <w:t xml:space="preserve"> --header 'ngrok-version: 2' \</w:t>
        <w:br/>
        <w:t xml:space="preserve"> --data '{</w:t>
        <w:br/>
        <w:t xml:space="preserve"> "module": {</w:t>
        <w:br/>
        <w:t xml:space="preserve"> "enabled": true,</w:t>
        <w:br/>
        <w:t xml:space="preserve"> "allow": ["Mozilla/5.0*", "curl/*"],</w:t>
        <w:br/>
        <w:t xml:space="preserve"> "deny": ["BadBot*"]</w:t>
        <w:br/>
        <w:t xml:space="preserve">    }</w:t>
        <w:br/>
        <w:t xml:space="preserve">  }'</w:t>
      </w:r>
    </w:p>
    <w:p>
      <w:pPr>
        <w:pStyle w:val="Heading3"/>
      </w:pPr>
      <w:r>
        <w:t>Related userAgentFilter actions</w:t>
      </w:r>
    </w:p>
    <w:p>
      <w:pPr>
        <w:pStyle w:val="ListBullet"/>
      </w:pPr>
      <w:r>
        <w:t>[GET] Get HTTPS Edge Route User Agent Filter — /edges/https/{{EDGE_ID}}/routes/{{ID}}/user_agent_filter</w:t>
      </w:r>
    </w:p>
    <w:p>
      <w:r>
        <w:br w:type="page"/>
      </w:r>
    </w:p>
    <w:p>
      <w:pPr>
        <w:pStyle w:val="Heading2"/>
      </w:pPr>
      <w:r>
        <w:t>86. [DELETE] Delete HTTPS Edge Route User Agent Filter</w:t>
      </w:r>
    </w:p>
    <w:p>
      <w:r>
        <w:rPr>
          <w:b/>
        </w:rPr>
        <w:t xml:space="preserve">Endpoint: </w:t>
      </w:r>
      <w:r>
        <w:rPr>
          <w:rFonts w:ascii="Courier New" w:hAnsi="Courier New"/>
          <w:sz w:val="18"/>
        </w:rPr>
        <w:t>/edges/https/{{EDGE_ID}}/routes/{{ID}}/user_agent_filter</w:t>
      </w:r>
    </w:p>
    <w:p>
      <w:pPr>
        <w:pStyle w:val="Heading3"/>
      </w:pPr>
      <w:r>
        <w:t>Delete an HTTPS Edge Route's User Agent Filter</w:t>
      </w:r>
    </w:p>
    <w:p>
      <w:pPr>
        <w:pStyle w:val="Heading3"/>
      </w:pPr>
      <w:r>
        <w:t>Prerequisites</w:t>
      </w:r>
    </w:p>
    <w:p>
      <w:pPr>
        <w:pStyle w:val="ListBullet"/>
      </w:pPr>
      <w:r>
        <w:t>You must know the HTTPS edge ID (edge_id) and the edge route ID (id) for the route whose user agent filter you want to delete.</w:t>
      </w:r>
    </w:p>
    <w:p>
      <w:pPr>
        <w:pStyle w:val="Heading3"/>
      </w:pPr>
      <w:r>
        <w:t>Method</w:t>
      </w:r>
    </w:p>
    <w:p>
      <w:r>
        <w:t>DELETE</w:t>
      </w:r>
    </w:p>
    <w:p>
      <w:pPr>
        <w:pStyle w:val="Heading3"/>
      </w:pPr>
      <w:r>
        <w:t>URL</w:t>
      </w:r>
    </w:p>
    <w:p>
      <w:r>
        <w:t>https://api.ngrok.com/edges/https/{{edge_id}}/routes/{{id}}/user_agent_filter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Deletes the user agent filter configuration from a specific route on a specific HTTPS edge.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/edges/https/{{edge_id}}/routes/{{id}}/user_agent_filter.</w:t>
      </w:r>
    </w:p>
    <w:p>
      <w:pPr>
        <w:pStyle w:val="ListBullet"/>
      </w:pPr>
      <w:r>
        <w:t>Do not call the API with missing or empty path parameters (e.g., avoid /edges/https//routes//user_agent_filter).</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/edges/https/edge_123456789/routes/er_123456789/user_agent_filter</w:t>
        <w:br/>
        <w:t>/edges/https/https-edge-id-abc/routes/route-id-xyz/user_agent_filter</w:t>
      </w:r>
    </w:p>
    <w:p>
      <w:pPr>
        <w:pStyle w:val="Heading3"/>
      </w:pPr>
      <w:r>
        <w:t>Invalid Examples</w:t>
      </w:r>
    </w:p>
    <w:p>
      <w:r>
        <w:rPr>
          <w:b/>
          <w:color w:val="666666"/>
          <w:sz w:val="16"/>
        </w:rPr>
        <w:t>[http]</w:t>
      </w:r>
    </w:p>
    <w:p>
      <w:pPr>
        <w:shd w:fill="F2F2F2" w:val="clear"/>
      </w:pPr>
      <w:r>
        <w:rPr>
          <w:rFonts w:ascii="Courier New" w:hAnsi="Courier New"/>
          <w:sz w:val="17"/>
        </w:rPr>
        <w:t>/edges/https//routes/er_123/user_agent_filter</w:t>
        <w:br/>
        <w:t>/edges/https/edge_123/routes//user_agent_filter</w:t>
        <w:br/>
        <w:t>/edges/https/edge_123/routes/er_123/user_agent_filter/ # wrong path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'https://api.ngrok.com/edges/https/edge_123456789/routes/er_123456789/user_agent_filter' \</w:t>
        <w:br/>
        <w:t xml:space="preserve"> --header 'ngrok-version: 2'</w:t>
      </w:r>
    </w:p>
    <w:p>
      <w:r>
        <w:br w:type="page"/>
      </w:r>
    </w:p>
    <w:p>
      <w:pPr>
        <w:pStyle w:val="Heading2"/>
      </w:pPr>
      <w:r>
        <w:t>87. [PUT] Replace an HTTPS Edge Route’s Webhook Verification Module</w:t>
      </w:r>
    </w:p>
    <w:p>
      <w:r>
        <w:rPr>
          <w:b/>
        </w:rPr>
        <w:t xml:space="preserve">Endpoint: </w:t>
      </w:r>
      <w:r>
        <w:rPr>
          <w:rFonts w:ascii="Courier New" w:hAnsi="Courier New"/>
          <w:sz w:val="18"/>
        </w:rPr>
        <w:t>/edges/https/{{EDGE_ID}}/routes/{{ID}}/webhook_verification</w:t>
      </w:r>
    </w:p>
    <w:p>
      <w:pPr>
        <w:pStyle w:val="Heading3"/>
      </w:pPr>
      <w:r>
        <w:t>Prerequisites</w:t>
      </w:r>
    </w:p>
    <w:p>
      <w:pPr>
        <w:pStyle w:val="ListBullet"/>
      </w:pPr>
      <w:r>
        <w:t>You must know the target HTTPS edge ID (edge_id) and route ID (id)</w:t>
      </w:r>
    </w:p>
    <w:p>
      <w:pPr>
        <w:pStyle w:val="ListBullet"/>
      </w:pPr>
      <w:r>
        <w:t>The route must support the webhook verification module configuration</w:t>
      </w:r>
    </w:p>
    <w:p>
      <w:pPr>
        <w:pStyle w:val="Heading3"/>
      </w:pPr>
      <w:r>
        <w:t>Method</w:t>
      </w:r>
    </w:p>
    <w:p>
      <w:r>
        <w:t>PUT</w:t>
      </w:r>
    </w:p>
    <w:p>
      <w:pPr>
        <w:pStyle w:val="Heading3"/>
      </w:pPr>
      <w:r>
        <w:t>URL</w:t>
      </w:r>
    </w:p>
    <w:p>
      <w:r>
        <w:t>https://api.ngrok.com/edges/https/{{edge_id}}/routes/{{id}}/webhook_verification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(fully updates) the webhook verification module configuration for a specific route on an HTTPS edge. This controls whether webhook verification is enabled and configures the provider and secret used to validate incoming webhook requests.</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/edges/https/{{edge_id}}/routes/{{id}}/webhook_verification, where {{edge_id}} and {{id}} are non-empty strings.</w:t>
      </w:r>
    </w:p>
    <w:p>
      <w:pPr>
        <w:pStyle w:val="ListBullet"/>
      </w:pPr>
      <w:r>
        <w:t>Do not call the API with missing or empty path parameters (e.g., avoid /edges/https//routes//webhook_verification).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/edges/https/edge_123/routes/rt_456/webhook_verification</w:t>
        <w:br/>
        <w:t>/edges/https/2a1f0c3d9e/routes/7f8e9d/webhook_verification</w:t>
      </w:r>
    </w:p>
    <w:p>
      <w:pPr>
        <w:pStyle w:val="Heading3"/>
      </w:pPr>
      <w:r>
        <w:t>Invalid Examples</w:t>
      </w:r>
    </w:p>
    <w:p>
      <w:r>
        <w:rPr>
          <w:b/>
          <w:color w:val="666666"/>
          <w:sz w:val="16"/>
        </w:rPr>
        <w:t>[http]</w:t>
      </w:r>
    </w:p>
    <w:p>
      <w:pPr>
        <w:shd w:fill="F2F2F2" w:val="clear"/>
      </w:pPr>
      <w:r>
        <w:rPr>
          <w:rFonts w:ascii="Courier New" w:hAnsi="Courier New"/>
          <w:sz w:val="17"/>
        </w:rPr>
        <w:t>/edges/https//routes/rt_456/webhook_verification</w:t>
        <w:br/>
        <w:t>/edges/https/edge_123/routes//webhook_verification</w:t>
        <w:br/>
        <w:t>/edges/https/edge_123/routes/rt_456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ID of the HTTPS edge containing the route.</w:t>
            </w:r>
          </w:p>
        </w:tc>
      </w:tr>
      <w:tr>
        <w:tc>
          <w:tcPr>
            <w:tcW w:type="dxa" w:w="2880"/>
          </w:tcPr>
          <w:p>
            <w:r>
              <w:t>id</w:t>
            </w:r>
          </w:p>
        </w:tc>
        <w:tc>
          <w:tcPr>
            <w:tcW w:type="dxa" w:w="2880"/>
          </w:tcPr>
          <w:p>
            <w:r>
              <w:t>string</w:t>
            </w:r>
          </w:p>
        </w:tc>
        <w:tc>
          <w:tcPr>
            <w:tcW w:type="dxa" w:w="2880"/>
          </w:tcPr>
          <w:p>
            <w:r>
              <w:t>The ID of the route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N/A (documented as not applicable). Do not rely on this; use the edge_id path parameter.</w:t>
            </w:r>
          </w:p>
        </w:tc>
      </w:tr>
      <w:tr>
        <w:tc>
          <w:tcPr>
            <w:tcW w:type="dxa" w:w="2880"/>
          </w:tcPr>
          <w:p>
            <w:r>
              <w:t>id</w:t>
            </w:r>
          </w:p>
        </w:tc>
        <w:tc>
          <w:tcPr>
            <w:tcW w:type="dxa" w:w="2880"/>
          </w:tcPr>
          <w:p>
            <w:r>
              <w:t>string</w:t>
            </w:r>
          </w:p>
        </w:tc>
        <w:tc>
          <w:tcPr>
            <w:tcW w:type="dxa" w:w="2880"/>
          </w:tcPr>
          <w:p>
            <w:r>
              <w:t>N/A (documented as not applicable). Do not rely on this; use the id path parameter.</w:t>
            </w:r>
          </w:p>
        </w:tc>
      </w:tr>
      <w:tr>
        <w:tc>
          <w:tcPr>
            <w:tcW w:type="dxa" w:w="2880"/>
          </w:tcPr>
          <w:p>
            <w:r>
              <w:t>module</w:t>
            </w:r>
          </w:p>
        </w:tc>
        <w:tc>
          <w:tcPr>
            <w:tcW w:type="dxa" w:w="2880"/>
          </w:tcPr>
          <w:p>
            <w:r>
              <w:t>object</w:t>
            </w:r>
          </w:p>
        </w:tc>
        <w:tc>
          <w:tcPr>
            <w:tcW w:type="dxa" w:w="2880"/>
          </w:tcPr>
          <w:p>
            <w:r>
              <w:t>Webhook verification module configuration.</w:t>
            </w:r>
          </w:p>
        </w:tc>
      </w:tr>
    </w:tbl>
    <w:p/>
    <w:p>
      <w:pPr>
        <w:pStyle w:val="Heading3"/>
      </w:pPr>
      <w:r>
        <w:t>module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module.provider</w:t>
            </w:r>
          </w:p>
        </w:tc>
        <w:tc>
          <w:tcPr>
            <w:tcW w:type="dxa" w:w="2880"/>
          </w:tcPr>
          <w:p>
            <w:r>
              <w:t>string</w:t>
            </w:r>
          </w:p>
        </w:tc>
        <w:tc>
          <w:tcPr>
            <w:tcW w:type="dxa" w:w="2880"/>
          </w:tcPr>
          <w:p>
            <w:r>
              <w:t>A string indicating which webhook provider will be sending webhooks to this endpoint. Must be one of the supported providers defined at https://ngrok.com/docs/cloud-edge/modules/webhook-verification.</w:t>
            </w:r>
          </w:p>
        </w:tc>
      </w:tr>
      <w:tr>
        <w:tc>
          <w:tcPr>
            <w:tcW w:type="dxa" w:w="2880"/>
          </w:tcPr>
          <w:p>
            <w:r>
              <w:t>module.secret</w:t>
            </w:r>
          </w:p>
        </w:tc>
        <w:tc>
          <w:tcPr>
            <w:tcW w:type="dxa" w:w="2880"/>
          </w:tcPr>
          <w:p>
            <w:r>
              <w:t>string</w:t>
            </w:r>
          </w:p>
        </w:tc>
        <w:tc>
          <w:tcPr>
            <w:tcW w:type="dxa" w:w="2880"/>
          </w:tcPr>
          <w:p>
            <w:r>
              <w:t>Secret used to validate requests from the given provider. All providers except AWS SNS require a secret.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"provider": "github",</w:t>
        <w:br/>
        <w:t xml:space="preserve"> "secret": "whsec_example_secret"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provider</w:t>
            </w:r>
          </w:p>
        </w:tc>
        <w:tc>
          <w:tcPr>
            <w:tcW w:type="dxa" w:w="2880"/>
          </w:tcPr>
          <w:p>
            <w:r>
              <w:t>string</w:t>
            </w:r>
          </w:p>
        </w:tc>
        <w:tc>
          <w:tcPr>
            <w:tcW w:type="dxa" w:w="2880"/>
          </w:tcPr>
          <w:p>
            <w:r>
              <w:t>The configured webhook provider. Must be one of the supported providers defined at https://ngrok.com/docs/cloud-edge/modules/webhook-verification.</w:t>
            </w:r>
          </w:p>
        </w:tc>
      </w:tr>
      <w:tr>
        <w:tc>
          <w:tcPr>
            <w:tcW w:type="dxa" w:w="2880"/>
          </w:tcPr>
          <w:p>
            <w:r>
              <w:t>secret</w:t>
            </w:r>
          </w:p>
        </w:tc>
        <w:tc>
          <w:tcPr>
            <w:tcW w:type="dxa" w:w="2880"/>
          </w:tcPr>
          <w:p>
            <w:r>
              <w:t>string</w:t>
            </w:r>
          </w:p>
        </w:tc>
        <w:tc>
          <w:tcPr>
            <w:tcW w:type="dxa" w:w="2880"/>
          </w:tcPr>
          <w:p>
            <w:r>
              <w:t>Secret used to validate requests from the given provider. All providers except AWS SNS require a secret.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'https://api.ngrok.com/edges/https/edge_123/routes/rt_456/webhook_verification' \</w:t>
        <w:br/>
        <w:t xml:space="preserve"> --header 'Content-Type: application/json' \</w:t>
        <w:br/>
        <w:t xml:space="preserve"> --header 'ngrok-version: 2' \</w:t>
        <w:br/>
        <w:t xml:space="preserve"> --data '{</w:t>
        <w:br/>
        <w:t xml:space="preserve"> "module": {</w:t>
        <w:br/>
        <w:t xml:space="preserve"> "enabled": true,</w:t>
        <w:br/>
        <w:t xml:space="preserve"> "provider": "github",</w:t>
        <w:br/>
        <w:t xml:space="preserve"> "secret": "whsec_example_secret"</w:t>
        <w:br/>
        <w:t xml:space="preserve">    }</w:t>
        <w:br/>
        <w:t xml:space="preserve">  }'</w:t>
      </w:r>
    </w:p>
    <w:p>
      <w:pPr>
        <w:pStyle w:val="Heading3"/>
      </w:pPr>
      <w:r>
        <w:t>Example Usage</w:t>
      </w:r>
    </w:p>
    <w:p>
      <w:pPr>
        <w:pStyle w:val="Heading3"/>
      </w:pPr>
      <w:r>
        <w:t>Example 1: Enable webhook verification for a provider</w:t>
      </w:r>
    </w:p>
    <w:p>
      <w:r>
        <w:rPr>
          <w:b/>
          <w:color w:val="666666"/>
          <w:sz w:val="16"/>
        </w:rPr>
        <w:t>[bash]</w:t>
      </w:r>
    </w:p>
    <w:p>
      <w:pPr>
        <w:shd w:fill="F2F2F2" w:val="clear"/>
      </w:pPr>
      <w:r>
        <w:rPr>
          <w:rFonts w:ascii="Courier New" w:hAnsi="Courier New"/>
          <w:sz w:val="17"/>
        </w:rPr>
        <w:t>curl -i --request PUT \</w:t>
        <w:br/>
        <w:t xml:space="preserve"> 'https://api.ngrok.com/edges/https/edge_123/routes/rt_456/webhook_verification' \</w:t>
        <w:br/>
        <w:t xml:space="preserve"> --header 'Content-Type: application/json' \</w:t>
        <w:br/>
        <w:t xml:space="preserve"> --header 'ngrok-version: 2' \</w:t>
        <w:br/>
        <w:t xml:space="preserve"> --data '{</w:t>
        <w:br/>
        <w:t xml:space="preserve"> "module": {</w:t>
        <w:br/>
        <w:t xml:space="preserve"> "enabled": true,</w:t>
        <w:br/>
        <w:t xml:space="preserve"> "provider": "stripe",</w:t>
        <w:br/>
        <w:t xml:space="preserve"> "secret": "whsec_1234567890"</w:t>
        <w:br/>
        <w:t xml:space="preserve">    }</w:t>
        <w:br/>
        <w:t xml:space="preserve">  }'</w:t>
      </w:r>
    </w:p>
    <w:p>
      <w:pPr>
        <w:pStyle w:val="Heading3"/>
      </w:pPr>
      <w:r>
        <w:t>Example 2: Disable the module</w:t>
      </w:r>
    </w:p>
    <w:p>
      <w:r>
        <w:rPr>
          <w:b/>
          <w:color w:val="666666"/>
          <w:sz w:val="16"/>
        </w:rPr>
        <w:t>[bash]</w:t>
      </w:r>
    </w:p>
    <w:p>
      <w:pPr>
        <w:shd w:fill="F2F2F2" w:val="clear"/>
      </w:pPr>
      <w:r>
        <w:rPr>
          <w:rFonts w:ascii="Courier New" w:hAnsi="Courier New"/>
          <w:sz w:val="17"/>
        </w:rPr>
        <w:t>curl -i --request PUT \</w:t>
        <w:br/>
        <w:t xml:space="preserve"> 'https://api.ngrok.com/edges/https/edge_123/routes/rt_456/webhook_verification'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Notes</w:t>
      </w:r>
    </w:p>
    <w:p>
      <w:pPr>
        <w:pStyle w:val="ListBullet"/>
      </w:pPr>
      <w:r>
        <w:t>Supported values for module.provider are maintained in ngrok’s documentation: https://ngrok.com/docs/cloud-edge/modules/webhook-verification</w:t>
      </w:r>
    </w:p>
    <w:p>
      <w:pPr>
        <w:pStyle w:val="ListBullet"/>
      </w:pPr>
      <w:r>
        <w:t>module.secret is required by all providers except AWS SNS (as documented).</w:t>
      </w:r>
    </w:p>
    <w:p>
      <w:pPr>
        <w:pStyle w:val="ListBullet"/>
      </w:pPr>
      <w:r>
        <w:t>Although edge_id and id appear in the request schema, they are marked N/A; the canonical source is the URL path parameters.</w:t>
      </w:r>
    </w:p>
    <w:p>
      <w:r>
        <w:br w:type="page"/>
      </w:r>
    </w:p>
    <w:p>
      <w:pPr>
        <w:pStyle w:val="Heading2"/>
      </w:pPr>
      <w:r>
        <w:t>88. [DELETE] Delete HTTPS Edge Route Webhook Verification</w:t>
      </w:r>
    </w:p>
    <w:p>
      <w:r>
        <w:rPr>
          <w:b/>
        </w:rPr>
        <w:t xml:space="preserve">Endpoint: </w:t>
      </w:r>
      <w:r>
        <w:rPr>
          <w:rFonts w:ascii="Courier New" w:hAnsi="Courier New"/>
          <w:sz w:val="18"/>
        </w:rPr>
        <w:t>/edges/https/{{EDGE_ID}}/routes/{{ID}}/webhook_verification</w:t>
      </w:r>
    </w:p>
    <w:p>
      <w:pPr>
        <w:pStyle w:val="Heading3"/>
      </w:pPr>
      <w:r>
        <w:t>Delete an HTTPS Edge Route's Webhook Verification</w:t>
      </w:r>
    </w:p>
    <w:p>
      <w:pPr>
        <w:pStyle w:val="Heading3"/>
      </w:pPr>
      <w:r>
        <w:t>Prerequisites</w:t>
      </w:r>
    </w:p>
    <w:p>
      <w:pPr>
        <w:pStyle w:val="ListBullet"/>
      </w:pPr>
      <w:r>
        <w:t>You must know the HTTPS edge ID (edge_id) and the route ID (id) you want to modify.</w:t>
      </w:r>
    </w:p>
    <w:p>
      <w:pPr>
        <w:pStyle w:val="Heading3"/>
      </w:pPr>
      <w:r>
        <w:t>Method</w:t>
      </w:r>
    </w:p>
    <w:p>
      <w:r>
        <w:t>DELETE</w:t>
      </w:r>
    </w:p>
    <w:p>
      <w:pPr>
        <w:pStyle w:val="Heading3"/>
      </w:pPr>
      <w:r>
        <w:t>URL</w:t>
      </w:r>
    </w:p>
    <w:p>
      <w:r>
        <w:t>https://api.ngrok.com/edges/https/{{edge_id}}/routes/{{id}}/webhook_verification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webhook verification configuration from a specific route on an HTTPS edge.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/edges/https/{{edge_id}}/routes/{{id}}/webhook_verification.</w:t>
      </w:r>
    </w:p>
    <w:p>
      <w:pPr>
        <w:pStyle w:val="ListBullet"/>
      </w:pPr>
      <w:r>
        <w:t>Do not call the API with missing or empty path parameters (e.g., avoid /edges/https//routes/... or /routes//webhook_verification).</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/edges/https/edghts_1234567890abcdef/routes/rt_1234567890abcdef/webhook_verification</w:t>
      </w:r>
    </w:p>
    <w:p>
      <w:pPr>
        <w:pStyle w:val="Heading3"/>
      </w:pPr>
      <w:r>
        <w:t>Invalid Examples</w:t>
      </w:r>
    </w:p>
    <w:p>
      <w:r>
        <w:rPr>
          <w:b/>
          <w:color w:val="666666"/>
          <w:sz w:val="16"/>
        </w:rPr>
        <w:t>[http]</w:t>
      </w:r>
    </w:p>
    <w:p>
      <w:pPr>
        <w:shd w:fill="F2F2F2" w:val="clear"/>
      </w:pPr>
      <w:r>
        <w:rPr>
          <w:rFonts w:ascii="Courier New" w:hAnsi="Courier New"/>
          <w:sz w:val="17"/>
        </w:rPr>
        <w:t>/edges/https//routes/rt_123/webhook_verification</w:t>
        <w:br/>
        <w:t>/edges/https/edghts_123/routes//webhook_verification</w:t>
        <w:br/>
        <w:t>/edges/https/edghts_123/routes/rt_123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Sent in the URL path.</w:t>
            </w:r>
          </w:p>
        </w:tc>
      </w:tr>
      <w:tr>
        <w:tc>
          <w:tcPr>
            <w:tcW w:type="dxa" w:w="2880"/>
          </w:tcPr>
          <w:p>
            <w:r>
              <w:t>id</w:t>
            </w:r>
          </w:p>
        </w:tc>
        <w:tc>
          <w:tcPr>
            <w:tcW w:type="dxa" w:w="2880"/>
          </w:tcPr>
          <w:p>
            <w:r>
              <w:t>string</w:t>
            </w:r>
          </w:p>
        </w:tc>
        <w:tc>
          <w:tcPr>
            <w:tcW w:type="dxa" w:w="2880"/>
          </w:tcPr>
          <w:p>
            <w:r>
              <w:t>Unique identifier of this edge route.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'https://api.ngrok.com/edges/https/edghts_1234567890abcdef/routes/rt_1234567890abcdef/webhook_verification' \</w:t>
        <w:br/>
        <w:t xml:space="preserve"> --header 'ngrok-version: 2'</w:t>
      </w:r>
    </w:p>
    <w:p>
      <w:r>
        <w:br w:type="page"/>
      </w:r>
    </w:p>
    <w:p>
      <w:pPr>
        <w:pStyle w:val="Heading2"/>
      </w:pPr>
      <w:r>
        <w:t>89. [GET] Get HTTPS Edge Route Websocket TCP Converter Module</w:t>
      </w:r>
    </w:p>
    <w:p>
      <w:r>
        <w:rPr>
          <w:b/>
        </w:rPr>
        <w:t xml:space="preserve">Endpoint: </w:t>
      </w:r>
      <w:r>
        <w:rPr>
          <w:rFonts w:ascii="Courier New" w:hAnsi="Courier New"/>
          <w:sz w:val="18"/>
        </w:rPr>
        <w:t>/edges/https/{{EDGE_ID}}/routes/{{ID}}/websocket_tcp_converter</w:t>
      </w:r>
    </w:p>
    <w:p>
      <w:pPr>
        <w:pStyle w:val="Heading3"/>
      </w:pPr>
      <w:r>
        <w:t>Get an HTTPS Edge Route’s Websocket TCP Converter Module</w:t>
      </w:r>
    </w:p>
    <w:p>
      <w:pPr>
        <w:pStyle w:val="Heading3"/>
      </w:pPr>
      <w:r>
        <w:t>Prerequisites</w:t>
      </w:r>
    </w:p>
    <w:p>
      <w:pPr>
        <w:pStyle w:val="ListBullet"/>
      </w:pPr>
      <w:r>
        <w:t>You must know the target HTTPS edge ID (edge_id) and the edge route ID (id)</w:t>
      </w:r>
    </w:p>
    <w:p>
      <w:pPr>
        <w:pStyle w:val="Heading3"/>
      </w:pPr>
      <w:r>
        <w:t>Method</w:t>
      </w:r>
    </w:p>
    <w:p>
      <w:r>
        <w:t>GET</w:t>
      </w:r>
    </w:p>
    <w:p>
      <w:pPr>
        <w:pStyle w:val="Heading3"/>
      </w:pPr>
      <w:r>
        <w:t>URL</w:t>
      </w:r>
    </w:p>
    <w:p>
      <w:r>
        <w:t>https://api.ngrok.com/edges/https/{{edge_id}}/routes/{{id}}/websocket_tcp_converter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configuration for the websocket_tcp_converter module on a specific HTTPS edge route.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/edges/https/{{edge_id}}/routes/{{id}}/websocket_tcp_converter.</w:t>
      </w:r>
    </w:p>
    <w:p>
      <w:pPr>
        <w:pStyle w:val="ListBullet"/>
      </w:pPr>
      <w:r>
        <w:t>Do not call the API with missing or empty path parameters (e.g., avoid /edges/https//routes/...).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/edges/https/edgtls_123456789/routes/rt_123456789/websocket_tcp_converter</w:t>
      </w:r>
    </w:p>
    <w:p>
      <w:pPr>
        <w:pStyle w:val="Heading3"/>
      </w:pPr>
      <w:r>
        <w:t>Invalid Examples</w:t>
      </w:r>
    </w:p>
    <w:p>
      <w:r>
        <w:rPr>
          <w:b/>
          <w:color w:val="666666"/>
          <w:sz w:val="16"/>
        </w:rPr>
        <w:t>[http]</w:t>
      </w:r>
    </w:p>
    <w:p>
      <w:pPr>
        <w:shd w:fill="F2F2F2" w:val="clear"/>
      </w:pPr>
      <w:r>
        <w:rPr>
          <w:rFonts w:ascii="Courier New" w:hAnsi="Courier New"/>
          <w:sz w:val="17"/>
        </w:rPr>
        <w:t>/edges/https//routes/rt_123/websocket_tcp_converter</w:t>
        <w:br/>
        <w:t>/edges/https/edgtls_123/routes//websocket_tcp_converter</w:t>
        <w:br/>
        <w:t>/edges/https/edgtls_123/routes/rt_123/websocket_tcp_converter  (missing required ngrok-version header)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'https://api.ngrok.com/edges/https/edgtls_123456789/routes/rt_123456789/websocket_tcp_converter' \</w:t>
        <w:br/>
        <w:t xml:space="preserve"> --header 'Content-Type: application/json' \</w:t>
        <w:br/>
        <w:t xml:space="preserve"> --header 'ngrok-version: 2'</w:t>
      </w:r>
    </w:p>
    <w:p>
      <w:pPr>
        <w:pStyle w:val="Heading3"/>
      </w:pPr>
      <w:r>
        <w:t>Related websocketTcpConverter actions</w:t>
      </w:r>
    </w:p>
    <w:p>
      <w:pPr>
        <w:pStyle w:val="ListBullet"/>
      </w:pPr>
      <w:r>
        <w:t>[PUT] Replace HTTPS Edge Route Websocket TCP Converter Module — /edges/https/{{EDGE_ID}}/routes/{{ID}}/websocket_tcp_converter</w:t>
      </w:r>
    </w:p>
    <w:p>
      <w:r>
        <w:br w:type="page"/>
      </w:r>
    </w:p>
    <w:p>
      <w:pPr>
        <w:pStyle w:val="Heading2"/>
      </w:pPr>
      <w:r>
        <w:t>90. [PUT] Replace HTTPS Edge Route Websocket TCP Converter Module</w:t>
      </w:r>
    </w:p>
    <w:p>
      <w:r>
        <w:rPr>
          <w:b/>
        </w:rPr>
        <w:t xml:space="preserve">Endpoint: </w:t>
      </w:r>
      <w:r>
        <w:rPr>
          <w:rFonts w:ascii="Courier New" w:hAnsi="Courier New"/>
          <w:sz w:val="18"/>
        </w:rPr>
        <w:t>/edges/https/{{EDGE_ID}}/routes/{{ID}}/websocket_tcp_converter</w:t>
      </w:r>
    </w:p>
    <w:p>
      <w:pPr>
        <w:pStyle w:val="Heading3"/>
      </w:pPr>
      <w:r>
        <w:t>Replace an HTTPS Edge Route’s Websocket TCP Converter Module</w:t>
      </w:r>
    </w:p>
    <w:p>
      <w:pPr>
        <w:pStyle w:val="Heading3"/>
      </w:pPr>
      <w:r>
        <w:t>Prerequisites</w:t>
      </w:r>
    </w:p>
    <w:p>
      <w:pPr>
        <w:pStyle w:val="ListBullet"/>
      </w:pPr>
      <w:r>
        <w:t>You must know the target HTTPS edge ID (edge_id) and route ID (id)</w:t>
      </w:r>
    </w:p>
    <w:p>
      <w:pPr>
        <w:pStyle w:val="Heading3"/>
      </w:pPr>
      <w:r>
        <w:t>Method</w:t>
      </w:r>
    </w:p>
    <w:p>
      <w:r>
        <w:t>PUT</w:t>
      </w:r>
    </w:p>
    <w:p>
      <w:pPr>
        <w:pStyle w:val="Heading3"/>
      </w:pPr>
      <w:r>
        <w:t>URL</w:t>
      </w:r>
    </w:p>
    <w:p>
      <w:r>
        <w:t>https://api.ngrok.com/edges/https/{{edge_id}}/routes/{{id}}/websocket_tcp_converter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websocket_tcp_converter module configuration for a specific route on an HTTPS edge. This controls whether the module is applied to traffic for that route.</w:t>
      </w:r>
    </w:p>
    <w:p>
      <w:pPr>
        <w:pStyle w:val="Heading3"/>
      </w:pPr>
      <w:r>
        <w:t>Enforcement Rules</w:t>
      </w:r>
    </w:p>
    <w:p>
      <w:pPr>
        <w:pStyle w:val="ListBullet"/>
      </w:pPr>
      <w:r>
        <w:t>The edge_id path parameter must always be present and non-empty.</w:t>
      </w:r>
    </w:p>
    <w:p>
      <w:pPr>
        <w:pStyle w:val="ListBullet"/>
      </w:pPr>
      <w:r>
        <w:t>The id path parameter must always be present and non-empty.</w:t>
      </w:r>
    </w:p>
    <w:p>
      <w:pPr>
        <w:pStyle w:val="ListBullet"/>
      </w:pPr>
      <w:r>
        <w:t>Always construct the path as /edges/https/{{edge_id}}/routes/{{id}}/websocket_tcp_converter.</w:t>
      </w:r>
    </w:p>
    <w:p>
      <w:pPr>
        <w:pStyle w:val="ListBullet"/>
      </w:pPr>
      <w:r>
        <w:t>Do not call the API with missing or empty path parameters (e.g., avoid /edges/https//routes//websocket_tcp_converter).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/edges/https/edgtls_123/routes/rt_456/websocket_tcp_converter</w:t>
      </w:r>
    </w:p>
    <w:p>
      <w:pPr>
        <w:pStyle w:val="Heading3"/>
      </w:pPr>
      <w:r>
        <w:t>Invalid Examples</w:t>
      </w:r>
    </w:p>
    <w:p>
      <w:r>
        <w:rPr>
          <w:b/>
          <w:color w:val="666666"/>
          <w:sz w:val="16"/>
        </w:rPr>
        <w:t>[http]</w:t>
      </w:r>
    </w:p>
    <w:p>
      <w:pPr>
        <w:shd w:fill="F2F2F2" w:val="clear"/>
      </w:pPr>
      <w:r>
        <w:rPr>
          <w:rFonts w:ascii="Courier New" w:hAnsi="Courier New"/>
          <w:sz w:val="17"/>
        </w:rPr>
        <w:t>/edges/https//routes/rt_456/websocket_tcp_converter</w:t>
        <w:br/>
        <w:t>/edges/https/edgtls_123/routes//websocket_tcp_converter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The HTTPS edge identifier.</w:t>
            </w:r>
          </w:p>
        </w:tc>
      </w:tr>
      <w:tr>
        <w:tc>
          <w:tcPr>
            <w:tcW w:type="dxa" w:w="2880"/>
          </w:tcPr>
          <w:p>
            <w:r>
              <w:t>id</w:t>
            </w:r>
          </w:p>
        </w:tc>
        <w:tc>
          <w:tcPr>
            <w:tcW w:type="dxa" w:w="2880"/>
          </w:tcPr>
          <w:p>
            <w:r>
              <w:t>string</w:t>
            </w:r>
          </w:p>
        </w:tc>
        <w:tc>
          <w:tcPr>
            <w:tcW w:type="dxa" w:w="2880"/>
          </w:tcPr>
          <w:p>
            <w:r>
              <w:t>The route identifier.</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'https://api.ngrok.com/edges/https/edgtls_123/routes/rt_456/websocket_tcp_converter' \</w:t>
        <w:br/>
        <w:t xml:space="preserve"> --header 'Content-Type: application/json' \</w:t>
        <w:br/>
        <w:t xml:space="preserve"> --header 'ngrok-version: 2' \</w:t>
        <w:br/>
        <w:t xml:space="preserve"> --data '{</w:t>
        <w:br/>
        <w:t xml:space="preserve"> "module": {</w:t>
        <w:br/>
        <w:t xml:space="preserve"> "enabled": true</w:t>
        <w:br/>
        <w:t xml:space="preserve">    }</w:t>
        <w:br/>
        <w:t xml:space="preserve">  }'</w:t>
      </w:r>
    </w:p>
    <w:p>
      <w:pPr>
        <w:pStyle w:val="Heading3"/>
      </w:pPr>
      <w:r>
        <w:t>Example Usage</w:t>
      </w:r>
    </w:p>
    <w:p>
      <w:pPr>
        <w:pStyle w:val="Heading3"/>
      </w:pPr>
      <w:r>
        <w:t>Example 1: Enable the module</w:t>
      </w:r>
    </w:p>
    <w:p>
      <w:pPr>
        <w:pStyle w:val="Heading3"/>
      </w:pPr>
      <w:r>
        <w:t>Example 2: Disable the module</w:t>
      </w:r>
    </w:p>
    <w:p>
      <w:r>
        <w:rPr>
          <w:b/>
          <w:color w:val="666666"/>
          <w:sz w:val="16"/>
        </w:rPr>
        <w:t>[bash]</w:t>
      </w:r>
    </w:p>
    <w:p>
      <w:pPr>
        <w:shd w:fill="F2F2F2" w:val="clear"/>
      </w:pPr>
      <w:r>
        <w:rPr>
          <w:rFonts w:ascii="Courier New" w:hAnsi="Courier New"/>
          <w:sz w:val="17"/>
        </w:rPr>
        <w:t>curl -i --request PUT \</w:t>
        <w:br/>
        <w:t xml:space="preserve"> 'https://api.ngrok.com/edges/https/edgtls_123/routes/rt_456/websocket_tcp_converter'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Gotchas</w:t>
      </w:r>
    </w:p>
    <w:p>
      <w:pPr>
        <w:pStyle w:val="ListBullet"/>
      </w:pPr>
      <w:r>
        <w:t>Although the scraped content mentions edge_id and id fields in the request body as “n/a”, you should not send path parameters in the body; send them in the URL path instead.</w:t>
      </w:r>
    </w:p>
    <w:p>
      <w:pPr>
        <w:pStyle w:val="Heading3"/>
      </w:pPr>
      <w:r>
        <w:t>Error Handling</w:t>
      </w:r>
    </w:p>
    <w:p>
      <w:pPr>
        <w:pStyle w:val="ListBullet"/>
      </w:pPr>
      <w:r>
        <w:t>Error responses were not provided in the scraped content, so they are not documented here.</w:t>
      </w:r>
    </w:p>
    <w:p>
      <w:pPr>
        <w:pStyle w:val="Heading3"/>
      </w:pPr>
      <w:r>
        <w:t>Related websocketTcpConverter actions</w:t>
      </w:r>
    </w:p>
    <w:p>
      <w:pPr>
        <w:pStyle w:val="ListBullet"/>
      </w:pPr>
      <w:r>
        <w:t>[GET] Get HTTPS Edge Route Websocket TCP Converter Module — /edges/https/{{EDGE_ID}}/routes/{{ID}}/websocket_tcp_converter</w:t>
      </w:r>
    </w:p>
    <w:p>
      <w:r>
        <w:br w:type="page"/>
      </w:r>
    </w:p>
    <w:p>
      <w:pPr>
        <w:pStyle w:val="Heading2"/>
      </w:pPr>
      <w:r>
        <w:t>91. [DELETE] Delete HTTPS Edge Route Websocket TCP Converter</w:t>
      </w:r>
    </w:p>
    <w:p>
      <w:r>
        <w:rPr>
          <w:b/>
        </w:rPr>
        <w:t xml:space="preserve">Endpoint: </w:t>
      </w:r>
      <w:r>
        <w:rPr>
          <w:rFonts w:ascii="Courier New" w:hAnsi="Courier New"/>
          <w:sz w:val="18"/>
        </w:rPr>
        <w:t>/edges/https/{{edge_id}}/routes/{{id}}/websocket_tcp_converter</w:t>
      </w:r>
    </w:p>
    <w:p>
      <w:pPr>
        <w:pStyle w:val="Heading3"/>
      </w:pPr>
      <w:r>
        <w:t>Delete an HTTPS Edge Route's Websocket TCP Converter</w:t>
      </w:r>
    </w:p>
    <w:p>
      <w:pPr>
        <w:pStyle w:val="Heading3"/>
      </w:pPr>
      <w:r>
        <w:t>Prerequisites</w:t>
      </w:r>
    </w:p>
    <w:p>
      <w:pPr>
        <w:pStyle w:val="ListBullet"/>
      </w:pPr>
      <w:r>
        <w:t>You must have access to manage ngrok Edges and their Routes.</w:t>
      </w:r>
    </w:p>
    <w:p>
      <w:pPr>
        <w:pStyle w:val="Heading3"/>
      </w:pPr>
      <w:r>
        <w:t>Method</w:t>
      </w:r>
    </w:p>
    <w:p>
      <w:r>
        <w:t>DELETE</w:t>
      </w:r>
    </w:p>
    <w:p>
      <w:pPr>
        <w:pStyle w:val="Heading3"/>
      </w:pPr>
      <w:r>
        <w:t>URL</w:t>
      </w:r>
    </w:p>
    <w:p>
      <w:r>
        <w:t>https://api.ngrok.com/edges/https/{{edge_id}}/routes/{{id}}/websocket_tcp_converter</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the websocket TCP converter configuration for a specific HTTPS Edge Route.</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/edges/https/{{edge_id}}/routes/{{id}}/websocket_tcp_converter, where {{edge_id}} and {{id}} are non-empty strings.</w:t>
      </w:r>
    </w:p>
    <w:p>
      <w:pPr>
        <w:pStyle w:val="ListBullet"/>
      </w:pPr>
      <w:r>
        <w:t>Do not call the API with missing or empty path parameters (e.g., avoid /edges/https//routes//websocket_tcp_converter).</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/edges/https/edg_123456789/routes/er_123456789/websocket_tcp_converter</w:t>
      </w:r>
    </w:p>
    <w:p>
      <w:pPr>
        <w:pStyle w:val="Heading3"/>
      </w:pPr>
      <w:r>
        <w:t>Invalid Examples</w:t>
      </w:r>
    </w:p>
    <w:p>
      <w:r>
        <w:rPr>
          <w:b/>
          <w:color w:val="666666"/>
          <w:sz w:val="16"/>
        </w:rPr>
        <w:t>[http]</w:t>
      </w:r>
    </w:p>
    <w:p>
      <w:pPr>
        <w:shd w:fill="F2F2F2" w:val="clear"/>
      </w:pPr>
      <w:r>
        <w:rPr>
          <w:rFonts w:ascii="Courier New" w:hAnsi="Courier New"/>
          <w:sz w:val="17"/>
        </w:rPr>
        <w:t>/edges/https//routes/er_123/websocket_tcp_converter</w:t>
        <w:br/>
        <w:t>/edges/https/edg_123/routes//websocket_tcp_converter</w:t>
        <w:br/>
        <w:t>/edges/https/edg_123/routes/er_123/websocket_tcp_converter?edge_id=edg_123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'https://api.ngrok.com/edges/https/edg_123456789/routes/er_123456789/websocket_tcp_converter' \</w:t>
        <w:br/>
        <w:t xml:space="preserve"> --header 'ngrok-version: 2'</w:t>
      </w:r>
    </w:p>
    <w:p>
      <w:r>
        <w:br w:type="page"/>
      </w:r>
    </w:p>
    <w:p>
      <w:pPr>
        <w:pStyle w:val="Heading2"/>
      </w:pPr>
      <w:r>
        <w:t>92. [GET] List HTTPS Edges</w:t>
      </w:r>
    </w:p>
    <w:p>
      <w:r>
        <w:rPr>
          <w:b/>
        </w:rPr>
        <w:t xml:space="preserve">Endpoint: </w:t>
      </w:r>
      <w:r>
        <w:rPr>
          <w:rFonts w:ascii="Courier New" w:hAnsi="Courier New"/>
          <w:sz w:val="18"/>
        </w:rPr>
        <w:t>/edges/https</w:t>
      </w:r>
    </w:p>
    <w:p>
      <w:pPr>
        <w:pStyle w:val="Heading3"/>
      </w:pPr>
      <w:r>
        <w:t>Prerequisites</w:t>
      </w:r>
    </w:p>
    <w:p>
      <w:pPr>
        <w:pStyle w:val="ListBullet"/>
      </w:pPr>
      <w:r>
        <w:t>An ngrok account with access to HTTPS Edges</w:t>
      </w:r>
    </w:p>
    <w:p>
      <w:pPr>
        <w:pStyle w:val="Heading3"/>
      </w:pPr>
      <w:r>
        <w:t>Method</w:t>
      </w:r>
    </w:p>
    <w:p>
      <w:r>
        <w:t>GET</w:t>
      </w:r>
    </w:p>
    <w:p>
      <w:pPr>
        <w:pStyle w:val="Heading3"/>
      </w:pPr>
      <w:r>
        <w:t>URL</w:t>
      </w:r>
    </w:p>
    <w:p>
      <w:r>
        <w:t>https://api.ngrok.com/edges/https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Returns a list of all HTTPS Edges on the account.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return results before this edge ID.</w:t>
            </w:r>
          </w:p>
        </w:tc>
      </w:tr>
      <w:tr>
        <w:tc>
          <w:tcPr>
            <w:tcW w:type="dxa" w:w="2880"/>
          </w:tcPr>
          <w:p>
            <w:r>
              <w:t>limit</w:t>
            </w:r>
          </w:p>
        </w:tc>
        <w:tc>
          <w:tcPr>
            <w:tcW w:type="dxa" w:w="2880"/>
          </w:tcPr>
          <w:p>
            <w:r>
              <w:t>string</w:t>
            </w:r>
          </w:p>
        </w:tc>
        <w:tc>
          <w:tcPr>
            <w:tcW w:type="dxa" w:w="2880"/>
          </w:tcPr>
          <w:p>
            <w:r>
              <w:t>Maximum number of items to return (page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"https_edges": [</w:t>
        <w:br/>
        <w:t xml:space="preserve"> {</w:t>
        <w:br/>
        <w:t xml:space="preserve"> "id": "edghts_2mQvY9tqZk1pQW8r7XyZAbCDeF",</w:t>
        <w:br/>
        <w:t xml:space="preserve"> "description": "Public HTTPS edge for marketing site",</w:t>
        <w:br/>
        <w:t xml:space="preserve"> "metadata": "{\"env\":\"prod\",\"team\":\"web\"}",</w:t>
        <w:br/>
        <w:t xml:space="preserve"> "created_at": "2024-01-15T10:30:00Z",</w:t>
        <w:br/>
        <w:t xml:space="preserve"> "uri": "https://api.ngrok.com/edges/https/edghts_2mQvY9tqZk1pQW8r7XyZAbCDeF",</w:t>
        <w:br/>
        <w:t xml:space="preserve"> "hostports": [</w:t>
        <w:br/>
        <w:t xml:space="preserve"> "example.ngrok.app:443"</w:t>
        <w:br/>
        <w:t xml:space="preserve"> ],</w:t>
        <w:br/>
        <w:t xml:space="preserve"> "mutual_tls": "&lt;EndpointMutualTLS&gt;",</w:t>
        <w:br/>
        <w:t xml:space="preserve"> "tls_termination": "&lt;EndpointTLSTermination&gt;",</w:t>
        <w:br/>
        <w:t xml:space="preserve"> "routes": [</w:t>
        <w:br/>
        <w:t xml:space="preserve"> {</w:t>
        <w:br/>
        <w:t xml:space="preserve"> "edge_id": "edghts_2mQvY9tqZk1pQW8r7XyZAbCDeF",</w:t>
        <w:br/>
        <w:t xml:space="preserve"> "id": "edghtsrt_2wLk3n4p5Q6r7s8t9u0vWXYZab",</w:t>
        <w:br/>
        <w:t xml:space="preserve"> "created_at": "2024-01-15T10:35:00Z",</w:t>
        <w:br/>
        <w:t xml:space="preserve"> "match_type": "path_prefix",</w:t>
        <w:br/>
        <w:t xml:space="preserve"> "match": "/blog",</w:t>
        <w:br/>
        <w:t xml:space="preserve"> "uri": "https://api.ngrok.com/edges/https/routes/edghtsrt_2wLk3n4p5Q6r7s8t9u0vWXYZab",</w:t>
        <w:br/>
        <w:t xml:space="preserve"> "description": "Route for blog traffic",</w:t>
        <w:br/>
        <w:t xml:space="preserve"> "metadata": "{\"service\":\"blog\"}",</w:t>
        <w:br/>
        <w:t xml:space="preserve"> "backend": "&lt;EndpointBackend&gt;",</w:t>
        <w:br/>
        <w:t xml:space="preserve"> "ip_restriction": "&lt;EndpointIPPolicy&gt;",</w:t>
        <w:br/>
        <w:t xml:space="preserve"> "circuit_breaker": "&lt;EndpointCircuitBreaker&gt;",</w:t>
        <w:br/>
        <w:t xml:space="preserve"> "compression": "&lt;EndpointCompression&gt;",</w:t>
        <w:br/>
        <w:t xml:space="preserve"> "request_headers": "&lt;EndpointRequestHeaders&gt;",</w:t>
        <w:br/>
        <w:t xml:space="preserve"> "response_headers": "&lt;EndpointResponseHeaders&gt;",</w:t>
        <w:br/>
        <w:t xml:space="preserve"> "webhook_verification": "&lt;EndpointWebhookValidation&gt;",</w:t>
        <w:br/>
        <w:t xml:space="preserve"> "oauth": "&lt;EndpointOAuth&gt;",</w:t>
        <w:br/>
        <w:t xml:space="preserve"> "saml": "&lt;EndpointSAML&gt;",</w:t>
        <w:br/>
        <w:t xml:space="preserve"> "oidc": "&lt;EndpointOIDC&gt;",</w:t>
        <w:br/>
        <w:t xml:space="preserve"> "websocket_tcp_converter": "&lt;EndpointWebsocketTCPConverter&gt;",</w:t>
        <w:br/>
        <w:t xml:space="preserve"> "user_agent_filter": "&lt;EndpointUserAgentFilter&gt;",</w:t>
        <w:br/>
        <w:t xml:space="preserve"> "traffic_policy": "&lt;EndpointTrafficPolicy&gt;"</w:t>
        <w:br/>
        <w:t xml:space="preserve"> }</w:t>
        <w:br/>
        <w:t xml:space="preserve"> ]</w:t>
        <w:br/>
        <w:t xml:space="preserve"> }</w:t>
        <w:br/>
        <w:t xml:space="preserve"> ],</w:t>
        <w:br/>
        <w:t xml:space="preserve"> "uri": "https://api.ngrok.com/edges/https",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https_edges</w:t>
            </w:r>
          </w:p>
        </w:tc>
        <w:tc>
          <w:tcPr>
            <w:tcW w:type="dxa" w:w="2880"/>
          </w:tcPr>
          <w:p>
            <w:r>
              <w:t>array</w:t>
            </w:r>
          </w:p>
        </w:tc>
        <w:tc>
          <w:tcPr>
            <w:tcW w:type="dxa" w:w="2880"/>
          </w:tcPr>
          <w:p>
            <w:r>
              <w:t>The list of all HTTPS Edges on this account.</w:t>
            </w:r>
          </w:p>
        </w:tc>
      </w:tr>
      <w:tr>
        <w:tc>
          <w:tcPr>
            <w:tcW w:type="dxa" w:w="2880"/>
          </w:tcPr>
          <w:p>
            <w:r>
              <w:t>https_edges[].id</w:t>
            </w:r>
          </w:p>
        </w:tc>
        <w:tc>
          <w:tcPr>
            <w:tcW w:type="dxa" w:w="2880"/>
          </w:tcPr>
          <w:p>
            <w:r>
              <w:t>string</w:t>
            </w:r>
          </w:p>
        </w:tc>
        <w:tc>
          <w:tcPr>
            <w:tcW w:type="dxa" w:w="2880"/>
          </w:tcPr>
          <w:p>
            <w:r>
              <w:t>Unique identifier of this edge.</w:t>
            </w:r>
          </w:p>
        </w:tc>
      </w:tr>
      <w:tr>
        <w:tc>
          <w:tcPr>
            <w:tcW w:type="dxa" w:w="2880"/>
          </w:tcPr>
          <w:p>
            <w:r>
              <w:t>https_edges[].description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https_edges[].metadata</w:t>
            </w:r>
          </w:p>
        </w:tc>
        <w:tc>
          <w:tcPr>
            <w:tcW w:type="dxa" w:w="2880"/>
          </w:tcPr>
          <w:p>
            <w:r>
              <w:t>string</w:t>
            </w:r>
          </w:p>
        </w:tc>
        <w:tc>
          <w:tcPr>
            <w:tcW w:type="dxa" w:w="2880"/>
          </w:tcPr>
          <w:p>
            <w:r>
              <w:t>Arbitrary user-defined machine-readable data of this edge; optional, max 4096 bytes.</w:t>
            </w:r>
          </w:p>
        </w:tc>
      </w:tr>
      <w:tr>
        <w:tc>
          <w:tcPr>
            <w:tcW w:type="dxa" w:w="2880"/>
          </w:tcPr>
          <w:p>
            <w:r>
              <w:t>https_edges[].created_at</w:t>
            </w:r>
          </w:p>
        </w:tc>
        <w:tc>
          <w:tcPr>
            <w:tcW w:type="dxa" w:w="2880"/>
          </w:tcPr>
          <w:p>
            <w:r>
              <w:t>string</w:t>
            </w:r>
          </w:p>
        </w:tc>
        <w:tc>
          <w:tcPr>
            <w:tcW w:type="dxa" w:w="2880"/>
          </w:tcPr>
          <w:p>
            <w:r>
              <w:t>Timestamp when the edge configuration was created, RFC 3339 format.</w:t>
            </w:r>
          </w:p>
        </w:tc>
      </w:tr>
      <w:tr>
        <w:tc>
          <w:tcPr>
            <w:tcW w:type="dxa" w:w="2880"/>
          </w:tcPr>
          <w:p>
            <w:r>
              <w:t>https_edges[].uri</w:t>
            </w:r>
          </w:p>
        </w:tc>
        <w:tc>
          <w:tcPr>
            <w:tcW w:type="dxa" w:w="2880"/>
          </w:tcPr>
          <w:p>
            <w:r>
              <w:t>string</w:t>
            </w:r>
          </w:p>
        </w:tc>
        <w:tc>
          <w:tcPr>
            <w:tcW w:type="dxa" w:w="2880"/>
          </w:tcPr>
          <w:p>
            <w:r>
              <w:t>URI of the edge API resource.</w:t>
            </w:r>
          </w:p>
        </w:tc>
      </w:tr>
      <w:tr>
        <w:tc>
          <w:tcPr>
            <w:tcW w:type="dxa" w:w="2880"/>
          </w:tcPr>
          <w:p>
            <w:r>
              <w:t>https_edges[].hostports</w:t>
            </w:r>
          </w:p>
        </w:tc>
        <w:tc>
          <w:tcPr>
            <w:tcW w:type="dxa" w:w="2880"/>
          </w:tcPr>
          <w:p>
            <w:r>
              <w:t>array</w:t>
            </w:r>
          </w:p>
        </w:tc>
        <w:tc>
          <w:tcPr>
            <w:tcW w:type="dxa" w:w="2880"/>
          </w:tcPr>
          <w:p>
            <w:r>
              <w:t>Hostports served by this edge.</w:t>
            </w:r>
          </w:p>
        </w:tc>
      </w:tr>
      <w:tr>
        <w:tc>
          <w:tcPr>
            <w:tcW w:type="dxa" w:w="2880"/>
          </w:tcPr>
          <w:p>
            <w:r>
              <w:t>https_edges[].mutual_tls</w:t>
            </w:r>
          </w:p>
        </w:tc>
        <w:tc>
          <w:tcPr>
            <w:tcW w:type="dxa" w:w="2880"/>
          </w:tcPr>
          <w:p>
            <w:r>
              <w:t>object</w:t>
            </w:r>
          </w:p>
        </w:tc>
        <w:tc>
          <w:tcPr>
            <w:tcW w:type="dxa" w:w="2880"/>
          </w:tcPr>
          <w:p>
            <w:r>
              <w:t>&lt;EndpointMutualTLS&gt; (schema not provided in scraped content).</w:t>
            </w:r>
          </w:p>
        </w:tc>
      </w:tr>
      <w:tr>
        <w:tc>
          <w:tcPr>
            <w:tcW w:type="dxa" w:w="2880"/>
          </w:tcPr>
          <w:p>
            <w:r>
              <w:t>https_edges[].tls_termination</w:t>
            </w:r>
          </w:p>
        </w:tc>
        <w:tc>
          <w:tcPr>
            <w:tcW w:type="dxa" w:w="2880"/>
          </w:tcPr>
          <w:p>
            <w:r>
              <w:t>object</w:t>
            </w:r>
          </w:p>
        </w:tc>
        <w:tc>
          <w:tcPr>
            <w:tcW w:type="dxa" w:w="2880"/>
          </w:tcPr>
          <w:p>
            <w:r>
              <w:t>&lt;EndpointTLSTermination&gt; (schema not provided in scraped content).</w:t>
            </w:r>
          </w:p>
        </w:tc>
      </w:tr>
      <w:tr>
        <w:tc>
          <w:tcPr>
            <w:tcW w:type="dxa" w:w="2880"/>
          </w:tcPr>
          <w:p>
            <w:r>
              <w:t>https_edges[].routes</w:t>
            </w:r>
          </w:p>
        </w:tc>
        <w:tc>
          <w:tcPr>
            <w:tcW w:type="dxa" w:w="2880"/>
          </w:tcPr>
          <w:p>
            <w:r>
              <w:t>array</w:t>
            </w:r>
          </w:p>
        </w:tc>
        <w:tc>
          <w:tcPr>
            <w:tcW w:type="dxa" w:w="2880"/>
          </w:tcPr>
          <w:p>
            <w:r>
              <w:t>Routes for this HTTPS edge.</w:t>
            </w:r>
          </w:p>
        </w:tc>
      </w:tr>
      <w:tr>
        <w:tc>
          <w:tcPr>
            <w:tcW w:type="dxa" w:w="2880"/>
          </w:tcPr>
          <w:p>
            <w:r>
              <w:t>https_edges[].routes[].edge_id</w:t>
            </w:r>
          </w:p>
        </w:tc>
        <w:tc>
          <w:tcPr>
            <w:tcW w:type="dxa" w:w="2880"/>
          </w:tcPr>
          <w:p>
            <w:r>
              <w:t>string</w:t>
            </w:r>
          </w:p>
        </w:tc>
        <w:tc>
          <w:tcPr>
            <w:tcW w:type="dxa" w:w="2880"/>
          </w:tcPr>
          <w:p>
            <w:r>
              <w:t>Unique identifier of this edge.</w:t>
            </w:r>
          </w:p>
        </w:tc>
      </w:tr>
      <w:tr>
        <w:tc>
          <w:tcPr>
            <w:tcW w:type="dxa" w:w="2880"/>
          </w:tcPr>
          <w:p>
            <w:r>
              <w:t>https_edges[].routes[].id</w:t>
            </w:r>
          </w:p>
        </w:tc>
        <w:tc>
          <w:tcPr>
            <w:tcW w:type="dxa" w:w="2880"/>
          </w:tcPr>
          <w:p>
            <w:r>
              <w:t>string</w:t>
            </w:r>
          </w:p>
        </w:tc>
        <w:tc>
          <w:tcPr>
            <w:tcW w:type="dxa" w:w="2880"/>
          </w:tcPr>
          <w:p>
            <w:r>
              <w:t>Unique identifier of this edge route.</w:t>
            </w:r>
          </w:p>
        </w:tc>
      </w:tr>
      <w:tr>
        <w:tc>
          <w:tcPr>
            <w:tcW w:type="dxa" w:w="2880"/>
          </w:tcPr>
          <w:p>
            <w:r>
              <w:t>https_edges[].routes[].created_at</w:t>
            </w:r>
          </w:p>
        </w:tc>
        <w:tc>
          <w:tcPr>
            <w:tcW w:type="dxa" w:w="2880"/>
          </w:tcPr>
          <w:p>
            <w:r>
              <w:t>string</w:t>
            </w:r>
          </w:p>
        </w:tc>
        <w:tc>
          <w:tcPr>
            <w:tcW w:type="dxa" w:w="2880"/>
          </w:tcPr>
          <w:p>
            <w:r>
              <w:t>Timestamp when the edge configuration was created, RFC 3339 format.</w:t>
            </w:r>
          </w:p>
        </w:tc>
      </w:tr>
      <w:tr>
        <w:tc>
          <w:tcPr>
            <w:tcW w:type="dxa" w:w="2880"/>
          </w:tcPr>
          <w:p>
            <w:r>
              <w:t>https_edges[].routes[].match_type</w:t>
            </w:r>
          </w:p>
        </w:tc>
        <w:tc>
          <w:tcPr>
            <w:tcW w:type="dxa" w:w="2880"/>
          </w:tcPr>
          <w:p>
            <w:r>
              <w:t>string</w:t>
            </w:r>
          </w:p>
        </w:tc>
        <w:tc>
          <w:tcPr>
            <w:tcW w:type="dxa" w:w="2880"/>
          </w:tcPr>
          <w:p>
            <w:r>
              <w:t>Type of match to use for this route. Valid values: exact_path, path_prefix.</w:t>
            </w:r>
          </w:p>
        </w:tc>
      </w:tr>
      <w:tr>
        <w:tc>
          <w:tcPr>
            <w:tcW w:type="dxa" w:w="2880"/>
          </w:tcPr>
          <w:p>
            <w:r>
              <w:t>https_edges[].routes[].match</w:t>
            </w:r>
          </w:p>
        </w:tc>
        <w:tc>
          <w:tcPr>
            <w:tcW w:type="dxa" w:w="2880"/>
          </w:tcPr>
          <w:p>
            <w:r>
              <w:t>string</w:t>
            </w:r>
          </w:p>
        </w:tc>
        <w:tc>
          <w:tcPr>
            <w:tcW w:type="dxa" w:w="2880"/>
          </w:tcPr>
          <w:p>
            <w:r>
              <w:t>Route selector: "/blog" or "example.com" or "example.com/blog".</w:t>
            </w:r>
          </w:p>
        </w:tc>
      </w:tr>
      <w:tr>
        <w:tc>
          <w:tcPr>
            <w:tcW w:type="dxa" w:w="2880"/>
          </w:tcPr>
          <w:p>
            <w:r>
              <w:t>https_edges[].routes[].uri</w:t>
            </w:r>
          </w:p>
        </w:tc>
        <w:tc>
          <w:tcPr>
            <w:tcW w:type="dxa" w:w="2880"/>
          </w:tcPr>
          <w:p>
            <w:r>
              <w:t>string</w:t>
            </w:r>
          </w:p>
        </w:tc>
        <w:tc>
          <w:tcPr>
            <w:tcW w:type="dxa" w:w="2880"/>
          </w:tcPr>
          <w:p>
            <w:r>
              <w:t>URI of the edge API resource.</w:t>
            </w:r>
          </w:p>
        </w:tc>
      </w:tr>
      <w:tr>
        <w:tc>
          <w:tcPr>
            <w:tcW w:type="dxa" w:w="2880"/>
          </w:tcPr>
          <w:p>
            <w:r>
              <w:t>https_edges[].routes[].description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https_edges[].routes[].metadata</w:t>
            </w:r>
          </w:p>
        </w:tc>
        <w:tc>
          <w:tcPr>
            <w:tcW w:type="dxa" w:w="2880"/>
          </w:tcPr>
          <w:p>
            <w:r>
              <w:t>string</w:t>
            </w:r>
          </w:p>
        </w:tc>
        <w:tc>
          <w:tcPr>
            <w:tcW w:type="dxa" w:w="2880"/>
          </w:tcPr>
          <w:p>
            <w:r>
              <w:t>Arbitrary user-defined machine-readable data of this edge; optional, max 4096 bytes.</w:t>
            </w:r>
          </w:p>
        </w:tc>
      </w:tr>
      <w:tr>
        <w:tc>
          <w:tcPr>
            <w:tcW w:type="dxa" w:w="2880"/>
          </w:tcPr>
          <w:p>
            <w:r>
              <w:t>https_edges[].routes[].backend</w:t>
            </w:r>
          </w:p>
        </w:tc>
        <w:tc>
          <w:tcPr>
            <w:tcW w:type="dxa" w:w="2880"/>
          </w:tcPr>
          <w:p>
            <w:r>
              <w:t>object</w:t>
            </w:r>
          </w:p>
        </w:tc>
        <w:tc>
          <w:tcPr>
            <w:tcW w:type="dxa" w:w="2880"/>
          </w:tcPr>
          <w:p>
            <w:r>
              <w:t>&lt;EndpointBackend&gt; (schema not provided).</w:t>
            </w:r>
          </w:p>
        </w:tc>
      </w:tr>
      <w:tr>
        <w:tc>
          <w:tcPr>
            <w:tcW w:type="dxa" w:w="2880"/>
          </w:tcPr>
          <w:p>
            <w:r>
              <w:t>https_edges[].routes[].ip_restriction</w:t>
            </w:r>
          </w:p>
        </w:tc>
        <w:tc>
          <w:tcPr>
            <w:tcW w:type="dxa" w:w="2880"/>
          </w:tcPr>
          <w:p>
            <w:r>
              <w:t>object</w:t>
            </w:r>
          </w:p>
        </w:tc>
        <w:tc>
          <w:tcPr>
            <w:tcW w:type="dxa" w:w="2880"/>
          </w:tcPr>
          <w:p>
            <w:r>
              <w:t>&lt;EndpointIPPolicy&gt; (schema not provided).</w:t>
            </w:r>
          </w:p>
        </w:tc>
      </w:tr>
      <w:tr>
        <w:tc>
          <w:tcPr>
            <w:tcW w:type="dxa" w:w="2880"/>
          </w:tcPr>
          <w:p>
            <w:r>
              <w:t>https_edges[].routes[].circuit_breaker</w:t>
            </w:r>
          </w:p>
        </w:tc>
        <w:tc>
          <w:tcPr>
            <w:tcW w:type="dxa" w:w="2880"/>
          </w:tcPr>
          <w:p>
            <w:r>
              <w:t>object</w:t>
            </w:r>
          </w:p>
        </w:tc>
        <w:tc>
          <w:tcPr>
            <w:tcW w:type="dxa" w:w="2880"/>
          </w:tcPr>
          <w:p>
            <w:r>
              <w:t>&lt;EndpointCircuitBreaker&gt; (schema not provided).</w:t>
            </w:r>
          </w:p>
        </w:tc>
      </w:tr>
      <w:tr>
        <w:tc>
          <w:tcPr>
            <w:tcW w:type="dxa" w:w="2880"/>
          </w:tcPr>
          <w:p>
            <w:r>
              <w:t>https_edges[].routes[].compression</w:t>
            </w:r>
          </w:p>
        </w:tc>
        <w:tc>
          <w:tcPr>
            <w:tcW w:type="dxa" w:w="2880"/>
          </w:tcPr>
          <w:p>
            <w:r>
              <w:t>object</w:t>
            </w:r>
          </w:p>
        </w:tc>
        <w:tc>
          <w:tcPr>
            <w:tcW w:type="dxa" w:w="2880"/>
          </w:tcPr>
          <w:p>
            <w:r>
              <w:t>&lt;EndpointCompression&gt; (schema not provided).</w:t>
            </w:r>
          </w:p>
        </w:tc>
      </w:tr>
      <w:tr>
        <w:tc>
          <w:tcPr>
            <w:tcW w:type="dxa" w:w="2880"/>
          </w:tcPr>
          <w:p>
            <w:r>
              <w:t>https_edges[].routes[].request_headers</w:t>
            </w:r>
          </w:p>
        </w:tc>
        <w:tc>
          <w:tcPr>
            <w:tcW w:type="dxa" w:w="2880"/>
          </w:tcPr>
          <w:p>
            <w:r>
              <w:t>object</w:t>
            </w:r>
          </w:p>
        </w:tc>
        <w:tc>
          <w:tcPr>
            <w:tcW w:type="dxa" w:w="2880"/>
          </w:tcPr>
          <w:p>
            <w:r>
              <w:t>&lt;EndpointRequestHeaders&gt; (schema not provided).</w:t>
            </w:r>
          </w:p>
        </w:tc>
      </w:tr>
      <w:tr>
        <w:tc>
          <w:tcPr>
            <w:tcW w:type="dxa" w:w="2880"/>
          </w:tcPr>
          <w:p>
            <w:r>
              <w:t>https_edges[].routes[].response_headers</w:t>
            </w:r>
          </w:p>
        </w:tc>
        <w:tc>
          <w:tcPr>
            <w:tcW w:type="dxa" w:w="2880"/>
          </w:tcPr>
          <w:p>
            <w:r>
              <w:t>object</w:t>
            </w:r>
          </w:p>
        </w:tc>
        <w:tc>
          <w:tcPr>
            <w:tcW w:type="dxa" w:w="2880"/>
          </w:tcPr>
          <w:p>
            <w:r>
              <w:t>&lt;EndpointResponseHeaders&gt; (schema not provided).</w:t>
            </w:r>
          </w:p>
        </w:tc>
      </w:tr>
      <w:tr>
        <w:tc>
          <w:tcPr>
            <w:tcW w:type="dxa" w:w="2880"/>
          </w:tcPr>
          <w:p>
            <w:r>
              <w:t>https_edges[].routes[].webhook_verification</w:t>
            </w:r>
          </w:p>
        </w:tc>
        <w:tc>
          <w:tcPr>
            <w:tcW w:type="dxa" w:w="2880"/>
          </w:tcPr>
          <w:p>
            <w:r>
              <w:t>object</w:t>
            </w:r>
          </w:p>
        </w:tc>
        <w:tc>
          <w:tcPr>
            <w:tcW w:type="dxa" w:w="2880"/>
          </w:tcPr>
          <w:p>
            <w:r>
              <w:t>&lt;EndpointWebhookValidation&gt; (schema not provided).</w:t>
            </w:r>
          </w:p>
        </w:tc>
      </w:tr>
      <w:tr>
        <w:tc>
          <w:tcPr>
            <w:tcW w:type="dxa" w:w="2880"/>
          </w:tcPr>
          <w:p>
            <w:r>
              <w:t>https_edges[].routes[].oauth</w:t>
            </w:r>
          </w:p>
        </w:tc>
        <w:tc>
          <w:tcPr>
            <w:tcW w:type="dxa" w:w="2880"/>
          </w:tcPr>
          <w:p>
            <w:r>
              <w:t>object</w:t>
            </w:r>
          </w:p>
        </w:tc>
        <w:tc>
          <w:tcPr>
            <w:tcW w:type="dxa" w:w="2880"/>
          </w:tcPr>
          <w:p>
            <w:r>
              <w:t>&lt;EndpointOAuth&gt; (schema not provided).</w:t>
            </w:r>
          </w:p>
        </w:tc>
      </w:tr>
      <w:tr>
        <w:tc>
          <w:tcPr>
            <w:tcW w:type="dxa" w:w="2880"/>
          </w:tcPr>
          <w:p>
            <w:r>
              <w:t>https_edges[].routes[].saml</w:t>
            </w:r>
          </w:p>
        </w:tc>
        <w:tc>
          <w:tcPr>
            <w:tcW w:type="dxa" w:w="2880"/>
          </w:tcPr>
          <w:p>
            <w:r>
              <w:t>object</w:t>
            </w:r>
          </w:p>
        </w:tc>
        <w:tc>
          <w:tcPr>
            <w:tcW w:type="dxa" w:w="2880"/>
          </w:tcPr>
          <w:p>
            <w:r>
              <w:t>&lt;EndpointSAML&gt; (schema not provided).</w:t>
            </w:r>
          </w:p>
        </w:tc>
      </w:tr>
      <w:tr>
        <w:tc>
          <w:tcPr>
            <w:tcW w:type="dxa" w:w="2880"/>
          </w:tcPr>
          <w:p>
            <w:r>
              <w:t>https_edges[].routes[].oidc</w:t>
            </w:r>
          </w:p>
        </w:tc>
        <w:tc>
          <w:tcPr>
            <w:tcW w:type="dxa" w:w="2880"/>
          </w:tcPr>
          <w:p>
            <w:r>
              <w:t>object</w:t>
            </w:r>
          </w:p>
        </w:tc>
        <w:tc>
          <w:tcPr>
            <w:tcW w:type="dxa" w:w="2880"/>
          </w:tcPr>
          <w:p>
            <w:r>
              <w:t>&lt;EndpointOIDC&gt; (schema not provided).</w:t>
            </w:r>
          </w:p>
        </w:tc>
      </w:tr>
      <w:tr>
        <w:tc>
          <w:tcPr>
            <w:tcW w:type="dxa" w:w="2880"/>
          </w:tcPr>
          <w:p>
            <w:r>
              <w:t>https_edges[].routes[].websocket_tcp_converter</w:t>
            </w:r>
          </w:p>
        </w:tc>
        <w:tc>
          <w:tcPr>
            <w:tcW w:type="dxa" w:w="2880"/>
          </w:tcPr>
          <w:p>
            <w:r>
              <w:t>object</w:t>
            </w:r>
          </w:p>
        </w:tc>
        <w:tc>
          <w:tcPr>
            <w:tcW w:type="dxa" w:w="2880"/>
          </w:tcPr>
          <w:p>
            <w:r>
              <w:t>&lt;EndpointWebsocketTCPConverter&gt; (schema not provided).</w:t>
            </w:r>
          </w:p>
        </w:tc>
      </w:tr>
      <w:tr>
        <w:tc>
          <w:tcPr>
            <w:tcW w:type="dxa" w:w="2880"/>
          </w:tcPr>
          <w:p>
            <w:r>
              <w:t>https_edges[].routes[].user_agent_filter</w:t>
            </w:r>
          </w:p>
        </w:tc>
        <w:tc>
          <w:tcPr>
            <w:tcW w:type="dxa" w:w="2880"/>
          </w:tcPr>
          <w:p>
            <w:r>
              <w:t>object</w:t>
            </w:r>
          </w:p>
        </w:tc>
        <w:tc>
          <w:tcPr>
            <w:tcW w:type="dxa" w:w="2880"/>
          </w:tcPr>
          <w:p>
            <w:r>
              <w:t>&lt;EndpointUserAgentFilter&gt; (schema not provided).</w:t>
            </w:r>
          </w:p>
        </w:tc>
      </w:tr>
      <w:tr>
        <w:tc>
          <w:tcPr>
            <w:tcW w:type="dxa" w:w="2880"/>
          </w:tcPr>
          <w:p>
            <w:r>
              <w:t>https_edges[].routes[].traffic_policy</w:t>
            </w:r>
          </w:p>
        </w:tc>
        <w:tc>
          <w:tcPr>
            <w:tcW w:type="dxa" w:w="2880"/>
          </w:tcPr>
          <w:p>
            <w:r>
              <w:t>object</w:t>
            </w:r>
          </w:p>
        </w:tc>
        <w:tc>
          <w:tcPr>
            <w:tcW w:type="dxa" w:w="2880"/>
          </w:tcPr>
          <w:p>
            <w:r>
              <w:t>&lt;EndpointTrafficPolicy&gt; (schema not provided).</w:t>
            </w:r>
          </w:p>
        </w:tc>
      </w:tr>
      <w:tr>
        <w:tc>
          <w:tcPr>
            <w:tcW w:type="dxa" w:w="2880"/>
          </w:tcPr>
          <w:p>
            <w:r>
              <w:t>uri</w:t>
            </w:r>
          </w:p>
        </w:tc>
        <w:tc>
          <w:tcPr>
            <w:tcW w:type="dxa" w:w="2880"/>
          </w:tcPr>
          <w:p>
            <w:r>
              <w:t>string</w:t>
            </w:r>
          </w:p>
        </w:tc>
        <w:tc>
          <w:tcPr>
            <w:tcW w:type="dxa" w:w="2880"/>
          </w:tcPr>
          <w:p>
            <w:r>
              <w:t>URI of the HTTPS Edge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'https://api.ngrok.com/edges/https?limit=50' \</w:t>
        <w:br/>
        <w:t xml:space="preserve"> --header 'ngrok-version: 2'</w:t>
      </w:r>
    </w:p>
    <w:p>
      <w:pPr>
        <w:pStyle w:val="Heading3"/>
      </w:pPr>
      <w:r>
        <w:t>Example Usage</w:t>
      </w:r>
    </w:p>
    <w:p>
      <w:pPr>
        <w:pStyle w:val="Heading3"/>
      </w:pPr>
      <w:r>
        <w:t>Example 1: List the first page (with a limit)</w:t>
      </w:r>
    </w:p>
    <w:p>
      <w:r>
        <w:rPr>
          <w:b/>
          <w:color w:val="666666"/>
          <w:sz w:val="16"/>
        </w:rPr>
        <w:t>[bash]</w:t>
      </w:r>
    </w:p>
    <w:p>
      <w:pPr>
        <w:shd w:fill="F2F2F2" w:val="clear"/>
      </w:pPr>
      <w:r>
        <w:rPr>
          <w:rFonts w:ascii="Courier New" w:hAnsi="Courier New"/>
          <w:sz w:val="17"/>
        </w:rPr>
        <w:t>curl --location 'https://api.ngrok.com/edges/https?limit=25'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--location 'https://api.ngrok.com/edges/https?before_id=edghts_2mQvY9tqZk1pQW8r7XyZAbCDeF&amp;limit=25' \</w:t>
        <w:br/>
        <w:t xml:space="preserve"> --header 'ngrok-version: 2'</w:t>
      </w:r>
    </w:p>
    <w:p>
      <w:pPr>
        <w:pStyle w:val="Heading3"/>
      </w:pPr>
      <w:r>
        <w:t>Notes</w:t>
      </w:r>
    </w:p>
    <w:p>
      <w:pPr>
        <w:pStyle w:val="ListBullet"/>
      </w:pPr>
      <w:r>
        <w:t>This endpoint uses the required ngrok-version header (default 2).</w:t>
      </w:r>
    </w:p>
    <w:p>
      <w:pPr>
        <w:pStyle w:val="ListBullet"/>
      </w:pPr>
      <w:r>
        <w:t>Pagination is supported via before_id and next_page_uri.</w:t>
      </w:r>
    </w:p>
    <w:p>
      <w:r>
        <w:br w:type="page"/>
      </w:r>
    </w:p>
    <w:p>
      <w:pPr>
        <w:pStyle w:val="Heading2"/>
      </w:pPr>
      <w:r>
        <w:t>93. [POST] Create HTTPS Edge</w:t>
      </w:r>
    </w:p>
    <w:p>
      <w:r>
        <w:rPr>
          <w:b/>
        </w:rPr>
        <w:t xml:space="preserve">Endpoint: </w:t>
      </w:r>
      <w:r>
        <w:rPr>
          <w:rFonts w:ascii="Courier New" w:hAnsi="Courier New"/>
          <w:sz w:val="18"/>
        </w:rPr>
        <w:t>/edges/https</w:t>
      </w:r>
    </w:p>
    <w:p>
      <w:pPr>
        <w:pStyle w:val="Heading3"/>
      </w:pPr>
      <w:r>
        <w:t>Create an HTTPS Edge</w:t>
      </w:r>
    </w:p>
    <w:p>
      <w:pPr>
        <w:pStyle w:val="Heading3"/>
      </w:pPr>
      <w:r>
        <w:t>Prerequisites</w:t>
      </w:r>
    </w:p>
    <w:p>
      <w:pPr>
        <w:pStyle w:val="ListBullet"/>
      </w:pPr>
      <w:r>
        <w:t>You must know the hostports you want this edge to serve.</w:t>
      </w:r>
    </w:p>
    <w:p>
      <w:pPr>
        <w:pStyle w:val="Heading3"/>
      </w:pPr>
      <w:r>
        <w:t>Method</w:t>
      </w:r>
    </w:p>
    <w:p>
      <w:r>
        <w:t>POST</w:t>
      </w:r>
    </w:p>
    <w:p>
      <w:pPr>
        <w:pStyle w:val="Heading3"/>
      </w:pPr>
      <w:r>
        <w:t>URL</w:t>
      </w:r>
    </w:p>
    <w:p>
      <w:r>
        <w:t>https://api.ngrok.com/edges/https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Required. Default value: "2"</w:t>
        <w:br/>
        <w:t>}</w:t>
      </w:r>
    </w:p>
    <w:p>
      <w:pPr>
        <w:pStyle w:val="Heading3"/>
      </w:pPr>
      <w:r>
        <w:t>Description</w:t>
      </w:r>
    </w:p>
    <w:p>
      <w:r>
        <w:t>Creates a new HTTPS Edge configuration in ngrok. The edge can be configured with hostports and optional TLS-related modules such as mutual TLS and TLS termination settings.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hostports</w:t>
            </w:r>
          </w:p>
        </w:tc>
        <w:tc>
          <w:tcPr>
            <w:tcW w:type="dxa" w:w="2880"/>
          </w:tcPr>
          <w:p>
            <w:r>
              <w:t>string[]</w:t>
            </w:r>
          </w:p>
        </w:tc>
        <w:tc>
          <w:tcPr>
            <w:tcW w:type="dxa" w:w="2880"/>
          </w:tcPr>
          <w:p>
            <w:r>
              <w:t>Hostports served by this edge.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mutual_tls</w:t>
            </w:r>
          </w:p>
        </w:tc>
        <w:tc>
          <w:tcPr>
            <w:tcW w:type="dxa" w:w="2880"/>
          </w:tcPr>
          <w:p>
            <w:r>
              <w:t>object</w:t>
            </w:r>
          </w:p>
        </w:tc>
        <w:tc>
          <w:tcPr>
            <w:tcW w:type="dxa" w:w="2880"/>
          </w:tcPr>
          <w:p>
            <w:r>
              <w:t>Mutual TLS module configuration.</w:t>
            </w:r>
          </w:p>
        </w:tc>
      </w:tr>
      <w:tr>
        <w:tc>
          <w:tcPr>
            <w:tcW w:type="dxa" w:w="2880"/>
          </w:tcPr>
          <w:p>
            <w:r>
              <w:t>mutual_tls.enabled</w:t>
            </w:r>
          </w:p>
        </w:tc>
        <w:tc>
          <w:tcPr>
            <w:tcW w:type="dxa" w:w="2880"/>
          </w:tcPr>
          <w:p>
            <w:r>
              <w:t>boolean</w:t>
            </w:r>
          </w:p>
        </w:tc>
        <w:tc>
          <w:tcPr>
            <w:tcW w:type="dxa" w:w="2880"/>
          </w:tcPr>
          <w:p>
            <w:r>
              <w:t>true if the module will be applied to traffic, false to disable. Defaults to true if unspecified.</w:t>
            </w:r>
          </w:p>
        </w:tc>
      </w:tr>
      <w:tr>
        <w:tc>
          <w:tcPr>
            <w:tcW w:type="dxa" w:w="2880"/>
          </w:tcPr>
          <w:p>
            <w:r>
              <w:t>mutual_tls.certificate_authority_ids</w:t>
            </w:r>
          </w:p>
        </w:tc>
        <w:tc>
          <w:tcPr>
            <w:tcW w:type="dxa" w:w="2880"/>
          </w:tcPr>
          <w:p>
            <w:r>
              <w:t>string[]</w:t>
            </w:r>
          </w:p>
        </w:tc>
        <w:tc>
          <w:tcPr>
            <w:tcW w:type="dxa" w:w="2880"/>
          </w:tcPr>
          <w:p>
            <w:r>
              <w:t>List of certificate authority IDs that will be used to validate the TLS client certificate presented by the initiator of the TLS connection.</w:t>
            </w:r>
          </w:p>
        </w:tc>
      </w:tr>
      <w:tr>
        <w:tc>
          <w:tcPr>
            <w:tcW w:type="dxa" w:w="2880"/>
          </w:tcPr>
          <w:p>
            <w:r>
              <w:t>tls_termination</w:t>
            </w:r>
          </w:p>
        </w:tc>
        <w:tc>
          <w:tcPr>
            <w:tcW w:type="dxa" w:w="2880"/>
          </w:tcPr>
          <w:p>
            <w:r>
              <w:t>object</w:t>
            </w:r>
          </w:p>
        </w:tc>
        <w:tc>
          <w:tcPr>
            <w:tcW w:type="dxa" w:w="2880"/>
          </w:tcPr>
          <w:p>
            <w:r>
              <w:t>TLS termination module configuration.</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Defaults to true if unspecified.</w:t>
            </w:r>
          </w:p>
        </w:tc>
      </w:tr>
      <w:tr>
        <w:tc>
          <w:tcPr>
            <w:tcW w:type="dxa" w:w="2880"/>
          </w:tcPr>
          <w:p>
            <w:r>
              <w:t>tls_termination.min_version</w:t>
            </w:r>
          </w:p>
        </w:tc>
        <w:tc>
          <w:tcPr>
            <w:tcW w:type="dxa" w:w="2880"/>
          </w:tcPr>
          <w:p>
            <w:r>
              <w:t>string</w:t>
            </w:r>
          </w:p>
        </w:tc>
        <w:tc>
          <w:tcPr>
            <w:tcW w:type="dxa" w:w="2880"/>
          </w:tcPr>
          <w:p>
            <w:r>
              <w:t>Minimum TLS version used for termination and advertised to the client during the TLS handshake. If unspecified, ngrok chooses an industry-safe default. Must be null if terminate_at is set to upstream.</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"edgtls_2x8y3Z9bQw1aBcDeFghIJk",</w:t>
        <w:br/>
        <w:t xml:space="preserve"> "description": "Edge for marketing site",</w:t>
        <w:br/>
        <w:t xml:space="preserve"> "metadata": "{\"env\":\"prod\"}",</w:t>
        <w:br/>
        <w:t xml:space="preserve"> "created_at": "2026-02-27T12:34:56Z",</w:t>
        <w:br/>
        <w:t xml:space="preserve"> "uri": "https://api.ngrok.com/edges/https/edgtls_2x8y3Z9bQw1aBcDeFghIJk",</w:t>
        <w:br/>
        <w:t xml:space="preserve"> "hostports": [</w:t>
        <w:br/>
        <w:t xml:space="preserve"> "example.com:443"</w:t>
        <w:br/>
        <w:t xml:space="preserve"> ],</w:t>
        <w:br/>
        <w:t xml:space="preserve"> "mutual_tls": {</w:t>
        <w:br/>
        <w:t xml:space="preserve"> "enabled": true,</w:t>
        <w:br/>
        <w:t xml:space="preserve"> "certificate_authorities": [</w:t>
        <w:br/>
        <w:t xml:space="preserve"> {</w:t>
        <w:br/>
        <w:t xml:space="preserve"> "id": "ca_2vR1cA0b9XyZ8w7VuT6s5r",</w:t>
        <w:br/>
        <w:t xml:space="preserve"> "uri": "https://api.ngrok.com/certificate_authorities/ca_2vR1cA0b9XyZ8w7VuT6s5r"</w:t>
        <w:br/>
        <w:t xml:space="preserve"> }</w:t>
        <w:br/>
        <w:t xml:space="preserve"> ]</w:t>
        <w:br/>
        <w:t xml:space="preserve"> },</w:t>
        <w:br/>
        <w:t xml:space="preserve"> "tls_termination": {</w:t>
        <w:br/>
        <w:t xml:space="preserve"> "enabled": true,</w:t>
        <w:br/>
        <w:t xml:space="preserve"> "terminate_at": "edge",</w:t>
        <w:br/>
        <w:t xml:space="preserve"> "min_version": "1.2"</w:t>
        <w:br/>
        <w:t xml:space="preserve"> },</w:t>
        <w:br/>
        <w:t xml:space="preserve"> "routes": [</w:t>
        <w:br/>
        <w:t xml:space="preserve"> {</w:t>
        <w:br/>
        <w:t xml:space="preserve"> "edge_id": "edgtls_2x8y3Z9bQw1aBcDeFghIJk",</w:t>
        <w:br/>
        <w:t xml:space="preserve"> "id": "edgroute_2aBcD3eFgH4iJ5kLmN6oPq",</w:t>
        <w:br/>
        <w:t xml:space="preserve"> "created_at": "2026-02-27T12:34:56Z",</w:t>
        <w:br/>
        <w:t xml:space="preserve"> "match_type": "exact_path",</w:t>
        <w:br/>
        <w:t xml:space="preserve"> "match": "/",</w:t>
        <w:br/>
        <w:t xml:space="preserve"> "uri": "https://api.ngrok.com/edges/https/edgtls_2x8y3Z9bQw1aBcDeFghIJk/routes/edgroute_2aBcD3eFgH4iJ5kLmN6oPq",</w:t>
        <w:br/>
        <w:t xml:space="preserve"> "description": "Root route",</w:t>
        <w:br/>
        <w:t xml:space="preserve"> "metadata": "{\"team\":\"web\"}",</w:t>
        <w:br/>
        <w:t xml:space="preserve"> "backend": "&lt;EndpointBackend&gt;",</w:t>
        <w:br/>
        <w:t xml:space="preserve"> "ip_restriction": "&lt;EndpointIPPolicy&gt;",</w:t>
        <w:br/>
        <w:t xml:space="preserve"> "circuit_breaker": "&lt;EndpointCircuitBreaker&gt;",</w:t>
        <w:br/>
        <w:t xml:space="preserve"> "compression": "&lt;EndpointCompression&gt;",</w:t>
        <w:br/>
        <w:t xml:space="preserve"> "request_headers": "&lt;EndpointRequestHeaders&gt;",</w:t>
        <w:br/>
        <w:t xml:space="preserve"> "response_headers": "&lt;EndpointResponseHeaders&gt;",</w:t>
        <w:br/>
        <w:t xml:space="preserve"> "webhook_verification": "&lt;EndpointWebhookValidation&gt;",</w:t>
        <w:br/>
        <w:t xml:space="preserve"> "oauth": "&lt;EndpointOAuth&gt;",</w:t>
        <w:br/>
        <w:t xml:space="preserve"> "saml": "&lt;EndpointSAML&gt;",</w:t>
        <w:br/>
        <w:t xml:space="preserve"> "oidc": "&lt;EndpointOIDC&gt;",</w:t>
        <w:br/>
        <w:t xml:space="preserve"> "websocket_tcp_converter": "&lt;EndpointWebsocketTCPConverter&gt;",</w:t>
        <w:br/>
        <w:t xml:space="preserve"> "user_agent_filter": "&lt;EndpointUserAgentFilter&gt;",</w:t>
        <w:br/>
        <w:t xml:space="preserve"> "traffic_policy": "&lt;EndpointTrafficPolicy&gt;"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created_at</w:t>
            </w:r>
          </w:p>
        </w:tc>
        <w:tc>
          <w:tcPr>
            <w:tcW w:type="dxa" w:w="2880"/>
          </w:tcPr>
          <w:p>
            <w:r>
              <w:t>string</w:t>
            </w:r>
          </w:p>
        </w:tc>
        <w:tc>
          <w:tcPr>
            <w:tcW w:type="dxa" w:w="2880"/>
          </w:tcPr>
          <w:p>
            <w:r>
              <w:t>Timestamp when the edge configuration was created (RFC 3339).</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mutual_tls.enabled</w:t>
            </w:r>
          </w:p>
        </w:tc>
        <w:tc>
          <w:tcPr>
            <w:tcW w:type="dxa" w:w="2880"/>
          </w:tcPr>
          <w:p>
            <w:r>
              <w:t>boolean</w:t>
            </w:r>
          </w:p>
        </w:tc>
        <w:tc>
          <w:tcPr>
            <w:tcW w:type="dxa" w:w="2880"/>
          </w:tcPr>
          <w:p>
            <w:r>
              <w:t>true if the module will be applied to traffic, false to disable. Defaults to true if unspecified.</w:t>
            </w:r>
          </w:p>
        </w:tc>
      </w:tr>
      <w:tr>
        <w:tc>
          <w:tcPr>
            <w:tcW w:type="dxa" w:w="2880"/>
          </w:tcPr>
          <w:p>
            <w:r>
              <w:t>mutual_tls.certificate_authorities</w:t>
            </w:r>
          </w:p>
        </w:tc>
        <w:tc>
          <w:tcPr>
            <w:tcW w:type="dxa" w:w="2880"/>
          </w:tcPr>
          <w:p>
            <w:r>
              <w:t>array</w:t>
            </w:r>
          </w:p>
        </w:tc>
        <w:tc>
          <w:tcPr>
            <w:tcW w:type="dxa" w:w="2880"/>
          </w:tcPr>
          <w:p>
            <w:r>
              <w:t>Certificate authorities used to validate the TLS client certificate.</w:t>
            </w:r>
          </w:p>
        </w:tc>
      </w:tr>
      <w:tr>
        <w:tc>
          <w:tcPr>
            <w:tcW w:type="dxa" w:w="2880"/>
          </w:tcPr>
          <w:p>
            <w:r>
              <w:t>mutual_tls.certificate_authorities.id</w:t>
            </w:r>
          </w:p>
        </w:tc>
        <w:tc>
          <w:tcPr>
            <w:tcW w:type="dxa" w:w="2880"/>
          </w:tcPr>
          <w:p>
            <w:r>
              <w:t>string</w:t>
            </w:r>
          </w:p>
        </w:tc>
        <w:tc>
          <w:tcPr>
            <w:tcW w:type="dxa" w:w="2880"/>
          </w:tcPr>
          <w:p>
            <w:r>
              <w:t>A resource identifier.</w:t>
            </w:r>
          </w:p>
        </w:tc>
      </w:tr>
      <w:tr>
        <w:tc>
          <w:tcPr>
            <w:tcW w:type="dxa" w:w="2880"/>
          </w:tcPr>
          <w:p>
            <w:r>
              <w:t>mutual_tls.certificate_authorities.uri</w:t>
            </w:r>
          </w:p>
        </w:tc>
        <w:tc>
          <w:tcPr>
            <w:tcW w:type="dxa" w:w="2880"/>
          </w:tcPr>
          <w:p>
            <w:r>
              <w:t>string</w:t>
            </w:r>
          </w:p>
        </w:tc>
        <w:tc>
          <w:tcPr>
            <w:tcW w:type="dxa" w:w="2880"/>
          </w:tcPr>
          <w:p>
            <w:r>
              <w:t>A URI for locating a resource.</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Defaults to true if unspecified.</w:t>
            </w:r>
          </w:p>
        </w:tc>
      </w:tr>
      <w:tr>
        <w:tc>
          <w:tcPr>
            <w:tcW w:type="dxa" w:w="2880"/>
          </w:tcPr>
          <w:p>
            <w:r>
              <w:t>tls_termination.terminate_at</w:t>
            </w:r>
          </w:p>
        </w:tc>
        <w:tc>
          <w:tcPr>
            <w:tcW w:type="dxa" w:w="2880"/>
          </w:tcPr>
          <w:p>
            <w:r>
              <w:t>string</w:t>
            </w:r>
          </w:p>
        </w:tc>
        <w:tc>
          <w:tcPr>
            <w:tcW w:type="dxa" w:w="2880"/>
          </w:tcPr>
          <w:p>
            <w:r>
              <w:t>edge to terminate TLS at the ngrok edge; upstream to pass through to the upstream agent/application for termination.</w:t>
            </w:r>
          </w:p>
        </w:tc>
      </w:tr>
      <w:tr>
        <w:tc>
          <w:tcPr>
            <w:tcW w:type="dxa" w:w="2880"/>
          </w:tcPr>
          <w:p>
            <w:r>
              <w:t>tls_termination.min_version</w:t>
            </w:r>
          </w:p>
        </w:tc>
        <w:tc>
          <w:tcPr>
            <w:tcW w:type="dxa" w:w="2880"/>
          </w:tcPr>
          <w:p>
            <w:r>
              <w:t>string</w:t>
            </w:r>
          </w:p>
        </w:tc>
        <w:tc>
          <w:tcPr>
            <w:tcW w:type="dxa" w:w="2880"/>
          </w:tcPr>
          <w:p>
            <w:r>
              <w:t>Minimum TLS version used for termination and advertised during handshake. If unspecified, ngrok chooses an industry-safe default. Must be null if terminate_at is upstream.</w:t>
            </w:r>
          </w:p>
        </w:tc>
      </w:tr>
      <w:tr>
        <w:tc>
          <w:tcPr>
            <w:tcW w:type="dxa" w:w="2880"/>
          </w:tcPr>
          <w:p>
            <w:r>
              <w:t>routes</w:t>
            </w:r>
          </w:p>
        </w:tc>
        <w:tc>
          <w:tcPr>
            <w:tcW w:type="dxa" w:w="2880"/>
          </w:tcPr>
          <w:p>
            <w:r>
              <w:t>array</w:t>
            </w:r>
          </w:p>
        </w:tc>
        <w:tc>
          <w:tcPr>
            <w:tcW w:type="dxa" w:w="2880"/>
          </w:tcPr>
          <w:p>
            <w:r>
              <w:t>Edge routes.</w:t>
            </w:r>
          </w:p>
        </w:tc>
      </w:tr>
      <w:tr>
        <w:tc>
          <w:tcPr>
            <w:tcW w:type="dxa" w:w="2880"/>
          </w:tcPr>
          <w:p>
            <w:r>
              <w:t>routes[].edge_id</w:t>
            </w:r>
          </w:p>
        </w:tc>
        <w:tc>
          <w:tcPr>
            <w:tcW w:type="dxa" w:w="2880"/>
          </w:tcPr>
          <w:p>
            <w:r>
              <w:t>string</w:t>
            </w:r>
          </w:p>
        </w:tc>
        <w:tc>
          <w:tcPr>
            <w:tcW w:type="dxa" w:w="2880"/>
          </w:tcPr>
          <w:p>
            <w:r>
              <w:t>Unique identifier of this edge.</w:t>
            </w:r>
          </w:p>
        </w:tc>
      </w:tr>
      <w:tr>
        <w:tc>
          <w:tcPr>
            <w:tcW w:type="dxa" w:w="2880"/>
          </w:tcPr>
          <w:p>
            <w:r>
              <w:t>routes[].id</w:t>
            </w:r>
          </w:p>
        </w:tc>
        <w:tc>
          <w:tcPr>
            <w:tcW w:type="dxa" w:w="2880"/>
          </w:tcPr>
          <w:p>
            <w:r>
              <w:t>string</w:t>
            </w:r>
          </w:p>
        </w:tc>
        <w:tc>
          <w:tcPr>
            <w:tcW w:type="dxa" w:w="2880"/>
          </w:tcPr>
          <w:p>
            <w:r>
              <w:t>Unique identifier of this edge route.</w:t>
            </w:r>
          </w:p>
        </w:tc>
      </w:tr>
      <w:tr>
        <w:tc>
          <w:tcPr>
            <w:tcW w:type="dxa" w:w="2880"/>
          </w:tcPr>
          <w:p>
            <w:r>
              <w:t>routes[].created_at</w:t>
            </w:r>
          </w:p>
        </w:tc>
        <w:tc>
          <w:tcPr>
            <w:tcW w:type="dxa" w:w="2880"/>
          </w:tcPr>
          <w:p>
            <w:r>
              <w:t>string</w:t>
            </w:r>
          </w:p>
        </w:tc>
        <w:tc>
          <w:tcPr>
            <w:tcW w:type="dxa" w:w="2880"/>
          </w:tcPr>
          <w:p>
            <w:r>
              <w:t>Timestamp when the edge route configuration was created (RFC 3339).</w:t>
            </w:r>
          </w:p>
        </w:tc>
      </w:tr>
      <w:tr>
        <w:tc>
          <w:tcPr>
            <w:tcW w:type="dxa" w:w="2880"/>
          </w:tcPr>
          <w:p>
            <w:r>
              <w:t>routes[].match_type</w:t>
            </w:r>
          </w:p>
        </w:tc>
        <w:tc>
          <w:tcPr>
            <w:tcW w:type="dxa" w:w="2880"/>
          </w:tcPr>
          <w:p>
            <w:r>
              <w:t>string</w:t>
            </w:r>
          </w:p>
        </w:tc>
        <w:tc>
          <w:tcPr>
            <w:tcW w:type="dxa" w:w="2880"/>
          </w:tcPr>
          <w:p>
            <w:r>
              <w:t>Type of match to use for this route. Valid values: exact_path, path_prefix.</w:t>
            </w:r>
          </w:p>
        </w:tc>
      </w:tr>
      <w:tr>
        <w:tc>
          <w:tcPr>
            <w:tcW w:type="dxa" w:w="2880"/>
          </w:tcPr>
          <w:p>
            <w:r>
              <w:t>routes[].match</w:t>
            </w:r>
          </w:p>
        </w:tc>
        <w:tc>
          <w:tcPr>
            <w:tcW w:type="dxa" w:w="2880"/>
          </w:tcPr>
          <w:p>
            <w:r>
              <w:t>string</w:t>
            </w:r>
          </w:p>
        </w:tc>
        <w:tc>
          <w:tcPr>
            <w:tcW w:type="dxa" w:w="2880"/>
          </w:tcPr>
          <w:p>
            <w:r>
              <w:t>Route selector (examples: "/blog", "example.com", "example.com/blog").</w:t>
            </w:r>
          </w:p>
        </w:tc>
      </w:tr>
      <w:tr>
        <w:tc>
          <w:tcPr>
            <w:tcW w:type="dxa" w:w="2880"/>
          </w:tcPr>
          <w:p>
            <w:r>
              <w:t>routes[].uri</w:t>
            </w:r>
          </w:p>
        </w:tc>
        <w:tc>
          <w:tcPr>
            <w:tcW w:type="dxa" w:w="2880"/>
          </w:tcPr>
          <w:p>
            <w:r>
              <w:t>string</w:t>
            </w:r>
          </w:p>
        </w:tc>
        <w:tc>
          <w:tcPr>
            <w:tcW w:type="dxa" w:w="2880"/>
          </w:tcPr>
          <w:p>
            <w:r>
              <w:t>URI of the edge API resource.</w:t>
            </w:r>
          </w:p>
        </w:tc>
      </w:tr>
      <w:tr>
        <w:tc>
          <w:tcPr>
            <w:tcW w:type="dxa" w:w="2880"/>
          </w:tcPr>
          <w:p>
            <w:r>
              <w:t>routes[].description</w:t>
            </w:r>
          </w:p>
        </w:tc>
        <w:tc>
          <w:tcPr>
            <w:tcW w:type="dxa" w:w="2880"/>
          </w:tcPr>
          <w:p>
            <w:r>
              <w:t>string</w:t>
            </w:r>
          </w:p>
        </w:tc>
        <w:tc>
          <w:tcPr>
            <w:tcW w:type="dxa" w:w="2880"/>
          </w:tcPr>
          <w:p>
            <w:r>
              <w:t>Human-readable description of what this edge route will be used for. Optional. Max 255 bytes.</w:t>
            </w:r>
          </w:p>
        </w:tc>
      </w:tr>
      <w:tr>
        <w:tc>
          <w:tcPr>
            <w:tcW w:type="dxa" w:w="2880"/>
          </w:tcPr>
          <w:p>
            <w:r>
              <w:t>routes[].metadata</w:t>
            </w:r>
          </w:p>
        </w:tc>
        <w:tc>
          <w:tcPr>
            <w:tcW w:type="dxa" w:w="2880"/>
          </w:tcPr>
          <w:p>
            <w:r>
              <w:t>string</w:t>
            </w:r>
          </w:p>
        </w:tc>
        <w:tc>
          <w:tcPr>
            <w:tcW w:type="dxa" w:w="2880"/>
          </w:tcPr>
          <w:p>
            <w:r>
              <w:t>Arbitrary user-defined machine-readable data of this edge route. Optional. Max 4096 bytes.</w:t>
            </w:r>
          </w:p>
        </w:tc>
      </w:tr>
      <w:tr>
        <w:tc>
          <w:tcPr>
            <w:tcW w:type="dxa" w:w="2880"/>
          </w:tcPr>
          <w:p>
            <w:r>
              <w:t>routes[].backend</w:t>
            </w:r>
          </w:p>
        </w:tc>
        <w:tc>
          <w:tcPr>
            <w:tcW w:type="dxa" w:w="2880"/>
          </w:tcPr>
          <w:p>
            <w:r>
              <w:t>string</w:t>
            </w:r>
          </w:p>
        </w:tc>
        <w:tc>
          <w:tcPr>
            <w:tcW w:type="dxa" w:w="2880"/>
          </w:tcPr>
          <w:p>
            <w:r>
              <w:t>&lt;EndpointBackend&gt; (type not expanded in provided documentation).</w:t>
            </w:r>
          </w:p>
        </w:tc>
      </w:tr>
      <w:tr>
        <w:tc>
          <w:tcPr>
            <w:tcW w:type="dxa" w:w="2880"/>
          </w:tcPr>
          <w:p>
            <w:r>
              <w:t>routes[].ip_restriction</w:t>
            </w:r>
          </w:p>
        </w:tc>
        <w:tc>
          <w:tcPr>
            <w:tcW w:type="dxa" w:w="2880"/>
          </w:tcPr>
          <w:p>
            <w:r>
              <w:t>string</w:t>
            </w:r>
          </w:p>
        </w:tc>
        <w:tc>
          <w:tcPr>
            <w:tcW w:type="dxa" w:w="2880"/>
          </w:tcPr>
          <w:p>
            <w:r>
              <w:t>&lt;EndpointIPPolicy&gt; (type not expanded in provided documentation).</w:t>
            </w:r>
          </w:p>
        </w:tc>
      </w:tr>
      <w:tr>
        <w:tc>
          <w:tcPr>
            <w:tcW w:type="dxa" w:w="2880"/>
          </w:tcPr>
          <w:p>
            <w:r>
              <w:t>routes[].circuit_breaker</w:t>
            </w:r>
          </w:p>
        </w:tc>
        <w:tc>
          <w:tcPr>
            <w:tcW w:type="dxa" w:w="2880"/>
          </w:tcPr>
          <w:p>
            <w:r>
              <w:t>string</w:t>
            </w:r>
          </w:p>
        </w:tc>
        <w:tc>
          <w:tcPr>
            <w:tcW w:type="dxa" w:w="2880"/>
          </w:tcPr>
          <w:p>
            <w:r>
              <w:t>&lt;EndpointCircuitBreaker&gt; (type not expanded in provided documentation).</w:t>
            </w:r>
          </w:p>
        </w:tc>
      </w:tr>
      <w:tr>
        <w:tc>
          <w:tcPr>
            <w:tcW w:type="dxa" w:w="2880"/>
          </w:tcPr>
          <w:p>
            <w:r>
              <w:t>routes[].compression</w:t>
            </w:r>
          </w:p>
        </w:tc>
        <w:tc>
          <w:tcPr>
            <w:tcW w:type="dxa" w:w="2880"/>
          </w:tcPr>
          <w:p>
            <w:r>
              <w:t>string</w:t>
            </w:r>
          </w:p>
        </w:tc>
        <w:tc>
          <w:tcPr>
            <w:tcW w:type="dxa" w:w="2880"/>
          </w:tcPr>
          <w:p>
            <w:r>
              <w:t>&lt;EndpointCompression&gt; (type not expanded in provided documentation).</w:t>
            </w:r>
          </w:p>
        </w:tc>
      </w:tr>
      <w:tr>
        <w:tc>
          <w:tcPr>
            <w:tcW w:type="dxa" w:w="2880"/>
          </w:tcPr>
          <w:p>
            <w:r>
              <w:t>routes[].request_headers</w:t>
            </w:r>
          </w:p>
        </w:tc>
        <w:tc>
          <w:tcPr>
            <w:tcW w:type="dxa" w:w="2880"/>
          </w:tcPr>
          <w:p>
            <w:r>
              <w:t>string</w:t>
            </w:r>
          </w:p>
        </w:tc>
        <w:tc>
          <w:tcPr>
            <w:tcW w:type="dxa" w:w="2880"/>
          </w:tcPr>
          <w:p>
            <w:r>
              <w:t>&lt;EndpointRequestHeaders&gt; (type not expanded in provided documentation).</w:t>
            </w:r>
          </w:p>
        </w:tc>
      </w:tr>
      <w:tr>
        <w:tc>
          <w:tcPr>
            <w:tcW w:type="dxa" w:w="2880"/>
          </w:tcPr>
          <w:p>
            <w:r>
              <w:t>routes[].response_headers</w:t>
            </w:r>
          </w:p>
        </w:tc>
        <w:tc>
          <w:tcPr>
            <w:tcW w:type="dxa" w:w="2880"/>
          </w:tcPr>
          <w:p>
            <w:r>
              <w:t>string</w:t>
            </w:r>
          </w:p>
        </w:tc>
        <w:tc>
          <w:tcPr>
            <w:tcW w:type="dxa" w:w="2880"/>
          </w:tcPr>
          <w:p>
            <w:r>
              <w:t>&lt;EndpointResponseHeaders&gt; (type not expanded in provided documentation).</w:t>
            </w:r>
          </w:p>
        </w:tc>
      </w:tr>
      <w:tr>
        <w:tc>
          <w:tcPr>
            <w:tcW w:type="dxa" w:w="2880"/>
          </w:tcPr>
          <w:p>
            <w:r>
              <w:t>routes[].webhook_verification</w:t>
            </w:r>
          </w:p>
        </w:tc>
        <w:tc>
          <w:tcPr>
            <w:tcW w:type="dxa" w:w="2880"/>
          </w:tcPr>
          <w:p>
            <w:r>
              <w:t>string</w:t>
            </w:r>
          </w:p>
        </w:tc>
        <w:tc>
          <w:tcPr>
            <w:tcW w:type="dxa" w:w="2880"/>
          </w:tcPr>
          <w:p>
            <w:r>
              <w:t>&lt;EndpointWebhookValidation&gt; (type not expanded in provided documentation).</w:t>
            </w:r>
          </w:p>
        </w:tc>
      </w:tr>
      <w:tr>
        <w:tc>
          <w:tcPr>
            <w:tcW w:type="dxa" w:w="2880"/>
          </w:tcPr>
          <w:p>
            <w:r>
              <w:t>routes[].oauth</w:t>
            </w:r>
          </w:p>
        </w:tc>
        <w:tc>
          <w:tcPr>
            <w:tcW w:type="dxa" w:w="2880"/>
          </w:tcPr>
          <w:p>
            <w:r>
              <w:t>string</w:t>
            </w:r>
          </w:p>
        </w:tc>
        <w:tc>
          <w:tcPr>
            <w:tcW w:type="dxa" w:w="2880"/>
          </w:tcPr>
          <w:p>
            <w:r>
              <w:t>&lt;EndpointOAuth&gt; (type not expanded in provided documentation).</w:t>
            </w:r>
          </w:p>
        </w:tc>
      </w:tr>
      <w:tr>
        <w:tc>
          <w:tcPr>
            <w:tcW w:type="dxa" w:w="2880"/>
          </w:tcPr>
          <w:p>
            <w:r>
              <w:t>routes[].saml</w:t>
            </w:r>
          </w:p>
        </w:tc>
        <w:tc>
          <w:tcPr>
            <w:tcW w:type="dxa" w:w="2880"/>
          </w:tcPr>
          <w:p>
            <w:r>
              <w:t>string</w:t>
            </w:r>
          </w:p>
        </w:tc>
        <w:tc>
          <w:tcPr>
            <w:tcW w:type="dxa" w:w="2880"/>
          </w:tcPr>
          <w:p>
            <w:r>
              <w:t>&lt;EndpointSAML&gt; (type not expanded in provided documentation).</w:t>
            </w:r>
          </w:p>
        </w:tc>
      </w:tr>
      <w:tr>
        <w:tc>
          <w:tcPr>
            <w:tcW w:type="dxa" w:w="2880"/>
          </w:tcPr>
          <w:p>
            <w:r>
              <w:t>routes[].oidc</w:t>
            </w:r>
          </w:p>
        </w:tc>
        <w:tc>
          <w:tcPr>
            <w:tcW w:type="dxa" w:w="2880"/>
          </w:tcPr>
          <w:p>
            <w:r>
              <w:t>string</w:t>
            </w:r>
          </w:p>
        </w:tc>
        <w:tc>
          <w:tcPr>
            <w:tcW w:type="dxa" w:w="2880"/>
          </w:tcPr>
          <w:p>
            <w:r>
              <w:t>&lt;EndpointOIDC&gt; (type not expanded in provided documentation).</w:t>
            </w:r>
          </w:p>
        </w:tc>
      </w:tr>
      <w:tr>
        <w:tc>
          <w:tcPr>
            <w:tcW w:type="dxa" w:w="2880"/>
          </w:tcPr>
          <w:p>
            <w:r>
              <w:t>routes[].websocket_tcp_converter</w:t>
            </w:r>
          </w:p>
        </w:tc>
        <w:tc>
          <w:tcPr>
            <w:tcW w:type="dxa" w:w="2880"/>
          </w:tcPr>
          <w:p>
            <w:r>
              <w:t>string</w:t>
            </w:r>
          </w:p>
        </w:tc>
        <w:tc>
          <w:tcPr>
            <w:tcW w:type="dxa" w:w="2880"/>
          </w:tcPr>
          <w:p>
            <w:r>
              <w:t>&lt;EndpointWebsocketTCPConverter&gt; (type not expanded in provided documentation).</w:t>
            </w:r>
          </w:p>
        </w:tc>
      </w:tr>
      <w:tr>
        <w:tc>
          <w:tcPr>
            <w:tcW w:type="dxa" w:w="2880"/>
          </w:tcPr>
          <w:p>
            <w:r>
              <w:t>routes[].user_agent_filter</w:t>
            </w:r>
          </w:p>
        </w:tc>
        <w:tc>
          <w:tcPr>
            <w:tcW w:type="dxa" w:w="2880"/>
          </w:tcPr>
          <w:p>
            <w:r>
              <w:t>string</w:t>
            </w:r>
          </w:p>
        </w:tc>
        <w:tc>
          <w:tcPr>
            <w:tcW w:type="dxa" w:w="2880"/>
          </w:tcPr>
          <w:p>
            <w:r>
              <w:t>&lt;EndpointUserAgentFilter&gt; (type not expanded in provided documentation).</w:t>
            </w:r>
          </w:p>
        </w:tc>
      </w:tr>
      <w:tr>
        <w:tc>
          <w:tcPr>
            <w:tcW w:type="dxa" w:w="2880"/>
          </w:tcPr>
          <w:p>
            <w:r>
              <w:t>routes[].traffic_policy</w:t>
            </w:r>
          </w:p>
        </w:tc>
        <w:tc>
          <w:tcPr>
            <w:tcW w:type="dxa" w:w="2880"/>
          </w:tcPr>
          <w:p>
            <w:r>
              <w:t>string</w:t>
            </w:r>
          </w:p>
        </w:tc>
        <w:tc>
          <w:tcPr>
            <w:tcW w:type="dxa" w:w="2880"/>
          </w:tcPr>
          <w:p>
            <w:r>
              <w:t>&lt;EndpointTrafficPolicy&gt; (type not expanded in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'https://api.ngrok.com/edges/https' \</w:t>
        <w:br/>
        <w:t xml:space="preserve"> --header 'Content-Type: application/json' \</w:t>
        <w:br/>
        <w:t xml:space="preserve"> --header 'ngrok-version: 2' \</w:t>
        <w:br/>
        <w:t xml:space="preserve"> --data '{</w:t>
        <w:br/>
        <w:t xml:space="preserve"> "description": "Edge for marketing site",</w:t>
        <w:br/>
        <w:t xml:space="preserve"> "metadata": "{\"env\":\"prod\"}",</w:t>
        <w:br/>
        <w:t xml:space="preserve"> "hostports": ["example.com:443"],</w:t>
        <w:br/>
        <w:t xml:space="preserve"> "mutual_tls": {</w:t>
        <w:br/>
        <w:t xml:space="preserve"> "enabled": true,</w:t>
        <w:br/>
        <w:t xml:space="preserve"> "certificate_authority_ids": ["ca_2vR1cA0b9XyZ8w7VuT6s5r"]</w:t>
        <w:br/>
        <w:t xml:space="preserve">    },</w:t>
        <w:br/>
        <w:t xml:space="preserve"> "tls_termination": {</w:t>
        <w:br/>
        <w:t xml:space="preserve"> "enabled": true,</w:t>
        <w:br/>
        <w:t xml:space="preserve"> "min_version": "1.2"</w:t>
        <w:br/>
        <w:t xml:space="preserve">    }</w:t>
        <w:br/>
        <w:t xml:space="preserve">  }'</w:t>
      </w:r>
    </w:p>
    <w:p>
      <w:pPr>
        <w:pStyle w:val="Heading3"/>
      </w:pPr>
      <w:r>
        <w:t>Example Usage</w:t>
      </w:r>
    </w:p>
    <w:p>
      <w:pPr>
        <w:pStyle w:val="Heading3"/>
      </w:pPr>
      <w:r>
        <w:t>Example 1: Create a Minimal HTTPS Edge</w:t>
      </w:r>
    </w:p>
    <w:p>
      <w:r>
        <w:rPr>
          <w:b/>
          <w:color w:val="666666"/>
          <w:sz w:val="16"/>
        </w:rPr>
        <w:t>[bash]</w:t>
      </w:r>
    </w:p>
    <w:p>
      <w:pPr>
        <w:shd w:fill="F2F2F2" w:val="clear"/>
      </w:pPr>
      <w:r>
        <w:rPr>
          <w:rFonts w:ascii="Courier New" w:hAnsi="Courier New"/>
          <w:sz w:val="17"/>
        </w:rPr>
        <w:t>curl -i --location --request POST 'https://api.ngrok.com/edges/https' \</w:t>
        <w:br/>
        <w:t xml:space="preserve"> --header 'Content-Type: application/json' \</w:t>
        <w:br/>
        <w:t xml:space="preserve"> --header 'ngrok-version: 2' \</w:t>
        <w:br/>
        <w:t xml:space="preserve"> --data '{</w:t>
        <w:br/>
        <w:t xml:space="preserve"> "hostports": ["example.com:443"]</w:t>
        <w:br/>
        <w:t xml:space="preserve">  }'</w:t>
      </w:r>
    </w:p>
    <w:p>
      <w:pPr>
        <w:pStyle w:val="Heading3"/>
      </w:pPr>
      <w:r>
        <w:t>Example 2: Create an HTTPS Edge with Mutual TLS Enabled</w:t>
      </w:r>
    </w:p>
    <w:p>
      <w:r>
        <w:rPr>
          <w:b/>
          <w:color w:val="666666"/>
          <w:sz w:val="16"/>
        </w:rPr>
        <w:t>[bash]</w:t>
      </w:r>
    </w:p>
    <w:p>
      <w:pPr>
        <w:shd w:fill="F2F2F2" w:val="clear"/>
      </w:pPr>
      <w:r>
        <w:rPr>
          <w:rFonts w:ascii="Courier New" w:hAnsi="Courier New"/>
          <w:sz w:val="17"/>
        </w:rPr>
        <w:t>curl -i --location --request POST 'https://api.ngrok.com/edges/https' \</w:t>
        <w:br/>
        <w:t xml:space="preserve"> --header 'Content-Type: application/json' \</w:t>
        <w:br/>
        <w:t xml:space="preserve"> --header 'ngrok-version: 2' \</w:t>
        <w:br/>
        <w:t xml:space="preserve"> --data '{</w:t>
        <w:br/>
        <w:t xml:space="preserve"> "hostports": ["secure.example.com:443"],</w:t>
        <w:br/>
        <w:t xml:space="preserve"> "mutual_tls": {</w:t>
        <w:br/>
        <w:t xml:space="preserve"> "enabled": true,</w:t>
        <w:br/>
        <w:t xml:space="preserve"> "certificate_authority_ids": ["ca_123", "ca_456"]</w:t>
        <w:br/>
        <w:t xml:space="preserve">    }</w:t>
        <w:br/>
        <w:t xml:space="preserve">  }'</w:t>
      </w:r>
    </w:p>
    <w:p>
      <w:pPr>
        <w:pStyle w:val="Heading3"/>
      </w:pPr>
      <w:r>
        <w:t>Example 3: Create an HTTPS Edge with TLS Termination Minimum Version</w:t>
      </w:r>
    </w:p>
    <w:p>
      <w:r>
        <w:rPr>
          <w:b/>
          <w:color w:val="666666"/>
          <w:sz w:val="16"/>
        </w:rPr>
        <w:t>[bash]</w:t>
      </w:r>
    </w:p>
    <w:p>
      <w:pPr>
        <w:shd w:fill="F2F2F2" w:val="clear"/>
      </w:pPr>
      <w:r>
        <w:rPr>
          <w:rFonts w:ascii="Courier New" w:hAnsi="Courier New"/>
          <w:sz w:val="17"/>
        </w:rPr>
        <w:t>curl -i --location --request POST 'https://api.ngrok.com/edges/https' \</w:t>
        <w:br/>
        <w:t xml:space="preserve"> --header 'Content-Type: application/json' \</w:t>
        <w:br/>
        <w:t xml:space="preserve"> --header 'ngrok-version: 2' \</w:t>
        <w:br/>
        <w:t xml:space="preserve"> --data '{</w:t>
        <w:br/>
        <w:t xml:space="preserve"> "hostports": ["api.example.com:443"],</w:t>
        <w:br/>
        <w:t xml:space="preserve"> "tls_termination": {</w:t>
        <w:br/>
        <w:t xml:space="preserve"> "enabled": true,</w:t>
        <w:br/>
        <w:t xml:space="preserve"> "min_version": "1.2"</w:t>
        <w:br/>
        <w:t xml:space="preserve">    }</w:t>
        <w:br/>
        <w:t xml:space="preserve">  }'</w:t>
      </w:r>
    </w:p>
    <w:p>
      <w:pPr>
        <w:pStyle w:val="Heading3"/>
      </w:pPr>
      <w:r>
        <w:t>Behavior</w:t>
      </w:r>
    </w:p>
    <w:p>
      <w:pPr>
        <w:pStyle w:val="ListBullet"/>
      </w:pPr>
      <w:r>
        <w:t>Accepts an HTTPS Edge configuration including hostports and optional module settings.</w:t>
      </w:r>
    </w:p>
    <w:p>
      <w:pPr>
        <w:pStyle w:val="ListBullet"/>
      </w:pPr>
      <w:r>
        <w:t>Creates the edge configuration and returns the created edge resource.</w:t>
      </w:r>
    </w:p>
    <w:p>
      <w:pPr>
        <w:pStyle w:val="ListBullet"/>
      </w:pPr>
      <w:r>
        <w:t>Returns any associated routes included in the created resource representation.</w:t>
      </w:r>
    </w:p>
    <w:p>
      <w:pPr>
        <w:pStyle w:val="Heading3"/>
      </w:pPr>
      <w:r>
        <w:t>Notes</w:t>
      </w:r>
    </w:p>
    <w:p>
      <w:pPr>
        <w:pStyle w:val="ListBullet"/>
      </w:pPr>
      <w:r>
        <w:t>tls_termination.min_version must be null if tls_termination.terminate_at is set to upstream (per the provided documentation).</w:t>
      </w:r>
    </w:p>
    <w:p>
      <w:pPr>
        <w:pStyle w:val="ListBullet"/>
      </w:pPr>
      <w:r>
        <w:t>Several route sub-objects are returned as placeholder types (e.g., &lt;EndpointBackend&gt;) and are not defined in the provided scraped content.</w:t>
      </w:r>
    </w:p>
    <w:p>
      <w:pPr>
        <w:pStyle w:val="Heading3"/>
      </w:pPr>
      <w:r>
        <w:t>Error Handling</w:t>
      </w:r>
    </w:p>
    <w:p>
      <w:pPr>
        <w:pStyle w:val="ListBullet"/>
      </w:pPr>
      <w:r>
        <w:t>Error responses were not provided in the scraped content for this endpoint.</w:t>
      </w:r>
    </w:p>
    <w:p>
      <w:pPr>
        <w:pStyle w:val="Heading3"/>
      </w:pPr>
      <w:r>
        <w:t>Related httpsEdge actions</w:t>
      </w:r>
    </w:p>
    <w:p>
      <w:pPr>
        <w:pStyle w:val="ListBullet"/>
      </w:pPr>
      <w:r>
        <w:t>[GET] Get HTTPS Edge by ID — /edges/https/{{id}}</w:t>
      </w:r>
    </w:p>
    <w:p>
      <w:pPr>
        <w:pStyle w:val="ListBullet"/>
      </w:pPr>
      <w:r>
        <w:t>[PATCH] Update HTTPS Edge — /edges/https/{{id}}</w:t>
      </w:r>
    </w:p>
    <w:p>
      <w:pPr>
        <w:pStyle w:val="ListBullet"/>
      </w:pPr>
      <w:r>
        <w:t>[DELETE] Delete HTTPS Edge — /edges/https/{{id}}</w:t>
      </w:r>
    </w:p>
    <w:p>
      <w:r>
        <w:br w:type="page"/>
      </w:r>
    </w:p>
    <w:p>
      <w:pPr>
        <w:pStyle w:val="Heading2"/>
      </w:pPr>
      <w:r>
        <w:t>94. [GET] Get HTTPS Edge by ID</w:t>
      </w:r>
    </w:p>
    <w:p>
      <w:r>
        <w:rPr>
          <w:b/>
        </w:rPr>
        <w:t xml:space="preserve">Endpoint: </w:t>
      </w:r>
      <w:r>
        <w:rPr>
          <w:rFonts w:ascii="Courier New" w:hAnsi="Courier New"/>
          <w:sz w:val="18"/>
        </w:rPr>
        <w:t>/edges/https/{{id}}</w:t>
      </w:r>
    </w:p>
    <w:p>
      <w:pPr>
        <w:pStyle w:val="Heading3"/>
      </w:pPr>
      <w:r>
        <w:t>Get an HTTPS Edge by ID</w:t>
      </w:r>
    </w:p>
    <w:p>
      <w:pPr>
        <w:pStyle w:val="Heading3"/>
      </w:pPr>
      <w:r>
        <w:t>Prerequisites</w:t>
      </w:r>
    </w:p>
    <w:p>
      <w:pPr>
        <w:pStyle w:val="ListBullet"/>
      </w:pPr>
      <w:r>
        <w:t>You must have an existing HTTPS Edge id (resource identifier)</w:t>
      </w:r>
    </w:p>
    <w:p>
      <w:pPr>
        <w:pStyle w:val="Heading3"/>
      </w:pPr>
      <w:r>
        <w:t>Method</w:t>
      </w:r>
    </w:p>
    <w:p>
      <w:r>
        <w:t>GET</w:t>
      </w:r>
    </w:p>
    <w:p>
      <w:pPr>
        <w:pStyle w:val="Heading3"/>
      </w:pPr>
      <w:r>
        <w:t>URL</w:t>
      </w:r>
    </w:p>
    <w:p>
      <w:r>
        <w:t>https://api.ngrok.com/edges/https/{{id}}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a single HTTPS Edge resource by its unique ID, returning its configuration (hostports, TLS settings, mutual TLS settings) and associated routes.</w:t>
      </w:r>
    </w:p>
    <w:p>
      <w:pPr>
        <w:pStyle w:val="Heading3"/>
      </w:pPr>
      <w:r>
        <w:t>Enforcement Rules</w:t>
      </w:r>
    </w:p>
    <w:p>
      <w:pPr>
        <w:pStyle w:val="ListBullet"/>
      </w:pPr>
      <w:r>
        <w:t>The id path parameter must always be present and must be a non-empty string.</w:t>
      </w:r>
    </w:p>
    <w:p>
      <w:pPr>
        <w:pStyle w:val="ListBullet"/>
      </w:pPr>
      <w:r>
        <w:t>Always construct the path as /edges/https/{{id}}.</w:t>
      </w:r>
    </w:p>
    <w:p>
      <w:pPr>
        <w:pStyle w:val="ListBullet"/>
      </w:pPr>
      <w:r>
        <w:t>Do not call the API with a missing or empty id (e.g., avoid /edges/https/).</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/edges/https/edgtls_2FQYxYQ0qQ0b1b2c3d4e5f6g7</w:t>
        <w:br/>
        <w:t>/edges/https/12345</w:t>
      </w:r>
    </w:p>
    <w:p>
      <w:pPr>
        <w:pStyle w:val="Heading3"/>
      </w:pPr>
      <w:r>
        <w:t>Invalid Examples</w:t>
      </w:r>
    </w:p>
    <w:p>
      <w:r>
        <w:rPr>
          <w:b/>
          <w:color w:val="666666"/>
          <w:sz w:val="16"/>
        </w:rPr>
        <w:t>[http]</w:t>
      </w:r>
    </w:p>
    <w:p>
      <w:pPr>
        <w:shd w:fill="F2F2F2" w:val="clear"/>
      </w:pPr>
      <w:r>
        <w:rPr>
          <w:rFonts w:ascii="Courier New" w:hAnsi="Courier New"/>
          <w:sz w:val="17"/>
        </w:rPr>
        <w:t>/edges/https/</w:t>
        <w:br/>
        <w:t>/edges/https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HTTPS Edge.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"edgtls_2FQYxYQ0qQ0b1b2c3d4e5f6g7",</w:t>
        <w:br/>
        <w:t xml:space="preserve"> "description": "Public edge for marketing site",</w:t>
        <w:br/>
        <w:t xml:space="preserve"> "metadata": "{\"env\":\"prod\",\"team\":\"web\"}",</w:t>
        <w:br/>
        <w:t xml:space="preserve"> "created_at": "2024-01-15T10:30:00Z",</w:t>
        <w:br/>
        <w:t xml:space="preserve"> "uri": "https://api.ngrok.com/edges/https/edgtls_2FQYxYQ0qQ0b1b2c3d4e5f6g7",</w:t>
        <w:br/>
        <w:t xml:space="preserve"> "hostports": [</w:t>
        <w:br/>
        <w:t xml:space="preserve"> "example.ngrok.io:443"</w:t>
        <w:br/>
        <w:t xml:space="preserve"> ],</w:t>
        <w:br/>
        <w:t xml:space="preserve"> "mutual_tls": {</w:t>
        <w:br/>
        <w:t xml:space="preserve"> "enabled": true,</w:t>
        <w:br/>
        <w:t xml:space="preserve"> "certificate_authorities": [</w:t>
        <w:br/>
        <w:t xml:space="preserve"> {</w:t>
        <w:br/>
        <w:t xml:space="preserve"> "id": "ca_2AbCdEfGhIjKlMnOp",</w:t>
        <w:br/>
        <w:t xml:space="preserve"> "uri": "https://api.ngrok.com/certificate_authorities/ca_2AbCdEfGhIjKlMnOp"</w:t>
        <w:br/>
        <w:t xml:space="preserve"> }</w:t>
        <w:br/>
        <w:t xml:space="preserve"> ]</w:t>
        <w:br/>
        <w:t xml:space="preserve"> },</w:t>
        <w:br/>
        <w:t xml:space="preserve"> "tls_termination": {</w:t>
        <w:br/>
        <w:t xml:space="preserve"> "enabled": true,</w:t>
        <w:br/>
        <w:t xml:space="preserve"> "terminate_at": "edge",</w:t>
        <w:br/>
        <w:t xml:space="preserve"> "min_version": "1.2"</w:t>
        <w:br/>
        <w:t xml:space="preserve"> },</w:t>
        <w:br/>
        <w:t xml:space="preserve"> "routes": [</w:t>
        <w:br/>
        <w:t xml:space="preserve"> {</w:t>
        <w:br/>
        <w:t xml:space="preserve"> "edge_id": "edgtls_2FQYxYQ0qQ0b1b2c3d4e5f6g7",</w:t>
        <w:br/>
        <w:t xml:space="preserve"> "id": "edgroute_2ZyXwVuTsRqPoNmLk",</w:t>
        <w:br/>
        <w:t xml:space="preserve"> "created_at": "2024-01-15T10:31:00Z",</w:t>
        <w:br/>
        <w:t xml:space="preserve"> "match_type": "path_prefix",</w:t>
        <w:br/>
        <w:t xml:space="preserve"> "match": "example.com/blog",</w:t>
        <w:br/>
        <w:t xml:space="preserve"> "uri": "https://api.ngrok.com/edges/https/edgtls_2FQYxYQ0qQ0b1b2c3d4e5f6g7/routes/edgroute_2ZyXwVuTsRqPoNmLk",</w:t>
        <w:br/>
        <w:t xml:space="preserve"> "description": "Blog route",</w:t>
        <w:br/>
        <w:t xml:space="preserve"> "metadata": "{\"service\":\"blog\"}",</w:t>
        <w:br/>
        <w:t xml:space="preserve"> "backend": "&lt;EndpointBackend&gt;",</w:t>
        <w:br/>
        <w:t xml:space="preserve"> "ip_restriction": "&lt;EndpointIPPolicy&gt;",</w:t>
        <w:br/>
        <w:t xml:space="preserve"> "circuit_breaker": "&lt;EndpointCircuitBreaker&gt;",</w:t>
        <w:br/>
        <w:t xml:space="preserve"> "compression": "&lt;EndpointCompression&gt;",</w:t>
        <w:br/>
        <w:t xml:space="preserve"> "request_headers": "&lt;EndpointRequestHeaders&gt;",</w:t>
        <w:br/>
        <w:t xml:space="preserve"> "response_headers": "&lt;EndpointResponseHeaders&gt;",</w:t>
        <w:br/>
        <w:t xml:space="preserve"> "webhook_verification": "&lt;EndpointWebhookValidation&gt;",</w:t>
        <w:br/>
        <w:t xml:space="preserve"> "oauth": "&lt;EndpointOAuth&gt;",</w:t>
        <w:br/>
        <w:t xml:space="preserve"> "saml": "&lt;EndpointSAML&gt;",</w:t>
        <w:br/>
        <w:t xml:space="preserve"> "oidc": "&lt;EndpointOIDC&gt;",</w:t>
        <w:br/>
        <w:t xml:space="preserve"> "websocket_tcp_converter": "&lt;EndpointWebsocketTCPConverter&gt;",</w:t>
        <w:br/>
        <w:t xml:space="preserve"> "user_agent_filter": "&lt;EndpointUserAgentFilter&gt;",</w:t>
        <w:br/>
        <w:t xml:space="preserve"> "traffic_policy": "&lt;EndpointTrafficPolicy&gt;"</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created_at</w:t>
            </w:r>
          </w:p>
        </w:tc>
        <w:tc>
          <w:tcPr>
            <w:tcW w:type="dxa" w:w="2880"/>
          </w:tcPr>
          <w:p>
            <w:r>
              <w:t>string</w:t>
            </w:r>
          </w:p>
        </w:tc>
        <w:tc>
          <w:tcPr>
            <w:tcW w:type="dxa" w:w="2880"/>
          </w:tcPr>
          <w:p>
            <w:r>
              <w:t>Timestamp when the edge configuration was created (RFC 3339).</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array</w:t>
            </w:r>
          </w:p>
        </w:tc>
        <w:tc>
          <w:tcPr>
            <w:tcW w:type="dxa" w:w="2880"/>
          </w:tcPr>
          <w:p>
            <w:r>
              <w:t>Hostports served by this edge.</w:t>
            </w:r>
          </w:p>
        </w:tc>
      </w:tr>
      <w:tr>
        <w:tc>
          <w:tcPr>
            <w:tcW w:type="dxa" w:w="2880"/>
          </w:tcPr>
          <w:p>
            <w:r>
              <w:t>mutual_tls</w:t>
            </w:r>
          </w:p>
        </w:tc>
        <w:tc>
          <w:tcPr>
            <w:tcW w:type="dxa" w:w="2880"/>
          </w:tcPr>
          <w:p>
            <w:r>
              <w:t>object</w:t>
            </w:r>
          </w:p>
        </w:tc>
        <w:tc>
          <w:tcPr>
            <w:tcW w:type="dxa" w:w="2880"/>
          </w:tcPr>
          <w:p>
            <w:r>
              <w:t>Mutual TLS module configuration.</w:t>
            </w:r>
          </w:p>
        </w:tc>
      </w:tr>
      <w:tr>
        <w:tc>
          <w:tcPr>
            <w:tcW w:type="dxa" w:w="2880"/>
          </w:tcPr>
          <w:p>
            <w:r>
              <w:t>mutual_tls.enabled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mutual_tls.certificate_authorities</w:t>
            </w:r>
          </w:p>
        </w:tc>
        <w:tc>
          <w:tcPr>
            <w:tcW w:type="dxa" w:w="2880"/>
          </w:tcPr>
          <w:p>
            <w:r>
              <w:t>array</w:t>
            </w:r>
          </w:p>
        </w:tc>
        <w:tc>
          <w:tcPr>
            <w:tcW w:type="dxa" w:w="2880"/>
          </w:tcPr>
          <w:p>
            <w:r>
              <w:t>PEM-encoded CA certificates used to validate. Multiple CAs may be provided by concatenating them together.</w:t>
            </w:r>
          </w:p>
        </w:tc>
      </w:tr>
      <w:tr>
        <w:tc>
          <w:tcPr>
            <w:tcW w:type="dxa" w:w="2880"/>
          </w:tcPr>
          <w:p>
            <w:r>
              <w:t>mutual_tls.certificate_authorities[].id</w:t>
            </w:r>
          </w:p>
        </w:tc>
        <w:tc>
          <w:tcPr>
            <w:tcW w:type="dxa" w:w="2880"/>
          </w:tcPr>
          <w:p>
            <w:r>
              <w:t>string</w:t>
            </w:r>
          </w:p>
        </w:tc>
        <w:tc>
          <w:tcPr>
            <w:tcW w:type="dxa" w:w="2880"/>
          </w:tcPr>
          <w:p>
            <w:r>
              <w:t>A resource identifier.</w:t>
            </w:r>
          </w:p>
        </w:tc>
      </w:tr>
      <w:tr>
        <w:tc>
          <w:tcPr>
            <w:tcW w:type="dxa" w:w="2880"/>
          </w:tcPr>
          <w:p>
            <w:r>
              <w:t>mutual_tls.certificate_authorities[].uri</w:t>
            </w:r>
          </w:p>
        </w:tc>
        <w:tc>
          <w:tcPr>
            <w:tcW w:type="dxa" w:w="2880"/>
          </w:tcPr>
          <w:p>
            <w:r>
              <w:t>string</w:t>
            </w:r>
          </w:p>
        </w:tc>
        <w:tc>
          <w:tcPr>
            <w:tcW w:type="dxa" w:w="2880"/>
          </w:tcPr>
          <w:p>
            <w:r>
              <w:t>A URI for locating a resource.</w:t>
            </w:r>
          </w:p>
        </w:tc>
      </w:tr>
      <w:tr>
        <w:tc>
          <w:tcPr>
            <w:tcW w:type="dxa" w:w="2880"/>
          </w:tcPr>
          <w:p>
            <w:r>
              <w:t>tls_termination</w:t>
            </w:r>
          </w:p>
        </w:tc>
        <w:tc>
          <w:tcPr>
            <w:tcW w:type="dxa" w:w="2880"/>
          </w:tcPr>
          <w:p>
            <w:r>
              <w:t>object</w:t>
            </w:r>
          </w:p>
        </w:tc>
        <w:tc>
          <w:tcPr>
            <w:tcW w:type="dxa" w:w="2880"/>
          </w:tcPr>
          <w:p>
            <w:r>
              <w:t>TLS termination module configuration.</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tls_termination.terminate_at</w:t>
            </w:r>
          </w:p>
        </w:tc>
        <w:tc>
          <w:tcPr>
            <w:tcW w:type="dxa" w:w="2880"/>
          </w:tcPr>
          <w:p>
            <w:r>
              <w:t>string</w:t>
            </w:r>
          </w:p>
        </w:tc>
        <w:tc>
          <w:tcPr>
            <w:tcW w:type="dxa" w:w="2880"/>
          </w:tcPr>
          <w:p>
            <w:r>
              <w:t>edge to terminate TLS at the ngrok edge; upstream to pass TLS through to the upstream agent/server. If upstream is chosen, most other modules are disallowed.</w:t>
            </w:r>
          </w:p>
        </w:tc>
      </w:tr>
      <w:tr>
        <w:tc>
          <w:tcPr>
            <w:tcW w:type="dxa" w:w="2880"/>
          </w:tcPr>
          <w:p>
            <w:r>
              <w:t>tls_termination.min_version</w:t>
            </w:r>
          </w:p>
        </w:tc>
        <w:tc>
          <w:tcPr>
            <w:tcW w:type="dxa" w:w="2880"/>
          </w:tcPr>
          <w:p>
            <w:r>
              <w:t>string</w:t>
            </w:r>
          </w:p>
        </w:tc>
        <w:tc>
          <w:tcPr>
            <w:tcW w:type="dxa" w:w="2880"/>
          </w:tcPr>
          <w:p>
            <w:r>
              <w:t>Minimum TLS version used for termination and advertised to the client. If unspecified, ngrok chooses an industry-safe default. Must be null if terminate_at is upstream.</w:t>
            </w:r>
          </w:p>
        </w:tc>
      </w:tr>
      <w:tr>
        <w:tc>
          <w:tcPr>
            <w:tcW w:type="dxa" w:w="2880"/>
          </w:tcPr>
          <w:p>
            <w:r>
              <w:t>routes</w:t>
            </w:r>
          </w:p>
        </w:tc>
        <w:tc>
          <w:tcPr>
            <w:tcW w:type="dxa" w:w="2880"/>
          </w:tcPr>
          <w:p>
            <w:r>
              <w:t>array</w:t>
            </w:r>
          </w:p>
        </w:tc>
        <w:tc>
          <w:tcPr>
            <w:tcW w:type="dxa" w:w="2880"/>
          </w:tcPr>
          <w:p>
            <w:r>
              <w:t>Routes for this edge.</w:t>
            </w:r>
          </w:p>
        </w:tc>
      </w:tr>
      <w:tr>
        <w:tc>
          <w:tcPr>
            <w:tcW w:type="dxa" w:w="2880"/>
          </w:tcPr>
          <w:p>
            <w:r>
              <w:t>routes[].edge_id</w:t>
            </w:r>
          </w:p>
        </w:tc>
        <w:tc>
          <w:tcPr>
            <w:tcW w:type="dxa" w:w="2880"/>
          </w:tcPr>
          <w:p>
            <w:r>
              <w:t>string</w:t>
            </w:r>
          </w:p>
        </w:tc>
        <w:tc>
          <w:tcPr>
            <w:tcW w:type="dxa" w:w="2880"/>
          </w:tcPr>
          <w:p>
            <w:r>
              <w:t>Unique identifier of this edge.</w:t>
            </w:r>
          </w:p>
        </w:tc>
      </w:tr>
      <w:tr>
        <w:tc>
          <w:tcPr>
            <w:tcW w:type="dxa" w:w="2880"/>
          </w:tcPr>
          <w:p>
            <w:r>
              <w:t>routes[].id</w:t>
            </w:r>
          </w:p>
        </w:tc>
        <w:tc>
          <w:tcPr>
            <w:tcW w:type="dxa" w:w="2880"/>
          </w:tcPr>
          <w:p>
            <w:r>
              <w:t>string</w:t>
            </w:r>
          </w:p>
        </w:tc>
        <w:tc>
          <w:tcPr>
            <w:tcW w:type="dxa" w:w="2880"/>
          </w:tcPr>
          <w:p>
            <w:r>
              <w:t>Unique identifier of this edge route.</w:t>
            </w:r>
          </w:p>
        </w:tc>
      </w:tr>
      <w:tr>
        <w:tc>
          <w:tcPr>
            <w:tcW w:type="dxa" w:w="2880"/>
          </w:tcPr>
          <w:p>
            <w:r>
              <w:t>routes[].created_at</w:t>
            </w:r>
          </w:p>
        </w:tc>
        <w:tc>
          <w:tcPr>
            <w:tcW w:type="dxa" w:w="2880"/>
          </w:tcPr>
          <w:p>
            <w:r>
              <w:t>string</w:t>
            </w:r>
          </w:p>
        </w:tc>
        <w:tc>
          <w:tcPr>
            <w:tcW w:type="dxa" w:w="2880"/>
          </w:tcPr>
          <w:p>
            <w:r>
              <w:t>Timestamp when the edge configuration was created (RFC 3339).</w:t>
            </w:r>
          </w:p>
        </w:tc>
      </w:tr>
      <w:tr>
        <w:tc>
          <w:tcPr>
            <w:tcW w:type="dxa" w:w="2880"/>
          </w:tcPr>
          <w:p>
            <w:r>
              <w:t>routes[].match_type</w:t>
            </w:r>
          </w:p>
        </w:tc>
        <w:tc>
          <w:tcPr>
            <w:tcW w:type="dxa" w:w="2880"/>
          </w:tcPr>
          <w:p>
            <w:r>
              <w:t>string</w:t>
            </w:r>
          </w:p>
        </w:tc>
        <w:tc>
          <w:tcPr>
            <w:tcW w:type="dxa" w:w="2880"/>
          </w:tcPr>
          <w:p>
            <w:r>
              <w:t>Type of match to use for this route. Valid values: exact_path, path_prefix.</w:t>
            </w:r>
          </w:p>
        </w:tc>
      </w:tr>
      <w:tr>
        <w:tc>
          <w:tcPr>
            <w:tcW w:type="dxa" w:w="2880"/>
          </w:tcPr>
          <w:p>
            <w:r>
              <w:t>routes[].match</w:t>
            </w:r>
          </w:p>
        </w:tc>
        <w:tc>
          <w:tcPr>
            <w:tcW w:type="dxa" w:w="2880"/>
          </w:tcPr>
          <w:p>
            <w:r>
              <w:t>string</w:t>
            </w:r>
          </w:p>
        </w:tc>
        <w:tc>
          <w:tcPr>
            <w:tcW w:type="dxa" w:w="2880"/>
          </w:tcPr>
          <w:p>
            <w:r>
              <w:t>Route selector (e.g., "/blog", "example.com", "example.com/blog").</w:t>
            </w:r>
          </w:p>
        </w:tc>
      </w:tr>
      <w:tr>
        <w:tc>
          <w:tcPr>
            <w:tcW w:type="dxa" w:w="2880"/>
          </w:tcPr>
          <w:p>
            <w:r>
              <w:t>routes[].uri</w:t>
            </w:r>
          </w:p>
        </w:tc>
        <w:tc>
          <w:tcPr>
            <w:tcW w:type="dxa" w:w="2880"/>
          </w:tcPr>
          <w:p>
            <w:r>
              <w:t>string</w:t>
            </w:r>
          </w:p>
        </w:tc>
        <w:tc>
          <w:tcPr>
            <w:tcW w:type="dxa" w:w="2880"/>
          </w:tcPr>
          <w:p>
            <w:r>
              <w:t>URI of the edge API resource.</w:t>
            </w:r>
          </w:p>
        </w:tc>
      </w:tr>
      <w:tr>
        <w:tc>
          <w:tcPr>
            <w:tcW w:type="dxa" w:w="2880"/>
          </w:tcPr>
          <w:p>
            <w:r>
              <w:t>routes[].description</w:t>
            </w:r>
          </w:p>
        </w:tc>
        <w:tc>
          <w:tcPr>
            <w:tcW w:type="dxa" w:w="2880"/>
          </w:tcPr>
          <w:p>
            <w:r>
              <w:t>string</w:t>
            </w:r>
          </w:p>
        </w:tc>
        <w:tc>
          <w:tcPr>
            <w:tcW w:type="dxa" w:w="2880"/>
          </w:tcPr>
          <w:p>
            <w:r>
              <w:t>Human-readable description of what this route will be used for. Optional; max 255 bytes.</w:t>
            </w:r>
          </w:p>
        </w:tc>
      </w:tr>
      <w:tr>
        <w:tc>
          <w:tcPr>
            <w:tcW w:type="dxa" w:w="2880"/>
          </w:tcPr>
          <w:p>
            <w:r>
              <w:t>routes[].metadata</w:t>
            </w:r>
          </w:p>
        </w:tc>
        <w:tc>
          <w:tcPr>
            <w:tcW w:type="dxa" w:w="2880"/>
          </w:tcPr>
          <w:p>
            <w:r>
              <w:t>string</w:t>
            </w:r>
          </w:p>
        </w:tc>
        <w:tc>
          <w:tcPr>
            <w:tcW w:type="dxa" w:w="2880"/>
          </w:tcPr>
          <w:p>
            <w:r>
              <w:t>Arbitrary user-defined machine-readable data of this route. Optional; max 4096 bytes.</w:t>
            </w:r>
          </w:p>
        </w:tc>
      </w:tr>
      <w:tr>
        <w:tc>
          <w:tcPr>
            <w:tcW w:type="dxa" w:w="2880"/>
          </w:tcPr>
          <w:p>
            <w:r>
              <w:t>routes[].backend</w:t>
            </w:r>
          </w:p>
        </w:tc>
        <w:tc>
          <w:tcPr>
            <w:tcW w:type="dxa" w:w="2880"/>
          </w:tcPr>
          <w:p>
            <w:r>
              <w:t>string</w:t>
            </w:r>
          </w:p>
        </w:tc>
        <w:tc>
          <w:tcPr>
            <w:tcW w:type="dxa" w:w="2880"/>
          </w:tcPr>
          <w:p>
            <w:r>
              <w:t>&lt;EndpointBackend&gt; (schema not provided).</w:t>
            </w:r>
          </w:p>
        </w:tc>
      </w:tr>
      <w:tr>
        <w:tc>
          <w:tcPr>
            <w:tcW w:type="dxa" w:w="2880"/>
          </w:tcPr>
          <w:p>
            <w:r>
              <w:t>routes[].ip_restriction</w:t>
            </w:r>
          </w:p>
        </w:tc>
        <w:tc>
          <w:tcPr>
            <w:tcW w:type="dxa" w:w="2880"/>
          </w:tcPr>
          <w:p>
            <w:r>
              <w:t>string</w:t>
            </w:r>
          </w:p>
        </w:tc>
        <w:tc>
          <w:tcPr>
            <w:tcW w:type="dxa" w:w="2880"/>
          </w:tcPr>
          <w:p>
            <w:r>
              <w:t>&lt;EndpointIPPolicy&gt; (schema not provided).</w:t>
            </w:r>
          </w:p>
        </w:tc>
      </w:tr>
      <w:tr>
        <w:tc>
          <w:tcPr>
            <w:tcW w:type="dxa" w:w="2880"/>
          </w:tcPr>
          <w:p>
            <w:r>
              <w:t>routes[].circuit_breaker</w:t>
            </w:r>
          </w:p>
        </w:tc>
        <w:tc>
          <w:tcPr>
            <w:tcW w:type="dxa" w:w="2880"/>
          </w:tcPr>
          <w:p>
            <w:r>
              <w:t>string</w:t>
            </w:r>
          </w:p>
        </w:tc>
        <w:tc>
          <w:tcPr>
            <w:tcW w:type="dxa" w:w="2880"/>
          </w:tcPr>
          <w:p>
            <w:r>
              <w:t>&lt;EndpointCircuitBreaker&gt; (schema not provided).</w:t>
            </w:r>
          </w:p>
        </w:tc>
      </w:tr>
      <w:tr>
        <w:tc>
          <w:tcPr>
            <w:tcW w:type="dxa" w:w="2880"/>
          </w:tcPr>
          <w:p>
            <w:r>
              <w:t>routes[].compression</w:t>
            </w:r>
          </w:p>
        </w:tc>
        <w:tc>
          <w:tcPr>
            <w:tcW w:type="dxa" w:w="2880"/>
          </w:tcPr>
          <w:p>
            <w:r>
              <w:t>string</w:t>
            </w:r>
          </w:p>
        </w:tc>
        <w:tc>
          <w:tcPr>
            <w:tcW w:type="dxa" w:w="2880"/>
          </w:tcPr>
          <w:p>
            <w:r>
              <w:t>&lt;EndpointCompression&gt; (schema not provided).</w:t>
            </w:r>
          </w:p>
        </w:tc>
      </w:tr>
      <w:tr>
        <w:tc>
          <w:tcPr>
            <w:tcW w:type="dxa" w:w="2880"/>
          </w:tcPr>
          <w:p>
            <w:r>
              <w:t>routes[].request_headers</w:t>
            </w:r>
          </w:p>
        </w:tc>
        <w:tc>
          <w:tcPr>
            <w:tcW w:type="dxa" w:w="2880"/>
          </w:tcPr>
          <w:p>
            <w:r>
              <w:t>string</w:t>
            </w:r>
          </w:p>
        </w:tc>
        <w:tc>
          <w:tcPr>
            <w:tcW w:type="dxa" w:w="2880"/>
          </w:tcPr>
          <w:p>
            <w:r>
              <w:t>&lt;EndpointRequestHeaders&gt; (schema not provided).</w:t>
            </w:r>
          </w:p>
        </w:tc>
      </w:tr>
      <w:tr>
        <w:tc>
          <w:tcPr>
            <w:tcW w:type="dxa" w:w="2880"/>
          </w:tcPr>
          <w:p>
            <w:r>
              <w:t>routes[].response_headers</w:t>
            </w:r>
          </w:p>
        </w:tc>
        <w:tc>
          <w:tcPr>
            <w:tcW w:type="dxa" w:w="2880"/>
          </w:tcPr>
          <w:p>
            <w:r>
              <w:t>string</w:t>
            </w:r>
          </w:p>
        </w:tc>
        <w:tc>
          <w:tcPr>
            <w:tcW w:type="dxa" w:w="2880"/>
          </w:tcPr>
          <w:p>
            <w:r>
              <w:t>&lt;EndpointResponseHeaders&gt; (schema not provided).</w:t>
            </w:r>
          </w:p>
        </w:tc>
      </w:tr>
      <w:tr>
        <w:tc>
          <w:tcPr>
            <w:tcW w:type="dxa" w:w="2880"/>
          </w:tcPr>
          <w:p>
            <w:r>
              <w:t>routes[].webhook_verification</w:t>
            </w:r>
          </w:p>
        </w:tc>
        <w:tc>
          <w:tcPr>
            <w:tcW w:type="dxa" w:w="2880"/>
          </w:tcPr>
          <w:p>
            <w:r>
              <w:t>string</w:t>
            </w:r>
          </w:p>
        </w:tc>
        <w:tc>
          <w:tcPr>
            <w:tcW w:type="dxa" w:w="2880"/>
          </w:tcPr>
          <w:p>
            <w:r>
              <w:t>&lt;EndpointWebhookValidation&gt; (schema not provided).</w:t>
            </w:r>
          </w:p>
        </w:tc>
      </w:tr>
      <w:tr>
        <w:tc>
          <w:tcPr>
            <w:tcW w:type="dxa" w:w="2880"/>
          </w:tcPr>
          <w:p>
            <w:r>
              <w:t>routes[].oauth</w:t>
            </w:r>
          </w:p>
        </w:tc>
        <w:tc>
          <w:tcPr>
            <w:tcW w:type="dxa" w:w="2880"/>
          </w:tcPr>
          <w:p>
            <w:r>
              <w:t>string</w:t>
            </w:r>
          </w:p>
        </w:tc>
        <w:tc>
          <w:tcPr>
            <w:tcW w:type="dxa" w:w="2880"/>
          </w:tcPr>
          <w:p>
            <w:r>
              <w:t>&lt;EndpointOAuth&gt; (schema not provided).</w:t>
            </w:r>
          </w:p>
        </w:tc>
      </w:tr>
      <w:tr>
        <w:tc>
          <w:tcPr>
            <w:tcW w:type="dxa" w:w="2880"/>
          </w:tcPr>
          <w:p>
            <w:r>
              <w:t>routes[].saml</w:t>
            </w:r>
          </w:p>
        </w:tc>
        <w:tc>
          <w:tcPr>
            <w:tcW w:type="dxa" w:w="2880"/>
          </w:tcPr>
          <w:p>
            <w:r>
              <w:t>string</w:t>
            </w:r>
          </w:p>
        </w:tc>
        <w:tc>
          <w:tcPr>
            <w:tcW w:type="dxa" w:w="2880"/>
          </w:tcPr>
          <w:p>
            <w:r>
              <w:t>&lt;EndpointSAML&gt; (schema not provided).</w:t>
            </w:r>
          </w:p>
        </w:tc>
      </w:tr>
      <w:tr>
        <w:tc>
          <w:tcPr>
            <w:tcW w:type="dxa" w:w="2880"/>
          </w:tcPr>
          <w:p>
            <w:r>
              <w:t>routes[].oidc</w:t>
            </w:r>
          </w:p>
        </w:tc>
        <w:tc>
          <w:tcPr>
            <w:tcW w:type="dxa" w:w="2880"/>
          </w:tcPr>
          <w:p>
            <w:r>
              <w:t>string</w:t>
            </w:r>
          </w:p>
        </w:tc>
        <w:tc>
          <w:tcPr>
            <w:tcW w:type="dxa" w:w="2880"/>
          </w:tcPr>
          <w:p>
            <w:r>
              <w:t>&lt;EndpointOIDC&gt; (schema not provided).</w:t>
            </w:r>
          </w:p>
        </w:tc>
      </w:tr>
      <w:tr>
        <w:tc>
          <w:tcPr>
            <w:tcW w:type="dxa" w:w="2880"/>
          </w:tcPr>
          <w:p>
            <w:r>
              <w:t>routes[].websocket_tcp_converter</w:t>
            </w:r>
          </w:p>
        </w:tc>
        <w:tc>
          <w:tcPr>
            <w:tcW w:type="dxa" w:w="2880"/>
          </w:tcPr>
          <w:p>
            <w:r>
              <w:t>string</w:t>
            </w:r>
          </w:p>
        </w:tc>
        <w:tc>
          <w:tcPr>
            <w:tcW w:type="dxa" w:w="2880"/>
          </w:tcPr>
          <w:p>
            <w:r>
              <w:t>&lt;EndpointWebsocketTCPConverter&gt; (schema not provided).</w:t>
            </w:r>
          </w:p>
        </w:tc>
      </w:tr>
      <w:tr>
        <w:tc>
          <w:tcPr>
            <w:tcW w:type="dxa" w:w="2880"/>
          </w:tcPr>
          <w:p>
            <w:r>
              <w:t>routes[].user_agent_filter</w:t>
            </w:r>
          </w:p>
        </w:tc>
        <w:tc>
          <w:tcPr>
            <w:tcW w:type="dxa" w:w="2880"/>
          </w:tcPr>
          <w:p>
            <w:r>
              <w:t>string</w:t>
            </w:r>
          </w:p>
        </w:tc>
        <w:tc>
          <w:tcPr>
            <w:tcW w:type="dxa" w:w="2880"/>
          </w:tcPr>
          <w:p>
            <w:r>
              <w:t>&lt;EndpointUserAgentFilter&gt; (schema not provided).</w:t>
            </w:r>
          </w:p>
        </w:tc>
      </w:tr>
      <w:tr>
        <w:tc>
          <w:tcPr>
            <w:tcW w:type="dxa" w:w="2880"/>
          </w:tcPr>
          <w:p>
            <w:r>
              <w:t>routes[].traffic_policy</w:t>
            </w:r>
          </w:p>
        </w:tc>
        <w:tc>
          <w:tcPr>
            <w:tcW w:type="dxa" w:w="2880"/>
          </w:tcPr>
          <w:p>
            <w:r>
              <w:t>string</w:t>
            </w:r>
          </w:p>
        </w:tc>
        <w:tc>
          <w:tcPr>
            <w:tcW w:type="dxa" w:w="2880"/>
          </w:tcPr>
          <w:p>
            <w:r>
              <w:t>&lt;EndpointTrafficPolicy&gt;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'https://api.ngrok.com/edges/https/edgtls_2FQYxYQ0qQ0b1b2c3d4e5f6g7' \</w:t>
        <w:br/>
        <w:t xml:space="preserve"> --header 'ngrok-version: 2'</w:t>
      </w:r>
    </w:p>
    <w:p>
      <w:pPr>
        <w:pStyle w:val="Heading3"/>
      </w:pPr>
      <w:r>
        <w:t>Behavior</w:t>
      </w:r>
    </w:p>
    <w:p>
      <w:pPr>
        <w:pStyle w:val="ListBullet"/>
      </w:pPr>
      <w:r>
        <w:t>Accepts an HTTPS Edge id as a path parameter.</w:t>
      </w:r>
    </w:p>
    <w:p>
      <w:pPr>
        <w:pStyle w:val="ListBullet"/>
      </w:pPr>
      <w:r>
        <w:t>Returns the HTTPS Edge configuration, including TLS/mutual TLS modules and an array of routes.</w:t>
      </w:r>
    </w:p>
    <w:p>
      <w:pPr>
        <w:pStyle w:val="Heading3"/>
      </w:pPr>
      <w:r>
        <w:t>Notes</w:t>
      </w:r>
    </w:p>
    <w:p>
      <w:pPr>
        <w:pStyle w:val="ListBullet"/>
      </w:pPr>
      <w:r>
        <w:t>ngrok-version is required in the request headers.</w:t>
      </w:r>
    </w:p>
    <w:p>
      <w:pPr>
        <w:pStyle w:val="ListBullet"/>
      </w:pPr>
      <w:r>
        <w:t>Several route sub-objects are referenced as placeholders (e.g., &lt;EndpointBackend&gt;) and were not expanded in the provided content, so their internal fields are not documented here.</w:t>
      </w:r>
    </w:p>
    <w:p>
      <w:pPr>
        <w:pStyle w:val="Heading3"/>
      </w:pPr>
      <w:r>
        <w:t>Related httpsEdge actions</w:t>
      </w:r>
    </w:p>
    <w:p>
      <w:pPr>
        <w:pStyle w:val="ListBullet"/>
      </w:pPr>
      <w:r>
        <w:t>[POST] Create HTTPS Edge — /edges/https</w:t>
      </w:r>
    </w:p>
    <w:p>
      <w:pPr>
        <w:pStyle w:val="ListBullet"/>
      </w:pPr>
      <w:r>
        <w:t>[PATCH] Update HTTPS Edge — /edges/https/{{id}}</w:t>
      </w:r>
    </w:p>
    <w:p>
      <w:pPr>
        <w:pStyle w:val="ListBullet"/>
      </w:pPr>
      <w:r>
        <w:t>[DELETE] Delete HTTPS Edge — /edges/https/{{id}}</w:t>
      </w:r>
    </w:p>
    <w:p>
      <w:r>
        <w:br w:type="page"/>
      </w:r>
    </w:p>
    <w:p>
      <w:pPr>
        <w:pStyle w:val="Heading2"/>
      </w:pPr>
      <w:r>
        <w:t>95. [PATCH] Update HTTPS Edge</w:t>
      </w:r>
    </w:p>
    <w:p>
      <w:r>
        <w:rPr>
          <w:b/>
        </w:rPr>
        <w:t xml:space="preserve">Endpoint: </w:t>
      </w:r>
      <w:r>
        <w:rPr>
          <w:rFonts w:ascii="Courier New" w:hAnsi="Courier New"/>
          <w:sz w:val="18"/>
        </w:rPr>
        <w:t>/edges/https/{{id}}</w:t>
      </w:r>
    </w:p>
    <w:p>
      <w:pPr>
        <w:pStyle w:val="Heading3"/>
      </w:pPr>
      <w:r>
        <w:t>Update an HTTPS Edge</w:t>
      </w:r>
    </w:p>
    <w:p>
      <w:pPr>
        <w:pStyle w:val="Heading3"/>
      </w:pPr>
      <w:r>
        <w:t>Prerequisites</w:t>
      </w:r>
    </w:p>
    <w:p>
      <w:pPr>
        <w:pStyle w:val="ListBullet"/>
      </w:pPr>
      <w:r>
        <w:t>You must have an existing HTTPS Edge ID (id) to update.</w:t>
      </w:r>
    </w:p>
    <w:p>
      <w:pPr>
        <w:pStyle w:val="Heading3"/>
      </w:pPr>
      <w:r>
        <w:t>Method</w:t>
      </w:r>
    </w:p>
    <w:p>
      <w:r>
        <w:t>PATCH</w:t>
      </w:r>
    </w:p>
    <w:p>
      <w:pPr>
        <w:pStyle w:val="Heading3"/>
      </w:pPr>
      <w:r>
        <w:t>URL</w:t>
      </w:r>
    </w:p>
    <w:p>
      <w:r>
        <w:t>https://api.ngrok.com/edges/https/{{id}}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an HTTPS Edge by ID. If a module is not specified in the update, it will not be modified. Each module configuration that is specified will completely replace the existing value. There is no way to delete an existing module via this API; use the delete module API instead.</w:t>
      </w:r>
    </w:p>
    <w:p>
      <w:pPr>
        <w:pStyle w:val="Heading3"/>
      </w:pPr>
      <w:r>
        <w:t>Enforcement Rules</w:t>
      </w:r>
    </w:p>
    <w:p>
      <w:pPr>
        <w:pStyle w:val="ListBullet"/>
      </w:pPr>
      <w:r>
        <w:t>The id path parameter must always be present and must be a non-empty string.</w:t>
      </w:r>
    </w:p>
    <w:p>
      <w:pPr>
        <w:pStyle w:val="ListBullet"/>
      </w:pPr>
      <w:r>
        <w:t>Always construct the path as /edges/https/{{id}}.</w:t>
      </w:r>
    </w:p>
    <w:p>
      <w:pPr>
        <w:pStyle w:val="ListBullet"/>
      </w:pPr>
      <w:r>
        <w:t>Do not call the API with a missing or empty id (e.g., avoid /edges/https/).</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/edges/https/edghts_2c0f1b3a4d5e6f78</w:t>
        <w:br/>
        <w:t>/edges/https/12345</w:t>
      </w:r>
    </w:p>
    <w:p>
      <w:pPr>
        <w:pStyle w:val="Heading3"/>
      </w:pPr>
      <w:r>
        <w:t>Invalid Examples</w:t>
      </w:r>
    </w:p>
    <w:p>
      <w:r>
        <w:rPr>
          <w:b/>
          <w:color w:val="666666"/>
          <w:sz w:val="16"/>
        </w:rPr>
        <w:t>[http]</w:t>
      </w:r>
    </w:p>
    <w:p>
      <w:pPr>
        <w:shd w:fill="F2F2F2" w:val="clear"/>
      </w:pPr>
      <w:r>
        <w:rPr>
          <w:rFonts w:ascii="Courier New" w:hAnsi="Courier New"/>
          <w:sz w:val="17"/>
        </w:rPr>
        <w:t>/edges/https/</w:t>
        <w:br/>
        <w:t>/edges/https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HTTPS edge.</w:t>
            </w:r>
          </w:p>
        </w:tc>
      </w:tr>
    </w:tbl>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mutual_tls</w:t>
            </w:r>
          </w:p>
        </w:tc>
        <w:tc>
          <w:tcPr>
            <w:tcW w:type="dxa" w:w="2880"/>
          </w:tcPr>
          <w:p>
            <w:r>
              <w:t>object</w:t>
            </w:r>
          </w:p>
        </w:tc>
        <w:tc>
          <w:tcPr>
            <w:tcW w:type="dxa" w:w="2880"/>
          </w:tcPr>
          <w:p>
            <w:r>
              <w:t>Mutual TLS module configuration. If provided, replaces the existing module configuration.</w:t>
            </w:r>
          </w:p>
        </w:tc>
      </w:tr>
      <w:tr>
        <w:tc>
          <w:tcPr>
            <w:tcW w:type="dxa" w:w="2880"/>
          </w:tcPr>
          <w:p>
            <w:r>
              <w:t>mutual_tls.enabled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mutual_tls.certificate_authority_ids</w:t>
            </w:r>
          </w:p>
        </w:tc>
        <w:tc>
          <w:tcPr>
            <w:tcW w:type="dxa" w:w="2880"/>
          </w:tcPr>
          <w:p>
            <w:r>
              <w:t>string[]</w:t>
            </w:r>
          </w:p>
        </w:tc>
        <w:tc>
          <w:tcPr>
            <w:tcW w:type="dxa" w:w="2880"/>
          </w:tcPr>
          <w:p>
            <w:r>
              <w:t>List of certificate authorities that will be used to validate the TLS client certificate presented by the initiator of the TLS connection.</w:t>
            </w:r>
          </w:p>
        </w:tc>
      </w:tr>
      <w:tr>
        <w:tc>
          <w:tcPr>
            <w:tcW w:type="dxa" w:w="2880"/>
          </w:tcPr>
          <w:p>
            <w:r>
              <w:t>tls_termination</w:t>
            </w:r>
          </w:p>
        </w:tc>
        <w:tc>
          <w:tcPr>
            <w:tcW w:type="dxa" w:w="2880"/>
          </w:tcPr>
          <w:p>
            <w:r>
              <w:t>object</w:t>
            </w:r>
          </w:p>
        </w:tc>
        <w:tc>
          <w:tcPr>
            <w:tcW w:type="dxa" w:w="2880"/>
          </w:tcPr>
          <w:p>
            <w:r>
              <w:t>TLS termination module configuration. If provided, replaces the existing module configuration.</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tls_termination.min_version</w:t>
            </w:r>
          </w:p>
        </w:tc>
        <w:tc>
          <w:tcPr>
            <w:tcW w:type="dxa" w:w="2880"/>
          </w:tcPr>
          <w:p>
            <w:r>
              <w:t>string</w:t>
            </w:r>
          </w:p>
        </w:tc>
        <w:tc>
          <w:tcPr>
            <w:tcW w:type="dxa" w:w="2880"/>
          </w:tcPr>
          <w:p>
            <w:r>
              <w:t>Minimum TLS version used for termination and advertised to the client during the TLS handshake. If unspecified, ngrok will choose an industry-safe default. Must be null if terminate_at is set to upstream. (Note: terminate_at is only shown in the response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"edghts_2c0f1b3a4d5e6f78",</w:t>
        <w:br/>
        <w:t xml:space="preserve"> "description": "Edge for marketing site",</w:t>
        <w:br/>
        <w:t xml:space="preserve"> "metadata": "{\"env\":\"prod\"}",</w:t>
        <w:br/>
        <w:t xml:space="preserve"> "created_at": "2024-01-15T10:30:00Z",</w:t>
        <w:br/>
        <w:t xml:space="preserve"> "uri": "https://api.ngrok.com/edges/https/edghts_2c0f1b3a4d5e6f78",</w:t>
        <w:br/>
        <w:t xml:space="preserve"> "hostports": [</w:t>
        <w:br/>
        <w:t xml:space="preserve"> "example.com:443"</w:t>
        <w:br/>
        <w:t xml:space="preserve"> ],</w:t>
        <w:br/>
        <w:t xml:space="preserve"> "mutual_tls": {</w:t>
        <w:br/>
        <w:t xml:space="preserve"> "enabled": true,</w:t>
        <w:br/>
        <w:t xml:space="preserve"> "certificate_authorities": [</w:t>
        <w:br/>
        <w:t xml:space="preserve"> {</w:t>
        <w:br/>
        <w:t xml:space="preserve"> "id": "ca_2a1b3c4d5e6f",</w:t>
        <w:br/>
        <w:t xml:space="preserve"> "uri": "https://api.ngrok.com/certificate_authorities/ca_2a1b3c4d5e6f"</w:t>
        <w:br/>
        <w:t xml:space="preserve"> }</w:t>
        <w:br/>
        <w:t xml:space="preserve"> ]</w:t>
        <w:br/>
        <w:t xml:space="preserve"> },</w:t>
        <w:br/>
        <w:t xml:space="preserve"> "tls_termination": {</w:t>
        <w:br/>
        <w:t xml:space="preserve"> "enabled": true,</w:t>
        <w:br/>
        <w:t xml:space="preserve"> "terminate_at": "edge",</w:t>
        <w:br/>
        <w:t xml:space="preserve"> "min_version": "1.2"</w:t>
        <w:br/>
        <w:t xml:space="preserve"> },</w:t>
        <w:br/>
        <w:t xml:space="preserve"> "routes": [</w:t>
        <w:br/>
        <w:t xml:space="preserve"> {</w:t>
        <w:br/>
        <w:t xml:space="preserve"> "edge_id": "edghts_2c0f1b3a4d5e6f78",</w:t>
        <w:br/>
        <w:t xml:space="preserve"> "id": "edghtsrt_7f6e5d4c3b2a1",</w:t>
        <w:br/>
        <w:t xml:space="preserve"> "created_at": "2024-01-15T10:30:00Z",</w:t>
        <w:br/>
        <w:t xml:space="preserve"> "match_type": "path_prefix",</w:t>
        <w:br/>
        <w:t xml:space="preserve"> "match": "example.com/blog",</w:t>
        <w:br/>
        <w:t xml:space="preserve"> "uri": "https://api.ngrok.com/edges/https/edghts_2c0f1b3a4d5e6f78/routes/edghtsrt_7f6e5d4c3b2a1",</w:t>
        <w:br/>
        <w:t xml:space="preserve"> "description": "Blog route",</w:t>
        <w:br/>
        <w:t xml:space="preserve"> "metadata": "{\"team\":\"content\"}",</w:t>
        <w:br/>
        <w:t xml:space="preserve"> "backend": "&lt;EndpointBackend&gt;",</w:t>
        <w:br/>
        <w:t xml:space="preserve"> "ip_restriction": "&lt;EndpointIPPolicy&gt;",</w:t>
        <w:br/>
        <w:t xml:space="preserve"> "circuit_breaker": "&lt;EndpointCircuitBreaker&gt;",</w:t>
        <w:br/>
        <w:t xml:space="preserve"> "compression": "&lt;EndpointCompression&gt;",</w:t>
        <w:br/>
        <w:t xml:space="preserve"> "request_headers": "&lt;EndpointRequestHeaders&gt;",</w:t>
        <w:br/>
        <w:t xml:space="preserve"> "response_headers": "&lt;EndpointResponseHeaders&gt;",</w:t>
        <w:br/>
        <w:t xml:space="preserve"> "webhook_verification": "&lt;EndpointWebhookValidation&gt;",</w:t>
        <w:br/>
        <w:t xml:space="preserve"> "oauth": "&lt;EndpointOAuth&gt;",</w:t>
        <w:br/>
        <w:t xml:space="preserve"> "saml": "&lt;EndpointSAML&gt;",</w:t>
        <w:br/>
        <w:t xml:space="preserve"> "oidc": "&lt;EndpointOIDC&gt;",</w:t>
        <w:br/>
        <w:t xml:space="preserve"> "websocket_tcp_converter": "&lt;EndpointWebsocketTCPConverter&gt;",</w:t>
        <w:br/>
        <w:t xml:space="preserve"> "user_agent_filter": "&lt;EndpointUserAgentFilter&gt;",</w:t>
        <w:br/>
        <w:t xml:space="preserve"> "traffic_policy": "&lt;EndpointTrafficPolicy&gt;"</w:t>
        <w:br/>
        <w:t xml:space="preserve"> }</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created_at</w:t>
            </w:r>
          </w:p>
        </w:tc>
        <w:tc>
          <w:tcPr>
            <w:tcW w:type="dxa" w:w="2880"/>
          </w:tcPr>
          <w:p>
            <w:r>
              <w:t>string</w:t>
            </w:r>
          </w:p>
        </w:tc>
        <w:tc>
          <w:tcPr>
            <w:tcW w:type="dxa" w:w="2880"/>
          </w:tcPr>
          <w:p>
            <w:r>
              <w:t>Timestamp when the edge configuration was created. RFC 3339 format.</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mutual_tls</w:t>
            </w:r>
          </w:p>
        </w:tc>
        <w:tc>
          <w:tcPr>
            <w:tcW w:type="dxa" w:w="2880"/>
          </w:tcPr>
          <w:p>
            <w:r>
              <w:t>object</w:t>
            </w:r>
          </w:p>
        </w:tc>
        <w:tc>
          <w:tcPr>
            <w:tcW w:type="dxa" w:w="2880"/>
          </w:tcPr>
          <w:p>
            <w:r>
              <w:t>Mutual TLS module configuration.</w:t>
            </w:r>
          </w:p>
        </w:tc>
      </w:tr>
      <w:tr>
        <w:tc>
          <w:tcPr>
            <w:tcW w:type="dxa" w:w="2880"/>
          </w:tcPr>
          <w:p>
            <w:r>
              <w:t>mutual_tls.enabled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mutual_tls.certificate_authorities</w:t>
            </w:r>
          </w:p>
        </w:tc>
        <w:tc>
          <w:tcPr>
            <w:tcW w:type="dxa" w:w="2880"/>
          </w:tcPr>
          <w:p>
            <w:r>
              <w:t>array</w:t>
            </w:r>
          </w:p>
        </w:tc>
        <w:tc>
          <w:tcPr>
            <w:tcW w:type="dxa" w:w="2880"/>
          </w:tcPr>
          <w:p>
            <w:r>
              <w:t>CA resources used to validate client certificates.</w:t>
            </w:r>
          </w:p>
        </w:tc>
      </w:tr>
      <w:tr>
        <w:tc>
          <w:tcPr>
            <w:tcW w:type="dxa" w:w="2880"/>
          </w:tcPr>
          <w:p>
            <w:r>
              <w:t>mutual_tls.certificate_authorities[].id</w:t>
            </w:r>
          </w:p>
        </w:tc>
        <w:tc>
          <w:tcPr>
            <w:tcW w:type="dxa" w:w="2880"/>
          </w:tcPr>
          <w:p>
            <w:r>
              <w:t>string</w:t>
            </w:r>
          </w:p>
        </w:tc>
        <w:tc>
          <w:tcPr>
            <w:tcW w:type="dxa" w:w="2880"/>
          </w:tcPr>
          <w:p>
            <w:r>
              <w:t>A resource identifier.</w:t>
            </w:r>
          </w:p>
        </w:tc>
      </w:tr>
      <w:tr>
        <w:tc>
          <w:tcPr>
            <w:tcW w:type="dxa" w:w="2880"/>
          </w:tcPr>
          <w:p>
            <w:r>
              <w:t>mutual_tls.certificate_authorities[].uri</w:t>
            </w:r>
          </w:p>
        </w:tc>
        <w:tc>
          <w:tcPr>
            <w:tcW w:type="dxa" w:w="2880"/>
          </w:tcPr>
          <w:p>
            <w:r>
              <w:t>string</w:t>
            </w:r>
          </w:p>
        </w:tc>
        <w:tc>
          <w:tcPr>
            <w:tcW w:type="dxa" w:w="2880"/>
          </w:tcPr>
          <w:p>
            <w:r>
              <w:t>A URI for locating a resource.</w:t>
            </w:r>
          </w:p>
        </w:tc>
      </w:tr>
      <w:tr>
        <w:tc>
          <w:tcPr>
            <w:tcW w:type="dxa" w:w="2880"/>
          </w:tcPr>
          <w:p>
            <w:r>
              <w:t>tls_termination</w:t>
            </w:r>
          </w:p>
        </w:tc>
        <w:tc>
          <w:tcPr>
            <w:tcW w:type="dxa" w:w="2880"/>
          </w:tcPr>
          <w:p>
            <w:r>
              <w:t>object</w:t>
            </w:r>
          </w:p>
        </w:tc>
        <w:tc>
          <w:tcPr>
            <w:tcW w:type="dxa" w:w="2880"/>
          </w:tcPr>
          <w:p>
            <w:r>
              <w:t>TLS termination module configuration.</w:t>
            </w:r>
          </w:p>
        </w:tc>
      </w:tr>
      <w:tr>
        <w:tc>
          <w:tcPr>
            <w:tcW w:type="dxa" w:w="2880"/>
          </w:tcPr>
          <w:p>
            <w:r>
              <w:t>tls_termination.enabled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tls_termination.terminate_at</w:t>
            </w:r>
          </w:p>
        </w:tc>
        <w:tc>
          <w:tcPr>
            <w:tcW w:type="dxa" w:w="2880"/>
          </w:tcPr>
          <w:p>
            <w:r>
              <w:t>string</w:t>
            </w:r>
          </w:p>
        </w:tc>
        <w:tc>
          <w:tcPr>
            <w:tcW w:type="dxa" w:w="2880"/>
          </w:tcPr>
          <w:p>
            <w:r>
              <w:t>edge to terminate TLS at the ngrok edge; upstream to pass through TLS to the upstream agent/app for termination.</w:t>
            </w:r>
          </w:p>
        </w:tc>
      </w:tr>
      <w:tr>
        <w:tc>
          <w:tcPr>
            <w:tcW w:type="dxa" w:w="2880"/>
          </w:tcPr>
          <w:p>
            <w:r>
              <w:t>tls_termination.min_version</w:t>
            </w:r>
          </w:p>
        </w:tc>
        <w:tc>
          <w:tcPr>
            <w:tcW w:type="dxa" w:w="2880"/>
          </w:tcPr>
          <w:p>
            <w:r>
              <w:t>string</w:t>
            </w:r>
          </w:p>
        </w:tc>
        <w:tc>
          <w:tcPr>
            <w:tcW w:type="dxa" w:w="2880"/>
          </w:tcPr>
          <w:p>
            <w:r>
              <w:t>Minimum TLS version used for termination and advertised to the client. Must be null if terminate_at is upstream.</w:t>
            </w:r>
          </w:p>
        </w:tc>
      </w:tr>
      <w:tr>
        <w:tc>
          <w:tcPr>
            <w:tcW w:type="dxa" w:w="2880"/>
          </w:tcPr>
          <w:p>
            <w:r>
              <w:t>routes</w:t>
            </w:r>
          </w:p>
        </w:tc>
        <w:tc>
          <w:tcPr>
            <w:tcW w:type="dxa" w:w="2880"/>
          </w:tcPr>
          <w:p>
            <w:r>
              <w:t>array</w:t>
            </w:r>
          </w:p>
        </w:tc>
        <w:tc>
          <w:tcPr>
            <w:tcW w:type="dxa" w:w="2880"/>
          </w:tcPr>
          <w:p>
            <w:r>
              <w:t>Routes attached to this edge.</w:t>
            </w:r>
          </w:p>
        </w:tc>
      </w:tr>
      <w:tr>
        <w:tc>
          <w:tcPr>
            <w:tcW w:type="dxa" w:w="2880"/>
          </w:tcPr>
          <w:p>
            <w:r>
              <w:t>routes[].edge_id</w:t>
            </w:r>
          </w:p>
        </w:tc>
        <w:tc>
          <w:tcPr>
            <w:tcW w:type="dxa" w:w="2880"/>
          </w:tcPr>
          <w:p>
            <w:r>
              <w:t>string</w:t>
            </w:r>
          </w:p>
        </w:tc>
        <w:tc>
          <w:tcPr>
            <w:tcW w:type="dxa" w:w="2880"/>
          </w:tcPr>
          <w:p>
            <w:r>
              <w:t>Unique identifier of this edge.</w:t>
            </w:r>
          </w:p>
        </w:tc>
      </w:tr>
      <w:tr>
        <w:tc>
          <w:tcPr>
            <w:tcW w:type="dxa" w:w="2880"/>
          </w:tcPr>
          <w:p>
            <w:r>
              <w:t>routes[].id</w:t>
            </w:r>
          </w:p>
        </w:tc>
        <w:tc>
          <w:tcPr>
            <w:tcW w:type="dxa" w:w="2880"/>
          </w:tcPr>
          <w:p>
            <w:r>
              <w:t>string</w:t>
            </w:r>
          </w:p>
        </w:tc>
        <w:tc>
          <w:tcPr>
            <w:tcW w:type="dxa" w:w="2880"/>
          </w:tcPr>
          <w:p>
            <w:r>
              <w:t>Unique identifier of this edge route.</w:t>
            </w:r>
          </w:p>
        </w:tc>
      </w:tr>
      <w:tr>
        <w:tc>
          <w:tcPr>
            <w:tcW w:type="dxa" w:w="2880"/>
          </w:tcPr>
          <w:p>
            <w:r>
              <w:t>routes[].created_at</w:t>
            </w:r>
          </w:p>
        </w:tc>
        <w:tc>
          <w:tcPr>
            <w:tcW w:type="dxa" w:w="2880"/>
          </w:tcPr>
          <w:p>
            <w:r>
              <w:t>string</w:t>
            </w:r>
          </w:p>
        </w:tc>
        <w:tc>
          <w:tcPr>
            <w:tcW w:type="dxa" w:w="2880"/>
          </w:tcPr>
          <w:p>
            <w:r>
              <w:t>Timestamp when the edge configuration was created. RFC 3339 format.</w:t>
            </w:r>
          </w:p>
        </w:tc>
      </w:tr>
      <w:tr>
        <w:tc>
          <w:tcPr>
            <w:tcW w:type="dxa" w:w="2880"/>
          </w:tcPr>
          <w:p>
            <w:r>
              <w:t>routes[].match_type</w:t>
            </w:r>
          </w:p>
        </w:tc>
        <w:tc>
          <w:tcPr>
            <w:tcW w:type="dxa" w:w="2880"/>
          </w:tcPr>
          <w:p>
            <w:r>
              <w:t>string</w:t>
            </w:r>
          </w:p>
        </w:tc>
        <w:tc>
          <w:tcPr>
            <w:tcW w:type="dxa" w:w="2880"/>
          </w:tcPr>
          <w:p>
            <w:r>
              <w:t>Type of match to use for this route. Valid values: "exact_path", "path_prefix".</w:t>
            </w:r>
          </w:p>
        </w:tc>
      </w:tr>
      <w:tr>
        <w:tc>
          <w:tcPr>
            <w:tcW w:type="dxa" w:w="2880"/>
          </w:tcPr>
          <w:p>
            <w:r>
              <w:t>routes[].match</w:t>
            </w:r>
          </w:p>
        </w:tc>
        <w:tc>
          <w:tcPr>
            <w:tcW w:type="dxa" w:w="2880"/>
          </w:tcPr>
          <w:p>
            <w:r>
              <w:t>string</w:t>
            </w:r>
          </w:p>
        </w:tc>
        <w:tc>
          <w:tcPr>
            <w:tcW w:type="dxa" w:w="2880"/>
          </w:tcPr>
          <w:p>
            <w:r>
              <w:t>Route selector: "/blog" or "example.com" or "example.com/blog".</w:t>
            </w:r>
          </w:p>
        </w:tc>
      </w:tr>
      <w:tr>
        <w:tc>
          <w:tcPr>
            <w:tcW w:type="dxa" w:w="2880"/>
          </w:tcPr>
          <w:p>
            <w:r>
              <w:t>routes[].uri</w:t>
            </w:r>
          </w:p>
        </w:tc>
        <w:tc>
          <w:tcPr>
            <w:tcW w:type="dxa" w:w="2880"/>
          </w:tcPr>
          <w:p>
            <w:r>
              <w:t>string</w:t>
            </w:r>
          </w:p>
        </w:tc>
        <w:tc>
          <w:tcPr>
            <w:tcW w:type="dxa" w:w="2880"/>
          </w:tcPr>
          <w:p>
            <w:r>
              <w:t>URI of the edge API resource.</w:t>
            </w:r>
          </w:p>
        </w:tc>
      </w:tr>
      <w:tr>
        <w:tc>
          <w:tcPr>
            <w:tcW w:type="dxa" w:w="2880"/>
          </w:tcPr>
          <w:p>
            <w:r>
              <w:t>routes[].description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routes[].metadata</w:t>
            </w:r>
          </w:p>
        </w:tc>
        <w:tc>
          <w:tcPr>
            <w:tcW w:type="dxa" w:w="2880"/>
          </w:tcPr>
          <w:p>
            <w:r>
              <w:t>string</w:t>
            </w:r>
          </w:p>
        </w:tc>
        <w:tc>
          <w:tcPr>
            <w:tcW w:type="dxa" w:w="2880"/>
          </w:tcPr>
          <w:p>
            <w:r>
              <w:t>Arbitrary user-defined machine-readable data of this edge. Optional. Max 4096 bytes.</w:t>
            </w:r>
          </w:p>
        </w:tc>
      </w:tr>
      <w:tr>
        <w:tc>
          <w:tcPr>
            <w:tcW w:type="dxa" w:w="2880"/>
          </w:tcPr>
          <w:p>
            <w:r>
              <w:t>routes[].backend</w:t>
            </w:r>
          </w:p>
        </w:tc>
        <w:tc>
          <w:tcPr>
            <w:tcW w:type="dxa" w:w="2880"/>
          </w:tcPr>
          <w:p>
            <w:r>
              <w:t>string</w:t>
            </w:r>
          </w:p>
        </w:tc>
        <w:tc>
          <w:tcPr>
            <w:tcW w:type="dxa" w:w="2880"/>
          </w:tcPr>
          <w:p>
            <w:r>
              <w:t>&lt;EndpointBackend&gt; (schema not provided).</w:t>
            </w:r>
          </w:p>
        </w:tc>
      </w:tr>
      <w:tr>
        <w:tc>
          <w:tcPr>
            <w:tcW w:type="dxa" w:w="2880"/>
          </w:tcPr>
          <w:p>
            <w:r>
              <w:t>routes[].ip_restriction</w:t>
            </w:r>
          </w:p>
        </w:tc>
        <w:tc>
          <w:tcPr>
            <w:tcW w:type="dxa" w:w="2880"/>
          </w:tcPr>
          <w:p>
            <w:r>
              <w:t>string</w:t>
            </w:r>
          </w:p>
        </w:tc>
        <w:tc>
          <w:tcPr>
            <w:tcW w:type="dxa" w:w="2880"/>
          </w:tcPr>
          <w:p>
            <w:r>
              <w:t>&lt;EndpointIPPolicy&gt; (schema not provided).</w:t>
            </w:r>
          </w:p>
        </w:tc>
      </w:tr>
      <w:tr>
        <w:tc>
          <w:tcPr>
            <w:tcW w:type="dxa" w:w="2880"/>
          </w:tcPr>
          <w:p>
            <w:r>
              <w:t>routes[].circuit_breaker</w:t>
            </w:r>
          </w:p>
        </w:tc>
        <w:tc>
          <w:tcPr>
            <w:tcW w:type="dxa" w:w="2880"/>
          </w:tcPr>
          <w:p>
            <w:r>
              <w:t>string</w:t>
            </w:r>
          </w:p>
        </w:tc>
        <w:tc>
          <w:tcPr>
            <w:tcW w:type="dxa" w:w="2880"/>
          </w:tcPr>
          <w:p>
            <w:r>
              <w:t>&lt;EndpointCircuitBreaker&gt; (schema not provided).</w:t>
            </w:r>
          </w:p>
        </w:tc>
      </w:tr>
      <w:tr>
        <w:tc>
          <w:tcPr>
            <w:tcW w:type="dxa" w:w="2880"/>
          </w:tcPr>
          <w:p>
            <w:r>
              <w:t>routes[].compression</w:t>
            </w:r>
          </w:p>
        </w:tc>
        <w:tc>
          <w:tcPr>
            <w:tcW w:type="dxa" w:w="2880"/>
          </w:tcPr>
          <w:p>
            <w:r>
              <w:t>string</w:t>
            </w:r>
          </w:p>
        </w:tc>
        <w:tc>
          <w:tcPr>
            <w:tcW w:type="dxa" w:w="2880"/>
          </w:tcPr>
          <w:p>
            <w:r>
              <w:t>&lt;EndpointCompression&gt; (schema not provided).</w:t>
            </w:r>
          </w:p>
        </w:tc>
      </w:tr>
      <w:tr>
        <w:tc>
          <w:tcPr>
            <w:tcW w:type="dxa" w:w="2880"/>
          </w:tcPr>
          <w:p>
            <w:r>
              <w:t>routes[].request_headers</w:t>
            </w:r>
          </w:p>
        </w:tc>
        <w:tc>
          <w:tcPr>
            <w:tcW w:type="dxa" w:w="2880"/>
          </w:tcPr>
          <w:p>
            <w:r>
              <w:t>string</w:t>
            </w:r>
          </w:p>
        </w:tc>
        <w:tc>
          <w:tcPr>
            <w:tcW w:type="dxa" w:w="2880"/>
          </w:tcPr>
          <w:p>
            <w:r>
              <w:t>&lt;EndpointRequestHeaders&gt; (schema not provided).</w:t>
            </w:r>
          </w:p>
        </w:tc>
      </w:tr>
      <w:tr>
        <w:tc>
          <w:tcPr>
            <w:tcW w:type="dxa" w:w="2880"/>
          </w:tcPr>
          <w:p>
            <w:r>
              <w:t>routes[].response_headers</w:t>
            </w:r>
          </w:p>
        </w:tc>
        <w:tc>
          <w:tcPr>
            <w:tcW w:type="dxa" w:w="2880"/>
          </w:tcPr>
          <w:p>
            <w:r>
              <w:t>string</w:t>
            </w:r>
          </w:p>
        </w:tc>
        <w:tc>
          <w:tcPr>
            <w:tcW w:type="dxa" w:w="2880"/>
          </w:tcPr>
          <w:p>
            <w:r>
              <w:t>&lt;EndpointResponseHeaders&gt; (schema not provided).</w:t>
            </w:r>
          </w:p>
        </w:tc>
      </w:tr>
      <w:tr>
        <w:tc>
          <w:tcPr>
            <w:tcW w:type="dxa" w:w="2880"/>
          </w:tcPr>
          <w:p>
            <w:r>
              <w:t>routes[].webhook_verification</w:t>
            </w:r>
          </w:p>
        </w:tc>
        <w:tc>
          <w:tcPr>
            <w:tcW w:type="dxa" w:w="2880"/>
          </w:tcPr>
          <w:p>
            <w:r>
              <w:t>string</w:t>
            </w:r>
          </w:p>
        </w:tc>
        <w:tc>
          <w:tcPr>
            <w:tcW w:type="dxa" w:w="2880"/>
          </w:tcPr>
          <w:p>
            <w:r>
              <w:t>&lt;EndpointWebhookValidation&gt; (schema not provided).</w:t>
            </w:r>
          </w:p>
        </w:tc>
      </w:tr>
      <w:tr>
        <w:tc>
          <w:tcPr>
            <w:tcW w:type="dxa" w:w="2880"/>
          </w:tcPr>
          <w:p>
            <w:r>
              <w:t>routes[].oauth</w:t>
            </w:r>
          </w:p>
        </w:tc>
        <w:tc>
          <w:tcPr>
            <w:tcW w:type="dxa" w:w="2880"/>
          </w:tcPr>
          <w:p>
            <w:r>
              <w:t>string</w:t>
            </w:r>
          </w:p>
        </w:tc>
        <w:tc>
          <w:tcPr>
            <w:tcW w:type="dxa" w:w="2880"/>
          </w:tcPr>
          <w:p>
            <w:r>
              <w:t>&lt;EndpointOAuth&gt; (schema not provided).</w:t>
            </w:r>
          </w:p>
        </w:tc>
      </w:tr>
      <w:tr>
        <w:tc>
          <w:tcPr>
            <w:tcW w:type="dxa" w:w="2880"/>
          </w:tcPr>
          <w:p>
            <w:r>
              <w:t>routes[].saml</w:t>
            </w:r>
          </w:p>
        </w:tc>
        <w:tc>
          <w:tcPr>
            <w:tcW w:type="dxa" w:w="2880"/>
          </w:tcPr>
          <w:p>
            <w:r>
              <w:t>string</w:t>
            </w:r>
          </w:p>
        </w:tc>
        <w:tc>
          <w:tcPr>
            <w:tcW w:type="dxa" w:w="2880"/>
          </w:tcPr>
          <w:p>
            <w:r>
              <w:t>&lt;EndpointSAML&gt; (schema not provided).</w:t>
            </w:r>
          </w:p>
        </w:tc>
      </w:tr>
      <w:tr>
        <w:tc>
          <w:tcPr>
            <w:tcW w:type="dxa" w:w="2880"/>
          </w:tcPr>
          <w:p>
            <w:r>
              <w:t>routes[].oidc</w:t>
            </w:r>
          </w:p>
        </w:tc>
        <w:tc>
          <w:tcPr>
            <w:tcW w:type="dxa" w:w="2880"/>
          </w:tcPr>
          <w:p>
            <w:r>
              <w:t>string</w:t>
            </w:r>
          </w:p>
        </w:tc>
        <w:tc>
          <w:tcPr>
            <w:tcW w:type="dxa" w:w="2880"/>
          </w:tcPr>
          <w:p>
            <w:r>
              <w:t>&lt;EndpointOIDC&gt; (schema not provided).</w:t>
            </w:r>
          </w:p>
        </w:tc>
      </w:tr>
      <w:tr>
        <w:tc>
          <w:tcPr>
            <w:tcW w:type="dxa" w:w="2880"/>
          </w:tcPr>
          <w:p>
            <w:r>
              <w:t>routes[].websocket_tcp_converter</w:t>
            </w:r>
          </w:p>
        </w:tc>
        <w:tc>
          <w:tcPr>
            <w:tcW w:type="dxa" w:w="2880"/>
          </w:tcPr>
          <w:p>
            <w:r>
              <w:t>string</w:t>
            </w:r>
          </w:p>
        </w:tc>
        <w:tc>
          <w:tcPr>
            <w:tcW w:type="dxa" w:w="2880"/>
          </w:tcPr>
          <w:p>
            <w:r>
              <w:t>&lt;EndpointWebsocketTCPConverter&gt; (schema not provided).</w:t>
            </w:r>
          </w:p>
        </w:tc>
      </w:tr>
      <w:tr>
        <w:tc>
          <w:tcPr>
            <w:tcW w:type="dxa" w:w="2880"/>
          </w:tcPr>
          <w:p>
            <w:r>
              <w:t>routes[].user_agent_filter</w:t>
            </w:r>
          </w:p>
        </w:tc>
        <w:tc>
          <w:tcPr>
            <w:tcW w:type="dxa" w:w="2880"/>
          </w:tcPr>
          <w:p>
            <w:r>
              <w:t>string</w:t>
            </w:r>
          </w:p>
        </w:tc>
        <w:tc>
          <w:tcPr>
            <w:tcW w:type="dxa" w:w="2880"/>
          </w:tcPr>
          <w:p>
            <w:r>
              <w:t>&lt;EndpointUserAgentFilter&gt; (schema not provided).</w:t>
            </w:r>
          </w:p>
        </w:tc>
      </w:tr>
      <w:tr>
        <w:tc>
          <w:tcPr>
            <w:tcW w:type="dxa" w:w="2880"/>
          </w:tcPr>
          <w:p>
            <w:r>
              <w:t>routes[].traffic_policy</w:t>
            </w:r>
          </w:p>
        </w:tc>
        <w:tc>
          <w:tcPr>
            <w:tcW w:type="dxa" w:w="2880"/>
          </w:tcPr>
          <w:p>
            <w:r>
              <w:t>string</w:t>
            </w:r>
          </w:p>
        </w:tc>
        <w:tc>
          <w:tcPr>
            <w:tcW w:type="dxa" w:w="2880"/>
          </w:tcPr>
          <w:p>
            <w:r>
              <w:t>&lt;EndpointTrafficPolicy&gt; (schema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"https://api.ngrok.com/edges/https/edghts_2c0f1b3a4d5e6f78" \</w:t>
        <w:br/>
        <w:t xml:space="preserve"> --header "Content-Type: application/json" \</w:t>
        <w:br/>
        <w:t xml:space="preserve"> --header "ngrok-version: 2" \</w:t>
        <w:br/>
        <w:t xml:space="preserve"> --data '{</w:t>
        <w:br/>
        <w:t xml:space="preserve"> "description": "Edge for marketing site",</w:t>
        <w:br/>
        <w:t xml:space="preserve"> "metadata": "{\"env\":\"prod\"}",</w:t>
        <w:br/>
        <w:t xml:space="preserve"> "hostports": ["example.com:443"],</w:t>
        <w:br/>
        <w:t xml:space="preserve"> "mutual_tls": {</w:t>
        <w:br/>
        <w:t xml:space="preserve"> "enabled": true,</w:t>
        <w:br/>
        <w:t xml:space="preserve"> "certificate_authority_ids": ["ca_2a1b3c4d5e6f"]</w:t>
        <w:br/>
        <w:t xml:space="preserve">    },</w:t>
        <w:br/>
        <w:t xml:space="preserve"> "tls_termination": {</w:t>
        <w:br/>
        <w:t xml:space="preserve"> "enabled": true,</w:t>
        <w:br/>
        <w:t xml:space="preserve"> "min_version": "1.2"</w:t>
        <w:br/>
        <w:t xml:space="preserve">    }</w:t>
        <w:br/>
        <w:t xml:space="preserve">  }'</w:t>
      </w:r>
    </w:p>
    <w:p>
      <w:pPr>
        <w:pStyle w:val="Heading3"/>
      </w:pPr>
      <w:r>
        <w:t>Example Usage</w:t>
      </w:r>
    </w:p>
    <w:p>
      <w:pPr>
        <w:pStyle w:val="Heading3"/>
      </w:pPr>
      <w:r>
        <w:t>Example 1: Update Only Description and Metadata</w:t>
      </w:r>
    </w:p>
    <w:p>
      <w:r>
        <w:rPr>
          <w:b/>
          <w:color w:val="666666"/>
          <w:sz w:val="16"/>
        </w:rPr>
        <w:t>[bash]</w:t>
      </w:r>
    </w:p>
    <w:p>
      <w:pPr>
        <w:shd w:fill="F2F2F2" w:val="clear"/>
      </w:pPr>
      <w:r>
        <w:rPr>
          <w:rFonts w:ascii="Courier New" w:hAnsi="Courier New"/>
          <w:sz w:val="17"/>
        </w:rPr>
        <w:t>curl -i --request PATCH "https://api.ngrok.com/edges/https/edghts_2c0f1b3a4d5e6f78" \</w:t>
        <w:br/>
        <w:t xml:space="preserve"> --header "Content-Type: application/json" \</w:t>
        <w:br/>
        <w:t xml:space="preserve"> --header "ngrok-version: 2" \</w:t>
        <w:br/>
        <w:t xml:space="preserve"> --data '{</w:t>
        <w:br/>
        <w:t xml:space="preserve"> "description": "Updated description",</w:t>
        <w:br/>
        <w:t xml:space="preserve"> "metadata": "{\"owner\":\"platform\"}"</w:t>
        <w:br/>
        <w:t xml:space="preserve">  }'</w:t>
      </w:r>
    </w:p>
    <w:p>
      <w:pPr>
        <w:pStyle w:val="Heading3"/>
      </w:pPr>
      <w:r>
        <w:t>Example 2: Replace the Mutual TLS Module Configuration</w:t>
      </w:r>
    </w:p>
    <w:p>
      <w:r>
        <w:rPr>
          <w:b/>
          <w:color w:val="666666"/>
          <w:sz w:val="16"/>
        </w:rPr>
        <w:t>[bash]</w:t>
      </w:r>
    </w:p>
    <w:p>
      <w:pPr>
        <w:shd w:fill="F2F2F2" w:val="clear"/>
      </w:pPr>
      <w:r>
        <w:rPr>
          <w:rFonts w:ascii="Courier New" w:hAnsi="Courier New"/>
          <w:sz w:val="17"/>
        </w:rPr>
        <w:t>curl -i --request PATCH "https://api.ngrok.com/edges/https/edghts_2c0f1b3a4d5e6f78" \</w:t>
        <w:br/>
        <w:t xml:space="preserve"> --header "Content-Type: application/json" \</w:t>
        <w:br/>
        <w:t xml:space="preserve"> --header "ngrok-version: 2" \</w:t>
        <w:br/>
        <w:t xml:space="preserve"> --data '{</w:t>
        <w:br/>
        <w:t xml:space="preserve"> "mutual_tls": {</w:t>
        <w:br/>
        <w:t xml:space="preserve"> "enabled": true,</w:t>
        <w:br/>
        <w:t xml:space="preserve"> "certificate_authority_ids": ["ca_2a1b3c4d5e6f", "ca_7a6b5c4d3e2f"]</w:t>
        <w:br/>
        <w:t xml:space="preserve">    }</w:t>
        <w:br/>
        <w:t xml:space="preserve">  }'</w:t>
      </w:r>
    </w:p>
    <w:p>
      <w:pPr>
        <w:pStyle w:val="Heading3"/>
      </w:pPr>
      <w:r>
        <w:t>Example 3: Update TLS Termination Minimum Version</w:t>
      </w:r>
    </w:p>
    <w:p>
      <w:r>
        <w:rPr>
          <w:b/>
          <w:color w:val="666666"/>
          <w:sz w:val="16"/>
        </w:rPr>
        <w:t>[bash]</w:t>
      </w:r>
    </w:p>
    <w:p>
      <w:pPr>
        <w:shd w:fill="F2F2F2" w:val="clear"/>
      </w:pPr>
      <w:r>
        <w:rPr>
          <w:rFonts w:ascii="Courier New" w:hAnsi="Courier New"/>
          <w:sz w:val="17"/>
        </w:rPr>
        <w:t>curl -i --request PATCH "https://api.ngrok.com/edges/https/edghts_2c0f1b3a4d5e6f78" \</w:t>
        <w:br/>
        <w:t xml:space="preserve"> --header "Content-Type: application/json" \</w:t>
        <w:br/>
        <w:t xml:space="preserve"> --header "ngrok-version: 2" \</w:t>
        <w:br/>
        <w:t xml:space="preserve"> --data '{</w:t>
        <w:br/>
        <w:t xml:space="preserve"> "tls_termination": {</w:t>
        <w:br/>
        <w:t xml:space="preserve"> "enabled": true,</w:t>
        <w:br/>
        <w:t xml:space="preserve"> "min_version": "1.3"</w:t>
        <w:br/>
        <w:t xml:space="preserve">    }</w:t>
        <w:br/>
        <w:t xml:space="preserve">  }'</w:t>
      </w:r>
    </w:p>
    <w:p>
      <w:pPr>
        <w:pStyle w:val="Heading3"/>
      </w:pPr>
      <w:r>
        <w:t>Behavior</w:t>
      </w:r>
    </w:p>
    <w:p>
      <w:pPr>
        <w:pStyle w:val="ListBullet"/>
      </w:pPr>
      <w:r>
        <w:t>Updates the HTTPS Edge identified by id.</w:t>
      </w:r>
    </w:p>
    <w:p>
      <w:pPr>
        <w:pStyle w:val="ListBullet"/>
      </w:pPr>
      <w:r>
        <w:t>Any module not included in the request body is left unchanged.</w:t>
      </w:r>
    </w:p>
    <w:p>
      <w:pPr>
        <w:pStyle w:val="ListBullet"/>
      </w:pPr>
      <w:r>
        <w:t>Any module included in the request body fully replaces the existing configuration for that module.</w:t>
      </w:r>
    </w:p>
    <w:p>
      <w:pPr>
        <w:pStyle w:val="ListBullet"/>
      </w:pPr>
      <w:r>
        <w:t>Modules cannot be deleted via this endpoint; use the delete module API.</w:t>
      </w:r>
    </w:p>
    <w:p>
      <w:pPr>
        <w:pStyle w:val="Heading3"/>
      </w:pPr>
      <w:r>
        <w:t>Notes</w:t>
      </w:r>
    </w:p>
    <w:p>
      <w:pPr>
        <w:pStyle w:val="ListBullet"/>
      </w:pPr>
      <w:r>
        <w:t>Module updates are replace, not merge: sending a partial module object may overwrite and remove unspecified fields within that module’s existing configuration.</w:t>
      </w:r>
    </w:p>
    <w:p>
      <w:pPr>
        <w:pStyle w:val="ListBullet"/>
      </w:pPr>
      <w:r>
        <w:t>tls_termination.min_version must be null if tls_termination.terminate_at is set to upstream (per documentation).</w:t>
      </w:r>
    </w:p>
    <w:p>
      <w:pPr>
        <w:pStyle w:val="Heading3"/>
      </w:pPr>
      <w:r>
        <w:t>Gotchas</w:t>
      </w:r>
    </w:p>
    <w:p>
      <w:pPr>
        <w:pStyle w:val="ListBullet"/>
      </w:pPr>
      <w:r>
        <w:t>You cannot delete an existing module using this update endpoint; use the dedicated delete module API.</w:t>
      </w:r>
    </w:p>
    <w:p>
      <w:pPr>
        <w:pStyle w:val="ListBullet"/>
      </w:pPr>
      <w:r>
        <w:t>Because module objects replace existing values, be careful when updating a module to include all fields you intend to keep.</w:t>
      </w:r>
    </w:p>
    <w:p>
      <w:pPr>
        <w:pStyle w:val="Heading3"/>
      </w:pPr>
      <w:r>
        <w:t>Related httpsEdge actions</w:t>
      </w:r>
    </w:p>
    <w:p>
      <w:pPr>
        <w:pStyle w:val="ListBullet"/>
      </w:pPr>
      <w:r>
        <w:t>[POST] Create HTTPS Edge — /edges/https</w:t>
      </w:r>
    </w:p>
    <w:p>
      <w:pPr>
        <w:pStyle w:val="ListBullet"/>
      </w:pPr>
      <w:r>
        <w:t>[GET] Get HTTPS Edge by ID — /edges/https/{{id}}</w:t>
      </w:r>
    </w:p>
    <w:p>
      <w:pPr>
        <w:pStyle w:val="ListBullet"/>
      </w:pPr>
      <w:r>
        <w:t>[DELETE] Delete HTTPS Edge — /edges/https/{{id}}</w:t>
      </w:r>
    </w:p>
    <w:p>
      <w:r>
        <w:br w:type="page"/>
      </w:r>
    </w:p>
    <w:p>
      <w:pPr>
        <w:pStyle w:val="Heading2"/>
      </w:pPr>
      <w:r>
        <w:t>96. [DELETE] Delete HTTPS Edge</w:t>
      </w:r>
    </w:p>
    <w:p>
      <w:r>
        <w:rPr>
          <w:b/>
        </w:rPr>
        <w:t xml:space="preserve">Endpoint: </w:t>
      </w:r>
      <w:r>
        <w:rPr>
          <w:rFonts w:ascii="Courier New" w:hAnsi="Courier New"/>
          <w:sz w:val="18"/>
        </w:rPr>
        <w:t>/edges/https/{{id}}</w:t>
      </w:r>
    </w:p>
    <w:p>
      <w:pPr>
        <w:pStyle w:val="Heading3"/>
      </w:pPr>
      <w:r>
        <w:t>Delete an HTTPS Edge</w:t>
      </w:r>
    </w:p>
    <w:p>
      <w:pPr>
        <w:pStyle w:val="Heading3"/>
      </w:pPr>
      <w:r>
        <w:t>Prerequisites</w:t>
      </w:r>
    </w:p>
    <w:p>
      <w:pPr>
        <w:pStyle w:val="ListBullet"/>
      </w:pPr>
      <w:r>
        <w:t>You must have an existing HTTPS Edge id to delete</w:t>
      </w:r>
    </w:p>
    <w:p>
      <w:pPr>
        <w:pStyle w:val="Heading3"/>
      </w:pPr>
      <w:r>
        <w:t>Method</w:t>
      </w:r>
    </w:p>
    <w:p>
      <w:r>
        <w:t>DELETE</w:t>
      </w:r>
    </w:p>
    <w:p>
      <w:pPr>
        <w:pStyle w:val="Heading3"/>
      </w:pPr>
      <w:r>
        <w:t>URL</w:t>
      </w:r>
    </w:p>
    <w:p>
      <w:r>
        <w:t>https://api.ngrok.com/edges/https/{{id}}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HTTPS Edge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/edges/https// or /edges/https).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/edges/https/edghts_2x1YzAbCDefGhIJkLmNopQrStUV</w:t>
      </w:r>
    </w:p>
    <w:p>
      <w:pPr>
        <w:pStyle w:val="Heading3"/>
      </w:pPr>
      <w:r>
        <w:t>Invalid Examples</w:t>
      </w:r>
    </w:p>
    <w:p>
      <w:r>
        <w:rPr>
          <w:b/>
          <w:color w:val="666666"/>
          <w:sz w:val="16"/>
        </w:rPr>
        <w:t>[http]</w:t>
      </w:r>
    </w:p>
    <w:p>
      <w:pPr>
        <w:shd w:fill="F2F2F2" w:val="clear"/>
      </w:pPr>
      <w:r>
        <w:rPr>
          <w:rFonts w:ascii="Courier New" w:hAnsi="Courier New"/>
          <w:sz w:val="17"/>
        </w:rPr>
        <w:t>/edges/https//</w:t>
        <w:br/>
        <w:t>/edges/https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(Edge ID)</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'https://api.ngrok.com/edges/https/edghts_2x1YzAbCDefGhIJkLmNopQrStUV' \</w:t>
        <w:br/>
        <w:t xml:space="preserve"> --header 'ngrok-version: 2'</w:t>
      </w:r>
    </w:p>
    <w:p>
      <w:pPr>
        <w:pStyle w:val="Heading3"/>
      </w:pPr>
      <w:r>
        <w:t>Related httpsEdge actions</w:t>
      </w:r>
    </w:p>
    <w:p>
      <w:pPr>
        <w:pStyle w:val="ListBullet"/>
      </w:pPr>
      <w:r>
        <w:t>[POST] Create HTTPS Edge — /edges/https</w:t>
      </w:r>
    </w:p>
    <w:p>
      <w:pPr>
        <w:pStyle w:val="ListBullet"/>
      </w:pPr>
      <w:r>
        <w:t>[GET] Get HTTPS Edge by ID — /edges/https/{{id}}</w:t>
      </w:r>
    </w:p>
    <w:p>
      <w:pPr>
        <w:pStyle w:val="ListBullet"/>
      </w:pPr>
      <w:r>
        <w:t>[PATCH] Update HTTPS Edge — /edges/https/{{id}}</w:t>
      </w:r>
    </w:p>
    <w:p>
      <w:r>
        <w:br w:type="page"/>
      </w:r>
    </w:p>
    <w:p>
      <w:pPr>
        <w:pStyle w:val="Heading2"/>
      </w:pPr>
      <w:r>
        <w:t>97. [POST] Create HTTPS Edge Route</w:t>
      </w:r>
    </w:p>
    <w:p>
      <w:r>
        <w:rPr>
          <w:b/>
        </w:rPr>
        <w:t xml:space="preserve">Endpoint: </w:t>
      </w:r>
      <w:r>
        <w:rPr>
          <w:rFonts w:ascii="Courier New" w:hAnsi="Courier New"/>
          <w:sz w:val="18"/>
        </w:rPr>
        <w:t>/edges/https/{{EDGE_ID}}/routes</w:t>
      </w:r>
    </w:p>
    <w:p>
      <w:pPr>
        <w:pStyle w:val="Heading3"/>
      </w:pPr>
      <w:r>
        <w:t>Create an HTTPS Edge Route</w:t>
      </w:r>
    </w:p>
    <w:p>
      <w:pPr>
        <w:pStyle w:val="Heading3"/>
      </w:pPr>
      <w:r>
        <w:t>Prerequisites</w:t>
      </w:r>
    </w:p>
    <w:p>
      <w:pPr>
        <w:pStyle w:val="ListBullet"/>
      </w:pPr>
      <w:r>
        <w:t>You must have an existing HTTPS Edge and its unique identifier (edge_id)</w:t>
      </w:r>
    </w:p>
    <w:p>
      <w:pPr>
        <w:pStyle w:val="Heading3"/>
      </w:pPr>
      <w:r>
        <w:t>Method</w:t>
      </w:r>
    </w:p>
    <w:p>
      <w:r>
        <w:t>POST</w:t>
      </w:r>
    </w:p>
    <w:p>
      <w:pPr>
        <w:pStyle w:val="Heading3"/>
      </w:pPr>
      <w:r>
        <w:t>URL</w:t>
      </w:r>
    </w:p>
    <w:p>
      <w:r>
        <w:t>https://api.ngrok.com/edges/https/{{edge_id}}/routes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Route on an existing HTTPS Edge. The route is selected by match_type and match, and can optionally configure modules like backends, IP restrictions, circuit breaker, compression, header manipulation, and authentication.</w:t>
      </w:r>
    </w:p>
    <w:p>
      <w:pPr>
        <w:pStyle w:val="Heading3"/>
      </w:pPr>
      <w:r>
        <w:t>Enforcement Rules</w:t>
      </w:r>
    </w:p>
    <w:p>
      <w:pPr>
        <w:pStyle w:val="ListBullet"/>
      </w:pPr>
      <w:r>
        <w:t>The edge_id path parameter must always be present.</w:t>
      </w:r>
    </w:p>
    <w:p>
      <w:pPr>
        <w:pStyle w:val="ListBullet"/>
      </w:pPr>
      <w:r>
        <w:t>Always construct the path as /edges/https/{{edge_id}}/routes, where {{edge_id}} is a non-empty string.</w:t>
      </w:r>
    </w:p>
    <w:p>
      <w:pPr>
        <w:pStyle w:val="ListBullet"/>
      </w:pPr>
      <w:r>
        <w:t>Do not call the API with a missing or empty edge_id (e.g., avoid /edges/https//routes).</w:t>
      </w:r>
    </w:p>
    <w:p>
      <w:pPr>
        <w:pStyle w:val="ListBullet"/>
      </w:pPr>
      <w:r>
        <w:t>When executing the action, ensure to send Path Parameters in the URL and not in the body.</w:t>
      </w:r>
    </w:p>
    <w:p>
      <w:pPr>
        <w:pStyle w:val="ListBullet"/>
      </w:pPr>
      <w:r>
        <w:t>This endpoint documents edge_id in the request body as well; however, the path parameter is still required and must be provided in the URL.</w:t>
      </w:r>
    </w:p>
    <w:p>
      <w:pPr>
        <w:pStyle w:val="Heading3"/>
      </w:pPr>
      <w:r>
        <w:t>Valid Examples</w:t>
      </w:r>
    </w:p>
    <w:p>
      <w:r>
        <w:rPr>
          <w:b/>
          <w:color w:val="666666"/>
          <w:sz w:val="16"/>
        </w:rPr>
        <w:t>[http]</w:t>
      </w:r>
    </w:p>
    <w:p>
      <w:pPr>
        <w:shd w:fill="F2F2F2" w:val="clear"/>
      </w:pPr>
      <w:r>
        <w:rPr>
          <w:rFonts w:ascii="Courier New" w:hAnsi="Courier New"/>
          <w:sz w:val="17"/>
        </w:rPr>
        <w:t>/edges/https/edgtls_123456789/routes</w:t>
      </w:r>
    </w:p>
    <w:p>
      <w:pPr>
        <w:pStyle w:val="Heading3"/>
      </w:pPr>
      <w:r>
        <w:t>Invalid Examples</w:t>
      </w:r>
    </w:p>
    <w:p>
      <w:r>
        <w:rPr>
          <w:b/>
          <w:color w:val="666666"/>
          <w:sz w:val="16"/>
        </w:rPr>
        <w:t>[http]</w:t>
      </w:r>
    </w:p>
    <w:p>
      <w:pPr>
        <w:shd w:fill="F2F2F2" w:val="clear"/>
      </w:pPr>
      <w:r>
        <w:rPr>
          <w:rFonts w:ascii="Courier New" w:hAnsi="Courier New"/>
          <w:sz w:val="17"/>
        </w:rPr>
        <w:t>/edges/https//routes</w:t>
        <w:br/>
        <w:t>/edges/https/routes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match_type</w:t>
            </w:r>
          </w:p>
        </w:tc>
        <w:tc>
          <w:tcPr>
            <w:tcW w:type="dxa" w:w="2880"/>
          </w:tcPr>
          <w:p>
            <w:r>
              <w:t>string</w:t>
            </w:r>
          </w:p>
        </w:tc>
        <w:tc>
          <w:tcPr>
            <w:tcW w:type="dxa" w:w="2880"/>
          </w:tcPr>
          <w:p>
            <w:r>
              <w:t>Type of match to use for this route. Valid values: "exact_path", "path_prefix".</w:t>
            </w:r>
          </w:p>
        </w:tc>
      </w:tr>
      <w:tr>
        <w:tc>
          <w:tcPr>
            <w:tcW w:type="dxa" w:w="2880"/>
          </w:tcPr>
          <w:p>
            <w:r>
              <w:t>match</w:t>
            </w:r>
          </w:p>
        </w:tc>
        <w:tc>
          <w:tcPr>
            <w:tcW w:type="dxa" w:w="2880"/>
          </w:tcPr>
          <w:p>
            <w:r>
              <w:t>string</w:t>
            </w:r>
          </w:p>
        </w:tc>
        <w:tc>
          <w:tcPr>
            <w:tcW w:type="dxa" w:w="2880"/>
          </w:tcPr>
          <w:p>
            <w:r>
              <w:t>Route selector, e.g. "/blog", "example.com", or "example.com/blog".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(Also required as a path parameter.)</w:t>
            </w:r>
          </w:p>
        </w:tc>
      </w:tr>
      <w:tr>
        <w:tc>
          <w:tcPr>
            <w:tcW w:type="dxa" w:w="2880"/>
          </w:tcPr>
          <w:p>
            <w:r>
              <w:t>description</w:t>
            </w:r>
          </w:p>
        </w:tc>
        <w:tc>
          <w:tcPr>
            <w:tcW w:type="dxa" w:w="2880"/>
          </w:tcPr>
          <w:p>
            <w:r>
              <w:t>string</w:t>
            </w:r>
          </w:p>
        </w:tc>
        <w:tc>
          <w:tcPr>
            <w:tcW w:type="dxa" w:w="2880"/>
          </w:tcPr>
          <w:p>
            <w:r>
              <w:t>Human-readable description. Optional; max 255 bytes.</w:t>
            </w:r>
          </w:p>
        </w:tc>
      </w:tr>
      <w:tr>
        <w:tc>
          <w:tcPr>
            <w:tcW w:type="dxa" w:w="2880"/>
          </w:tcPr>
          <w:p>
            <w:r>
              <w:t>metadata</w:t>
            </w:r>
          </w:p>
        </w:tc>
        <w:tc>
          <w:tcPr>
            <w:tcW w:type="dxa" w:w="2880"/>
          </w:tcPr>
          <w:p>
            <w:r>
              <w:t>string</w:t>
            </w:r>
          </w:p>
        </w:tc>
        <w:tc>
          <w:tcPr>
            <w:tcW w:type="dxa" w:w="2880"/>
          </w:tcPr>
          <w:p>
            <w:r>
              <w:t>Arbitrary user-defined machine-readable data. Optional; max 4096 bytes.</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backend.backend_id</w:t>
            </w:r>
          </w:p>
        </w:tc>
        <w:tc>
          <w:tcPr>
            <w:tcW w:type="dxa" w:w="2880"/>
          </w:tcPr>
          <w:p>
            <w:r>
              <w:t>string</w:t>
            </w:r>
          </w:p>
        </w:tc>
        <w:tc>
          <w:tcPr>
            <w:tcW w:type="dxa" w:w="2880"/>
          </w:tcPr>
          <w:p>
            <w:r>
              <w:t>Backend to be used to back this endpoint.</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ip_restriction.ip_policy_ids</w:t>
            </w:r>
          </w:p>
        </w:tc>
        <w:tc>
          <w:tcPr>
            <w:tcW w:type="dxa" w:w="2880"/>
          </w:tcPr>
          <w:p>
            <w:r>
              <w:t>string[]</w:t>
            </w:r>
          </w:p>
        </w:tc>
        <w:tc>
          <w:tcPr>
            <w:tcW w:type="dxa" w:w="2880"/>
          </w:tcPr>
          <w:p>
            <w:r>
              <w:t>List of all IP policy IDs that will be used to check if a source IP is allowed access to the endpoint.</w:t>
            </w:r>
          </w:p>
        </w:tc>
      </w:tr>
      <w:tr>
        <w:tc>
          <w:tcPr>
            <w:tcW w:type="dxa" w:w="2880"/>
          </w:tcPr>
          <w:p>
            <w:r>
              <w:t>circuit_breaker.enabled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circuit_breaker.tripped_duration</w:t>
            </w:r>
          </w:p>
        </w:tc>
        <w:tc>
          <w:tcPr>
            <w:tcW w:type="dxa" w:w="2880"/>
          </w:tcPr>
          <w:p>
            <w:r>
              <w:t>integer</w:t>
            </w:r>
          </w:p>
        </w:tc>
        <w:tc>
          <w:tcPr>
            <w:tcW w:type="dxa" w:w="2880"/>
          </w:tcPr>
          <w:p>
            <w:r>
              <w:t>Number of seconds after which the circuit is tripped to wait before re-evaluating upstream health.</w:t>
            </w:r>
          </w:p>
        </w:tc>
      </w:tr>
      <w:tr>
        <w:tc>
          <w:tcPr>
            <w:tcW w:type="dxa" w:w="2880"/>
          </w:tcPr>
          <w:p>
            <w:r>
              <w:t>circuit_breaker.rolling_window</w:t>
            </w:r>
          </w:p>
        </w:tc>
        <w:tc>
          <w:tcPr>
            <w:tcW w:type="dxa" w:w="2880"/>
          </w:tcPr>
          <w:p>
            <w:r>
              <w:t>integer</w:t>
            </w:r>
          </w:p>
        </w:tc>
        <w:tc>
          <w:tcPr>
            <w:tcW w:type="dxa" w:w="2880"/>
          </w:tcPr>
          <w:p>
            <w:r>
              <w:t>Number of seconds in the statistical rolling window that metrics are retained for.</w:t>
            </w:r>
          </w:p>
        </w:tc>
      </w:tr>
      <w:tr>
        <w:tc>
          <w:tcPr>
            <w:tcW w:type="dxa" w:w="2880"/>
          </w:tcPr>
          <w:p>
            <w:r>
              <w:t>circuit_breaker.num_buckets</w:t>
            </w:r>
          </w:p>
        </w:tc>
        <w:tc>
          <w:tcPr>
            <w:tcW w:type="dxa" w:w="2880"/>
          </w:tcPr>
          <w:p>
            <w:r>
              <w:t>integer</w:t>
            </w:r>
          </w:p>
        </w:tc>
        <w:tc>
          <w:tcPr>
            <w:tcW w:type="dxa" w:w="2880"/>
          </w:tcPr>
          <w:p>
            <w:r>
              <w:t>Number of buckets into which metrics are retained. Max 128.</w:t>
            </w:r>
          </w:p>
        </w:tc>
      </w:tr>
      <w:tr>
        <w:tc>
          <w:tcPr>
            <w:tcW w:type="dxa" w:w="2880"/>
          </w:tcPr>
          <w:p>
            <w:r>
              <w:t>circuit_breaker.volume_threshold</w:t>
            </w:r>
          </w:p>
        </w:tc>
        <w:tc>
          <w:tcPr>
            <w:tcW w:type="dxa" w:w="2880"/>
          </w:tcPr>
          <w:p>
            <w:r>
              <w:t>integer</w:t>
            </w:r>
          </w:p>
        </w:tc>
        <w:tc>
          <w:tcPr>
            <w:tcW w:type="dxa" w:w="2880"/>
          </w:tcPr>
          <w:p>
            <w:r>
              <w:t>Number of requests in a rolling window that will trip the circuit (helpful if traffic volume is low).</w:t>
            </w:r>
          </w:p>
        </w:tc>
      </w:tr>
      <w:tr>
        <w:tc>
          <w:tcPr>
            <w:tcW w:type="dxa" w:w="2880"/>
          </w:tcPr>
          <w:p>
            <w:r>
              <w:t>circuit_breaker.error_threshold_percentage</w:t>
            </w:r>
          </w:p>
        </w:tc>
        <w:tc>
          <w:tcPr>
            <w:tcW w:type="dxa" w:w="2880"/>
          </w:tcPr>
          <w:p>
            <w:r>
              <w:t>number</w:t>
            </w:r>
          </w:p>
        </w:tc>
        <w:tc>
          <w:tcPr>
            <w:tcW w:type="dxa" w:w="2880"/>
          </w:tcPr>
          <w:p>
            <w:r>
              <w:t>Error threshold percentage between 0 and 1.0 (not 0-100).</w:t>
            </w:r>
          </w:p>
        </w:tc>
      </w:tr>
      <w:tr>
        <w:tc>
          <w:tcPr>
            <w:tcW w:type="dxa" w:w="2880"/>
          </w:tcPr>
          <w:p>
            <w:r>
              <w:t>compression.enabled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request_headers.add</w:t>
            </w:r>
          </w:p>
        </w:tc>
        <w:tc>
          <w:tcPr>
            <w:tcW w:type="dxa" w:w="2880"/>
          </w:tcPr>
          <w:p>
            <w:r>
              <w:t>object</w:t>
            </w:r>
          </w:p>
        </w:tc>
        <w:tc>
          <w:tcPr>
            <w:tcW w:type="dxa" w:w="2880"/>
          </w:tcPr>
          <w:p>
            <w:r>
              <w:t>Map of header key to header value injected into the HTTP Request before being sent upstream.</w:t>
            </w:r>
          </w:p>
        </w:tc>
      </w:tr>
      <w:tr>
        <w:tc>
          <w:tcPr>
            <w:tcW w:type="dxa" w:w="2880"/>
          </w:tcPr>
          <w:p>
            <w:r>
              <w:t>request_headers.remove</w:t>
            </w:r>
          </w:p>
        </w:tc>
        <w:tc>
          <w:tcPr>
            <w:tcW w:type="dxa" w:w="2880"/>
          </w:tcPr>
          <w:p>
            <w:r>
              <w:t>string[]</w:t>
            </w:r>
          </w:p>
        </w:tc>
        <w:tc>
          <w:tcPr>
            <w:tcW w:type="dxa" w:w="2880"/>
          </w:tcPr>
          <w:p>
            <w:r>
              <w:t>List of header names removed from the HTTP Request before being sent upstream.</w:t>
            </w:r>
          </w:p>
        </w:tc>
      </w:tr>
      <w:tr>
        <w:tc>
          <w:tcPr>
            <w:tcW w:type="dxa" w:w="2880"/>
          </w:tcPr>
          <w:p>
            <w:r>
              <w:t>response_headers.enabled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response_headers.add</w:t>
            </w:r>
          </w:p>
        </w:tc>
        <w:tc>
          <w:tcPr>
            <w:tcW w:type="dxa" w:w="2880"/>
          </w:tcPr>
          <w:p>
            <w:r>
              <w:t>object</w:t>
            </w:r>
          </w:p>
        </w:tc>
        <w:tc>
          <w:tcPr>
            <w:tcW w:type="dxa" w:w="2880"/>
          </w:tcPr>
          <w:p>
            <w:r>
              <w:t>Map of header key to header value injected into the HTTP Response returned to the HTTP client.</w:t>
            </w:r>
          </w:p>
        </w:tc>
      </w:tr>
      <w:tr>
        <w:tc>
          <w:tcPr>
            <w:tcW w:type="dxa" w:w="2880"/>
          </w:tcPr>
          <w:p>
            <w:r>
              <w:t>response_headers.remove</w:t>
            </w:r>
          </w:p>
        </w:tc>
        <w:tc>
          <w:tcPr>
            <w:tcW w:type="dxa" w:w="2880"/>
          </w:tcPr>
          <w:p>
            <w:r>
              <w:t>string[]</w:t>
            </w:r>
          </w:p>
        </w:tc>
        <w:tc>
          <w:tcPr>
            <w:tcW w:type="dxa" w:w="2880"/>
          </w:tcPr>
          <w:p>
            <w:r>
              <w:t>List of header names removed from the HTTP Response returned to the HTTP client.</w:t>
            </w:r>
          </w:p>
        </w:tc>
      </w:tr>
      <w:tr>
        <w:tc>
          <w:tcPr>
            <w:tcW w:type="dxa" w:w="2880"/>
          </w:tcPr>
          <w:p>
            <w:r>
              <w:t>webhook_verification.enabled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webhook_verification.provider</w:t>
            </w:r>
          </w:p>
        </w:tc>
        <w:tc>
          <w:tcPr>
            <w:tcW w:type="dxa" w:w="2880"/>
          </w:tcPr>
          <w:p>
            <w:r>
              <w:t>string</w:t>
            </w:r>
          </w:p>
        </w:tc>
        <w:tc>
          <w:tcPr>
            <w:tcW w:type="dxa" w:w="2880"/>
          </w:tcPr>
          <w:p>
            <w:r>
              <w:t>Webhook provider sending webhooks. Must be one of the supported providers defined at https://ngrok.com/docs/cloud-edge/modules/webhook-verification.</w:t>
            </w:r>
          </w:p>
        </w:tc>
      </w:tr>
      <w:tr>
        <w:tc>
          <w:tcPr>
            <w:tcW w:type="dxa" w:w="2880"/>
          </w:tcPr>
          <w:p>
            <w:r>
              <w:t>webhook_verification.secret</w:t>
            </w:r>
          </w:p>
        </w:tc>
        <w:tc>
          <w:tcPr>
            <w:tcW w:type="dxa" w:w="2880"/>
          </w:tcPr>
          <w:p>
            <w:r>
              <w:t>string</w:t>
            </w:r>
          </w:p>
        </w:tc>
        <w:tc>
          <w:tcPr>
            <w:tcW w:type="dxa" w:w="2880"/>
          </w:tcPr>
          <w:p>
            <w:r>
              <w:t>Secret used to validate requests from the given provider. All providers except AWS SNS require a secret.</w:t>
            </w:r>
          </w:p>
        </w:tc>
      </w:tr>
      <w:tr>
        <w:tc>
          <w:tcPr>
            <w:tcW w:type="dxa" w:w="2880"/>
          </w:tcPr>
          <w:p>
            <w:r>
              <w:t>oauth.enabled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oauth.provider</w:t>
            </w:r>
          </w:p>
        </w:tc>
        <w:tc>
          <w:tcPr>
            <w:tcW w:type="dxa" w:w="2880"/>
          </w:tcPr>
          <w:p>
            <w:r>
              <w:t>EndpointOAuthProvider</w:t>
            </w:r>
          </w:p>
        </w:tc>
        <w:tc>
          <w:tcPr>
            <w:tcW w:type="dxa" w:w="2880"/>
          </w:tcPr>
          <w:p>
            <w:r>
              <w:t>OAuth provider configuration. (Schema not provided in scraped content.)</w:t>
            </w:r>
          </w:p>
        </w:tc>
      </w:tr>
      <w:tr>
        <w:tc>
          <w:tcPr>
            <w:tcW w:type="dxa" w:w="2880"/>
          </w:tcPr>
          <w:p>
            <w:r>
              <w:t>oauth.options_passthrough</w:t>
            </w:r>
          </w:p>
        </w:tc>
        <w:tc>
          <w:tcPr>
            <w:tcW w:type="dxa" w:w="2880"/>
          </w:tcPr>
          <w:p>
            <w:r>
              <w:t>boolean</w:t>
            </w:r>
          </w:p>
        </w:tc>
        <w:tc>
          <w:tcPr>
            <w:tcW w:type="dxa" w:w="2880"/>
          </w:tcPr>
          <w:p>
            <w:r>
              <w:t>Do not enforce authentication on HTTP OPTIONS requests; necessary if supporting CORS.</w:t>
            </w:r>
          </w:p>
        </w:tc>
      </w:tr>
      <w:tr>
        <w:tc>
          <w:tcPr>
            <w:tcW w:type="dxa" w:w="2880"/>
          </w:tcPr>
          <w:p>
            <w:r>
              <w:t>oauth.cookie_prefix</w:t>
            </w:r>
          </w:p>
        </w:tc>
        <w:tc>
          <w:tcPr>
            <w:tcW w:type="dxa" w:w="2880"/>
          </w:tcPr>
          <w:p>
            <w:r>
              <w:t>string</w:t>
            </w:r>
          </w:p>
        </w:tc>
        <w:tc>
          <w:tcPr>
            <w:tcW w:type="dxa" w:w="2880"/>
          </w:tcPr>
          <w:p>
            <w:r>
              <w:t>Prefix of the session cookie ngrok sets on the HTTP client to cache authentication. Default is 'ngrok.'.</w:t>
            </w:r>
          </w:p>
        </w:tc>
      </w:tr>
      <w:tr>
        <w:tc>
          <w:tcPr>
            <w:tcW w:type="dxa" w:w="2880"/>
          </w:tcPr>
          <w:p>
            <w:r>
              <w:t>oauth.inactivity_timeout</w:t>
            </w:r>
          </w:p>
        </w:tc>
        <w:tc>
          <w:tcPr>
            <w:tcW w:type="dxa" w:w="2880"/>
          </w:tcPr>
          <w:p>
            <w:r>
              <w:t>integer</w:t>
            </w:r>
          </w:p>
        </w:tc>
        <w:tc>
          <w:tcPr>
            <w:tcW w:type="dxa" w:w="2880"/>
          </w:tcPr>
          <w:p>
            <w:r>
              <w:t>Seconds of inactivity after which the session times out and user must reauthenticate.</w:t>
            </w:r>
          </w:p>
        </w:tc>
      </w:tr>
      <w:tr>
        <w:tc>
          <w:tcPr>
            <w:tcW w:type="dxa" w:w="2880"/>
          </w:tcPr>
          <w:p>
            <w:r>
              <w:t>oauth.maximum_duration</w:t>
            </w:r>
          </w:p>
        </w:tc>
        <w:tc>
          <w:tcPr>
            <w:tcW w:type="dxa" w:w="2880"/>
          </w:tcPr>
          <w:p>
            <w:r>
              <w:t>integer</w:t>
            </w:r>
          </w:p>
        </w:tc>
        <w:tc>
          <w:tcPr>
            <w:tcW w:type="dxa" w:w="2880"/>
          </w:tcPr>
          <w:p>
            <w:r>
              <w:t>Maximum authenticated session duration in seconds; after this, user must reauthenticate.</w:t>
            </w:r>
          </w:p>
        </w:tc>
      </w:tr>
      <w:tr>
        <w:tc>
          <w:tcPr>
            <w:tcW w:type="dxa" w:w="2880"/>
          </w:tcPr>
          <w:p>
            <w:r>
              <w:t>oauth.auth_check_interval</w:t>
            </w:r>
          </w:p>
        </w:tc>
        <w:tc>
          <w:tcPr>
            <w:tcW w:type="dxa" w:w="2880"/>
          </w:tcPr>
          <w:p>
            <w:r>
              <w:t>integer</w:t>
            </w:r>
          </w:p>
        </w:tc>
        <w:tc>
          <w:tcPr>
            <w:tcW w:type="dxa" w:w="2880"/>
          </w:tcPr>
          <w:p>
            <w:r>
              <w:t>Seconds after which ngrok refreshes user state from the identity provider and rechecks authorization.</w:t>
            </w:r>
          </w:p>
        </w:tc>
      </w:tr>
      <w:tr>
        <w:tc>
          <w:tcPr>
            <w:tcW w:type="dxa" w:w="2880"/>
          </w:tcPr>
          <w:p>
            <w:r>
              <w:t>saml.enabled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saml.options_passthrough</w:t>
            </w:r>
          </w:p>
        </w:tc>
        <w:tc>
          <w:tcPr>
            <w:tcW w:type="dxa" w:w="2880"/>
          </w:tcPr>
          <w:p>
            <w:r>
              <w:t>boolean</w:t>
            </w:r>
          </w:p>
        </w:tc>
        <w:tc>
          <w:tcPr>
            <w:tcW w:type="dxa" w:w="2880"/>
          </w:tcPr>
          <w:p>
            <w:r>
              <w:t>Do not enforce authentication on HTTP OPTIONS requests; necessary if supporting CORS.</w:t>
            </w:r>
          </w:p>
        </w:tc>
      </w:tr>
      <w:tr>
        <w:tc>
          <w:tcPr>
            <w:tcW w:type="dxa" w:w="2880"/>
          </w:tcPr>
          <w:p>
            <w:r>
              <w:t>saml.cookie_prefix</w:t>
            </w:r>
          </w:p>
        </w:tc>
        <w:tc>
          <w:tcPr>
            <w:tcW w:type="dxa" w:w="2880"/>
          </w:tcPr>
          <w:p>
            <w:r>
              <w:t>string</w:t>
            </w:r>
          </w:p>
        </w:tc>
        <w:tc>
          <w:tcPr>
            <w:tcW w:type="dxa" w:w="2880"/>
          </w:tcPr>
          <w:p>
            <w:r>
              <w:t>Prefix of the session cookie ngrok sets on the HTTP client to cache authentication. Default is 'ngrok.'.</w:t>
            </w:r>
          </w:p>
        </w:tc>
      </w:tr>
      <w:tr>
        <w:tc>
          <w:tcPr>
            <w:tcW w:type="dxa" w:w="2880"/>
          </w:tcPr>
          <w:p>
            <w:r>
              <w:t>saml.inactivity_timeout</w:t>
            </w:r>
          </w:p>
        </w:tc>
        <w:tc>
          <w:tcPr>
            <w:tcW w:type="dxa" w:w="2880"/>
          </w:tcPr>
          <w:p>
            <w:r>
              <w:t>integer</w:t>
            </w:r>
          </w:p>
        </w:tc>
        <w:tc>
          <w:tcPr>
            <w:tcW w:type="dxa" w:w="2880"/>
          </w:tcPr>
          <w:p>
            <w:r>
              <w:t>Seconds of inactivity after which the session times out and user must reauthenticate.</w:t>
            </w:r>
          </w:p>
        </w:tc>
      </w:tr>
      <w:tr>
        <w:tc>
          <w:tcPr>
            <w:tcW w:type="dxa" w:w="2880"/>
          </w:tcPr>
          <w:p>
            <w:r>
              <w:t>saml.maximum_duration</w:t>
            </w:r>
          </w:p>
        </w:tc>
        <w:tc>
          <w:tcPr>
            <w:tcW w:type="dxa" w:w="2880"/>
          </w:tcPr>
          <w:p>
            <w:r>
              <w:t>integer</w:t>
            </w:r>
          </w:p>
        </w:tc>
        <w:tc>
          <w:tcPr>
            <w:tcW w:type="dxa" w:w="2880"/>
          </w:tcPr>
          <w:p>
            <w:r>
              <w:t>Maximum authenticated session duration in seconds; after this, user must reauthenticate.</w:t>
            </w:r>
          </w:p>
        </w:tc>
      </w:tr>
      <w:tr>
        <w:tc>
          <w:tcPr>
            <w:tcW w:type="dxa" w:w="2880"/>
          </w:tcPr>
          <w:p>
            <w:r>
              <w:t>saml.idp_metadata</w:t>
            </w:r>
          </w:p>
        </w:tc>
        <w:tc>
          <w:tcPr>
            <w:tcW w:type="dxa" w:w="2880"/>
          </w:tcPr>
          <w:p>
            <w:r>
              <w:t>string</w:t>
            </w:r>
          </w:p>
        </w:tc>
        <w:tc>
          <w:tcPr>
            <w:tcW w:type="dxa" w:w="2880"/>
          </w:tcPr>
          <w:p>
            <w:r>
              <w:t>Full XML IdP EntityDescriptor.</w:t>
            </w:r>
          </w:p>
        </w:tc>
      </w:tr>
      <w:tr>
        <w:tc>
          <w:tcPr>
            <w:tcW w:type="dxa" w:w="2880"/>
          </w:tcPr>
          <w:p>
            <w:r>
              <w:t>saml.force_authn</w:t>
            </w:r>
          </w:p>
        </w:tc>
        <w:tc>
          <w:tcPr>
            <w:tcW w:type="dxa" w:w="2880"/>
          </w:tcPr>
          <w:p>
            <w:r>
              <w:t>boolean</w:t>
            </w:r>
          </w:p>
        </w:tc>
        <w:tc>
          <w:tcPr>
            <w:tcW w:type="dxa" w:w="2880"/>
          </w:tcPr>
          <w:p>
            <w:r>
              <w:t>If true, IdP must prompt for credentials even if user already has a valid IdP session.</w:t>
            </w:r>
          </w:p>
        </w:tc>
      </w:tr>
      <w:tr>
        <w:tc>
          <w:tcPr>
            <w:tcW w:type="dxa" w:w="2880"/>
          </w:tcPr>
          <w:p>
            <w:r>
              <w:t>saml.allow_idp_initiated</w:t>
            </w:r>
          </w:p>
        </w:tc>
        <w:tc>
          <w:tcPr>
            <w:tcW w:type="dxa" w:w="2880"/>
          </w:tcPr>
          <w:p>
            <w:r>
              <w:t>boolean</w:t>
            </w:r>
          </w:p>
        </w:tc>
        <w:tc>
          <w:tcPr>
            <w:tcW w:type="dxa" w:w="2880"/>
          </w:tcPr>
          <w:p>
            <w:r>
              <w:t>If true, IdP may initiate login directly (IdP should set RelayState).</w:t>
            </w:r>
          </w:p>
        </w:tc>
      </w:tr>
      <w:tr>
        <w:tc>
          <w:tcPr>
            <w:tcW w:type="dxa" w:w="2880"/>
          </w:tcPr>
          <w:p>
            <w:r>
              <w:t>saml.authorized_groups</w:t>
            </w:r>
          </w:p>
        </w:tc>
        <w:tc>
          <w:tcPr>
            <w:tcW w:type="dxa" w:w="2880"/>
          </w:tcPr>
          <w:p>
            <w:r>
              <w:t>string[]</w:t>
            </w:r>
          </w:p>
        </w:tc>
        <w:tc>
          <w:tcPr>
            <w:tcW w:type="dxa" w:w="2880"/>
          </w:tcPr>
          <w:p>
            <w:r>
              <w:t>If present, only users in one of the listed groups may access the target endpoint.</w:t>
            </w:r>
          </w:p>
        </w:tc>
      </w:tr>
      <w:tr>
        <w:tc>
          <w:tcPr>
            <w:tcW w:type="dxa" w:w="2880"/>
          </w:tcPr>
          <w:p>
            <w:r>
              <w:t>oidc.enabled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oidc.options_passthrough</w:t>
            </w:r>
          </w:p>
        </w:tc>
        <w:tc>
          <w:tcPr>
            <w:tcW w:type="dxa" w:w="2880"/>
          </w:tcPr>
          <w:p>
            <w:r>
              <w:t>boolean</w:t>
            </w:r>
          </w:p>
        </w:tc>
        <w:tc>
          <w:tcPr>
            <w:tcW w:type="dxa" w:w="2880"/>
          </w:tcPr>
          <w:p>
            <w:r>
              <w:t>Do not enforce authentication on HTTP OPTIONS requests; necessary if supporting CORS.</w:t>
            </w:r>
          </w:p>
        </w:tc>
      </w:tr>
      <w:tr>
        <w:tc>
          <w:tcPr>
            <w:tcW w:type="dxa" w:w="2880"/>
          </w:tcPr>
          <w:p>
            <w:r>
              <w:t>oidc.cookie_prefix</w:t>
            </w:r>
          </w:p>
        </w:tc>
        <w:tc>
          <w:tcPr>
            <w:tcW w:type="dxa" w:w="2880"/>
          </w:tcPr>
          <w:p>
            <w:r>
              <w:t>string</w:t>
            </w:r>
          </w:p>
        </w:tc>
        <w:tc>
          <w:tcPr>
            <w:tcW w:type="dxa" w:w="2880"/>
          </w:tcPr>
          <w:p>
            <w:r>
              <w:t>Prefix of the session cookie ngrok sets on the HTTP client to cache authentication. Default is 'ngrok.'.</w:t>
            </w:r>
          </w:p>
        </w:tc>
      </w:tr>
      <w:tr>
        <w:tc>
          <w:tcPr>
            <w:tcW w:type="dxa" w:w="2880"/>
          </w:tcPr>
          <w:p>
            <w:r>
              <w:t>oidc.inactivity_timeout</w:t>
            </w:r>
          </w:p>
        </w:tc>
        <w:tc>
          <w:tcPr>
            <w:tcW w:type="dxa" w:w="2880"/>
          </w:tcPr>
          <w:p>
            <w:r>
              <w:t>integer</w:t>
            </w:r>
          </w:p>
        </w:tc>
        <w:tc>
          <w:tcPr>
            <w:tcW w:type="dxa" w:w="2880"/>
          </w:tcPr>
          <w:p>
            <w:r>
              <w:t>Seconds of inactivity after which the session times out and user must reauthenticate.</w:t>
            </w:r>
          </w:p>
        </w:tc>
      </w:tr>
      <w:tr>
        <w:tc>
          <w:tcPr>
            <w:tcW w:type="dxa" w:w="2880"/>
          </w:tcPr>
          <w:p>
            <w:r>
              <w:t>oidc.maximum_duration</w:t>
            </w:r>
          </w:p>
        </w:tc>
        <w:tc>
          <w:tcPr>
            <w:tcW w:type="dxa" w:w="2880"/>
          </w:tcPr>
          <w:p>
            <w:r>
              <w:t>integer</w:t>
            </w:r>
          </w:p>
        </w:tc>
        <w:tc>
          <w:tcPr>
            <w:tcW w:type="dxa" w:w="2880"/>
          </w:tcPr>
          <w:p>
            <w:r>
              <w:t>Maximum authenticated session duration in seconds; after this, user must reauthenticate.</w:t>
            </w:r>
          </w:p>
        </w:tc>
      </w:tr>
      <w:tr>
        <w:tc>
          <w:tcPr>
            <w:tcW w:type="dxa" w:w="2880"/>
          </w:tcPr>
          <w:p>
            <w:r>
              <w:t>oidc.issuer</w:t>
            </w:r>
          </w:p>
        </w:tc>
        <w:tc>
          <w:tcPr>
            <w:tcW w:type="dxa" w:w="2880"/>
          </w:tcPr>
          <w:p>
            <w:r>
              <w:t>string</w:t>
            </w:r>
          </w:p>
        </w:tc>
        <w:tc>
          <w:tcPr>
            <w:tcW w:type="dxa" w:w="2880"/>
          </w:tcPr>
          <w:p>
            <w:r>
              <w:t>URL of the OIDC OpenID Provider (base URL used for discovery).</w:t>
            </w:r>
          </w:p>
        </w:tc>
      </w:tr>
      <w:tr>
        <w:tc>
          <w:tcPr>
            <w:tcW w:type="dxa" w:w="2880"/>
          </w:tcPr>
          <w:p>
            <w:r>
              <w:t>oidc.client_id</w:t>
            </w:r>
          </w:p>
        </w:tc>
        <w:tc>
          <w:tcPr>
            <w:tcW w:type="dxa" w:w="2880"/>
          </w:tcPr>
          <w:p>
            <w:r>
              <w:t>string</w:t>
            </w:r>
          </w:p>
        </w:tc>
        <w:tc>
          <w:tcPr>
            <w:tcW w:type="dxa" w:w="2880"/>
          </w:tcPr>
          <w:p>
            <w:r>
              <w:t>OIDC app client ID and OIDC audience.</w:t>
            </w:r>
          </w:p>
        </w:tc>
      </w:tr>
      <w:tr>
        <w:tc>
          <w:tcPr>
            <w:tcW w:type="dxa" w:w="2880"/>
          </w:tcPr>
          <w:p>
            <w:r>
              <w:t>oidc.client_secret</w:t>
            </w:r>
          </w:p>
        </w:tc>
        <w:tc>
          <w:tcPr>
            <w:tcW w:type="dxa" w:w="2880"/>
          </w:tcPr>
          <w:p>
            <w:r>
              <w:t>string</w:t>
            </w:r>
          </w:p>
        </w:tc>
        <w:tc>
          <w:tcPr>
            <w:tcW w:type="dxa" w:w="2880"/>
          </w:tcPr>
          <w:p>
            <w:r>
              <w:t>OIDC app client secret.</w:t>
            </w:r>
          </w:p>
        </w:tc>
      </w:tr>
      <w:tr>
        <w:tc>
          <w:tcPr>
            <w:tcW w:type="dxa" w:w="2880"/>
          </w:tcPr>
          <w:p>
            <w:r>
              <w:t>oidc.scopes</w:t>
            </w:r>
          </w:p>
        </w:tc>
        <w:tc>
          <w:tcPr>
            <w:tcW w:type="dxa" w:w="2880"/>
          </w:tcPr>
          <w:p>
            <w:r>
              <w:t>string[]</w:t>
            </w:r>
          </w:p>
        </w:tc>
        <w:tc>
          <w:tcPr>
            <w:tcW w:type="dxa" w:w="2880"/>
          </w:tcPr>
          <w:p>
            <w:r>
              <w:t>Scopes to request from the OIDC identity provider.</w:t>
            </w:r>
          </w:p>
        </w:tc>
      </w:tr>
      <w:tr>
        <w:tc>
          <w:tcPr>
            <w:tcW w:type="dxa" w:w="2880"/>
          </w:tcPr>
          <w:p>
            <w:r>
              <w:t>websocket_tcp_converter.enabled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user_agent_filter.enabled</w:t>
            </w:r>
          </w:p>
        </w:tc>
        <w:tc>
          <w:tcPr>
            <w:tcW w:type="dxa" w:w="2880"/>
          </w:tcPr>
          <w:p>
            <w:r>
              <w:t>boolean</w:t>
            </w:r>
          </w:p>
        </w:tc>
        <w:tc>
          <w:tcPr>
            <w:tcW w:type="dxa" w:w="2880"/>
          </w:tcPr>
          <w:p>
            <w:r>
              <w:t>n/a (as documented).</w:t>
            </w:r>
          </w:p>
        </w:tc>
      </w:tr>
      <w:tr>
        <w:tc>
          <w:tcPr>
            <w:tcW w:type="dxa" w:w="2880"/>
          </w:tcPr>
          <w:p>
            <w:r>
              <w:t>user_agent_filter.allow</w:t>
            </w:r>
          </w:p>
        </w:tc>
        <w:tc>
          <w:tcPr>
            <w:tcW w:type="dxa" w:w="2880"/>
          </w:tcPr>
          <w:p>
            <w:r>
              <w:t>string[]</w:t>
            </w:r>
          </w:p>
        </w:tc>
        <w:tc>
          <w:tcPr>
            <w:tcW w:type="dxa" w:w="2880"/>
          </w:tcPr>
          <w:p>
            <w:r>
              <w:t>n/a (as documented).</w:t>
            </w:r>
          </w:p>
        </w:tc>
      </w:tr>
      <w:tr>
        <w:tc>
          <w:tcPr>
            <w:tcW w:type="dxa" w:w="2880"/>
          </w:tcPr>
          <w:p>
            <w:r>
              <w:t>user_agent_filter.deny</w:t>
            </w:r>
          </w:p>
        </w:tc>
        <w:tc>
          <w:tcPr>
            <w:tcW w:type="dxa" w:w="2880"/>
          </w:tcPr>
          <w:p>
            <w:r>
              <w:t>string[]</w:t>
            </w:r>
          </w:p>
        </w:tc>
        <w:tc>
          <w:tcPr>
            <w:tcW w:type="dxa" w:w="2880"/>
          </w:tcPr>
          <w:p>
            <w:r>
              <w:t>n/a (as documented).</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Traffic policy to apply to traffic on your endpoint.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"edge_id": "edgtls_123456789",</w:t>
        <w:br/>
        <w:t xml:space="preserve"> "id": "edgeroute_123456789",</w:t>
        <w:br/>
        <w:t xml:space="preserve"> "created_at": "2024-01-15T10:30:00Z",</w:t>
        <w:br/>
        <w:t xml:space="preserve"> "match_type": "path_prefix",</w:t>
        <w:br/>
        <w:t xml:space="preserve"> "match": "/blog",</w:t>
        <w:br/>
        <w:t xml:space="preserve"> "uri": "https://api.ngrok.com/edges/https/edgtls_123456789/routes/edgeroute_123456789",</w:t>
        <w:br/>
        <w:t xml:space="preserve"> "description": "Route for blog traffic",</w:t>
        <w:br/>
        <w:t xml:space="preserve"> "metadata": "{\"env\":\"prod\"}",</w:t>
        <w:br/>
        <w:t xml:space="preserve"> "backend": {</w:t>
        <w:br/>
        <w:t xml:space="preserve"> "enabled": true,</w:t>
        <w:br/>
        <w:t xml:space="preserve"> "backend": {</w:t>
        <w:br/>
        <w:t xml:space="preserve"> "id": "bkd_123456789",</w:t>
        <w:br/>
        <w:t xml:space="preserve"> "uri": "https://api.ngrok.com/backends/bkd_123456789"</w:t>
        <w:br/>
        <w:t xml:space="preserve"> }</w:t>
        <w:br/>
        <w:t xml:space="preserve"> },</w:t>
        <w:br/>
        <w:t xml:space="preserve"> "ip_restriction": {</w:t>
        <w:br/>
        <w:t xml:space="preserve"> "enabled": true,</w:t>
        <w:br/>
        <w:t xml:space="preserve"> "ip_policies": [</w:t>
        <w:br/>
        <w:t xml:space="preserve"> {</w:t>
        <w:br/>
        <w:t xml:space="preserve"> "id": "ipp_123456789",</w:t>
        <w:br/>
        <w:t xml:space="preserve"> "uri": "https://api.ngrok.com/ip_policies/ipp_123456789"</w:t>
        <w:br/>
        <w:t xml:space="preserve"> }</w:t>
        <w:br/>
        <w:t xml:space="preserve"> ]</w:t>
        <w:br/>
        <w:t xml:space="preserve"> },</w:t>
        <w:br/>
        <w:t xml:space="preserve"> "circuit_breaker": {</w:t>
        <w:br/>
        <w:t xml:space="preserve"> "enabled": true,</w:t>
        <w:br/>
        <w:t xml:space="preserve"> "tripped_duration": 10,</w:t>
        <w:br/>
        <w:t xml:space="preserve"> "rolling_window": 60,</w:t>
        <w:br/>
        <w:t xml:space="preserve"> "num_buckets": 10,</w:t>
        <w:br/>
        <w:t xml:space="preserve"> "volume_threshold": 20,</w:t>
        <w:br/>
        <w:t xml:space="preserve"> "error_threshold_percentage": 0.5</w:t>
        <w:br/>
        <w:t xml:space="preserve"> },</w:t>
        <w:br/>
        <w:t xml:space="preserve"> "compression": {</w:t>
        <w:br/>
        <w:t xml:space="preserve"> "enabled": true</w:t>
        <w:br/>
        <w:t xml:space="preserve"> },</w:t>
        <w:br/>
        <w:t xml:space="preserve"> "request_headers": {</w:t>
        <w:br/>
        <w:t xml:space="preserve"> "enabled": true,</w:t>
        <w:br/>
        <w:t xml:space="preserve"> "add": {</w:t>
        <w:br/>
        <w:t xml:space="preserve"> "X-Example-Request": "example"</w:t>
        <w:br/>
        <w:t xml:space="preserve"> },</w:t>
        <w:br/>
        <w:t xml:space="preserve"> "remove": [</w:t>
        <w:br/>
        <w:t xml:space="preserve"> "X-Remove-Me"</w:t>
        <w:br/>
        <w:t xml:space="preserve"> ]</w:t>
        <w:br/>
        <w:t xml:space="preserve"> },</w:t>
        <w:br/>
        <w:t xml:space="preserve"> "response_headers": {</w:t>
        <w:br/>
        <w:t xml:space="preserve"> "enabled": true,</w:t>
        <w:br/>
        <w:t xml:space="preserve"> "add": {</w:t>
        <w:br/>
        <w:t xml:space="preserve"> "X-Example-Response": "example"</w:t>
        <w:br/>
        <w:t xml:space="preserve"> },</w:t>
        <w:br/>
        <w:t xml:space="preserve"> "remove": [</w:t>
        <w:br/>
        <w:t xml:space="preserve"> "X-Remove-Me-Too"</w:t>
        <w:br/>
        <w:t xml:space="preserve"> ]</w:t>
        <w:br/>
        <w:t xml:space="preserve"> },</w:t>
        <w:br/>
        <w:t xml:space="preserve"> "webhook_verification": {</w:t>
        <w:br/>
        <w:t xml:space="preserve"> "enabled": true,</w:t>
        <w:br/>
        <w:t xml:space="preserve"> "provider": "example_provider",</w:t>
        <w:br/>
        <w:t xml:space="preserve"> "secret": "example_secret"</w:t>
        <w:br/>
        <w:t xml:space="preserve"> },</w:t>
        <w:br/>
        <w:t xml:space="preserve"> "oauth": {</w:t>
        <w:br/>
        <w:t xml:space="preserve"> "enabled": true,</w:t>
        <w:br/>
        <w:t xml:space="preserve"> "provider": {},</w:t>
        <w:br/>
        <w:t xml:space="preserve"> "options_passthrough": false,</w:t>
        <w:br/>
        <w:t xml:space="preserve"> "cookie_prefix": "ngrok.",</w:t>
        <w:br/>
        <w:t xml:space="preserve"> "inactivity_timeout": 3600,</w:t>
        <w:br/>
        <w:t xml:space="preserve"> "maximum_duration": 86400,</w:t>
        <w:br/>
        <w:t xml:space="preserve"> "auth_check_interval": 300</w:t>
        <w:br/>
        <w:t xml:space="preserve"> },</w:t>
        <w:br/>
        <w:t xml:space="preserve"> "saml": {</w:t>
        <w:br/>
        <w:t xml:space="preserve"> "enabled": true,</w:t>
        <w:br/>
        <w:t xml:space="preserve"> "options_passthrough": false,</w:t>
        <w:br/>
        <w:t xml:space="preserve"> "cookie_prefix": "ngrok.",</w:t>
        <w:br/>
        <w:t xml:space="preserve"> "inactivity_timeout": 3600,</w:t>
        <w:br/>
        <w:t xml:space="preserve"> "maximum_duration": 86400,</w:t>
        <w:br/>
        <w:t xml:space="preserve"> "idp_metadata": "&lt;EntityDescriptor&gt;...&lt;/EntityDescriptor&gt;",</w:t>
        <w:br/>
        <w:t xml:space="preserve"> "force_authn": false,</w:t>
        <w:br/>
        <w:t xml:space="preserve"> "allow_idp_initiated": false,</w:t>
        <w:br/>
        <w:t xml:space="preserve"> "authorized_groups": [</w:t>
        <w:br/>
        <w:t xml:space="preserve"> "admins"</w:t>
        <w:br/>
        <w:t xml:space="preserve"> ]</w:t>
        <w:br/>
        <w:t xml:space="preserve"> },</w:t>
        <w:br/>
        <w:t xml:space="preserve"> "oidc": {</w:t>
        <w:br/>
        <w:t xml:space="preserve"> "enabled": true,</w:t>
        <w:br/>
        <w:t xml:space="preserve"> "options_passthrough": false,</w:t>
        <w:br/>
        <w:t xml:space="preserve"> "cookie_prefix": "ngrok.",</w:t>
        <w:br/>
        <w:t xml:space="preserve"> "inactivity_timeout": 3600,</w:t>
        <w:br/>
        <w:t xml:space="preserve"> "maximum_duration": 86400,</w:t>
        <w:br/>
        <w:t xml:space="preserve"> "issuer": "https://issuer.example.com",</w:t>
        <w:br/>
        <w:t xml:space="preserve"> "client_id": "client_123",</w:t>
        <w:br/>
        <w:t xml:space="preserve"> "client_secret": "secret_123",</w:t>
        <w:br/>
        <w:t xml:space="preserve"> "scopes": [</w:t>
        <w:br/>
        <w:t xml:space="preserve"> "openid",</w:t>
        <w:br/>
        <w:t xml:space="preserve"> "email"</w:t>
        <w:br/>
        <w:t xml:space="preserve"> ]</w:t>
        <w:br/>
        <w:t xml:space="preserve"> },</w:t>
        <w:br/>
        <w:t xml:space="preserve"> "websocket_tcp_converter": {</w:t>
        <w:br/>
        <w:t xml:space="preserve"> "enabled": true</w:t>
        <w:br/>
        <w:t xml:space="preserve"> },</w:t>
        <w:br/>
        <w:t xml:space="preserve"> "user_agent_filter": {</w:t>
        <w:br/>
        <w:t xml:space="preserve"> "enabled": true,</w:t>
        <w:br/>
        <w:t xml:space="preserve"> "allow": [],</w:t>
        <w:br/>
        <w:t xml:space="preserve"> "deny": []</w:t>
        <w:br/>
        <w:t xml:space="preserve"> },</w:t>
        <w:br/>
        <w:t xml:space="preserve"> "traffic_policy": {</w:t>
        <w:br/>
        <w:t xml:space="preserve"> "enabled": true,</w:t>
        <w:br/>
        <w:t xml:space="preserve"> "value": "on_http_request"</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r>
        <w:tc>
          <w:tcPr>
            <w:tcW w:type="dxa" w:w="2880"/>
          </w:tcPr>
          <w:p>
            <w:r>
              <w:t>created_at</w:t>
            </w:r>
          </w:p>
        </w:tc>
        <w:tc>
          <w:tcPr>
            <w:tcW w:type="dxa" w:w="2880"/>
          </w:tcPr>
          <w:p>
            <w:r>
              <w:t>string</w:t>
            </w:r>
          </w:p>
        </w:tc>
        <w:tc>
          <w:tcPr>
            <w:tcW w:type="dxa" w:w="2880"/>
          </w:tcPr>
          <w:p>
            <w:r>
              <w:t>Timestamp when the edge configuration was created (RFC 3339 format).</w:t>
            </w:r>
          </w:p>
        </w:tc>
      </w:tr>
      <w:tr>
        <w:tc>
          <w:tcPr>
            <w:tcW w:type="dxa" w:w="2880"/>
          </w:tcPr>
          <w:p>
            <w:r>
              <w:t>match_type</w:t>
            </w:r>
          </w:p>
        </w:tc>
        <w:tc>
          <w:tcPr>
            <w:tcW w:type="dxa" w:w="2880"/>
          </w:tcPr>
          <w:p>
            <w:r>
              <w:t>string</w:t>
            </w:r>
          </w:p>
        </w:tc>
        <w:tc>
          <w:tcPr>
            <w:tcW w:type="dxa" w:w="2880"/>
          </w:tcPr>
          <w:p>
            <w:r>
              <w:t>Type of match to use for this route. Valid values: "exact_path", "path_prefix".</w:t>
            </w:r>
          </w:p>
        </w:tc>
      </w:tr>
      <w:tr>
        <w:tc>
          <w:tcPr>
            <w:tcW w:type="dxa" w:w="2880"/>
          </w:tcPr>
          <w:p>
            <w:r>
              <w:t>match</w:t>
            </w:r>
          </w:p>
        </w:tc>
        <w:tc>
          <w:tcPr>
            <w:tcW w:type="dxa" w:w="2880"/>
          </w:tcPr>
          <w:p>
            <w:r>
              <w:t>string</w:t>
            </w:r>
          </w:p>
        </w:tc>
        <w:tc>
          <w:tcPr>
            <w:tcW w:type="dxa" w:w="2880"/>
          </w:tcPr>
          <w:p>
            <w:r>
              <w:t>Route selector, e.g. "/blog", "example.com", or "example.com/blog".</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description</w:t>
            </w:r>
          </w:p>
        </w:tc>
        <w:tc>
          <w:tcPr>
            <w:tcW w:type="dxa" w:w="2880"/>
          </w:tcPr>
          <w:p>
            <w:r>
              <w:t>string</w:t>
            </w:r>
          </w:p>
        </w:tc>
        <w:tc>
          <w:tcPr>
            <w:tcW w:type="dxa" w:w="2880"/>
          </w:tcPr>
          <w:p>
            <w:r>
              <w:t>Human-readable description; optional, max 255 bytes.</w:t>
            </w:r>
          </w:p>
        </w:tc>
      </w:tr>
      <w:tr>
        <w:tc>
          <w:tcPr>
            <w:tcW w:type="dxa" w:w="2880"/>
          </w:tcPr>
          <w:p>
            <w:r>
              <w:t>metadata</w:t>
            </w:r>
          </w:p>
        </w:tc>
        <w:tc>
          <w:tcPr>
            <w:tcW w:type="dxa" w:w="2880"/>
          </w:tcPr>
          <w:p>
            <w:r>
              <w:t>string</w:t>
            </w:r>
          </w:p>
        </w:tc>
        <w:tc>
          <w:tcPr>
            <w:tcW w:type="dxa" w:w="2880"/>
          </w:tcPr>
          <w:p>
            <w:r>
              <w:t>Arbitrary user-defined machine-readable data; optional, max 4096 bytes.</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w:t>
            </w:r>
          </w:p>
        </w:tc>
        <w:tc>
          <w:tcPr>
            <w:tcW w:type="dxa" w:w="2880"/>
          </w:tcPr>
          <w:p>
            <w:r>
              <w:t>object</w:t>
            </w:r>
          </w:p>
        </w:tc>
        <w:tc>
          <w:tcPr>
            <w:tcW w:type="dxa" w:w="2880"/>
          </w:tcPr>
          <w:p>
            <w:r>
              <w:t>Backend reference (&lt;Ref&gt;).</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ip_restriction.ip_policies</w:t>
            </w:r>
          </w:p>
        </w:tc>
        <w:tc>
          <w:tcPr>
            <w:tcW w:type="dxa" w:w="2880"/>
          </w:tcPr>
          <w:p>
            <w:r>
              <w:t>array</w:t>
            </w:r>
          </w:p>
        </w:tc>
        <w:tc>
          <w:tcPr>
            <w:tcW w:type="dxa" w:w="2880"/>
          </w:tcPr>
          <w:p>
            <w:r>
              <w:t>List of IP policies used to check if a source IP is allowed access.</w:t>
            </w:r>
          </w:p>
        </w:tc>
      </w:tr>
      <w:tr>
        <w:tc>
          <w:tcPr>
            <w:tcW w:type="dxa" w:w="2880"/>
          </w:tcPr>
          <w:p>
            <w:r>
              <w:t>ip_restriction.ip_policies[].id</w:t>
            </w:r>
          </w:p>
        </w:tc>
        <w:tc>
          <w:tcPr>
            <w:tcW w:type="dxa" w:w="2880"/>
          </w:tcPr>
          <w:p>
            <w:r>
              <w:t>string</w:t>
            </w:r>
          </w:p>
        </w:tc>
        <w:tc>
          <w:tcPr>
            <w:tcW w:type="dxa" w:w="2880"/>
          </w:tcPr>
          <w:p>
            <w:r>
              <w:t>A resource identifier.</w:t>
            </w:r>
          </w:p>
        </w:tc>
      </w:tr>
      <w:tr>
        <w:tc>
          <w:tcPr>
            <w:tcW w:type="dxa" w:w="2880"/>
          </w:tcPr>
          <w:p>
            <w:r>
              <w:t>ip_restriction.ip_policies[].uri</w:t>
            </w:r>
          </w:p>
        </w:tc>
        <w:tc>
          <w:tcPr>
            <w:tcW w:type="dxa" w:w="2880"/>
          </w:tcPr>
          <w:p>
            <w:r>
              <w:t>string</w:t>
            </w:r>
          </w:p>
        </w:tc>
        <w:tc>
          <w:tcPr>
            <w:tcW w:type="dxa" w:w="2880"/>
          </w:tcPr>
          <w:p>
            <w:r>
              <w:t>A URI for locating a resource.</w:t>
            </w:r>
          </w:p>
        </w:tc>
      </w:tr>
      <w:tr>
        <w:tc>
          <w:tcPr>
            <w:tcW w:type="dxa" w:w="2880"/>
          </w:tcPr>
          <w:p>
            <w:r>
              <w:t>circuit_breaker.enabled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circuit_breaker.tripped_duration</w:t>
            </w:r>
          </w:p>
        </w:tc>
        <w:tc>
          <w:tcPr>
            <w:tcW w:type="dxa" w:w="2880"/>
          </w:tcPr>
          <w:p>
            <w:r>
              <w:t>integer</w:t>
            </w:r>
          </w:p>
        </w:tc>
        <w:tc>
          <w:tcPr>
            <w:tcW w:type="dxa" w:w="2880"/>
          </w:tcPr>
          <w:p>
            <w:r>
              <w:t>Seconds to wait after tripping before re-evaluating upstream health.</w:t>
            </w:r>
          </w:p>
        </w:tc>
      </w:tr>
      <w:tr>
        <w:tc>
          <w:tcPr>
            <w:tcW w:type="dxa" w:w="2880"/>
          </w:tcPr>
          <w:p>
            <w:r>
              <w:t>circuit_breaker.rolling_window</w:t>
            </w:r>
          </w:p>
        </w:tc>
        <w:tc>
          <w:tcPr>
            <w:tcW w:type="dxa" w:w="2880"/>
          </w:tcPr>
          <w:p>
            <w:r>
              <w:t>integer</w:t>
            </w:r>
          </w:p>
        </w:tc>
        <w:tc>
          <w:tcPr>
            <w:tcW w:type="dxa" w:w="2880"/>
          </w:tcPr>
          <w:p>
            <w:r>
              <w:t>Seconds in the rolling window metrics are retained for.</w:t>
            </w:r>
          </w:p>
        </w:tc>
      </w:tr>
      <w:tr>
        <w:tc>
          <w:tcPr>
            <w:tcW w:type="dxa" w:w="2880"/>
          </w:tcPr>
          <w:p>
            <w:r>
              <w:t>circuit_breaker.num_buckets</w:t>
            </w:r>
          </w:p>
        </w:tc>
        <w:tc>
          <w:tcPr>
            <w:tcW w:type="dxa" w:w="2880"/>
          </w:tcPr>
          <w:p>
            <w:r>
              <w:t>integer</w:t>
            </w:r>
          </w:p>
        </w:tc>
        <w:tc>
          <w:tcPr>
            <w:tcW w:type="dxa" w:w="2880"/>
          </w:tcPr>
          <w:p>
            <w:r>
              <w:t>Number of buckets metrics are retained in. Max 128.</w:t>
            </w:r>
          </w:p>
        </w:tc>
      </w:tr>
      <w:tr>
        <w:tc>
          <w:tcPr>
            <w:tcW w:type="dxa" w:w="2880"/>
          </w:tcPr>
          <w:p>
            <w:r>
              <w:t>circuit_breaker.volume_threshold</w:t>
            </w:r>
          </w:p>
        </w:tc>
        <w:tc>
          <w:tcPr>
            <w:tcW w:type="dxa" w:w="2880"/>
          </w:tcPr>
          <w:p>
            <w:r>
              <w:t>integer</w:t>
            </w:r>
          </w:p>
        </w:tc>
        <w:tc>
          <w:tcPr>
            <w:tcW w:type="dxa" w:w="2880"/>
          </w:tcPr>
          <w:p>
            <w:r>
              <w:t>Requests in rolling window that will trip the circuit.</w:t>
            </w:r>
          </w:p>
        </w:tc>
      </w:tr>
      <w:tr>
        <w:tc>
          <w:tcPr>
            <w:tcW w:type="dxa" w:w="2880"/>
          </w:tcPr>
          <w:p>
            <w:r>
              <w:t>circuit_breaker.error_threshold_percentage</w:t>
            </w:r>
          </w:p>
        </w:tc>
        <w:tc>
          <w:tcPr>
            <w:tcW w:type="dxa" w:w="2880"/>
          </w:tcPr>
          <w:p>
            <w:r>
              <w:t>number</w:t>
            </w:r>
          </w:p>
        </w:tc>
        <w:tc>
          <w:tcPr>
            <w:tcW w:type="dxa" w:w="2880"/>
          </w:tcPr>
          <w:p>
            <w:r>
              <w:t>Error threshold between 0 and 1.0.</w:t>
            </w:r>
          </w:p>
        </w:tc>
      </w:tr>
      <w:tr>
        <w:tc>
          <w:tcPr>
            <w:tcW w:type="dxa" w:w="2880"/>
          </w:tcPr>
          <w:p>
            <w:r>
              <w:t>compression.enabled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request_headers.add</w:t>
            </w:r>
          </w:p>
        </w:tc>
        <w:tc>
          <w:tcPr>
            <w:tcW w:type="dxa" w:w="2880"/>
          </w:tcPr>
          <w:p>
            <w:r>
              <w:t>object</w:t>
            </w:r>
          </w:p>
        </w:tc>
        <w:tc>
          <w:tcPr>
            <w:tcW w:type="dxa" w:w="2880"/>
          </w:tcPr>
          <w:p>
            <w:r>
              <w:t>Map of header key/value injected into the upstream request.</w:t>
            </w:r>
          </w:p>
        </w:tc>
      </w:tr>
      <w:tr>
        <w:tc>
          <w:tcPr>
            <w:tcW w:type="dxa" w:w="2880"/>
          </w:tcPr>
          <w:p>
            <w:r>
              <w:t>request_headers.remove</w:t>
            </w:r>
          </w:p>
        </w:tc>
        <w:tc>
          <w:tcPr>
            <w:tcW w:type="dxa" w:w="2880"/>
          </w:tcPr>
          <w:p>
            <w:r>
              <w:t>array</w:t>
            </w:r>
          </w:p>
        </w:tc>
        <w:tc>
          <w:tcPr>
            <w:tcW w:type="dxa" w:w="2880"/>
          </w:tcPr>
          <w:p>
            <w:r>
              <w:t>Header names removed from the upstream request.</w:t>
            </w:r>
          </w:p>
        </w:tc>
      </w:tr>
      <w:tr>
        <w:tc>
          <w:tcPr>
            <w:tcW w:type="dxa" w:w="2880"/>
          </w:tcPr>
          <w:p>
            <w:r>
              <w:t>response_headers.enabled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response_headers.add</w:t>
            </w:r>
          </w:p>
        </w:tc>
        <w:tc>
          <w:tcPr>
            <w:tcW w:type="dxa" w:w="2880"/>
          </w:tcPr>
          <w:p>
            <w:r>
              <w:t>object</w:t>
            </w:r>
          </w:p>
        </w:tc>
        <w:tc>
          <w:tcPr>
            <w:tcW w:type="dxa" w:w="2880"/>
          </w:tcPr>
          <w:p>
            <w:r>
              <w:t>Map of header key/value injected into the client response.</w:t>
            </w:r>
          </w:p>
        </w:tc>
      </w:tr>
      <w:tr>
        <w:tc>
          <w:tcPr>
            <w:tcW w:type="dxa" w:w="2880"/>
          </w:tcPr>
          <w:p>
            <w:r>
              <w:t>response_headers.remove</w:t>
            </w:r>
          </w:p>
        </w:tc>
        <w:tc>
          <w:tcPr>
            <w:tcW w:type="dxa" w:w="2880"/>
          </w:tcPr>
          <w:p>
            <w:r>
              <w:t>array</w:t>
            </w:r>
          </w:p>
        </w:tc>
        <w:tc>
          <w:tcPr>
            <w:tcW w:type="dxa" w:w="2880"/>
          </w:tcPr>
          <w:p>
            <w:r>
              <w:t>Header names removed from the client response.</w:t>
            </w:r>
          </w:p>
        </w:tc>
      </w:tr>
      <w:tr>
        <w:tc>
          <w:tcPr>
            <w:tcW w:type="dxa" w:w="2880"/>
          </w:tcPr>
          <w:p>
            <w:r>
              <w:t>webhook_verification.enabled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webhook_verification.provider</w:t>
            </w:r>
          </w:p>
        </w:tc>
        <w:tc>
          <w:tcPr>
            <w:tcW w:type="dxa" w:w="2880"/>
          </w:tcPr>
          <w:p>
            <w:r>
              <w:t>string</w:t>
            </w:r>
          </w:p>
        </w:tc>
        <w:tc>
          <w:tcPr>
            <w:tcW w:type="dxa" w:w="2880"/>
          </w:tcPr>
          <w:p>
            <w:r>
              <w:t>Supported webhook provider (see ngrok docs link).</w:t>
            </w:r>
          </w:p>
        </w:tc>
      </w:tr>
      <w:tr>
        <w:tc>
          <w:tcPr>
            <w:tcW w:type="dxa" w:w="2880"/>
          </w:tcPr>
          <w:p>
            <w:r>
              <w:t>webhook_verification.secret</w:t>
            </w:r>
          </w:p>
        </w:tc>
        <w:tc>
          <w:tcPr>
            <w:tcW w:type="dxa" w:w="2880"/>
          </w:tcPr>
          <w:p>
            <w:r>
              <w:t>string</w:t>
            </w:r>
          </w:p>
        </w:tc>
        <w:tc>
          <w:tcPr>
            <w:tcW w:type="dxa" w:w="2880"/>
          </w:tcPr>
          <w:p>
            <w:r>
              <w:t>Secret used to validate requests (except AWS SNS may differ).</w:t>
            </w:r>
          </w:p>
        </w:tc>
      </w:tr>
      <w:tr>
        <w:tc>
          <w:tcPr>
            <w:tcW w:type="dxa" w:w="2880"/>
          </w:tcPr>
          <w:p>
            <w:r>
              <w:t>oauth.enabled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oauth.provider</w:t>
            </w:r>
          </w:p>
        </w:tc>
        <w:tc>
          <w:tcPr>
            <w:tcW w:type="dxa" w:w="2880"/>
          </w:tcPr>
          <w:p>
            <w:r>
              <w:t>object</w:t>
            </w:r>
          </w:p>
        </w:tc>
        <w:tc>
          <w:tcPr>
            <w:tcW w:type="dxa" w:w="2880"/>
          </w:tcPr>
          <w:p>
            <w:r>
              <w:t>&lt;EndpointOAuthProvider&gt; (schema not provided).</w:t>
            </w:r>
          </w:p>
        </w:tc>
      </w:tr>
      <w:tr>
        <w:tc>
          <w:tcPr>
            <w:tcW w:type="dxa" w:w="2880"/>
          </w:tcPr>
          <w:p>
            <w:r>
              <w:t>oauth.options_passthrough</w:t>
            </w:r>
          </w:p>
        </w:tc>
        <w:tc>
          <w:tcPr>
            <w:tcW w:type="dxa" w:w="2880"/>
          </w:tcPr>
          <w:p>
            <w:r>
              <w:t>boolean</w:t>
            </w:r>
          </w:p>
        </w:tc>
        <w:tc>
          <w:tcPr>
            <w:tcW w:type="dxa" w:w="2880"/>
          </w:tcPr>
          <w:p>
            <w:r>
              <w:t>Whether to skip auth enforcement on OPTIONS requests.</w:t>
            </w:r>
          </w:p>
        </w:tc>
      </w:tr>
      <w:tr>
        <w:tc>
          <w:tcPr>
            <w:tcW w:type="dxa" w:w="2880"/>
          </w:tcPr>
          <w:p>
            <w:r>
              <w:t>oauth.cookie_prefix</w:t>
            </w:r>
          </w:p>
        </w:tc>
        <w:tc>
          <w:tcPr>
            <w:tcW w:type="dxa" w:w="2880"/>
          </w:tcPr>
          <w:p>
            <w:r>
              <w:t>string</w:t>
            </w:r>
          </w:p>
        </w:tc>
        <w:tc>
          <w:tcPr>
            <w:tcW w:type="dxa" w:w="2880"/>
          </w:tcPr>
          <w:p>
            <w:r>
              <w:t>Session cookie prefix. Default 'ngrok.'.</w:t>
            </w:r>
          </w:p>
        </w:tc>
      </w:tr>
      <w:tr>
        <w:tc>
          <w:tcPr>
            <w:tcW w:type="dxa" w:w="2880"/>
          </w:tcPr>
          <w:p>
            <w:r>
              <w:t>oauth.inactivity_timeout</w:t>
            </w:r>
          </w:p>
        </w:tc>
        <w:tc>
          <w:tcPr>
            <w:tcW w:type="dxa" w:w="2880"/>
          </w:tcPr>
          <w:p>
            <w:r>
              <w:t>integer</w:t>
            </w:r>
          </w:p>
        </w:tc>
        <w:tc>
          <w:tcPr>
            <w:tcW w:type="dxa" w:w="2880"/>
          </w:tcPr>
          <w:p>
            <w:r>
              <w:t>Session inactivity timeout (seconds).</w:t>
            </w:r>
          </w:p>
        </w:tc>
      </w:tr>
      <w:tr>
        <w:tc>
          <w:tcPr>
            <w:tcW w:type="dxa" w:w="2880"/>
          </w:tcPr>
          <w:p>
            <w:r>
              <w:t>oauth.maximum_duration</w:t>
            </w:r>
          </w:p>
        </w:tc>
        <w:tc>
          <w:tcPr>
            <w:tcW w:type="dxa" w:w="2880"/>
          </w:tcPr>
          <w:p>
            <w:r>
              <w:t>integer</w:t>
            </w:r>
          </w:p>
        </w:tc>
        <w:tc>
          <w:tcPr>
            <w:tcW w:type="dxa" w:w="2880"/>
          </w:tcPr>
          <w:p>
            <w:r>
              <w:t>Maximum session duration (seconds).</w:t>
            </w:r>
          </w:p>
        </w:tc>
      </w:tr>
      <w:tr>
        <w:tc>
          <w:tcPr>
            <w:tcW w:type="dxa" w:w="2880"/>
          </w:tcPr>
          <w:p>
            <w:r>
              <w:t>oauth.auth_check_interval</w:t>
            </w:r>
          </w:p>
        </w:tc>
        <w:tc>
          <w:tcPr>
            <w:tcW w:type="dxa" w:w="2880"/>
          </w:tcPr>
          <w:p>
            <w:r>
              <w:t>integer</w:t>
            </w:r>
          </w:p>
        </w:tc>
        <w:tc>
          <w:tcPr>
            <w:tcW w:type="dxa" w:w="2880"/>
          </w:tcPr>
          <w:p>
            <w:r>
              <w:t>Authorization refresh interval (seconds).</w:t>
            </w:r>
          </w:p>
        </w:tc>
      </w:tr>
      <w:tr>
        <w:tc>
          <w:tcPr>
            <w:tcW w:type="dxa" w:w="2880"/>
          </w:tcPr>
          <w:p>
            <w:r>
              <w:t>saml.enabled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saml.options_passthrough</w:t>
            </w:r>
          </w:p>
        </w:tc>
        <w:tc>
          <w:tcPr>
            <w:tcW w:type="dxa" w:w="2880"/>
          </w:tcPr>
          <w:p>
            <w:r>
              <w:t>boolean</w:t>
            </w:r>
          </w:p>
        </w:tc>
        <w:tc>
          <w:tcPr>
            <w:tcW w:type="dxa" w:w="2880"/>
          </w:tcPr>
          <w:p>
            <w:r>
              <w:t>Whether to skip auth enforcement on OPTIONS requests.</w:t>
            </w:r>
          </w:p>
        </w:tc>
      </w:tr>
      <w:tr>
        <w:tc>
          <w:tcPr>
            <w:tcW w:type="dxa" w:w="2880"/>
          </w:tcPr>
          <w:p>
            <w:r>
              <w:t>saml.cookie_prefix</w:t>
            </w:r>
          </w:p>
        </w:tc>
        <w:tc>
          <w:tcPr>
            <w:tcW w:type="dxa" w:w="2880"/>
          </w:tcPr>
          <w:p>
            <w:r>
              <w:t>string</w:t>
            </w:r>
          </w:p>
        </w:tc>
        <w:tc>
          <w:tcPr>
            <w:tcW w:type="dxa" w:w="2880"/>
          </w:tcPr>
          <w:p>
            <w:r>
              <w:t>Session cookie prefix. Default 'ngrok.'.</w:t>
            </w:r>
          </w:p>
        </w:tc>
      </w:tr>
      <w:tr>
        <w:tc>
          <w:tcPr>
            <w:tcW w:type="dxa" w:w="2880"/>
          </w:tcPr>
          <w:p>
            <w:r>
              <w:t>saml.inactivity_timeout</w:t>
            </w:r>
          </w:p>
        </w:tc>
        <w:tc>
          <w:tcPr>
            <w:tcW w:type="dxa" w:w="2880"/>
          </w:tcPr>
          <w:p>
            <w:r>
              <w:t>integer</w:t>
            </w:r>
          </w:p>
        </w:tc>
        <w:tc>
          <w:tcPr>
            <w:tcW w:type="dxa" w:w="2880"/>
          </w:tcPr>
          <w:p>
            <w:r>
              <w:t>Session inactivity timeout (seconds).</w:t>
            </w:r>
          </w:p>
        </w:tc>
      </w:tr>
      <w:tr>
        <w:tc>
          <w:tcPr>
            <w:tcW w:type="dxa" w:w="2880"/>
          </w:tcPr>
          <w:p>
            <w:r>
              <w:t>saml.maximum_duration</w:t>
            </w:r>
          </w:p>
        </w:tc>
        <w:tc>
          <w:tcPr>
            <w:tcW w:type="dxa" w:w="2880"/>
          </w:tcPr>
          <w:p>
            <w:r>
              <w:t>integer</w:t>
            </w:r>
          </w:p>
        </w:tc>
        <w:tc>
          <w:tcPr>
            <w:tcW w:type="dxa" w:w="2880"/>
          </w:tcPr>
          <w:p>
            <w:r>
              <w:t>Maximum session duration (seconds).</w:t>
            </w:r>
          </w:p>
        </w:tc>
      </w:tr>
      <w:tr>
        <w:tc>
          <w:tcPr>
            <w:tcW w:type="dxa" w:w="2880"/>
          </w:tcPr>
          <w:p>
            <w:r>
              <w:t>saml.idp_metadata</w:t>
            </w:r>
          </w:p>
        </w:tc>
        <w:tc>
          <w:tcPr>
            <w:tcW w:type="dxa" w:w="2880"/>
          </w:tcPr>
          <w:p>
            <w:r>
              <w:t>string</w:t>
            </w:r>
          </w:p>
        </w:tc>
        <w:tc>
          <w:tcPr>
            <w:tcW w:type="dxa" w:w="2880"/>
          </w:tcPr>
          <w:p>
            <w:r>
              <w:t>Full XML IdP EntityDescriptor.</w:t>
            </w:r>
          </w:p>
        </w:tc>
      </w:tr>
      <w:tr>
        <w:tc>
          <w:tcPr>
            <w:tcW w:type="dxa" w:w="2880"/>
          </w:tcPr>
          <w:p>
            <w:r>
              <w:t>saml.force_authn</w:t>
            </w:r>
          </w:p>
        </w:tc>
        <w:tc>
          <w:tcPr>
            <w:tcW w:type="dxa" w:w="2880"/>
          </w:tcPr>
          <w:p>
            <w:r>
              <w:t>boolean</w:t>
            </w:r>
          </w:p>
        </w:tc>
        <w:tc>
          <w:tcPr>
            <w:tcW w:type="dxa" w:w="2880"/>
          </w:tcPr>
          <w:p>
            <w:r>
              <w:t>Force IdP to prompt for credentials.</w:t>
            </w:r>
          </w:p>
        </w:tc>
      </w:tr>
      <w:tr>
        <w:tc>
          <w:tcPr>
            <w:tcW w:type="dxa" w:w="2880"/>
          </w:tcPr>
          <w:p>
            <w:r>
              <w:t>saml.allow_idp_initiated</w:t>
            </w:r>
          </w:p>
        </w:tc>
        <w:tc>
          <w:tcPr>
            <w:tcW w:type="dxa" w:w="2880"/>
          </w:tcPr>
          <w:p>
            <w:r>
              <w:t>boolean</w:t>
            </w:r>
          </w:p>
        </w:tc>
        <w:tc>
          <w:tcPr>
            <w:tcW w:type="dxa" w:w="2880"/>
          </w:tcPr>
          <w:p>
            <w:r>
              <w:t>Allow IdP-initiated login.</w:t>
            </w:r>
          </w:p>
        </w:tc>
      </w:tr>
      <w:tr>
        <w:tc>
          <w:tcPr>
            <w:tcW w:type="dxa" w:w="2880"/>
          </w:tcPr>
          <w:p>
            <w:r>
              <w:t>saml.authorized_groups</w:t>
            </w:r>
          </w:p>
        </w:tc>
        <w:tc>
          <w:tcPr>
            <w:tcW w:type="dxa" w:w="2880"/>
          </w:tcPr>
          <w:p>
            <w:r>
              <w:t>array</w:t>
            </w:r>
          </w:p>
        </w:tc>
        <w:tc>
          <w:tcPr>
            <w:tcW w:type="dxa" w:w="2880"/>
          </w:tcPr>
          <w:p>
            <w:r>
              <w:t>Allowed groups for access.</w:t>
            </w:r>
          </w:p>
        </w:tc>
      </w:tr>
      <w:tr>
        <w:tc>
          <w:tcPr>
            <w:tcW w:type="dxa" w:w="2880"/>
          </w:tcPr>
          <w:p>
            <w:r>
              <w:t>oidc.enabled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oidc.options_passthrough</w:t>
            </w:r>
          </w:p>
        </w:tc>
        <w:tc>
          <w:tcPr>
            <w:tcW w:type="dxa" w:w="2880"/>
          </w:tcPr>
          <w:p>
            <w:r>
              <w:t>boolean</w:t>
            </w:r>
          </w:p>
        </w:tc>
        <w:tc>
          <w:tcPr>
            <w:tcW w:type="dxa" w:w="2880"/>
          </w:tcPr>
          <w:p>
            <w:r>
              <w:t>Whether to skip auth enforcement on OPTIONS requests.</w:t>
            </w:r>
          </w:p>
        </w:tc>
      </w:tr>
      <w:tr>
        <w:tc>
          <w:tcPr>
            <w:tcW w:type="dxa" w:w="2880"/>
          </w:tcPr>
          <w:p>
            <w:r>
              <w:t>oidc.cookie_prefix</w:t>
            </w:r>
          </w:p>
        </w:tc>
        <w:tc>
          <w:tcPr>
            <w:tcW w:type="dxa" w:w="2880"/>
          </w:tcPr>
          <w:p>
            <w:r>
              <w:t>string</w:t>
            </w:r>
          </w:p>
        </w:tc>
        <w:tc>
          <w:tcPr>
            <w:tcW w:type="dxa" w:w="2880"/>
          </w:tcPr>
          <w:p>
            <w:r>
              <w:t>Session cookie prefix. Default 'ngrok.'.</w:t>
            </w:r>
          </w:p>
        </w:tc>
      </w:tr>
      <w:tr>
        <w:tc>
          <w:tcPr>
            <w:tcW w:type="dxa" w:w="2880"/>
          </w:tcPr>
          <w:p>
            <w:r>
              <w:t>oidc.inactivity_timeout</w:t>
            </w:r>
          </w:p>
        </w:tc>
        <w:tc>
          <w:tcPr>
            <w:tcW w:type="dxa" w:w="2880"/>
          </w:tcPr>
          <w:p>
            <w:r>
              <w:t>integer</w:t>
            </w:r>
          </w:p>
        </w:tc>
        <w:tc>
          <w:tcPr>
            <w:tcW w:type="dxa" w:w="2880"/>
          </w:tcPr>
          <w:p>
            <w:r>
              <w:t>Session inactivity timeout (seconds).</w:t>
            </w:r>
          </w:p>
        </w:tc>
      </w:tr>
      <w:tr>
        <w:tc>
          <w:tcPr>
            <w:tcW w:type="dxa" w:w="2880"/>
          </w:tcPr>
          <w:p>
            <w:r>
              <w:t>oidc.maximum_duration</w:t>
            </w:r>
          </w:p>
        </w:tc>
        <w:tc>
          <w:tcPr>
            <w:tcW w:type="dxa" w:w="2880"/>
          </w:tcPr>
          <w:p>
            <w:r>
              <w:t>integer</w:t>
            </w:r>
          </w:p>
        </w:tc>
        <w:tc>
          <w:tcPr>
            <w:tcW w:type="dxa" w:w="2880"/>
          </w:tcPr>
          <w:p>
            <w:r>
              <w:t>Maximum session duration (seconds).</w:t>
            </w:r>
          </w:p>
        </w:tc>
      </w:tr>
      <w:tr>
        <w:tc>
          <w:tcPr>
            <w:tcW w:type="dxa" w:w="2880"/>
          </w:tcPr>
          <w:p>
            <w:r>
              <w:t>oidc.issuer</w:t>
            </w:r>
          </w:p>
        </w:tc>
        <w:tc>
          <w:tcPr>
            <w:tcW w:type="dxa" w:w="2880"/>
          </w:tcPr>
          <w:p>
            <w:r>
              <w:t>string</w:t>
            </w:r>
          </w:p>
        </w:tc>
        <w:tc>
          <w:tcPr>
            <w:tcW w:type="dxa" w:w="2880"/>
          </w:tcPr>
          <w:p>
            <w:r>
              <w:t>OIDC issuer URL (base URL used for discovery).</w:t>
            </w:r>
          </w:p>
        </w:tc>
      </w:tr>
      <w:tr>
        <w:tc>
          <w:tcPr>
            <w:tcW w:type="dxa" w:w="2880"/>
          </w:tcPr>
          <w:p>
            <w:r>
              <w:t>oidc.client_id</w:t>
            </w:r>
          </w:p>
        </w:tc>
        <w:tc>
          <w:tcPr>
            <w:tcW w:type="dxa" w:w="2880"/>
          </w:tcPr>
          <w:p>
            <w:r>
              <w:t>string</w:t>
            </w:r>
          </w:p>
        </w:tc>
        <w:tc>
          <w:tcPr>
            <w:tcW w:type="dxa" w:w="2880"/>
          </w:tcPr>
          <w:p>
            <w:r>
              <w:t>OIDC client ID / audience.</w:t>
            </w:r>
          </w:p>
        </w:tc>
      </w:tr>
      <w:tr>
        <w:tc>
          <w:tcPr>
            <w:tcW w:type="dxa" w:w="2880"/>
          </w:tcPr>
          <w:p>
            <w:r>
              <w:t>oidc.client_secret</w:t>
            </w:r>
          </w:p>
        </w:tc>
        <w:tc>
          <w:tcPr>
            <w:tcW w:type="dxa" w:w="2880"/>
          </w:tcPr>
          <w:p>
            <w:r>
              <w:t>string</w:t>
            </w:r>
          </w:p>
        </w:tc>
        <w:tc>
          <w:tcPr>
            <w:tcW w:type="dxa" w:w="2880"/>
          </w:tcPr>
          <w:p>
            <w:r>
              <w:t>OIDC client secret.</w:t>
            </w:r>
          </w:p>
        </w:tc>
      </w:tr>
      <w:tr>
        <w:tc>
          <w:tcPr>
            <w:tcW w:type="dxa" w:w="2880"/>
          </w:tcPr>
          <w:p>
            <w:r>
              <w:t>oidc.scopes</w:t>
            </w:r>
          </w:p>
        </w:tc>
        <w:tc>
          <w:tcPr>
            <w:tcW w:type="dxa" w:w="2880"/>
          </w:tcPr>
          <w:p>
            <w:r>
              <w:t>array</w:t>
            </w:r>
          </w:p>
        </w:tc>
        <w:tc>
          <w:tcPr>
            <w:tcW w:type="dxa" w:w="2880"/>
          </w:tcPr>
          <w:p>
            <w:r>
              <w:t>OIDC scopes.</w:t>
            </w:r>
          </w:p>
        </w:tc>
      </w:tr>
      <w:tr>
        <w:tc>
          <w:tcPr>
            <w:tcW w:type="dxa" w:w="2880"/>
          </w:tcPr>
          <w:p>
            <w:r>
              <w:t>websocket_tcp_converter.enabled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user_agent_filter.enabled</w:t>
            </w:r>
          </w:p>
        </w:tc>
        <w:tc>
          <w:tcPr>
            <w:tcW w:type="dxa" w:w="2880"/>
          </w:tcPr>
          <w:p>
            <w:r>
              <w:t>boolean</w:t>
            </w:r>
          </w:p>
        </w:tc>
        <w:tc>
          <w:tcPr>
            <w:tcW w:type="dxa" w:w="2880"/>
          </w:tcPr>
          <w:p>
            <w:r>
              <w:t>n/a (as documented).</w:t>
            </w:r>
          </w:p>
        </w:tc>
      </w:tr>
      <w:tr>
        <w:tc>
          <w:tcPr>
            <w:tcW w:type="dxa" w:w="2880"/>
          </w:tcPr>
          <w:p>
            <w:r>
              <w:t>user_agent_filter.allow</w:t>
            </w:r>
          </w:p>
        </w:tc>
        <w:tc>
          <w:tcPr>
            <w:tcW w:type="dxa" w:w="2880"/>
          </w:tcPr>
          <w:p>
            <w:r>
              <w:t>array</w:t>
            </w:r>
          </w:p>
        </w:tc>
        <w:tc>
          <w:tcPr>
            <w:tcW w:type="dxa" w:w="2880"/>
          </w:tcPr>
          <w:p>
            <w:r>
              <w:t>n/a (as documented).</w:t>
            </w:r>
          </w:p>
        </w:tc>
      </w:tr>
      <w:tr>
        <w:tc>
          <w:tcPr>
            <w:tcW w:type="dxa" w:w="2880"/>
          </w:tcPr>
          <w:p>
            <w:r>
              <w:t>user_agent_filter.deny</w:t>
            </w:r>
          </w:p>
        </w:tc>
        <w:tc>
          <w:tcPr>
            <w:tcW w:type="dxa" w:w="2880"/>
          </w:tcPr>
          <w:p>
            <w:r>
              <w:t>array</w:t>
            </w:r>
          </w:p>
        </w:tc>
        <w:tc>
          <w:tcPr>
            <w:tcW w:type="dxa" w:w="2880"/>
          </w:tcPr>
          <w:p>
            <w:r>
              <w:t>n/a (as documented).</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Traffic policy applied to the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'https://api.ngrok.com/edges/https/edgtls_123456789/routes' \</w:t>
        <w:br/>
        <w:t xml:space="preserve"> --header 'Content-Type: application/json' \</w:t>
        <w:br/>
        <w:t xml:space="preserve"> --header 'ngrok-version: 2' \</w:t>
        <w:br/>
        <w:t xml:space="preserve"> --data '{</w:t>
        <w:br/>
        <w:t xml:space="preserve"> "match_type": "path_prefix",</w:t>
        <w:br/>
        <w:t xml:space="preserve"> "match": "/blog",</w:t>
        <w:br/>
        <w:t xml:space="preserve"> "description": "Route for blog traffic",</w:t>
        <w:br/>
        <w:t xml:space="preserve"> "metadata": "{\"env\":\"prod\"}",</w:t>
        <w:br/>
        <w:t xml:space="preserve"> "backend": {</w:t>
        <w:br/>
        <w:t xml:space="preserve"> "enabled": true,</w:t>
        <w:br/>
        <w:t xml:space="preserve"> "backend_id": "bkd_123456789"</w:t>
        <w:br/>
        <w:t xml:space="preserve">    }</w:t>
        <w:br/>
        <w:t xml:space="preserve">  }'</w:t>
      </w:r>
    </w:p>
    <w:p>
      <w:pPr>
        <w:pStyle w:val="Heading3"/>
      </w:pPr>
      <w:r>
        <w:t>Example Usage</w:t>
      </w:r>
    </w:p>
    <w:p>
      <w:pPr>
        <w:pStyle w:val="Heading3"/>
      </w:pPr>
      <w:r>
        <w:t>Example 1: Create a simple path-prefix route</w:t>
      </w:r>
    </w:p>
    <w:p>
      <w:r>
        <w:rPr>
          <w:b/>
          <w:color w:val="666666"/>
          <w:sz w:val="16"/>
        </w:rPr>
        <w:t>[bash]</w:t>
      </w:r>
    </w:p>
    <w:p>
      <w:pPr>
        <w:shd w:fill="F2F2F2" w:val="clear"/>
      </w:pPr>
      <w:r>
        <w:rPr>
          <w:rFonts w:ascii="Courier New" w:hAnsi="Courier New"/>
          <w:sz w:val="17"/>
        </w:rPr>
        <w:t>curl -i --location --request POST 'https://api.ngrok.com/edges/https/edgtls_123456789/routes' \</w:t>
        <w:br/>
        <w:t xml:space="preserve"> --header 'Content-Type: application/json' \</w:t>
        <w:br/>
        <w:t xml:space="preserve"> --header 'ngrok-version: 2' \</w:t>
        <w:br/>
        <w:t xml:space="preserve"> --data '{</w:t>
        <w:br/>
        <w:t xml:space="preserve"> "match_type": "path_prefix",</w:t>
        <w:br/>
        <w:t xml:space="preserve"> "match": "/blog"</w:t>
        <w:br/>
        <w:t xml:space="preserve">  }'</w:t>
      </w:r>
    </w:p>
    <w:p>
      <w:pPr>
        <w:pStyle w:val="Heading3"/>
      </w:pPr>
      <w:r>
        <w:t>Example 2: Create an exact-path route with IP restriction</w:t>
      </w:r>
    </w:p>
    <w:p>
      <w:r>
        <w:rPr>
          <w:b/>
          <w:color w:val="666666"/>
          <w:sz w:val="16"/>
        </w:rPr>
        <w:t>[bash]</w:t>
      </w:r>
    </w:p>
    <w:p>
      <w:pPr>
        <w:shd w:fill="F2F2F2" w:val="clear"/>
      </w:pPr>
      <w:r>
        <w:rPr>
          <w:rFonts w:ascii="Courier New" w:hAnsi="Courier New"/>
          <w:sz w:val="17"/>
        </w:rPr>
        <w:t>curl -i --location --request POST 'https://api.ngrok.com/edges/https/edgtls_123456789/routes' \</w:t>
        <w:br/>
        <w:t xml:space="preserve"> --header 'Content-Type: application/json' \</w:t>
        <w:br/>
        <w:t xml:space="preserve"> --header 'ngrok-version: 2' \</w:t>
        <w:br/>
        <w:t xml:space="preserve"> --data '{</w:t>
        <w:br/>
        <w:t xml:space="preserve"> "match_type": "exact_path",</w:t>
        <w:br/>
        <w:t xml:space="preserve"> "match": "/admin",</w:t>
        <w:br/>
        <w:t xml:space="preserve"> "ip_restriction": {</w:t>
        <w:br/>
        <w:t xml:space="preserve"> "enabled": true,</w:t>
        <w:br/>
        <w:t xml:space="preserve"> "ip_policy_ids": ["ipp_123456789"]</w:t>
        <w:br/>
        <w:t xml:space="preserve">    }</w:t>
        <w:br/>
        <w:t xml:space="preserve">  }'</w:t>
      </w:r>
    </w:p>
    <w:p>
      <w:pPr>
        <w:pStyle w:val="Heading3"/>
      </w:pPr>
      <w:r>
        <w:t>Example 3: Create a route that adds/removes headers</w:t>
      </w:r>
    </w:p>
    <w:p>
      <w:r>
        <w:rPr>
          <w:b/>
          <w:color w:val="666666"/>
          <w:sz w:val="16"/>
        </w:rPr>
        <w:t>[bash]</w:t>
      </w:r>
    </w:p>
    <w:p>
      <w:pPr>
        <w:shd w:fill="F2F2F2" w:val="clear"/>
      </w:pPr>
      <w:r>
        <w:rPr>
          <w:rFonts w:ascii="Courier New" w:hAnsi="Courier New"/>
          <w:sz w:val="17"/>
        </w:rPr>
        <w:t>curl -i --location --request POST 'https://api.ngrok.com/edges/https/edgtls_123456789/routes' \</w:t>
        <w:br/>
        <w:t xml:space="preserve"> --header 'Content-Type: application/json' \</w:t>
        <w:br/>
        <w:t xml:space="preserve"> --header 'ngrok-version: 2' \</w:t>
        <w:br/>
        <w:t xml:space="preserve"> --data '{</w:t>
        <w:br/>
        <w:t xml:space="preserve"> "match_type": "path_prefix",</w:t>
        <w:br/>
        <w:t xml:space="preserve"> "match": "/api",</w:t>
        <w:br/>
        <w:t xml:space="preserve"> "request_headers": {</w:t>
        <w:br/>
        <w:t xml:space="preserve"> "enabled": true,</w:t>
        <w:br/>
        <w:t xml:space="preserve"> "add": { "X-Forwarded-Proto": "https" },</w:t>
        <w:br/>
        <w:t xml:space="preserve"> "remove": ["X-Remove-Me"]</w:t>
        <w:br/>
        <w:t xml:space="preserve">    },</w:t>
        <w:br/>
        <w:t xml:space="preserve"> "response_headers": {</w:t>
        <w:br/>
        <w:t xml:space="preserve"> "enabled": true,</w:t>
        <w:br/>
        <w:t xml:space="preserve"> "add": { "X-Edge": "ngrok" }</w:t>
        <w:br/>
        <w:t xml:space="preserve">    }</w:t>
        <w:br/>
        <w:t xml:space="preserve">  }'</w:t>
      </w:r>
    </w:p>
    <w:p>
      <w:pPr>
        <w:pStyle w:val="Heading3"/>
      </w:pPr>
      <w:r>
        <w:t>Notes</w:t>
      </w:r>
    </w:p>
    <w:p>
      <w:pPr>
        <w:pStyle w:val="ListBullet"/>
      </w:pPr>
      <w:r>
        <w:t>match_type must be either "exact_path" or "path_prefix".</w:t>
      </w:r>
    </w:p>
    <w:p>
      <w:pPr>
        <w:pStyle w:val="ListBullet"/>
      </w:pPr>
      <w:r>
        <w:t>error_threshold_percentage is a fraction between 0 and 1.0 (not a 0–100 percentage).</w:t>
      </w:r>
    </w:p>
    <w:p>
      <w:pPr>
        <w:pStyle w:val="ListBullet"/>
      </w:pPr>
      <w:r>
        <w:t>Some nested objects reference schemas not included in the scraped content (e.g., &lt;Ref&gt;, &lt;EndpointOAuthProvider&gt;); their internal fields are therefore not documented here.</w:t>
      </w:r>
    </w:p>
    <w:p>
      <w:pPr>
        <w:pStyle w:val="Heading3"/>
      </w:pPr>
      <w:r>
        <w:t>Related httpsEdgeRoutes actions</w:t>
      </w:r>
    </w:p>
    <w:p>
      <w:pPr>
        <w:pStyle w:val="ListBullet"/>
      </w:pPr>
      <w:r>
        <w:t>[GET] Get HTTPS Edge Route by ID — /edges/https/{{EDGE_ID}}/routes/{{ID}}</w:t>
      </w:r>
    </w:p>
    <w:p>
      <w:pPr>
        <w:pStyle w:val="ListBullet"/>
      </w:pPr>
      <w:r>
        <w:t>[DELETE] Delete HTTPS Edge Route — /edges/https/{{EDGE_ID}}/routes/{{ID}}</w:t>
      </w:r>
    </w:p>
    <w:p>
      <w:r>
        <w:br w:type="page"/>
      </w:r>
    </w:p>
    <w:p>
      <w:pPr>
        <w:pStyle w:val="Heading2"/>
      </w:pPr>
      <w:r>
        <w:t>98. [GET] Get HTTPS Edge Route by ID</w:t>
      </w:r>
    </w:p>
    <w:p>
      <w:r>
        <w:rPr>
          <w:b/>
        </w:rPr>
        <w:t xml:space="preserve">Endpoint: </w:t>
      </w:r>
      <w:r>
        <w:rPr>
          <w:rFonts w:ascii="Courier New" w:hAnsi="Courier New"/>
          <w:sz w:val="18"/>
        </w:rPr>
        <w:t>/edges/https/{{EDGE_ID}}/routes/{{ID}}</w:t>
      </w:r>
    </w:p>
    <w:p>
      <w:pPr>
        <w:pStyle w:val="Heading3"/>
      </w:pPr>
      <w:r>
        <w:t>Get an HTTPS Edge's Route by ID</w:t>
      </w:r>
    </w:p>
    <w:p>
      <w:pPr>
        <w:pStyle w:val="Heading3"/>
      </w:pPr>
      <w:r>
        <w:t>Prerequisites</w:t>
      </w:r>
    </w:p>
    <w:p>
      <w:pPr>
        <w:pStyle w:val="ListBullet"/>
      </w:pPr>
      <w:r>
        <w:t>You must know the target HTTPS Edge ID (edge_id) and Route ID (id)</w:t>
      </w:r>
    </w:p>
    <w:p>
      <w:pPr>
        <w:pStyle w:val="Heading3"/>
      </w:pPr>
      <w:r>
        <w:t>Method</w:t>
      </w:r>
    </w:p>
    <w:p>
      <w:r>
        <w:t>GET</w:t>
      </w:r>
    </w:p>
    <w:p>
      <w:pPr>
        <w:pStyle w:val="Heading3"/>
      </w:pPr>
      <w:r>
        <w:t>URL</w:t>
      </w:r>
    </w:p>
    <w:p>
      <w:r>
        <w:t>https://api.ngrok.com/edges/https/{{edge_id}}/routes/{{id}}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a single HTTPS Edge Route resource by its route ID within a specific HTTPS Edge.</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w:t>
      </w:r>
    </w:p>
    <w:p>
      <w:pPr>
        <w:pStyle w:val="ListBullet"/>
      </w:pPr>
      <w:r>
        <w:t>Do not call the API with missing or empty path parameters (e.g., avoid /edges/https//routes/ or /edges/https/{{edge_id}}/routes/).</w:t>
      </w:r>
    </w:p>
    <w:p>
      <w:pPr>
        <w:pStyle w:val="ListBullet"/>
      </w:pPr>
      <w:r>
        <w:t>Do not infer or guess edge_id or id—use only values explicitly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/edges/https/edghts_123456789/routes/edghtsrt_123456789</w:t>
        <w:br/>
        <w:t>/edges/https/edge_abc/routes/route_def</w:t>
      </w:r>
    </w:p>
    <w:p>
      <w:pPr>
        <w:pStyle w:val="Heading3"/>
      </w:pPr>
      <w:r>
        <w:t>Invalid Examples</w:t>
      </w:r>
    </w:p>
    <w:p>
      <w:r>
        <w:rPr>
          <w:b/>
          <w:color w:val="666666"/>
          <w:sz w:val="16"/>
        </w:rPr>
        <w:t>[http]</w:t>
      </w:r>
    </w:p>
    <w:p>
      <w:pPr>
        <w:shd w:fill="F2F2F2" w:val="clear"/>
      </w:pPr>
      <w:r>
        <w:rPr>
          <w:rFonts w:ascii="Courier New" w:hAnsi="Courier New"/>
          <w:sz w:val="17"/>
        </w:rPr>
        <w:t>/edges/https//routes/edghtsrt_123456789</w:t>
        <w:br/>
        <w:t>/edges/https/edghts_123456789/routes/</w:t>
        <w:br/>
        <w:t>/edges/https/edghts_123456789/routes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(Send in URL path.)</w:t>
            </w:r>
          </w:p>
        </w:tc>
      </w:tr>
      <w:tr>
        <w:tc>
          <w:tcPr>
            <w:tcW w:type="dxa" w:w="2880"/>
          </w:tcPr>
          <w:p>
            <w:r>
              <w:t>id</w:t>
            </w:r>
          </w:p>
        </w:tc>
        <w:tc>
          <w:tcPr>
            <w:tcW w:type="dxa" w:w="2880"/>
          </w:tcPr>
          <w:p>
            <w:r>
              <w:t>string</w:t>
            </w:r>
          </w:p>
        </w:tc>
        <w:tc>
          <w:tcPr>
            <w:tcW w:type="dxa" w:w="2880"/>
          </w:tcPr>
          <w:p>
            <w:r>
              <w:t>Unique identifier of this edge route.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"edge_id": "edghts_123456789",</w:t>
        <w:br/>
        <w:t xml:space="preserve"> "id": "edghtsrt_123456789",</w:t>
        <w:br/>
        <w:t xml:space="preserve"> "created_at": "2024-01-15T10:30:00Z",</w:t>
        <w:br/>
        <w:t xml:space="preserve"> "match_type": "path_prefix",</w:t>
        <w:br/>
        <w:t xml:space="preserve"> "match": "example.com/blog",</w:t>
        <w:br/>
        <w:t xml:space="preserve"> "uri": "https://api.ngrok.com/edges/https/edghts_123456789/routes/edghtsrt_123456789",</w:t>
        <w:br/>
        <w:t xml:space="preserve"> "description": "Route for blog traffic",</w:t>
        <w:br/>
        <w:t xml:space="preserve"> "metadata": "{\"env\":\"prod\"}",</w:t>
        <w:br/>
        <w:t xml:space="preserve"> "backend": {</w:t>
        <w:br/>
        <w:t xml:space="preserve"> "enabled": true,</w:t>
        <w:br/>
        <w:t xml:space="preserve"> "backend": "&lt;Ref&gt;"</w:t>
        <w:br/>
        <w:t xml:space="preserve"> },</w:t>
        <w:br/>
        <w:t xml:space="preserve"> "ip_restriction": {</w:t>
        <w:br/>
        <w:t xml:space="preserve"> "enabled": true,</w:t>
        <w:br/>
        <w:t xml:space="preserve"> "ip_policies": [</w:t>
        <w:br/>
        <w:t xml:space="preserve"> {</w:t>
        <w:br/>
        <w:t xml:space="preserve"> "id": "ipp_123456789",</w:t>
        <w:br/>
        <w:t xml:space="preserve"> "uri": "https://api.ngrok.com/ip_policies/ipp_123456789"</w:t>
        <w:br/>
        <w:t xml:space="preserve"> }</w:t>
        <w:br/>
        <w:t xml:space="preserve"> ]</w:t>
        <w:br/>
        <w:t xml:space="preserve"> },</w:t>
        <w:br/>
        <w:t xml:space="preserve"> "circuit_breaker": {</w:t>
        <w:br/>
        <w:t xml:space="preserve"> "enabled": true,</w:t>
        <w:br/>
        <w:t xml:space="preserve"> "tripped_duration": 30,</w:t>
        <w:br/>
        <w:t xml:space="preserve"> "rolling_window": 60,</w:t>
        <w:br/>
        <w:t xml:space="preserve"> "num_buckets": 10,</w:t>
        <w:br/>
        <w:t xml:space="preserve"> "volume_threshold": 20,</w:t>
        <w:br/>
        <w:t xml:space="preserve"> "error_threshold_percentage": 0.5</w:t>
        <w:br/>
        <w:t xml:space="preserve"> },</w:t>
        <w:br/>
        <w:t xml:space="preserve"> "compression": {</w:t>
        <w:br/>
        <w:t xml:space="preserve"> "enabled": true</w:t>
        <w:br/>
        <w:t xml:space="preserve"> },</w:t>
        <w:br/>
        <w:t xml:space="preserve"> "request_headers": {</w:t>
        <w:br/>
        <w:t xml:space="preserve"> "enabled": true,</w:t>
        <w:br/>
        <w:t xml:space="preserve"> "add": {</w:t>
        <w:br/>
        <w:t xml:space="preserve"> "X-Forwarded-Proto": "https"</w:t>
        <w:br/>
        <w:t xml:space="preserve"> },</w:t>
        <w:br/>
        <w:t xml:space="preserve"> "remove": [</w:t>
        <w:br/>
        <w:t xml:space="preserve"> "X-Remove-Me"</w:t>
        <w:br/>
        <w:t xml:space="preserve"> ]</w:t>
        <w:br/>
        <w:t xml:space="preserve"> },</w:t>
        <w:br/>
        <w:t xml:space="preserve"> "response_headers": {</w:t>
        <w:br/>
        <w:t xml:space="preserve"> "enabled": true,</w:t>
        <w:br/>
        <w:t xml:space="preserve"> "add": {</w:t>
        <w:br/>
        <w:t xml:space="preserve"> "X-Edge": "ngrok"</w:t>
        <w:br/>
        <w:t xml:space="preserve"> },</w:t>
        <w:br/>
        <w:t xml:space="preserve"> "remove": [</w:t>
        <w:br/>
        <w:t xml:space="preserve"> "Server"</w:t>
        <w:br/>
        <w:t xml:space="preserve"> ]</w:t>
        <w:br/>
        <w:t xml:space="preserve"> },</w:t>
        <w:br/>
        <w:t xml:space="preserve"> "webhook_verification": {</w:t>
        <w:br/>
        <w:t xml:space="preserve"> "enabled": true,</w:t>
        <w:br/>
        <w:t xml:space="preserve"> "provider": "github",</w:t>
        <w:br/>
        <w:t xml:space="preserve"> "secret": "REDACTED"</w:t>
        <w:br/>
        <w:t xml:space="preserve"> },</w:t>
        <w:br/>
        <w:t xml:space="preserve"> "oauth": {</w:t>
        <w:br/>
        <w:t xml:space="preserve"> "enabled": true,</w:t>
        <w:br/>
        <w:t xml:space="preserve"> "provider": "&lt;EndpointOAuthProvider&gt;",</w:t>
        <w:br/>
        <w:t xml:space="preserve"> "options_passthrough": false,</w:t>
        <w:br/>
        <w:t xml:space="preserve"> "cookie_prefix": "ngrok.",</w:t>
        <w:br/>
        <w:t xml:space="preserve"> "inactivity_timeout": 3600,</w:t>
        <w:br/>
        <w:t xml:space="preserve"> "maximum_duration": 86400,</w:t>
        <w:br/>
        <w:t xml:space="preserve"> "auth_check_interval": 300</w:t>
        <w:br/>
        <w:t xml:space="preserve"> },</w:t>
        <w:br/>
        <w:t xml:space="preserve"> "saml": {</w:t>
        <w:br/>
        <w:t xml:space="preserve"> "enabled": true,</w:t>
        <w:br/>
        <w:t xml:space="preserve"> "options_passthrough": false,</w:t>
        <w:br/>
        <w:t xml:space="preserve"> "cookie_prefix": "ngrok.",</w:t>
        <w:br/>
        <w:t xml:space="preserve"> "inactivity_timeout": 3600,</w:t>
        <w:br/>
        <w:t xml:space="preserve"> "maximum_duration": 86400,</w:t>
        <w:br/>
        <w:t xml:space="preserve"> "idp_metadata": "&lt;xml&gt;",</w:t>
        <w:br/>
        <w:t xml:space="preserve"> "force_authn": false,</w:t>
        <w:br/>
        <w:t xml:space="preserve"> "allow_idp_initiated": false,</w:t>
        <w:br/>
        <w:t xml:space="preserve"> "authorized_groups": [</w:t>
        <w:br/>
        <w:t xml:space="preserve"> "admins"</w:t>
        <w:br/>
        <w:t xml:space="preserve"> ],</w:t>
        <w:br/>
        <w:t xml:space="preserve"> "entity_id": "https://example.com/saml/entity",</w:t>
        <w:br/>
        <w:t xml:space="preserve"> "assertion_consumer_service_url": "https://example.com/saml/acs",</w:t>
        <w:br/>
        <w:t xml:space="preserve"> "single_logout_url": "https://example.com/saml/slo",</w:t>
        <w:br/>
        <w:t xml:space="preserve"> "request_signing_certificate_pem": "-----BEGIN CERTIFICATE-----\n...\n-----END CERTIFICATE-----",</w:t>
        <w:br/>
        <w:t xml:space="preserve"> "metadata_url": "https://example.com/saml/metadata",</w:t>
        <w:br/>
        <w:t xml:space="preserve"> "nameid_format": "urn:oasis:names:tc:SAML:2.0:nameid-format:persistent"</w:t>
        <w:br/>
        <w:t xml:space="preserve"> },</w:t>
        <w:br/>
        <w:t xml:space="preserve"> "oidc": {</w:t>
        <w:br/>
        <w:t xml:space="preserve"> "enabled": true,</w:t>
        <w:br/>
        <w:t xml:space="preserve"> "options_passthrough": false,</w:t>
        <w:br/>
        <w:t xml:space="preserve"> "cookie_prefix": "ngrok.",</w:t>
        <w:br/>
        <w:t xml:space="preserve"> "inactivity_timeout": 3600,</w:t>
        <w:br/>
        <w:t xml:space="preserve"> "maximum_duration": 86400,</w:t>
        <w:br/>
        <w:t xml:space="preserve"> "issuer": "https://issuer.example.com",</w:t>
        <w:br/>
        <w:t xml:space="preserve"> "client_id": "client_123",</w:t>
        <w:br/>
        <w:t xml:space="preserve"> "client_secret": "REDACTED",</w:t>
        <w:br/>
        <w:t xml:space="preserve"> "scopes": [</w:t>
        <w:br/>
        <w:t xml:space="preserve"> "openid",</w:t>
        <w:br/>
        <w:t xml:space="preserve"> "email",</w:t>
        <w:br/>
        <w:t xml:space="preserve"> "profile"</w:t>
        <w:br/>
        <w:t xml:space="preserve"> ]</w:t>
        <w:br/>
        <w:t xml:space="preserve"> },</w:t>
        <w:br/>
        <w:t xml:space="preserve"> "websocket_tcp_converter": {</w:t>
        <w:br/>
        <w:t xml:space="preserve"> "enabled": true</w:t>
        <w:br/>
        <w:t xml:space="preserve"> },</w:t>
        <w:br/>
        <w:t xml:space="preserve"> "user_agent_filter": {</w:t>
        <w:br/>
        <w:t xml:space="preserve"> "enabled": true,</w:t>
        <w:br/>
        <w:t xml:space="preserve"> "allow": [</w:t>
        <w:br/>
        <w:t xml:space="preserve"> "Mozilla/5.0"</w:t>
        <w:br/>
        <w:t xml:space="preserve"> ],</w:t>
        <w:br/>
        <w:t xml:space="preserve"> "deny": [</w:t>
        <w:br/>
        <w:t xml:space="preserve"> "BadBot/1.0"</w:t>
        <w:br/>
        <w:t xml:space="preserve"> ]</w:t>
        <w:br/>
        <w:t xml:space="preserve"> },</w:t>
        <w:br/>
        <w:t xml:space="preserve"> "traffic_policy": {</w:t>
        <w:br/>
        <w:t xml:space="preserve"> "enabled": true,</w:t>
        <w:br/>
        <w:t xml:space="preserve"> "value": "on_http_request:\n  - name: example\n    actions: []\n"</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r>
        <w:tc>
          <w:tcPr>
            <w:tcW w:type="dxa" w:w="2880"/>
          </w:tcPr>
          <w:p>
            <w:r>
              <w:t>created_at</w:t>
            </w:r>
          </w:p>
        </w:tc>
        <w:tc>
          <w:tcPr>
            <w:tcW w:type="dxa" w:w="2880"/>
          </w:tcPr>
          <w:p>
            <w:r>
              <w:t>string</w:t>
            </w:r>
          </w:p>
        </w:tc>
        <w:tc>
          <w:tcPr>
            <w:tcW w:type="dxa" w:w="2880"/>
          </w:tcPr>
          <w:p>
            <w:r>
              <w:t>Timestamp when the edge configuration was created (RFC 3339).</w:t>
            </w:r>
          </w:p>
        </w:tc>
      </w:tr>
      <w:tr>
        <w:tc>
          <w:tcPr>
            <w:tcW w:type="dxa" w:w="2880"/>
          </w:tcPr>
          <w:p>
            <w:r>
              <w:t>match_type</w:t>
            </w:r>
          </w:p>
        </w:tc>
        <w:tc>
          <w:tcPr>
            <w:tcW w:type="dxa" w:w="2880"/>
          </w:tcPr>
          <w:p>
            <w:r>
              <w:t>string</w:t>
            </w:r>
          </w:p>
        </w:tc>
        <w:tc>
          <w:tcPr>
            <w:tcW w:type="dxa" w:w="2880"/>
          </w:tcPr>
          <w:p>
            <w:r>
              <w:t>Type of match to use for this route. Valid values: exact_path, path_prefix.</w:t>
            </w:r>
          </w:p>
        </w:tc>
      </w:tr>
      <w:tr>
        <w:tc>
          <w:tcPr>
            <w:tcW w:type="dxa" w:w="2880"/>
          </w:tcPr>
          <w:p>
            <w:r>
              <w:t>match</w:t>
            </w:r>
          </w:p>
        </w:tc>
        <w:tc>
          <w:tcPr>
            <w:tcW w:type="dxa" w:w="2880"/>
          </w:tcPr>
          <w:p>
            <w:r>
              <w:t>string</w:t>
            </w:r>
          </w:p>
        </w:tc>
        <w:tc>
          <w:tcPr>
            <w:tcW w:type="dxa" w:w="2880"/>
          </w:tcPr>
          <w:p>
            <w:r>
              <w:t>Route selector (e.g., "/blog", "example.com", "example.com/blog").</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w:t>
            </w:r>
          </w:p>
        </w:tc>
        <w:tc>
          <w:tcPr>
            <w:tcW w:type="dxa" w:w="2880"/>
          </w:tcPr>
          <w:p>
            <w:r>
              <w:t>string</w:t>
            </w:r>
          </w:p>
        </w:tc>
        <w:tc>
          <w:tcPr>
            <w:tcW w:type="dxa" w:w="2880"/>
          </w:tcPr>
          <w:p>
            <w:r>
              <w:t>Backend reference (&lt;Ref&gt;).</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ip_restriction.ip_policies</w:t>
            </w:r>
          </w:p>
        </w:tc>
        <w:tc>
          <w:tcPr>
            <w:tcW w:type="dxa" w:w="2880"/>
          </w:tcPr>
          <w:p>
            <w:r>
              <w:t>array</w:t>
            </w:r>
          </w:p>
        </w:tc>
        <w:tc>
          <w:tcPr>
            <w:tcW w:type="dxa" w:w="2880"/>
          </w:tcPr>
          <w:p>
            <w:r>
              <w:t>List of all IP policies used to check if a source IP is allowed access to the endpoint.</w:t>
            </w:r>
          </w:p>
        </w:tc>
      </w:tr>
      <w:tr>
        <w:tc>
          <w:tcPr>
            <w:tcW w:type="dxa" w:w="2880"/>
          </w:tcPr>
          <w:p>
            <w:r>
              <w:t>ip_restriction.ip_policies[].id</w:t>
            </w:r>
          </w:p>
        </w:tc>
        <w:tc>
          <w:tcPr>
            <w:tcW w:type="dxa" w:w="2880"/>
          </w:tcPr>
          <w:p>
            <w:r>
              <w:t>string</w:t>
            </w:r>
          </w:p>
        </w:tc>
        <w:tc>
          <w:tcPr>
            <w:tcW w:type="dxa" w:w="2880"/>
          </w:tcPr>
          <w:p>
            <w:r>
              <w:t>A resource identifier.</w:t>
            </w:r>
          </w:p>
        </w:tc>
      </w:tr>
      <w:tr>
        <w:tc>
          <w:tcPr>
            <w:tcW w:type="dxa" w:w="2880"/>
          </w:tcPr>
          <w:p>
            <w:r>
              <w:t>ip_restriction.ip_policies[].uri</w:t>
            </w:r>
          </w:p>
        </w:tc>
        <w:tc>
          <w:tcPr>
            <w:tcW w:type="dxa" w:w="2880"/>
          </w:tcPr>
          <w:p>
            <w:r>
              <w:t>string</w:t>
            </w:r>
          </w:p>
        </w:tc>
        <w:tc>
          <w:tcPr>
            <w:tcW w:type="dxa" w:w="2880"/>
          </w:tcPr>
          <w:p>
            <w:r>
              <w:t>A URI for locating a resource.</w:t>
            </w:r>
          </w:p>
        </w:tc>
      </w:tr>
      <w:tr>
        <w:tc>
          <w:tcPr>
            <w:tcW w:type="dxa" w:w="2880"/>
          </w:tcPr>
          <w:p>
            <w:r>
              <w:t>circuit_breaker.enabled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circuit_breaker.tripped_duration</w:t>
            </w:r>
          </w:p>
        </w:tc>
        <w:tc>
          <w:tcPr>
            <w:tcW w:type="dxa" w:w="2880"/>
          </w:tcPr>
          <w:p>
            <w:r>
              <w:t>integer</w:t>
            </w:r>
          </w:p>
        </w:tc>
        <w:tc>
          <w:tcPr>
            <w:tcW w:type="dxa" w:w="2880"/>
          </w:tcPr>
          <w:p>
            <w:r>
              <w:t>Seconds to wait after the circuit is tripped before re-evaluating upstream health.</w:t>
            </w:r>
          </w:p>
        </w:tc>
      </w:tr>
      <w:tr>
        <w:tc>
          <w:tcPr>
            <w:tcW w:type="dxa" w:w="2880"/>
          </w:tcPr>
          <w:p>
            <w:r>
              <w:t>circuit_breaker.rolling_window</w:t>
            </w:r>
          </w:p>
        </w:tc>
        <w:tc>
          <w:tcPr>
            <w:tcW w:type="dxa" w:w="2880"/>
          </w:tcPr>
          <w:p>
            <w:r>
              <w:t>integer</w:t>
            </w:r>
          </w:p>
        </w:tc>
        <w:tc>
          <w:tcPr>
            <w:tcW w:type="dxa" w:w="2880"/>
          </w:tcPr>
          <w:p>
            <w:r>
              <w:t>Seconds in the statistical rolling window that metrics are retained for.</w:t>
            </w:r>
          </w:p>
        </w:tc>
      </w:tr>
      <w:tr>
        <w:tc>
          <w:tcPr>
            <w:tcW w:type="dxa" w:w="2880"/>
          </w:tcPr>
          <w:p>
            <w:r>
              <w:t>circuit_breaker.num_buckets</w:t>
            </w:r>
          </w:p>
        </w:tc>
        <w:tc>
          <w:tcPr>
            <w:tcW w:type="dxa" w:w="2880"/>
          </w:tcPr>
          <w:p>
            <w:r>
              <w:t>integer</w:t>
            </w:r>
          </w:p>
        </w:tc>
        <w:tc>
          <w:tcPr>
            <w:tcW w:type="dxa" w:w="2880"/>
          </w:tcPr>
          <w:p>
            <w:r>
              <w:t>Number of buckets into which metrics are retained. Max 128.</w:t>
            </w:r>
          </w:p>
        </w:tc>
      </w:tr>
      <w:tr>
        <w:tc>
          <w:tcPr>
            <w:tcW w:type="dxa" w:w="2880"/>
          </w:tcPr>
          <w:p>
            <w:r>
              <w:t>circuit_breaker.volume_threshold</w:t>
            </w:r>
          </w:p>
        </w:tc>
        <w:tc>
          <w:tcPr>
            <w:tcW w:type="dxa" w:w="2880"/>
          </w:tcPr>
          <w:p>
            <w:r>
              <w:t>integer</w:t>
            </w:r>
          </w:p>
        </w:tc>
        <w:tc>
          <w:tcPr>
            <w:tcW w:type="dxa" w:w="2880"/>
          </w:tcPr>
          <w:p>
            <w:r>
              <w:t>Requests in a rolling window that will trip the circuit (useful for low traffic).</w:t>
            </w:r>
          </w:p>
        </w:tc>
      </w:tr>
      <w:tr>
        <w:tc>
          <w:tcPr>
            <w:tcW w:type="dxa" w:w="2880"/>
          </w:tcPr>
          <w:p>
            <w:r>
              <w:t>circuit_breaker.error_threshold_percentage</w:t>
            </w:r>
          </w:p>
        </w:tc>
        <w:tc>
          <w:tcPr>
            <w:tcW w:type="dxa" w:w="2880"/>
          </w:tcPr>
          <w:p>
            <w:r>
              <w:t>number</w:t>
            </w:r>
          </w:p>
        </w:tc>
        <w:tc>
          <w:tcPr>
            <w:tcW w:type="dxa" w:w="2880"/>
          </w:tcPr>
          <w:p>
            <w:r>
              <w:t>Error threshold percentage between 0 and 1.0 (not 0 to 100).</w:t>
            </w:r>
          </w:p>
        </w:tc>
      </w:tr>
      <w:tr>
        <w:tc>
          <w:tcPr>
            <w:tcW w:type="dxa" w:w="2880"/>
          </w:tcPr>
          <w:p>
            <w:r>
              <w:t>compression.enabled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request_headers.add</w:t>
            </w:r>
          </w:p>
        </w:tc>
        <w:tc>
          <w:tcPr>
            <w:tcW w:type="dxa" w:w="2880"/>
          </w:tcPr>
          <w:p>
            <w:r>
              <w:t>object</w:t>
            </w:r>
          </w:p>
        </w:tc>
        <w:tc>
          <w:tcPr>
            <w:tcW w:type="dxa" w:w="2880"/>
          </w:tcPr>
          <w:p>
            <w:r>
              <w:t>Map of header key to header value injected into the HTTP Request before sending upstream.</w:t>
            </w:r>
          </w:p>
        </w:tc>
      </w:tr>
      <w:tr>
        <w:tc>
          <w:tcPr>
            <w:tcW w:type="dxa" w:w="2880"/>
          </w:tcPr>
          <w:p>
            <w:r>
              <w:t>request_headers.remove</w:t>
            </w:r>
          </w:p>
        </w:tc>
        <w:tc>
          <w:tcPr>
            <w:tcW w:type="dxa" w:w="2880"/>
          </w:tcPr>
          <w:p>
            <w:r>
              <w:t>array</w:t>
            </w:r>
          </w:p>
        </w:tc>
        <w:tc>
          <w:tcPr>
            <w:tcW w:type="dxa" w:w="2880"/>
          </w:tcPr>
          <w:p>
            <w:r>
              <w:t>List of header names removed from the HTTP Request before sending upstream.</w:t>
            </w:r>
          </w:p>
        </w:tc>
      </w:tr>
      <w:tr>
        <w:tc>
          <w:tcPr>
            <w:tcW w:type="dxa" w:w="2880"/>
          </w:tcPr>
          <w:p>
            <w:r>
              <w:t>response_headers.enabled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response_headers.add</w:t>
            </w:r>
          </w:p>
        </w:tc>
        <w:tc>
          <w:tcPr>
            <w:tcW w:type="dxa" w:w="2880"/>
          </w:tcPr>
          <w:p>
            <w:r>
              <w:t>object</w:t>
            </w:r>
          </w:p>
        </w:tc>
        <w:tc>
          <w:tcPr>
            <w:tcW w:type="dxa" w:w="2880"/>
          </w:tcPr>
          <w:p>
            <w:r>
              <w:t>Map of header key to header value injected into the HTTP Response returned to the client.</w:t>
            </w:r>
          </w:p>
        </w:tc>
      </w:tr>
      <w:tr>
        <w:tc>
          <w:tcPr>
            <w:tcW w:type="dxa" w:w="2880"/>
          </w:tcPr>
          <w:p>
            <w:r>
              <w:t>response_headers.remove</w:t>
            </w:r>
          </w:p>
        </w:tc>
        <w:tc>
          <w:tcPr>
            <w:tcW w:type="dxa" w:w="2880"/>
          </w:tcPr>
          <w:p>
            <w:r>
              <w:t>array</w:t>
            </w:r>
          </w:p>
        </w:tc>
        <w:tc>
          <w:tcPr>
            <w:tcW w:type="dxa" w:w="2880"/>
          </w:tcPr>
          <w:p>
            <w:r>
              <w:t>List of header names removed from the HTTP Response returned to the client.</w:t>
            </w:r>
          </w:p>
        </w:tc>
      </w:tr>
      <w:tr>
        <w:tc>
          <w:tcPr>
            <w:tcW w:type="dxa" w:w="2880"/>
          </w:tcPr>
          <w:p>
            <w:r>
              <w:t>webhook_verification.enabled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webhook_verification.provider</w:t>
            </w:r>
          </w:p>
        </w:tc>
        <w:tc>
          <w:tcPr>
            <w:tcW w:type="dxa" w:w="2880"/>
          </w:tcPr>
          <w:p>
            <w:r>
              <w:t>string</w:t>
            </w:r>
          </w:p>
        </w:tc>
        <w:tc>
          <w:tcPr>
            <w:tcW w:type="dxa" w:w="2880"/>
          </w:tcPr>
          <w:p>
            <w:r>
              <w:t>Webhook provider sending webhooks. Must be one of the supported providers defined at https://ngrok.com/docs/cloud-edge/modules/webhook-verification</w:t>
            </w:r>
          </w:p>
        </w:tc>
      </w:tr>
      <w:tr>
        <w:tc>
          <w:tcPr>
            <w:tcW w:type="dxa" w:w="2880"/>
          </w:tcPr>
          <w:p>
            <w:r>
              <w:t>webhook_verification.secret</w:t>
            </w:r>
          </w:p>
        </w:tc>
        <w:tc>
          <w:tcPr>
            <w:tcW w:type="dxa" w:w="2880"/>
          </w:tcPr>
          <w:p>
            <w:r>
              <w:t>string</w:t>
            </w:r>
          </w:p>
        </w:tc>
        <w:tc>
          <w:tcPr>
            <w:tcW w:type="dxa" w:w="2880"/>
          </w:tcPr>
          <w:p>
            <w:r>
              <w:t>Secret used to validate requests from the given provider (all providers except AWS SNS require a secret).</w:t>
            </w:r>
          </w:p>
        </w:tc>
      </w:tr>
      <w:tr>
        <w:tc>
          <w:tcPr>
            <w:tcW w:type="dxa" w:w="2880"/>
          </w:tcPr>
          <w:p>
            <w:r>
              <w:t>oauth.enabled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oauth.provider</w:t>
            </w:r>
          </w:p>
        </w:tc>
        <w:tc>
          <w:tcPr>
            <w:tcW w:type="dxa" w:w="2880"/>
          </w:tcPr>
          <w:p>
            <w:r>
              <w:t>object</w:t>
            </w:r>
          </w:p>
        </w:tc>
        <w:tc>
          <w:tcPr>
            <w:tcW w:type="dxa" w:w="2880"/>
          </w:tcPr>
          <w:p>
            <w:r>
              <w:t>OAuth provider configuration (&lt;EndpointOAuthProvider&gt;).</w:t>
            </w:r>
          </w:p>
        </w:tc>
      </w:tr>
      <w:tr>
        <w:tc>
          <w:tcPr>
            <w:tcW w:type="dxa" w:w="2880"/>
          </w:tcPr>
          <w:p>
            <w:r>
              <w:t>oauth.options_passthrough</w:t>
            </w:r>
          </w:p>
        </w:tc>
        <w:tc>
          <w:tcPr>
            <w:tcW w:type="dxa" w:w="2880"/>
          </w:tcPr>
          <w:p>
            <w:r>
              <w:t>boolean</w:t>
            </w:r>
          </w:p>
        </w:tc>
        <w:tc>
          <w:tcPr>
            <w:tcW w:type="dxa" w:w="2880"/>
          </w:tcPr>
          <w:p>
            <w:r>
              <w:t>Do not enforce authentication on HTTP OPTIONS requests (needed for CORS).</w:t>
            </w:r>
          </w:p>
        </w:tc>
      </w:tr>
      <w:tr>
        <w:tc>
          <w:tcPr>
            <w:tcW w:type="dxa" w:w="2880"/>
          </w:tcPr>
          <w:p>
            <w:r>
              <w:t>oauth.cookie_prefix</w:t>
            </w:r>
          </w:p>
        </w:tc>
        <w:tc>
          <w:tcPr>
            <w:tcW w:type="dxa" w:w="2880"/>
          </w:tcPr>
          <w:p>
            <w:r>
              <w:t>string</w:t>
            </w:r>
          </w:p>
        </w:tc>
        <w:tc>
          <w:tcPr>
            <w:tcW w:type="dxa" w:w="2880"/>
          </w:tcPr>
          <w:p>
            <w:r>
              <w:t>Prefix of the session cookie ngrok sets on the client. Default: ngrok.</w:t>
            </w:r>
          </w:p>
        </w:tc>
      </w:tr>
      <w:tr>
        <w:tc>
          <w:tcPr>
            <w:tcW w:type="dxa" w:w="2880"/>
          </w:tcPr>
          <w:p>
            <w:r>
              <w:t>oauth.inactivity_timeout</w:t>
            </w:r>
          </w:p>
        </w:tc>
        <w:tc>
          <w:tcPr>
            <w:tcW w:type="dxa" w:w="2880"/>
          </w:tcPr>
          <w:p>
            <w:r>
              <w:t>integer</w:t>
            </w:r>
          </w:p>
        </w:tc>
        <w:tc>
          <w:tcPr>
            <w:tcW w:type="dxa" w:w="2880"/>
          </w:tcPr>
          <w:p>
            <w:r>
              <w:t>Seconds of inactivity after which the session times out and user must reauthenticate.</w:t>
            </w:r>
          </w:p>
        </w:tc>
      </w:tr>
      <w:tr>
        <w:tc>
          <w:tcPr>
            <w:tcW w:type="dxa" w:w="2880"/>
          </w:tcPr>
          <w:p>
            <w:r>
              <w:t>oauth.maximum_duration</w:t>
            </w:r>
          </w:p>
        </w:tc>
        <w:tc>
          <w:tcPr>
            <w:tcW w:type="dxa" w:w="2880"/>
          </w:tcPr>
          <w:p>
            <w:r>
              <w:t>integer</w:t>
            </w:r>
          </w:p>
        </w:tc>
        <w:tc>
          <w:tcPr>
            <w:tcW w:type="dxa" w:w="2880"/>
          </w:tcPr>
          <w:p>
            <w:r>
              <w:t>Maximum seconds an authenticated session can last before reauthentication is required.</w:t>
            </w:r>
          </w:p>
        </w:tc>
      </w:tr>
      <w:tr>
        <w:tc>
          <w:tcPr>
            <w:tcW w:type="dxa" w:w="2880"/>
          </w:tcPr>
          <w:p>
            <w:r>
              <w:t>oauth.auth_check_interval</w:t>
            </w:r>
          </w:p>
        </w:tc>
        <w:tc>
          <w:tcPr>
            <w:tcW w:type="dxa" w:w="2880"/>
          </w:tcPr>
          <w:p>
            <w:r>
              <w:t>integer</w:t>
            </w:r>
          </w:p>
        </w:tc>
        <w:tc>
          <w:tcPr>
            <w:tcW w:type="dxa" w:w="2880"/>
          </w:tcPr>
          <w:p>
            <w:r>
              <w:t>Seconds after which ngrok refreshes user state and rechecks authorization.</w:t>
            </w:r>
          </w:p>
        </w:tc>
      </w:tr>
      <w:tr>
        <w:tc>
          <w:tcPr>
            <w:tcW w:type="dxa" w:w="2880"/>
          </w:tcPr>
          <w:p>
            <w:r>
              <w:t>saml.enabled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saml.options_passthrough</w:t>
            </w:r>
          </w:p>
        </w:tc>
        <w:tc>
          <w:tcPr>
            <w:tcW w:type="dxa" w:w="2880"/>
          </w:tcPr>
          <w:p>
            <w:r>
              <w:t>boolean</w:t>
            </w:r>
          </w:p>
        </w:tc>
        <w:tc>
          <w:tcPr>
            <w:tcW w:type="dxa" w:w="2880"/>
          </w:tcPr>
          <w:p>
            <w:r>
              <w:t>Do not enforce authentication on HTTP OPTIONS requests (needed for CORS).</w:t>
            </w:r>
          </w:p>
        </w:tc>
      </w:tr>
      <w:tr>
        <w:tc>
          <w:tcPr>
            <w:tcW w:type="dxa" w:w="2880"/>
          </w:tcPr>
          <w:p>
            <w:r>
              <w:t>saml.cookie_prefix</w:t>
            </w:r>
          </w:p>
        </w:tc>
        <w:tc>
          <w:tcPr>
            <w:tcW w:type="dxa" w:w="2880"/>
          </w:tcPr>
          <w:p>
            <w:r>
              <w:t>string</w:t>
            </w:r>
          </w:p>
        </w:tc>
        <w:tc>
          <w:tcPr>
            <w:tcW w:type="dxa" w:w="2880"/>
          </w:tcPr>
          <w:p>
            <w:r>
              <w:t>Prefix of the session cookie ngrok sets on the client. Default: ngrok.</w:t>
            </w:r>
          </w:p>
        </w:tc>
      </w:tr>
      <w:tr>
        <w:tc>
          <w:tcPr>
            <w:tcW w:type="dxa" w:w="2880"/>
          </w:tcPr>
          <w:p>
            <w:r>
              <w:t>saml.inactivity_timeout</w:t>
            </w:r>
          </w:p>
        </w:tc>
        <w:tc>
          <w:tcPr>
            <w:tcW w:type="dxa" w:w="2880"/>
          </w:tcPr>
          <w:p>
            <w:r>
              <w:t>integer</w:t>
            </w:r>
          </w:p>
        </w:tc>
        <w:tc>
          <w:tcPr>
            <w:tcW w:type="dxa" w:w="2880"/>
          </w:tcPr>
          <w:p>
            <w:r>
              <w:t>Seconds of inactivity after which the session times out and user must reauthenticate.</w:t>
            </w:r>
          </w:p>
        </w:tc>
      </w:tr>
      <w:tr>
        <w:tc>
          <w:tcPr>
            <w:tcW w:type="dxa" w:w="2880"/>
          </w:tcPr>
          <w:p>
            <w:r>
              <w:t>saml.maximum_duration</w:t>
            </w:r>
          </w:p>
        </w:tc>
        <w:tc>
          <w:tcPr>
            <w:tcW w:type="dxa" w:w="2880"/>
          </w:tcPr>
          <w:p>
            <w:r>
              <w:t>integer</w:t>
            </w:r>
          </w:p>
        </w:tc>
        <w:tc>
          <w:tcPr>
            <w:tcW w:type="dxa" w:w="2880"/>
          </w:tcPr>
          <w:p>
            <w:r>
              <w:t>Maximum seconds an authenticated session can last before reauthentication is required.</w:t>
            </w:r>
          </w:p>
        </w:tc>
      </w:tr>
      <w:tr>
        <w:tc>
          <w:tcPr>
            <w:tcW w:type="dxa" w:w="2880"/>
          </w:tcPr>
          <w:p>
            <w:r>
              <w:t>saml.idp_metadata</w:t>
            </w:r>
          </w:p>
        </w:tc>
        <w:tc>
          <w:tcPr>
            <w:tcW w:type="dxa" w:w="2880"/>
          </w:tcPr>
          <w:p>
            <w:r>
              <w:t>string</w:t>
            </w:r>
          </w:p>
        </w:tc>
        <w:tc>
          <w:tcPr>
            <w:tcW w:type="dxa" w:w="2880"/>
          </w:tcPr>
          <w:p>
            <w:r>
              <w:t>Full XML IdP EntityDescriptor.</w:t>
            </w:r>
          </w:p>
        </w:tc>
      </w:tr>
      <w:tr>
        <w:tc>
          <w:tcPr>
            <w:tcW w:type="dxa" w:w="2880"/>
          </w:tcPr>
          <w:p>
            <w:r>
              <w:t>saml.force_authn</w:t>
            </w:r>
          </w:p>
        </w:tc>
        <w:tc>
          <w:tcPr>
            <w:tcW w:type="dxa" w:w="2880"/>
          </w:tcPr>
          <w:p>
            <w:r>
              <w:t>boolean</w:t>
            </w:r>
          </w:p>
        </w:tc>
        <w:tc>
          <w:tcPr>
            <w:tcW w:type="dxa" w:w="2880"/>
          </w:tcPr>
          <w:p>
            <w:r>
              <w:t>If true, IdP must prompt for credentials even if user already has a valid IdP session.</w:t>
            </w:r>
          </w:p>
        </w:tc>
      </w:tr>
      <w:tr>
        <w:tc>
          <w:tcPr>
            <w:tcW w:type="dxa" w:w="2880"/>
          </w:tcPr>
          <w:p>
            <w:r>
              <w:t>saml.allow_idp_initiated</w:t>
            </w:r>
          </w:p>
        </w:tc>
        <w:tc>
          <w:tcPr>
            <w:tcW w:type="dxa" w:w="2880"/>
          </w:tcPr>
          <w:p>
            <w:r>
              <w:t>boolean</w:t>
            </w:r>
          </w:p>
        </w:tc>
        <w:tc>
          <w:tcPr>
            <w:tcW w:type="dxa" w:w="2880"/>
          </w:tcPr>
          <w:p>
            <w:r>
              <w:t>If true, IdP may initiate login directly.</w:t>
            </w:r>
          </w:p>
        </w:tc>
      </w:tr>
      <w:tr>
        <w:tc>
          <w:tcPr>
            <w:tcW w:type="dxa" w:w="2880"/>
          </w:tcPr>
          <w:p>
            <w:r>
              <w:t>saml.authorized_groups</w:t>
            </w:r>
          </w:p>
        </w:tc>
        <w:tc>
          <w:tcPr>
            <w:tcW w:type="dxa" w:w="2880"/>
          </w:tcPr>
          <w:p>
            <w:r>
              <w:t>array</w:t>
            </w:r>
          </w:p>
        </w:tc>
        <w:tc>
          <w:tcPr>
            <w:tcW w:type="dxa" w:w="2880"/>
          </w:tcPr>
          <w:p>
            <w:r>
              <w:t>If present, only users in one of these groups may access the endpoint.</w:t>
            </w:r>
          </w:p>
        </w:tc>
      </w:tr>
      <w:tr>
        <w:tc>
          <w:tcPr>
            <w:tcW w:type="dxa" w:w="2880"/>
          </w:tcPr>
          <w:p>
            <w:r>
              <w:t>saml.entity_id</w:t>
            </w:r>
          </w:p>
        </w:tc>
        <w:tc>
          <w:tcPr>
            <w:tcW w:type="dxa" w:w="2880"/>
          </w:tcPr>
          <w:p>
            <w:r>
              <w:t>string</w:t>
            </w:r>
          </w:p>
        </w:tc>
        <w:tc>
          <w:tcPr>
            <w:tcW w:type="dxa" w:w="2880"/>
          </w:tcPr>
          <w:p>
            <w:r>
              <w:t>SP Entity unique ID (always a URL; in ngrok equals the metadata URL).</w:t>
            </w:r>
          </w:p>
        </w:tc>
      </w:tr>
      <w:tr>
        <w:tc>
          <w:tcPr>
            <w:tcW w:type="dxa" w:w="2880"/>
          </w:tcPr>
          <w:p>
            <w:r>
              <w:t>saml.assertion_consumer_service_url</w:t>
            </w:r>
          </w:p>
        </w:tc>
        <w:tc>
          <w:tcPr>
            <w:tcW w:type="dxa" w:w="2880"/>
          </w:tcPr>
          <w:p>
            <w:r>
              <w:t>string</w:t>
            </w:r>
          </w:p>
        </w:tc>
        <w:tc>
          <w:tcPr>
            <w:tcW w:type="dxa" w:w="2880"/>
          </w:tcPr>
          <w:p>
            <w:r>
              <w:t>Public URL of the SP Assertion Consumer Service.</w:t>
            </w:r>
          </w:p>
        </w:tc>
      </w:tr>
      <w:tr>
        <w:tc>
          <w:tcPr>
            <w:tcW w:type="dxa" w:w="2880"/>
          </w:tcPr>
          <w:p>
            <w:r>
              <w:t>saml.single_logout_url</w:t>
            </w:r>
          </w:p>
        </w:tc>
        <w:tc>
          <w:tcPr>
            <w:tcW w:type="dxa" w:w="2880"/>
          </w:tcPr>
          <w:p>
            <w:r>
              <w:t>string</w:t>
            </w:r>
          </w:p>
        </w:tc>
        <w:tc>
          <w:tcPr>
            <w:tcW w:type="dxa" w:w="2880"/>
          </w:tcPr>
          <w:p>
            <w:r>
              <w:t>Public URL of the SP Single Logout Service.</w:t>
            </w:r>
          </w:p>
        </w:tc>
      </w:tr>
      <w:tr>
        <w:tc>
          <w:tcPr>
            <w:tcW w:type="dxa" w:w="2880"/>
          </w:tcPr>
          <w:p>
            <w:r>
              <w:t>saml.request_signing_certificate_pem</w:t>
            </w:r>
          </w:p>
        </w:tc>
        <w:tc>
          <w:tcPr>
            <w:tcW w:type="dxa" w:w="2880"/>
          </w:tcPr>
          <w:p>
            <w:r>
              <w:t>string</w:t>
            </w:r>
          </w:p>
        </w:tc>
        <w:tc>
          <w:tcPr>
            <w:tcW w:type="dxa" w:w="2880"/>
          </w:tcPr>
          <w:p>
            <w:r>
              <w:t>PEM-encoded x.509 certificate used to sign SAML requests from ngrok SP to the IdP.</w:t>
            </w:r>
          </w:p>
        </w:tc>
      </w:tr>
      <w:tr>
        <w:tc>
          <w:tcPr>
            <w:tcW w:type="dxa" w:w="2880"/>
          </w:tcPr>
          <w:p>
            <w:r>
              <w:t>saml.metadata_url</w:t>
            </w:r>
          </w:p>
        </w:tc>
        <w:tc>
          <w:tcPr>
            <w:tcW w:type="dxa" w:w="2880"/>
          </w:tcPr>
          <w:p>
            <w:r>
              <w:t>string</w:t>
            </w:r>
          </w:p>
        </w:tc>
        <w:tc>
          <w:tcPr>
            <w:tcW w:type="dxa" w:w="2880"/>
          </w:tcPr>
          <w:p>
            <w:r>
              <w:t>Public URL where the SP metadata is hosted.</w:t>
            </w:r>
          </w:p>
        </w:tc>
      </w:tr>
      <w:tr>
        <w:tc>
          <w:tcPr>
            <w:tcW w:type="dxa" w:w="2880"/>
          </w:tcPr>
          <w:p>
            <w:r>
              <w:t>saml.nameid_format</w:t>
            </w:r>
          </w:p>
        </w:tc>
        <w:tc>
          <w:tcPr>
            <w:tcW w:type="dxa" w:w="2880"/>
          </w:tcPr>
          <w:p>
            <w:r>
              <w:t>string</w:t>
            </w:r>
          </w:p>
        </w:tc>
        <w:tc>
          <w:tcPr>
            <w:tcW w:type="dxa" w:w="2880"/>
          </w:tcPr>
          <w:p>
            <w:r>
              <w:t>NameID format expected by the SP. Default: urn:oasis:names:tc:SAML:2.0:nameid-format:persistent.</w:t>
            </w:r>
          </w:p>
        </w:tc>
      </w:tr>
      <w:tr>
        <w:tc>
          <w:tcPr>
            <w:tcW w:type="dxa" w:w="2880"/>
          </w:tcPr>
          <w:p>
            <w:r>
              <w:t>oidc.enabled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oidc.options_passthrough</w:t>
            </w:r>
          </w:p>
        </w:tc>
        <w:tc>
          <w:tcPr>
            <w:tcW w:type="dxa" w:w="2880"/>
          </w:tcPr>
          <w:p>
            <w:r>
              <w:t>boolean</w:t>
            </w:r>
          </w:p>
        </w:tc>
        <w:tc>
          <w:tcPr>
            <w:tcW w:type="dxa" w:w="2880"/>
          </w:tcPr>
          <w:p>
            <w:r>
              <w:t>Do not enforce authentication on HTTP OPTIONS requests (needed for CORS).</w:t>
            </w:r>
          </w:p>
        </w:tc>
      </w:tr>
      <w:tr>
        <w:tc>
          <w:tcPr>
            <w:tcW w:type="dxa" w:w="2880"/>
          </w:tcPr>
          <w:p>
            <w:r>
              <w:t>oidc.cookie_prefix</w:t>
            </w:r>
          </w:p>
        </w:tc>
        <w:tc>
          <w:tcPr>
            <w:tcW w:type="dxa" w:w="2880"/>
          </w:tcPr>
          <w:p>
            <w:r>
              <w:t>string</w:t>
            </w:r>
          </w:p>
        </w:tc>
        <w:tc>
          <w:tcPr>
            <w:tcW w:type="dxa" w:w="2880"/>
          </w:tcPr>
          <w:p>
            <w:r>
              <w:t>Prefix of the session cookie ngrok sets on the client. Default: ngrok.</w:t>
            </w:r>
          </w:p>
        </w:tc>
      </w:tr>
      <w:tr>
        <w:tc>
          <w:tcPr>
            <w:tcW w:type="dxa" w:w="2880"/>
          </w:tcPr>
          <w:p>
            <w:r>
              <w:t>oidc.inactivity_timeout</w:t>
            </w:r>
          </w:p>
        </w:tc>
        <w:tc>
          <w:tcPr>
            <w:tcW w:type="dxa" w:w="2880"/>
          </w:tcPr>
          <w:p>
            <w:r>
              <w:t>integer</w:t>
            </w:r>
          </w:p>
        </w:tc>
        <w:tc>
          <w:tcPr>
            <w:tcW w:type="dxa" w:w="2880"/>
          </w:tcPr>
          <w:p>
            <w:r>
              <w:t>Seconds of inactivity after which the session times out and user must reauthenticate.</w:t>
            </w:r>
          </w:p>
        </w:tc>
      </w:tr>
      <w:tr>
        <w:tc>
          <w:tcPr>
            <w:tcW w:type="dxa" w:w="2880"/>
          </w:tcPr>
          <w:p>
            <w:r>
              <w:t>oidc.maximum_duration</w:t>
            </w:r>
          </w:p>
        </w:tc>
        <w:tc>
          <w:tcPr>
            <w:tcW w:type="dxa" w:w="2880"/>
          </w:tcPr>
          <w:p>
            <w:r>
              <w:t>integer</w:t>
            </w:r>
          </w:p>
        </w:tc>
        <w:tc>
          <w:tcPr>
            <w:tcW w:type="dxa" w:w="2880"/>
          </w:tcPr>
          <w:p>
            <w:r>
              <w:t>Maximum seconds an authenticated session can last before reauthentication is required.</w:t>
            </w:r>
          </w:p>
        </w:tc>
      </w:tr>
      <w:tr>
        <w:tc>
          <w:tcPr>
            <w:tcW w:type="dxa" w:w="2880"/>
          </w:tcPr>
          <w:p>
            <w:r>
              <w:t>oidc.issuer</w:t>
            </w:r>
          </w:p>
        </w:tc>
        <w:tc>
          <w:tcPr>
            <w:tcW w:type="dxa" w:w="2880"/>
          </w:tcPr>
          <w:p>
            <w:r>
              <w:t>string</w:t>
            </w:r>
          </w:p>
        </w:tc>
        <w:tc>
          <w:tcPr>
            <w:tcW w:type="dxa" w:w="2880"/>
          </w:tcPr>
          <w:p>
            <w:r>
              <w:t>URL of the OIDC provider (base URL used for discovery).</w:t>
            </w:r>
          </w:p>
        </w:tc>
      </w:tr>
      <w:tr>
        <w:tc>
          <w:tcPr>
            <w:tcW w:type="dxa" w:w="2880"/>
          </w:tcPr>
          <w:p>
            <w:r>
              <w:t>oidc.client_id</w:t>
            </w:r>
          </w:p>
        </w:tc>
        <w:tc>
          <w:tcPr>
            <w:tcW w:type="dxa" w:w="2880"/>
          </w:tcPr>
          <w:p>
            <w:r>
              <w:t>string</w:t>
            </w:r>
          </w:p>
        </w:tc>
        <w:tc>
          <w:tcPr>
            <w:tcW w:type="dxa" w:w="2880"/>
          </w:tcPr>
          <w:p>
            <w:r>
              <w:t>OIDC app client ID and OIDC audience.</w:t>
            </w:r>
          </w:p>
        </w:tc>
      </w:tr>
      <w:tr>
        <w:tc>
          <w:tcPr>
            <w:tcW w:type="dxa" w:w="2880"/>
          </w:tcPr>
          <w:p>
            <w:r>
              <w:t>oidc.client_secret</w:t>
            </w:r>
          </w:p>
        </w:tc>
        <w:tc>
          <w:tcPr>
            <w:tcW w:type="dxa" w:w="2880"/>
          </w:tcPr>
          <w:p>
            <w:r>
              <w:t>string</w:t>
            </w:r>
          </w:p>
        </w:tc>
        <w:tc>
          <w:tcPr>
            <w:tcW w:type="dxa" w:w="2880"/>
          </w:tcPr>
          <w:p>
            <w:r>
              <w:t>OIDC app client secret.</w:t>
            </w:r>
          </w:p>
        </w:tc>
      </w:tr>
      <w:tr>
        <w:tc>
          <w:tcPr>
            <w:tcW w:type="dxa" w:w="2880"/>
          </w:tcPr>
          <w:p>
            <w:r>
              <w:t>oidc.scopes</w:t>
            </w:r>
          </w:p>
        </w:tc>
        <w:tc>
          <w:tcPr>
            <w:tcW w:type="dxa" w:w="2880"/>
          </w:tcPr>
          <w:p>
            <w:r>
              <w:t>array</w:t>
            </w:r>
          </w:p>
        </w:tc>
        <w:tc>
          <w:tcPr>
            <w:tcW w:type="dxa" w:w="2880"/>
          </w:tcPr>
          <w:p>
            <w:r>
              <w:t>Scopes to request from the OIDC identity provider.</w:t>
            </w:r>
          </w:p>
        </w:tc>
      </w:tr>
      <w:tr>
        <w:tc>
          <w:tcPr>
            <w:tcW w:type="dxa" w:w="2880"/>
          </w:tcPr>
          <w:p>
            <w:r>
              <w:t>websocket_tcp_converter.enabled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user_agent_filter.enabled</w:t>
            </w:r>
          </w:p>
        </w:tc>
        <w:tc>
          <w:tcPr>
            <w:tcW w:type="dxa" w:w="2880"/>
          </w:tcPr>
          <w:p>
            <w:r>
              <w:t>boolean</w:t>
            </w:r>
          </w:p>
        </w:tc>
        <w:tc>
          <w:tcPr>
            <w:tcW w:type="dxa" w:w="2880"/>
          </w:tcPr>
          <w:p>
            <w:r>
              <w:t>n/a</w:t>
            </w:r>
          </w:p>
        </w:tc>
      </w:tr>
      <w:tr>
        <w:tc>
          <w:tcPr>
            <w:tcW w:type="dxa" w:w="2880"/>
          </w:tcPr>
          <w:p>
            <w:r>
              <w:t>user_agent_filter.allow</w:t>
            </w:r>
          </w:p>
        </w:tc>
        <w:tc>
          <w:tcPr>
            <w:tcW w:type="dxa" w:w="2880"/>
          </w:tcPr>
          <w:p>
            <w:r>
              <w:t>array</w:t>
            </w:r>
          </w:p>
        </w:tc>
        <w:tc>
          <w:tcPr>
            <w:tcW w:type="dxa" w:w="2880"/>
          </w:tcPr>
          <w:p>
            <w:r>
              <w:t>n/a</w:t>
            </w:r>
          </w:p>
        </w:tc>
      </w:tr>
      <w:tr>
        <w:tc>
          <w:tcPr>
            <w:tcW w:type="dxa" w:w="2880"/>
          </w:tcPr>
          <w:p>
            <w:r>
              <w:t>user_agent_filter.deny</w:t>
            </w:r>
          </w:p>
        </w:tc>
        <w:tc>
          <w:tcPr>
            <w:tcW w:type="dxa" w:w="2880"/>
          </w:tcPr>
          <w:p>
            <w:r>
              <w:t>array</w:t>
            </w:r>
          </w:p>
        </w:tc>
        <w:tc>
          <w:tcPr>
            <w:tcW w:type="dxa" w:w="2880"/>
          </w:tcPr>
          <w:p>
            <w:r>
              <w:t>n/a</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Traffic policy applied to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'https://api.ngrok.com/edges/https/edghts_123456789/routes/edghtsrt_123456789' \</w:t>
        <w:br/>
        <w:t xml:space="preserve"> --header 'ngrok-version: 2'</w:t>
      </w:r>
    </w:p>
    <w:p>
      <w:pPr>
        <w:pStyle w:val="Heading3"/>
      </w:pPr>
      <w:r>
        <w:t>Behavior</w:t>
      </w:r>
    </w:p>
    <w:p>
      <w:pPr>
        <w:pStyle w:val="ListBullet"/>
      </w:pPr>
      <w:r>
        <w:t>Looks up the HTTPS Edge identified by edge_id.</w:t>
      </w:r>
    </w:p>
    <w:p>
      <w:pPr>
        <w:pStyle w:val="ListBullet"/>
      </w:pPr>
      <w:r>
        <w:t>Retrieves the Edge Route identified by id within that edge.</w:t>
      </w:r>
    </w:p>
    <w:p>
      <w:pPr>
        <w:pStyle w:val="ListBullet"/>
      </w:pPr>
      <w:r>
        <w:t>Returns the full route configuration, including enabled modules and their settings.</w:t>
      </w:r>
    </w:p>
    <w:p>
      <w:pPr>
        <w:pStyle w:val="Heading3"/>
      </w:pPr>
      <w:r>
        <w:t>Related httpsEdgeRoutes actions</w:t>
      </w:r>
    </w:p>
    <w:p>
      <w:pPr>
        <w:pStyle w:val="ListBullet"/>
      </w:pPr>
      <w:r>
        <w:t>[POST] Create HTTPS Edge Route — /edges/https/{{EDGE_ID}}/routes</w:t>
      </w:r>
    </w:p>
    <w:p>
      <w:pPr>
        <w:pStyle w:val="ListBullet"/>
      </w:pPr>
      <w:r>
        <w:t>[DELETE] Delete HTTPS Edge Route — /edges/https/{{EDGE_ID}}/routes/{{ID}}</w:t>
      </w:r>
    </w:p>
    <w:p>
      <w:r>
        <w:br w:type="page"/>
      </w:r>
    </w:p>
    <w:p>
      <w:pPr>
        <w:pStyle w:val="Heading2"/>
      </w:pPr>
      <w:r>
        <w:t>99. [PATCH] Update an HTTPS Edge Route</w:t>
      </w:r>
    </w:p>
    <w:p>
      <w:r>
        <w:rPr>
          <w:b/>
        </w:rPr>
        <w:t xml:space="preserve">Endpoint: </w:t>
      </w:r>
      <w:r>
        <w:rPr>
          <w:rFonts w:ascii="Courier New" w:hAnsi="Courier New"/>
          <w:sz w:val="18"/>
        </w:rPr>
        <w:t>/edges/https/{{EDGE_ID}}/routes/{{ID}}</w:t>
      </w:r>
    </w:p>
    <w:p>
      <w:pPr>
        <w:pStyle w:val="Heading3"/>
      </w:pPr>
      <w:r>
        <w:t>Prerequisites</w:t>
      </w:r>
    </w:p>
    <w:p>
      <w:pPr>
        <w:pStyle w:val="ListBullet"/>
      </w:pPr>
      <w:r>
        <w:t>You must know the target HTTPS Edge ID (edge_id) and Route ID (id) you want to update.</w:t>
      </w:r>
    </w:p>
    <w:p>
      <w:pPr>
        <w:pStyle w:val="Heading3"/>
      </w:pPr>
      <w:r>
        <w:t>Method</w:t>
      </w:r>
    </w:p>
    <w:p>
      <w:r>
        <w:t>PATCH</w:t>
      </w:r>
    </w:p>
    <w:p>
      <w:pPr>
        <w:pStyle w:val="Heading3"/>
      </w:pPr>
      <w:r>
        <w:t>URL</w:t>
      </w:r>
    </w:p>
    <w:p>
      <w:r>
        <w:t>https://api.ngrok.com/edges/https/{{edge_id}}/routes/{{id}}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an HTTPS Edge Route by ID. If a module is not specified in the update, it will not be modified. Each module configuration that is specified will completely replace the existing value. There is no way to delete an existing module via this API; instead use the delete module API.</w:t>
      </w:r>
    </w:p>
    <w:p>
      <w:pPr>
        <w:pStyle w:val="Heading3"/>
      </w:pPr>
      <w:r>
        <w:t>Enforcement Rules</w:t>
      </w:r>
    </w:p>
    <w:p>
      <w:pPr>
        <w:pStyle w:val="ListBullet"/>
      </w:pPr>
      <w:r>
        <w:t>The edge_id path parameter must always be present.</w:t>
      </w:r>
    </w:p>
    <w:p>
      <w:pPr>
        <w:pStyle w:val="ListBullet"/>
      </w:pPr>
      <w:r>
        <w:t>The id path parameter must always be present.</w:t>
      </w:r>
    </w:p>
    <w:p>
      <w:pPr>
        <w:pStyle w:val="ListBullet"/>
      </w:pPr>
      <w:r>
        <w:t>Always construct the path as /edges/https/{{edge_id}}/routes/{{id}}, where {{edge_id}} and {{id}} are non-empty strings.</w:t>
      </w:r>
    </w:p>
    <w:p>
      <w:pPr>
        <w:pStyle w:val="ListBullet"/>
      </w:pPr>
      <w:r>
        <w:t>Do not call the API with missing or empty path parameters (e.g., avoid /edges/https//routes/).</w:t>
      </w:r>
    </w:p>
    <w:p>
      <w:pPr>
        <w:pStyle w:val="ListBullet"/>
      </w:pPr>
      <w:r>
        <w:t>When executing the action, ensure to send Path Parameters in the URL and not in the body.</w:t>
      </w:r>
    </w:p>
    <w:p>
      <w:pPr>
        <w:pStyle w:val="ListBullet"/>
      </w:pPr>
      <w:r>
        <w:t>This endpoint uses a JSON body to update fields; modules omitted from the body are not modified, but modules included are fully replaced.</w:t>
      </w:r>
    </w:p>
    <w:p>
      <w:pPr>
        <w:pStyle w:val="ListBullet"/>
      </w:pPr>
      <w:r>
        <w:t>Modules cannot be deleted via this endpoint; use the delete module API.</w:t>
      </w:r>
    </w:p>
    <w:p>
      <w:pPr>
        <w:pStyle w:val="Heading3"/>
      </w:pPr>
      <w:r>
        <w:t>Valid Examples</w:t>
      </w:r>
    </w:p>
    <w:p>
      <w:r>
        <w:rPr>
          <w:b/>
          <w:color w:val="666666"/>
          <w:sz w:val="16"/>
        </w:rPr>
        <w:t>[http]</w:t>
      </w:r>
    </w:p>
    <w:p>
      <w:pPr>
        <w:shd w:fill="F2F2F2" w:val="clear"/>
      </w:pPr>
      <w:r>
        <w:rPr>
          <w:rFonts w:ascii="Courier New" w:hAnsi="Courier New"/>
          <w:sz w:val="17"/>
        </w:rPr>
        <w:t>/edges/https/edgtls_123456789/routes/er_123456789</w:t>
        <w:br/>
        <w:t>/edges/https/edge_abc/routes/route_def</w:t>
      </w:r>
    </w:p>
    <w:p>
      <w:pPr>
        <w:pStyle w:val="Heading3"/>
      </w:pPr>
      <w:r>
        <w:t>Invalid Examples</w:t>
      </w:r>
    </w:p>
    <w:p>
      <w:r>
        <w:rPr>
          <w:b/>
          <w:color w:val="666666"/>
          <w:sz w:val="16"/>
        </w:rPr>
        <w:t>[http]</w:t>
      </w:r>
    </w:p>
    <w:p>
      <w:pPr>
        <w:shd w:fill="F2F2F2" w:val="clear"/>
      </w:pPr>
      <w:r>
        <w:rPr>
          <w:rFonts w:ascii="Courier New" w:hAnsi="Courier New"/>
          <w:sz w:val="17"/>
        </w:rPr>
        <w:t>/edges/https//routes/er_123</w:t>
        <w:br/>
        <w:t>/edges/https/edgtls_123/routes/</w:t>
        <w:br/>
        <w:t>/edges/https/edgtls_123/routes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Required Request Body Fields</w:t>
      </w:r>
    </w:p>
    <w:p>
      <w:r>
        <w:rPr>
          <w:b/>
        </w:rPr>
        <w:t>Note: None explicitly documented as required in the scraped content.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 (Note: also provided as a path parameter.)</w:t>
            </w:r>
          </w:p>
        </w:tc>
      </w:tr>
      <w:tr>
        <w:tc>
          <w:tcPr>
            <w:tcW w:type="dxa" w:w="2880"/>
          </w:tcPr>
          <w:p>
            <w:r>
              <w:t>id</w:t>
            </w:r>
          </w:p>
        </w:tc>
        <w:tc>
          <w:tcPr>
            <w:tcW w:type="dxa" w:w="2880"/>
          </w:tcPr>
          <w:p>
            <w:r>
              <w:t>string</w:t>
            </w:r>
          </w:p>
        </w:tc>
        <w:tc>
          <w:tcPr>
            <w:tcW w:type="dxa" w:w="2880"/>
          </w:tcPr>
          <w:p>
            <w:r>
              <w:t>Unique identifier of this edge route. (Note: also provided as a path parameter.)</w:t>
            </w:r>
          </w:p>
        </w:tc>
      </w:tr>
      <w:tr>
        <w:tc>
          <w:tcPr>
            <w:tcW w:type="dxa" w:w="2880"/>
          </w:tcPr>
          <w:p>
            <w:r>
              <w:t>match_type</w:t>
            </w:r>
          </w:p>
        </w:tc>
        <w:tc>
          <w:tcPr>
            <w:tcW w:type="dxa" w:w="2880"/>
          </w:tcPr>
          <w:p>
            <w:r>
              <w:t>string</w:t>
            </w:r>
          </w:p>
        </w:tc>
        <w:tc>
          <w:tcPr>
            <w:tcW w:type="dxa" w:w="2880"/>
          </w:tcPr>
          <w:p>
            <w:r>
              <w:t>Type of match to use for this route. Valid values: "exact_path", "path_prefix".</w:t>
            </w:r>
          </w:p>
        </w:tc>
      </w:tr>
      <w:tr>
        <w:tc>
          <w:tcPr>
            <w:tcW w:type="dxa" w:w="2880"/>
          </w:tcPr>
          <w:p>
            <w:r>
              <w:t>match</w:t>
            </w:r>
          </w:p>
        </w:tc>
        <w:tc>
          <w:tcPr>
            <w:tcW w:type="dxa" w:w="2880"/>
          </w:tcPr>
          <w:p>
            <w:r>
              <w:t>string</w:t>
            </w:r>
          </w:p>
        </w:tc>
        <w:tc>
          <w:tcPr>
            <w:tcW w:type="dxa" w:w="2880"/>
          </w:tcPr>
          <w:p>
            <w:r>
              <w:t>Route selector (examples: "/blog", "example.com", "example.com/blog").</w:t>
            </w:r>
          </w:p>
        </w:tc>
      </w:tr>
      <w:tr>
        <w:tc>
          <w:tcPr>
            <w:tcW w:type="dxa" w:w="2880"/>
          </w:tcPr>
          <w:p>
            <w:r>
              <w:t>description</w:t>
            </w:r>
          </w:p>
        </w:tc>
        <w:tc>
          <w:tcPr>
            <w:tcW w:type="dxa" w:w="2880"/>
          </w:tcPr>
          <w:p>
            <w:r>
              <w:t>string</w:t>
            </w:r>
          </w:p>
        </w:tc>
        <w:tc>
          <w:tcPr>
            <w:tcW w:type="dxa" w:w="2880"/>
          </w:tcPr>
          <w:p>
            <w:r>
              <w:t>Human-readable description. Optional; max 255 bytes.</w:t>
            </w:r>
          </w:p>
        </w:tc>
      </w:tr>
      <w:tr>
        <w:tc>
          <w:tcPr>
            <w:tcW w:type="dxa" w:w="2880"/>
          </w:tcPr>
          <w:p>
            <w:r>
              <w:t>metadata</w:t>
            </w:r>
          </w:p>
        </w:tc>
        <w:tc>
          <w:tcPr>
            <w:tcW w:type="dxa" w:w="2880"/>
          </w:tcPr>
          <w:p>
            <w:r>
              <w:t>string</w:t>
            </w:r>
          </w:p>
        </w:tc>
        <w:tc>
          <w:tcPr>
            <w:tcW w:type="dxa" w:w="2880"/>
          </w:tcPr>
          <w:p>
            <w:r>
              <w:t>Arbitrary user-defined machine-readable data. Optional; max 4096 bytes.</w:t>
            </w:r>
          </w:p>
        </w:tc>
      </w:tr>
      <w:tr>
        <w:tc>
          <w:tcPr>
            <w:tcW w:type="dxa" w:w="2880"/>
          </w:tcPr>
          <w:p>
            <w:r>
              <w:t>backend</w:t>
            </w:r>
          </w:p>
        </w:tc>
        <w:tc>
          <w:tcPr>
            <w:tcW w:type="dxa" w:w="2880"/>
          </w:tcPr>
          <w:p>
            <w:r>
              <w:t>object</w:t>
            </w:r>
          </w:p>
        </w:tc>
        <w:tc>
          <w:tcPr>
            <w:tcW w:type="dxa" w:w="2880"/>
          </w:tcPr>
          <w:p>
            <w:r>
              <w:t>Backend module configuration (replaces existing module if provided).</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backend.backend_id</w:t>
            </w:r>
          </w:p>
        </w:tc>
        <w:tc>
          <w:tcPr>
            <w:tcW w:type="dxa" w:w="2880"/>
          </w:tcPr>
          <w:p>
            <w:r>
              <w:t>string</w:t>
            </w:r>
          </w:p>
        </w:tc>
        <w:tc>
          <w:tcPr>
            <w:tcW w:type="dxa" w:w="2880"/>
          </w:tcPr>
          <w:p>
            <w:r>
              <w:t>Backend to be used to back this endpoint.</w:t>
            </w:r>
          </w:p>
        </w:tc>
      </w:tr>
      <w:tr>
        <w:tc>
          <w:tcPr>
            <w:tcW w:type="dxa" w:w="2880"/>
          </w:tcPr>
          <w:p>
            <w:r>
              <w:t>ip_restriction</w:t>
            </w:r>
          </w:p>
        </w:tc>
        <w:tc>
          <w:tcPr>
            <w:tcW w:type="dxa" w:w="2880"/>
          </w:tcPr>
          <w:p>
            <w:r>
              <w:t>object</w:t>
            </w:r>
          </w:p>
        </w:tc>
        <w:tc>
          <w:tcPr>
            <w:tcW w:type="dxa" w:w="2880"/>
          </w:tcPr>
          <w:p>
            <w:r>
              <w:t>IP restriction module configuration (replaces existing module if provided).</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ip_restriction.ip_policy_ids</w:t>
            </w:r>
          </w:p>
        </w:tc>
        <w:tc>
          <w:tcPr>
            <w:tcW w:type="dxa" w:w="2880"/>
          </w:tcPr>
          <w:p>
            <w:r>
              <w:t>array</w:t>
            </w:r>
          </w:p>
        </w:tc>
        <w:tc>
          <w:tcPr>
            <w:tcW w:type="dxa" w:w="2880"/>
          </w:tcPr>
          <w:p>
            <w:r>
              <w:t>List of IP policy IDs that will be used to check if a source IP is allowed access to the endpoint.</w:t>
            </w:r>
          </w:p>
        </w:tc>
      </w:tr>
      <w:tr>
        <w:tc>
          <w:tcPr>
            <w:tcW w:type="dxa" w:w="2880"/>
          </w:tcPr>
          <w:p>
            <w:r>
              <w:t>circuit_breaker</w:t>
            </w:r>
          </w:p>
        </w:tc>
        <w:tc>
          <w:tcPr>
            <w:tcW w:type="dxa" w:w="2880"/>
          </w:tcPr>
          <w:p>
            <w:r>
              <w:t>object</w:t>
            </w:r>
          </w:p>
        </w:tc>
        <w:tc>
          <w:tcPr>
            <w:tcW w:type="dxa" w:w="2880"/>
          </w:tcPr>
          <w:p>
            <w:r>
              <w:t>Circuit breaker module configuration (replaces existing module if provided).</w:t>
            </w:r>
          </w:p>
        </w:tc>
      </w:tr>
      <w:tr>
        <w:tc>
          <w:tcPr>
            <w:tcW w:type="dxa" w:w="2880"/>
          </w:tcPr>
          <w:p>
            <w:r>
              <w:t>circuit_breaker.enabled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circuit_breaker.tripped_duration</w:t>
            </w:r>
          </w:p>
        </w:tc>
        <w:tc>
          <w:tcPr>
            <w:tcW w:type="dxa" w:w="2880"/>
          </w:tcPr>
          <w:p>
            <w:r>
              <w:t>integer</w:t>
            </w:r>
          </w:p>
        </w:tc>
        <w:tc>
          <w:tcPr>
            <w:tcW w:type="dxa" w:w="2880"/>
          </w:tcPr>
          <w:p>
            <w:r>
              <w:t>Seconds to wait after circuit is tripped before re-evaluating upstream health.</w:t>
            </w:r>
          </w:p>
        </w:tc>
      </w:tr>
      <w:tr>
        <w:tc>
          <w:tcPr>
            <w:tcW w:type="dxa" w:w="2880"/>
          </w:tcPr>
          <w:p>
            <w:r>
              <w:t>circuit_breaker.rolling_window</w:t>
            </w:r>
          </w:p>
        </w:tc>
        <w:tc>
          <w:tcPr>
            <w:tcW w:type="dxa" w:w="2880"/>
          </w:tcPr>
          <w:p>
            <w:r>
              <w:t>integer</w:t>
            </w:r>
          </w:p>
        </w:tc>
        <w:tc>
          <w:tcPr>
            <w:tcW w:type="dxa" w:w="2880"/>
          </w:tcPr>
          <w:p>
            <w:r>
              <w:t>Seconds in the statistical rolling window that metrics are retained for.</w:t>
            </w:r>
          </w:p>
        </w:tc>
      </w:tr>
      <w:tr>
        <w:tc>
          <w:tcPr>
            <w:tcW w:type="dxa" w:w="2880"/>
          </w:tcPr>
          <w:p>
            <w:r>
              <w:t>circuit_breaker.num_buckets</w:t>
            </w:r>
          </w:p>
        </w:tc>
        <w:tc>
          <w:tcPr>
            <w:tcW w:type="dxa" w:w="2880"/>
          </w:tcPr>
          <w:p>
            <w:r>
              <w:t>integer</w:t>
            </w:r>
          </w:p>
        </w:tc>
        <w:tc>
          <w:tcPr>
            <w:tcW w:type="dxa" w:w="2880"/>
          </w:tcPr>
          <w:p>
            <w:r>
              <w:t>Number of buckets into which metrics are retained. Max 128.</w:t>
            </w:r>
          </w:p>
        </w:tc>
      </w:tr>
      <w:tr>
        <w:tc>
          <w:tcPr>
            <w:tcW w:type="dxa" w:w="2880"/>
          </w:tcPr>
          <w:p>
            <w:r>
              <w:t>circuit_breaker.volume_threshold</w:t>
            </w:r>
          </w:p>
        </w:tc>
        <w:tc>
          <w:tcPr>
            <w:tcW w:type="dxa" w:w="2880"/>
          </w:tcPr>
          <w:p>
            <w:r>
              <w:t>integer</w:t>
            </w:r>
          </w:p>
        </w:tc>
        <w:tc>
          <w:tcPr>
            <w:tcW w:type="dxa" w:w="2880"/>
          </w:tcPr>
          <w:p>
            <w:r>
              <w:t>Number of requests in a rolling window that will trip the circuit.</w:t>
            </w:r>
          </w:p>
        </w:tc>
      </w:tr>
      <w:tr>
        <w:tc>
          <w:tcPr>
            <w:tcW w:type="dxa" w:w="2880"/>
          </w:tcPr>
          <w:p>
            <w:r>
              <w:t>circuit_breaker.error_threshold_percentage</w:t>
            </w:r>
          </w:p>
        </w:tc>
        <w:tc>
          <w:tcPr>
            <w:tcW w:type="dxa" w:w="2880"/>
          </w:tcPr>
          <w:p>
            <w:r>
              <w:t>number</w:t>
            </w:r>
          </w:p>
        </w:tc>
        <w:tc>
          <w:tcPr>
            <w:tcW w:type="dxa" w:w="2880"/>
          </w:tcPr>
          <w:p>
            <w:r>
              <w:t>Error threshold percentage between 0 and 1.0 (not 0-100).</w:t>
            </w:r>
          </w:p>
        </w:tc>
      </w:tr>
      <w:tr>
        <w:tc>
          <w:tcPr>
            <w:tcW w:type="dxa" w:w="2880"/>
          </w:tcPr>
          <w:p>
            <w:r>
              <w:t>compression</w:t>
            </w:r>
          </w:p>
        </w:tc>
        <w:tc>
          <w:tcPr>
            <w:tcW w:type="dxa" w:w="2880"/>
          </w:tcPr>
          <w:p>
            <w:r>
              <w:t>object</w:t>
            </w:r>
          </w:p>
        </w:tc>
        <w:tc>
          <w:tcPr>
            <w:tcW w:type="dxa" w:w="2880"/>
          </w:tcPr>
          <w:p>
            <w:r>
              <w:t>Compression module configuration (replaces existing module if provided).</w:t>
            </w:r>
          </w:p>
        </w:tc>
      </w:tr>
      <w:tr>
        <w:tc>
          <w:tcPr>
            <w:tcW w:type="dxa" w:w="2880"/>
          </w:tcPr>
          <w:p>
            <w:r>
              <w:t>compression.enabled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w:t>
            </w:r>
          </w:p>
        </w:tc>
        <w:tc>
          <w:tcPr>
            <w:tcW w:type="dxa" w:w="2880"/>
          </w:tcPr>
          <w:p>
            <w:r>
              <w:t>object</w:t>
            </w:r>
          </w:p>
        </w:tc>
        <w:tc>
          <w:tcPr>
            <w:tcW w:type="dxa" w:w="2880"/>
          </w:tcPr>
          <w:p>
            <w:r>
              <w:t>Request headers module configuration (replaces existing module if provided).</w:t>
            </w:r>
          </w:p>
        </w:tc>
      </w:tr>
      <w:tr>
        <w:tc>
          <w:tcPr>
            <w:tcW w:type="dxa" w:w="2880"/>
          </w:tcPr>
          <w:p>
            <w:r>
              <w:t>request_headers.enabled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request_headers.add</w:t>
            </w:r>
          </w:p>
        </w:tc>
        <w:tc>
          <w:tcPr>
            <w:tcW w:type="dxa" w:w="2880"/>
          </w:tcPr>
          <w:p>
            <w:r>
              <w:t>object</w:t>
            </w:r>
          </w:p>
        </w:tc>
        <w:tc>
          <w:tcPr>
            <w:tcW w:type="dxa" w:w="2880"/>
          </w:tcPr>
          <w:p>
            <w:r>
              <w:t>Map of header key to header value injected into the HTTP request before being sent upstream.</w:t>
            </w:r>
          </w:p>
        </w:tc>
      </w:tr>
      <w:tr>
        <w:tc>
          <w:tcPr>
            <w:tcW w:type="dxa" w:w="2880"/>
          </w:tcPr>
          <w:p>
            <w:r>
              <w:t>request_headers.remove</w:t>
            </w:r>
          </w:p>
        </w:tc>
        <w:tc>
          <w:tcPr>
            <w:tcW w:type="dxa" w:w="2880"/>
          </w:tcPr>
          <w:p>
            <w:r>
              <w:t>array</w:t>
            </w:r>
          </w:p>
        </w:tc>
        <w:tc>
          <w:tcPr>
            <w:tcW w:type="dxa" w:w="2880"/>
          </w:tcPr>
          <w:p>
            <w:r>
              <w:t>List of header names removed from the HTTP request before being sent upstream.</w:t>
            </w:r>
          </w:p>
        </w:tc>
      </w:tr>
      <w:tr>
        <w:tc>
          <w:tcPr>
            <w:tcW w:type="dxa" w:w="2880"/>
          </w:tcPr>
          <w:p>
            <w:r>
              <w:t>response_headers</w:t>
            </w:r>
          </w:p>
        </w:tc>
        <w:tc>
          <w:tcPr>
            <w:tcW w:type="dxa" w:w="2880"/>
          </w:tcPr>
          <w:p>
            <w:r>
              <w:t>object</w:t>
            </w:r>
          </w:p>
        </w:tc>
        <w:tc>
          <w:tcPr>
            <w:tcW w:type="dxa" w:w="2880"/>
          </w:tcPr>
          <w:p>
            <w:r>
              <w:t>Response headers module configuration (replaces existing module if provided).</w:t>
            </w:r>
          </w:p>
        </w:tc>
      </w:tr>
      <w:tr>
        <w:tc>
          <w:tcPr>
            <w:tcW w:type="dxa" w:w="2880"/>
          </w:tcPr>
          <w:p>
            <w:r>
              <w:t>response_headers.enabled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response_headers.add</w:t>
            </w:r>
          </w:p>
        </w:tc>
        <w:tc>
          <w:tcPr>
            <w:tcW w:type="dxa" w:w="2880"/>
          </w:tcPr>
          <w:p>
            <w:r>
              <w:t>object</w:t>
            </w:r>
          </w:p>
        </w:tc>
        <w:tc>
          <w:tcPr>
            <w:tcW w:type="dxa" w:w="2880"/>
          </w:tcPr>
          <w:p>
            <w:r>
              <w:t>Map of header key to header value injected into the HTTP response returned to the client.</w:t>
            </w:r>
          </w:p>
        </w:tc>
      </w:tr>
      <w:tr>
        <w:tc>
          <w:tcPr>
            <w:tcW w:type="dxa" w:w="2880"/>
          </w:tcPr>
          <w:p>
            <w:r>
              <w:t>response_headers.remove</w:t>
            </w:r>
          </w:p>
        </w:tc>
        <w:tc>
          <w:tcPr>
            <w:tcW w:type="dxa" w:w="2880"/>
          </w:tcPr>
          <w:p>
            <w:r>
              <w:t>array</w:t>
            </w:r>
          </w:p>
        </w:tc>
        <w:tc>
          <w:tcPr>
            <w:tcW w:type="dxa" w:w="2880"/>
          </w:tcPr>
          <w:p>
            <w:r>
              <w:t>List of header names removed from the HTTP response returned to the client.</w:t>
            </w:r>
          </w:p>
        </w:tc>
      </w:tr>
      <w:tr>
        <w:tc>
          <w:tcPr>
            <w:tcW w:type="dxa" w:w="2880"/>
          </w:tcPr>
          <w:p>
            <w:r>
              <w:t>webhook_verification</w:t>
            </w:r>
          </w:p>
        </w:tc>
        <w:tc>
          <w:tcPr>
            <w:tcW w:type="dxa" w:w="2880"/>
          </w:tcPr>
          <w:p>
            <w:r>
              <w:t>object</w:t>
            </w:r>
          </w:p>
        </w:tc>
        <w:tc>
          <w:tcPr>
            <w:tcW w:type="dxa" w:w="2880"/>
          </w:tcPr>
          <w:p>
            <w:r>
              <w:t>Webhook verification module configuration (replaces existing module if provided).</w:t>
            </w:r>
          </w:p>
        </w:tc>
      </w:tr>
      <w:tr>
        <w:tc>
          <w:tcPr>
            <w:tcW w:type="dxa" w:w="2880"/>
          </w:tcPr>
          <w:p>
            <w:r>
              <w:t>webhook_verification.enabled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webhook_verification.provider</w:t>
            </w:r>
          </w:p>
        </w:tc>
        <w:tc>
          <w:tcPr>
            <w:tcW w:type="dxa" w:w="2880"/>
          </w:tcPr>
          <w:p>
            <w:r>
              <w:t>string</w:t>
            </w:r>
          </w:p>
        </w:tc>
        <w:tc>
          <w:tcPr>
            <w:tcW w:type="dxa" w:w="2880"/>
          </w:tcPr>
          <w:p>
            <w:r>
              <w:t>Webhook provider sending webhooks. Must be one of the supported providers defined at https://ngrok.com/docs/cloud-edge/modules/webhook-verification.</w:t>
            </w:r>
          </w:p>
        </w:tc>
      </w:tr>
      <w:tr>
        <w:tc>
          <w:tcPr>
            <w:tcW w:type="dxa" w:w="2880"/>
          </w:tcPr>
          <w:p>
            <w:r>
              <w:t>webhook_verification.secret</w:t>
            </w:r>
          </w:p>
        </w:tc>
        <w:tc>
          <w:tcPr>
            <w:tcW w:type="dxa" w:w="2880"/>
          </w:tcPr>
          <w:p>
            <w:r>
              <w:t>string</w:t>
            </w:r>
          </w:p>
        </w:tc>
        <w:tc>
          <w:tcPr>
            <w:tcW w:type="dxa" w:w="2880"/>
          </w:tcPr>
          <w:p>
            <w:r>
              <w:t>Secret used to validate requests from the provider. All providers except AWS SNS require a secret.</w:t>
            </w:r>
          </w:p>
        </w:tc>
      </w:tr>
      <w:tr>
        <w:tc>
          <w:tcPr>
            <w:tcW w:type="dxa" w:w="2880"/>
          </w:tcPr>
          <w:p>
            <w:r>
              <w:t>oauth</w:t>
            </w:r>
          </w:p>
        </w:tc>
        <w:tc>
          <w:tcPr>
            <w:tcW w:type="dxa" w:w="2880"/>
          </w:tcPr>
          <w:p>
            <w:r>
              <w:t>object</w:t>
            </w:r>
          </w:p>
        </w:tc>
        <w:tc>
          <w:tcPr>
            <w:tcW w:type="dxa" w:w="2880"/>
          </w:tcPr>
          <w:p>
            <w:r>
              <w:t>OAuth module configuration (replaces existing module if provided).</w:t>
            </w:r>
          </w:p>
        </w:tc>
      </w:tr>
      <w:tr>
        <w:tc>
          <w:tcPr>
            <w:tcW w:type="dxa" w:w="2880"/>
          </w:tcPr>
          <w:p>
            <w:r>
              <w:t>oauth.enabled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oauth.provider</w:t>
            </w:r>
          </w:p>
        </w:tc>
        <w:tc>
          <w:tcPr>
            <w:tcW w:type="dxa" w:w="2880"/>
          </w:tcPr>
          <w:p>
            <w:r>
              <w:t>object</w:t>
            </w:r>
          </w:p>
        </w:tc>
        <w:tc>
          <w:tcPr>
            <w:tcW w:type="dxa" w:w="2880"/>
          </w:tcPr>
          <w:p>
            <w:r>
              <w:t>&lt;EndpointOAuthProvider&gt; (type not expanded in scraped content).</w:t>
            </w:r>
          </w:p>
        </w:tc>
      </w:tr>
      <w:tr>
        <w:tc>
          <w:tcPr>
            <w:tcW w:type="dxa" w:w="2880"/>
          </w:tcPr>
          <w:p>
            <w:r>
              <w:t>oauth.options_passthrough</w:t>
            </w:r>
          </w:p>
        </w:tc>
        <w:tc>
          <w:tcPr>
            <w:tcW w:type="dxa" w:w="2880"/>
          </w:tcPr>
          <w:p>
            <w:r>
              <w:t>boolean</w:t>
            </w:r>
          </w:p>
        </w:tc>
        <w:tc>
          <w:tcPr>
            <w:tcW w:type="dxa" w:w="2880"/>
          </w:tcPr>
          <w:p>
            <w:r>
              <w:t>Do not enforce authentication on HTTP OPTIONS requests (needed for CORS).</w:t>
            </w:r>
          </w:p>
        </w:tc>
      </w:tr>
      <w:tr>
        <w:tc>
          <w:tcPr>
            <w:tcW w:type="dxa" w:w="2880"/>
          </w:tcPr>
          <w:p>
            <w:r>
              <w:t>oauth.cookie_prefix</w:t>
            </w:r>
          </w:p>
        </w:tc>
        <w:tc>
          <w:tcPr>
            <w:tcW w:type="dxa" w:w="2880"/>
          </w:tcPr>
          <w:p>
            <w:r>
              <w:t>string</w:t>
            </w:r>
          </w:p>
        </w:tc>
        <w:tc>
          <w:tcPr>
            <w:tcW w:type="dxa" w:w="2880"/>
          </w:tcPr>
          <w:p>
            <w:r>
              <w:t>Prefix of the session cookie that ngrok sets on the HTTP client. Default is 'ngrok.'.</w:t>
            </w:r>
          </w:p>
        </w:tc>
      </w:tr>
      <w:tr>
        <w:tc>
          <w:tcPr>
            <w:tcW w:type="dxa" w:w="2880"/>
          </w:tcPr>
          <w:p>
            <w:r>
              <w:t>oauth.inactivity_timeout</w:t>
            </w:r>
          </w:p>
        </w:tc>
        <w:tc>
          <w:tcPr>
            <w:tcW w:type="dxa" w:w="2880"/>
          </w:tcPr>
          <w:p>
            <w:r>
              <w:t>integer</w:t>
            </w:r>
          </w:p>
        </w:tc>
        <w:tc>
          <w:tcPr>
            <w:tcW w:type="dxa" w:w="2880"/>
          </w:tcPr>
          <w:p>
            <w:r>
              <w:t>Seconds of inactivity before session times out and user must reauthenticate.</w:t>
            </w:r>
          </w:p>
        </w:tc>
      </w:tr>
      <w:tr>
        <w:tc>
          <w:tcPr>
            <w:tcW w:type="dxa" w:w="2880"/>
          </w:tcPr>
          <w:p>
            <w:r>
              <w:t>oauth.maximum_duration</w:t>
            </w:r>
          </w:p>
        </w:tc>
        <w:tc>
          <w:tcPr>
            <w:tcW w:type="dxa" w:w="2880"/>
          </w:tcPr>
          <w:p>
            <w:r>
              <w:t>integer</w:t>
            </w:r>
          </w:p>
        </w:tc>
        <w:tc>
          <w:tcPr>
            <w:tcW w:type="dxa" w:w="2880"/>
          </w:tcPr>
          <w:p>
            <w:r>
              <w:t>Maximum duration (seconds) of an authenticated session before reauthentication is required.</w:t>
            </w:r>
          </w:p>
        </w:tc>
      </w:tr>
      <w:tr>
        <w:tc>
          <w:tcPr>
            <w:tcW w:type="dxa" w:w="2880"/>
          </w:tcPr>
          <w:p>
            <w:r>
              <w:t>oauth.auth_check_interval</w:t>
            </w:r>
          </w:p>
        </w:tc>
        <w:tc>
          <w:tcPr>
            <w:tcW w:type="dxa" w:w="2880"/>
          </w:tcPr>
          <w:p>
            <w:r>
              <w:t>integer</w:t>
            </w:r>
          </w:p>
        </w:tc>
        <w:tc>
          <w:tcPr>
            <w:tcW w:type="dxa" w:w="2880"/>
          </w:tcPr>
          <w:p>
            <w:r>
              <w:t>Seconds after which ngrok refreshes user state and rechecks authorization.</w:t>
            </w:r>
          </w:p>
        </w:tc>
      </w:tr>
      <w:tr>
        <w:tc>
          <w:tcPr>
            <w:tcW w:type="dxa" w:w="2880"/>
          </w:tcPr>
          <w:p>
            <w:r>
              <w:t>saml</w:t>
            </w:r>
          </w:p>
        </w:tc>
        <w:tc>
          <w:tcPr>
            <w:tcW w:type="dxa" w:w="2880"/>
          </w:tcPr>
          <w:p>
            <w:r>
              <w:t>object</w:t>
            </w:r>
          </w:p>
        </w:tc>
        <w:tc>
          <w:tcPr>
            <w:tcW w:type="dxa" w:w="2880"/>
          </w:tcPr>
          <w:p>
            <w:r>
              <w:t>SAML module configuration (replaces existing module if provided).</w:t>
            </w:r>
          </w:p>
        </w:tc>
      </w:tr>
      <w:tr>
        <w:tc>
          <w:tcPr>
            <w:tcW w:type="dxa" w:w="2880"/>
          </w:tcPr>
          <w:p>
            <w:r>
              <w:t>saml.enabled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saml.options_passthrough</w:t>
            </w:r>
          </w:p>
        </w:tc>
        <w:tc>
          <w:tcPr>
            <w:tcW w:type="dxa" w:w="2880"/>
          </w:tcPr>
          <w:p>
            <w:r>
              <w:t>boolean</w:t>
            </w:r>
          </w:p>
        </w:tc>
        <w:tc>
          <w:tcPr>
            <w:tcW w:type="dxa" w:w="2880"/>
          </w:tcPr>
          <w:p>
            <w:r>
              <w:t>Do not enforce authentication on HTTP OPTIONS requests (needed for CORS).</w:t>
            </w:r>
          </w:p>
        </w:tc>
      </w:tr>
      <w:tr>
        <w:tc>
          <w:tcPr>
            <w:tcW w:type="dxa" w:w="2880"/>
          </w:tcPr>
          <w:p>
            <w:r>
              <w:t>saml.cookie_prefix</w:t>
            </w:r>
          </w:p>
        </w:tc>
        <w:tc>
          <w:tcPr>
            <w:tcW w:type="dxa" w:w="2880"/>
          </w:tcPr>
          <w:p>
            <w:r>
              <w:t>string</w:t>
            </w:r>
          </w:p>
        </w:tc>
        <w:tc>
          <w:tcPr>
            <w:tcW w:type="dxa" w:w="2880"/>
          </w:tcPr>
          <w:p>
            <w:r>
              <w:t>Prefix of the session cookie that ngrok sets on the HTTP client. Default is 'ngrok.'.</w:t>
            </w:r>
          </w:p>
        </w:tc>
      </w:tr>
      <w:tr>
        <w:tc>
          <w:tcPr>
            <w:tcW w:type="dxa" w:w="2880"/>
          </w:tcPr>
          <w:p>
            <w:r>
              <w:t>saml.inactivity_timeout</w:t>
            </w:r>
          </w:p>
        </w:tc>
        <w:tc>
          <w:tcPr>
            <w:tcW w:type="dxa" w:w="2880"/>
          </w:tcPr>
          <w:p>
            <w:r>
              <w:t>integer</w:t>
            </w:r>
          </w:p>
        </w:tc>
        <w:tc>
          <w:tcPr>
            <w:tcW w:type="dxa" w:w="2880"/>
          </w:tcPr>
          <w:p>
            <w:r>
              <w:t>Seconds of inactivity before session times out and user must reauthenticate.</w:t>
            </w:r>
          </w:p>
        </w:tc>
      </w:tr>
      <w:tr>
        <w:tc>
          <w:tcPr>
            <w:tcW w:type="dxa" w:w="2880"/>
          </w:tcPr>
          <w:p>
            <w:r>
              <w:t>saml.maximum_duration</w:t>
            </w:r>
          </w:p>
        </w:tc>
        <w:tc>
          <w:tcPr>
            <w:tcW w:type="dxa" w:w="2880"/>
          </w:tcPr>
          <w:p>
            <w:r>
              <w:t>integer</w:t>
            </w:r>
          </w:p>
        </w:tc>
        <w:tc>
          <w:tcPr>
            <w:tcW w:type="dxa" w:w="2880"/>
          </w:tcPr>
          <w:p>
            <w:r>
              <w:t>Maximum duration (seconds) of an authenticated session before reauthentication is required.</w:t>
            </w:r>
          </w:p>
        </w:tc>
      </w:tr>
      <w:tr>
        <w:tc>
          <w:tcPr>
            <w:tcW w:type="dxa" w:w="2880"/>
          </w:tcPr>
          <w:p>
            <w:r>
              <w:t>saml.idp_metadata</w:t>
            </w:r>
          </w:p>
        </w:tc>
        <w:tc>
          <w:tcPr>
            <w:tcW w:type="dxa" w:w="2880"/>
          </w:tcPr>
          <w:p>
            <w:r>
              <w:t>string</w:t>
            </w:r>
          </w:p>
        </w:tc>
        <w:tc>
          <w:tcPr>
            <w:tcW w:type="dxa" w:w="2880"/>
          </w:tcPr>
          <w:p>
            <w:r>
              <w:t>Full XML IdP EntityDescriptor (provided as file or URL by your IdP).</w:t>
            </w:r>
          </w:p>
        </w:tc>
      </w:tr>
      <w:tr>
        <w:tc>
          <w:tcPr>
            <w:tcW w:type="dxa" w:w="2880"/>
          </w:tcPr>
          <w:p>
            <w:r>
              <w:t>saml.force_authn</w:t>
            </w:r>
          </w:p>
        </w:tc>
        <w:tc>
          <w:tcPr>
            <w:tcW w:type="dxa" w:w="2880"/>
          </w:tcPr>
          <w:p>
            <w:r>
              <w:t>boolean</w:t>
            </w:r>
          </w:p>
        </w:tc>
        <w:tc>
          <w:tcPr>
            <w:tcW w:type="dxa" w:w="2880"/>
          </w:tcPr>
          <w:p>
            <w:r>
              <w:t>If true, IdP must prompt for credentials even if user has a valid IdP session.</w:t>
            </w:r>
          </w:p>
        </w:tc>
      </w:tr>
      <w:tr>
        <w:tc>
          <w:tcPr>
            <w:tcW w:type="dxa" w:w="2880"/>
          </w:tcPr>
          <w:p>
            <w:r>
              <w:t>saml.allow_idp_initiated</w:t>
            </w:r>
          </w:p>
        </w:tc>
        <w:tc>
          <w:tcPr>
            <w:tcW w:type="dxa" w:w="2880"/>
          </w:tcPr>
          <w:p>
            <w:r>
              <w:t>boolean</w:t>
            </w:r>
          </w:p>
        </w:tc>
        <w:tc>
          <w:tcPr>
            <w:tcW w:type="dxa" w:w="2880"/>
          </w:tcPr>
          <w:p>
            <w:r>
              <w:t>If true, IdP may initiate login directly; IdP should set RelayState to the target URL.</w:t>
            </w:r>
          </w:p>
        </w:tc>
      </w:tr>
      <w:tr>
        <w:tc>
          <w:tcPr>
            <w:tcW w:type="dxa" w:w="2880"/>
          </w:tcPr>
          <w:p>
            <w:r>
              <w:t>saml.authorized_groups</w:t>
            </w:r>
          </w:p>
        </w:tc>
        <w:tc>
          <w:tcPr>
            <w:tcW w:type="dxa" w:w="2880"/>
          </w:tcPr>
          <w:p>
            <w:r>
              <w:t>array</w:t>
            </w:r>
          </w:p>
        </w:tc>
        <w:tc>
          <w:tcPr>
            <w:tcW w:type="dxa" w:w="2880"/>
          </w:tcPr>
          <w:p>
            <w:r>
              <w:t>If present, only users in one of these groups may access the endpoint.</w:t>
            </w:r>
          </w:p>
        </w:tc>
      </w:tr>
      <w:tr>
        <w:tc>
          <w:tcPr>
            <w:tcW w:type="dxa" w:w="2880"/>
          </w:tcPr>
          <w:p>
            <w:r>
              <w:t>saml.nameid_format</w:t>
            </w:r>
          </w:p>
        </w:tc>
        <w:tc>
          <w:tcPr>
            <w:tcW w:type="dxa" w:w="2880"/>
          </w:tcPr>
          <w:p>
            <w:r>
              <w:t>string</w:t>
            </w:r>
          </w:p>
        </w:tc>
        <w:tc>
          <w:tcPr>
            <w:tcW w:type="dxa" w:w="2880"/>
          </w:tcPr>
          <w:p>
            <w:r>
              <w:t>Expected NameID format. Default: urn:oasis:names:tc:SAML:2.0:nameid-format:persistent if unspecified.</w:t>
            </w:r>
          </w:p>
        </w:tc>
      </w:tr>
      <w:tr>
        <w:tc>
          <w:tcPr>
            <w:tcW w:type="dxa" w:w="2880"/>
          </w:tcPr>
          <w:p>
            <w:r>
              <w:t>oidc</w:t>
            </w:r>
          </w:p>
        </w:tc>
        <w:tc>
          <w:tcPr>
            <w:tcW w:type="dxa" w:w="2880"/>
          </w:tcPr>
          <w:p>
            <w:r>
              <w:t>object</w:t>
            </w:r>
          </w:p>
        </w:tc>
        <w:tc>
          <w:tcPr>
            <w:tcW w:type="dxa" w:w="2880"/>
          </w:tcPr>
          <w:p>
            <w:r>
              <w:t>OIDC module configuration (replaces existing module if provided).</w:t>
            </w:r>
          </w:p>
        </w:tc>
      </w:tr>
      <w:tr>
        <w:tc>
          <w:tcPr>
            <w:tcW w:type="dxa" w:w="2880"/>
          </w:tcPr>
          <w:p>
            <w:r>
              <w:t>oidc.enabled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oidc.options_passthrough</w:t>
            </w:r>
          </w:p>
        </w:tc>
        <w:tc>
          <w:tcPr>
            <w:tcW w:type="dxa" w:w="2880"/>
          </w:tcPr>
          <w:p>
            <w:r>
              <w:t>boolean</w:t>
            </w:r>
          </w:p>
        </w:tc>
        <w:tc>
          <w:tcPr>
            <w:tcW w:type="dxa" w:w="2880"/>
          </w:tcPr>
          <w:p>
            <w:r>
              <w:t>Do not enforce authentication on HTTP OPTIONS requests (needed for CORS).</w:t>
            </w:r>
          </w:p>
        </w:tc>
      </w:tr>
      <w:tr>
        <w:tc>
          <w:tcPr>
            <w:tcW w:type="dxa" w:w="2880"/>
          </w:tcPr>
          <w:p>
            <w:r>
              <w:t>oidc.cookie_prefix</w:t>
            </w:r>
          </w:p>
        </w:tc>
        <w:tc>
          <w:tcPr>
            <w:tcW w:type="dxa" w:w="2880"/>
          </w:tcPr>
          <w:p>
            <w:r>
              <w:t>string</w:t>
            </w:r>
          </w:p>
        </w:tc>
        <w:tc>
          <w:tcPr>
            <w:tcW w:type="dxa" w:w="2880"/>
          </w:tcPr>
          <w:p>
            <w:r>
              <w:t>Prefix of the session cookie that ngrok sets on the HTTP client. Default is 'ngrok.'.</w:t>
            </w:r>
          </w:p>
        </w:tc>
      </w:tr>
      <w:tr>
        <w:tc>
          <w:tcPr>
            <w:tcW w:type="dxa" w:w="2880"/>
          </w:tcPr>
          <w:p>
            <w:r>
              <w:t>oidc.inactivity_timeout</w:t>
            </w:r>
          </w:p>
        </w:tc>
        <w:tc>
          <w:tcPr>
            <w:tcW w:type="dxa" w:w="2880"/>
          </w:tcPr>
          <w:p>
            <w:r>
              <w:t>integer</w:t>
            </w:r>
          </w:p>
        </w:tc>
        <w:tc>
          <w:tcPr>
            <w:tcW w:type="dxa" w:w="2880"/>
          </w:tcPr>
          <w:p>
            <w:r>
              <w:t>Seconds of inactivity before session times out and user must reauthenticate.</w:t>
            </w:r>
          </w:p>
        </w:tc>
      </w:tr>
      <w:tr>
        <w:tc>
          <w:tcPr>
            <w:tcW w:type="dxa" w:w="2880"/>
          </w:tcPr>
          <w:p>
            <w:r>
              <w:t>oidc.maximum_duration</w:t>
            </w:r>
          </w:p>
        </w:tc>
        <w:tc>
          <w:tcPr>
            <w:tcW w:type="dxa" w:w="2880"/>
          </w:tcPr>
          <w:p>
            <w:r>
              <w:t>integer</w:t>
            </w:r>
          </w:p>
        </w:tc>
        <w:tc>
          <w:tcPr>
            <w:tcW w:type="dxa" w:w="2880"/>
          </w:tcPr>
          <w:p>
            <w:r>
              <w:t>Maximum duration (seconds) of an authenticated session before reauthentication is required.</w:t>
            </w:r>
          </w:p>
        </w:tc>
      </w:tr>
      <w:tr>
        <w:tc>
          <w:tcPr>
            <w:tcW w:type="dxa" w:w="2880"/>
          </w:tcPr>
          <w:p>
            <w:r>
              <w:t>oidc.issuer</w:t>
            </w:r>
          </w:p>
        </w:tc>
        <w:tc>
          <w:tcPr>
            <w:tcW w:type="dxa" w:w="2880"/>
          </w:tcPr>
          <w:p>
            <w:r>
              <w:t>string</w:t>
            </w:r>
          </w:p>
        </w:tc>
        <w:tc>
          <w:tcPr>
            <w:tcW w:type="dxa" w:w="2880"/>
          </w:tcPr>
          <w:p>
            <w:r>
              <w:t>URL of the OIDC OpenID Provider (base URL used for discovery).</w:t>
            </w:r>
          </w:p>
        </w:tc>
      </w:tr>
      <w:tr>
        <w:tc>
          <w:tcPr>
            <w:tcW w:type="dxa" w:w="2880"/>
          </w:tcPr>
          <w:p>
            <w:r>
              <w:t>oidc.client_id</w:t>
            </w:r>
          </w:p>
        </w:tc>
        <w:tc>
          <w:tcPr>
            <w:tcW w:type="dxa" w:w="2880"/>
          </w:tcPr>
          <w:p>
            <w:r>
              <w:t>string</w:t>
            </w:r>
          </w:p>
        </w:tc>
        <w:tc>
          <w:tcPr>
            <w:tcW w:type="dxa" w:w="2880"/>
          </w:tcPr>
          <w:p>
            <w:r>
              <w:t>OIDC app client ID and OIDC audience.</w:t>
            </w:r>
          </w:p>
        </w:tc>
      </w:tr>
      <w:tr>
        <w:tc>
          <w:tcPr>
            <w:tcW w:type="dxa" w:w="2880"/>
          </w:tcPr>
          <w:p>
            <w:r>
              <w:t>oidc.client_secret</w:t>
            </w:r>
          </w:p>
        </w:tc>
        <w:tc>
          <w:tcPr>
            <w:tcW w:type="dxa" w:w="2880"/>
          </w:tcPr>
          <w:p>
            <w:r>
              <w:t>string</w:t>
            </w:r>
          </w:p>
        </w:tc>
        <w:tc>
          <w:tcPr>
            <w:tcW w:type="dxa" w:w="2880"/>
          </w:tcPr>
          <w:p>
            <w:r>
              <w:t>OIDC app client secret.</w:t>
            </w:r>
          </w:p>
        </w:tc>
      </w:tr>
      <w:tr>
        <w:tc>
          <w:tcPr>
            <w:tcW w:type="dxa" w:w="2880"/>
          </w:tcPr>
          <w:p>
            <w:r>
              <w:t>oidc.scopes</w:t>
            </w:r>
          </w:p>
        </w:tc>
        <w:tc>
          <w:tcPr>
            <w:tcW w:type="dxa" w:w="2880"/>
          </w:tcPr>
          <w:p>
            <w:r>
              <w:t>array</w:t>
            </w:r>
          </w:p>
        </w:tc>
        <w:tc>
          <w:tcPr>
            <w:tcW w:type="dxa" w:w="2880"/>
          </w:tcPr>
          <w:p>
            <w:r>
              <w:t>Set of scopes to request from the OIDC identity provider.</w:t>
            </w:r>
          </w:p>
        </w:tc>
      </w:tr>
      <w:tr>
        <w:tc>
          <w:tcPr>
            <w:tcW w:type="dxa" w:w="2880"/>
          </w:tcPr>
          <w:p>
            <w:r>
              <w:t>websocket_tcp_converter</w:t>
            </w:r>
          </w:p>
        </w:tc>
        <w:tc>
          <w:tcPr>
            <w:tcW w:type="dxa" w:w="2880"/>
          </w:tcPr>
          <w:p>
            <w:r>
              <w:t>object</w:t>
            </w:r>
          </w:p>
        </w:tc>
        <w:tc>
          <w:tcPr>
            <w:tcW w:type="dxa" w:w="2880"/>
          </w:tcPr>
          <w:p>
            <w:r>
              <w:t>Websocket-to-TCP converter module configuration (replaces existing module if provided).</w:t>
            </w:r>
          </w:p>
        </w:tc>
      </w:tr>
      <w:tr>
        <w:tc>
          <w:tcPr>
            <w:tcW w:type="dxa" w:w="2880"/>
          </w:tcPr>
          <w:p>
            <w:r>
              <w:t>websocket_tcp_converter.enabled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user_agent_filter</w:t>
            </w:r>
          </w:p>
        </w:tc>
        <w:tc>
          <w:tcPr>
            <w:tcW w:type="dxa" w:w="2880"/>
          </w:tcPr>
          <w:p>
            <w:r>
              <w:t>object</w:t>
            </w:r>
          </w:p>
        </w:tc>
        <w:tc>
          <w:tcPr>
            <w:tcW w:type="dxa" w:w="2880"/>
          </w:tcPr>
          <w:p>
            <w:r>
              <w:t>User agent filter configuration.</w:t>
            </w:r>
          </w:p>
        </w:tc>
      </w:tr>
      <w:tr>
        <w:tc>
          <w:tcPr>
            <w:tcW w:type="dxa" w:w="2880"/>
          </w:tcPr>
          <w:p>
            <w:r>
              <w:t>user_agent_filter.enabled</w:t>
            </w:r>
          </w:p>
        </w:tc>
        <w:tc>
          <w:tcPr>
            <w:tcW w:type="dxa" w:w="2880"/>
          </w:tcPr>
          <w:p>
            <w:r>
              <w:t>boolean</w:t>
            </w:r>
          </w:p>
        </w:tc>
        <w:tc>
          <w:tcPr>
            <w:tcW w:type="dxa" w:w="2880"/>
          </w:tcPr>
          <w:p>
            <w:r>
              <w:t>Marked as “n/a” in scraped content.</w:t>
            </w:r>
          </w:p>
        </w:tc>
      </w:tr>
      <w:tr>
        <w:tc>
          <w:tcPr>
            <w:tcW w:type="dxa" w:w="2880"/>
          </w:tcPr>
          <w:p>
            <w:r>
              <w:t>user_agent_filter.allow</w:t>
            </w:r>
          </w:p>
        </w:tc>
        <w:tc>
          <w:tcPr>
            <w:tcW w:type="dxa" w:w="2880"/>
          </w:tcPr>
          <w:p>
            <w:r>
              <w:t>array</w:t>
            </w:r>
          </w:p>
        </w:tc>
        <w:tc>
          <w:tcPr>
            <w:tcW w:type="dxa" w:w="2880"/>
          </w:tcPr>
          <w:p>
            <w:r>
              <w:t>Marked as “n/a” in scraped content.</w:t>
            </w:r>
          </w:p>
        </w:tc>
      </w:tr>
      <w:tr>
        <w:tc>
          <w:tcPr>
            <w:tcW w:type="dxa" w:w="2880"/>
          </w:tcPr>
          <w:p>
            <w:r>
              <w:t>user_agent_filter.deny</w:t>
            </w:r>
          </w:p>
        </w:tc>
        <w:tc>
          <w:tcPr>
            <w:tcW w:type="dxa" w:w="2880"/>
          </w:tcPr>
          <w:p>
            <w:r>
              <w:t>array</w:t>
            </w:r>
          </w:p>
        </w:tc>
        <w:tc>
          <w:tcPr>
            <w:tcW w:type="dxa" w:w="2880"/>
          </w:tcPr>
          <w:p>
            <w:r>
              <w:t>Marked as “n/a” in scraped content.</w:t>
            </w:r>
          </w:p>
        </w:tc>
      </w:tr>
      <w:tr>
        <w:tc>
          <w:tcPr>
            <w:tcW w:type="dxa" w:w="2880"/>
          </w:tcPr>
          <w:p>
            <w:r>
              <w:t>traffic_policy</w:t>
            </w:r>
          </w:p>
        </w:tc>
        <w:tc>
          <w:tcPr>
            <w:tcW w:type="dxa" w:w="2880"/>
          </w:tcPr>
          <w:p>
            <w:r>
              <w:t>object</w:t>
            </w:r>
          </w:p>
        </w:tc>
        <w:tc>
          <w:tcPr>
            <w:tcW w:type="dxa" w:w="2880"/>
          </w:tcPr>
          <w:p>
            <w:r>
              <w:t>Traffic policy module configuration (replaces existing module if provided).</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that should be applied to the traffic on your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"edge_id": "edgtls_123456789",</w:t>
        <w:br/>
        <w:t xml:space="preserve"> "id": "er_123456789",</w:t>
        <w:br/>
        <w:t xml:space="preserve"> "created_at": "2025-01-15T10:30:00Z",</w:t>
        <w:br/>
        <w:t xml:space="preserve"> "match_type": "path_prefix",</w:t>
        <w:br/>
        <w:t xml:space="preserve"> "match": "/blog",</w:t>
        <w:br/>
        <w:t xml:space="preserve"> "uri": "https://api.ngrok.com/edges/https/edgtls_123456789/routes/er_123456789",</w:t>
        <w:br/>
        <w:t xml:space="preserve"> "description": "Route for blog traffic",</w:t>
        <w:br/>
        <w:t xml:space="preserve"> "metadata": "{\"env\":\"prod\"}",</w:t>
        <w:br/>
        <w:t xml:space="preserve"> "backend": {</w:t>
        <w:br/>
        <w:t xml:space="preserve"> "enabled": true,</w:t>
        <w:br/>
        <w:t xml:space="preserve"> "backend": {</w:t>
        <w:br/>
        <w:t xml:space="preserve"> "id": "bkd_123456789",</w:t>
        <w:br/>
        <w:t xml:space="preserve"> "uri": "https://api.ngrok.com/backends/bkd_123456789"</w:t>
        <w:br/>
        <w:t xml:space="preserve"> }</w:t>
        <w:br/>
        <w:t xml:space="preserve"> },</w:t>
        <w:br/>
        <w:t xml:space="preserve"> "ip_restriction": {</w:t>
        <w:br/>
        <w:t xml:space="preserve"> "enabled": true,</w:t>
        <w:br/>
        <w:t xml:space="preserve"> "ip_policies": [</w:t>
        <w:br/>
        <w:t xml:space="preserve"> {</w:t>
        <w:br/>
        <w:t xml:space="preserve"> "id": "ipp_123456789",</w:t>
        <w:br/>
        <w:t xml:space="preserve"> "uri": "https://api.ngrok.com/ip_policies/ipp_123456789"</w:t>
        <w:br/>
        <w:t xml:space="preserve"> }</w:t>
        <w:br/>
        <w:t xml:space="preserve"> ]</w:t>
        <w:br/>
        <w:t xml:space="preserve"> },</w:t>
        <w:br/>
        <w:t xml:space="preserve"> "circuit_breaker": {</w:t>
        <w:br/>
        <w:t xml:space="preserve"> "enabled": true,</w:t>
        <w:br/>
        <w:t xml:space="preserve"> "tripped_duration": 30,</w:t>
        <w:br/>
        <w:t xml:space="preserve"> "rolling_window": 60,</w:t>
        <w:br/>
        <w:t xml:space="preserve"> "num_buckets": 10,</w:t>
        <w:br/>
        <w:t xml:space="preserve"> "volume_threshold": 20,</w:t>
        <w:br/>
        <w:t xml:space="preserve"> "error_threshold_percentage": 0.5</w:t>
        <w:br/>
        <w:t xml:space="preserve"> },</w:t>
        <w:br/>
        <w:t xml:space="preserve"> "compression": {</w:t>
        <w:br/>
        <w:t xml:space="preserve"> "enabled": true</w:t>
        <w:br/>
        <w:t xml:space="preserve"> },</w:t>
        <w:br/>
        <w:t xml:space="preserve"> "request_headers": {</w:t>
        <w:br/>
        <w:t xml:space="preserve"> "enabled": true,</w:t>
        <w:br/>
        <w:t xml:space="preserve"> "add": {</w:t>
        <w:br/>
        <w:t xml:space="preserve"> "X-Forwarded-Proto": "https"</w:t>
        <w:br/>
        <w:t xml:space="preserve"> },</w:t>
        <w:br/>
        <w:t xml:space="preserve"> "remove": [</w:t>
        <w:br/>
        <w:t xml:space="preserve"> "X-Remove-Me"</w:t>
        <w:br/>
        <w:t xml:space="preserve"> ]</w:t>
        <w:br/>
        <w:t xml:space="preserve"> },</w:t>
        <w:br/>
        <w:t xml:space="preserve"> "response_headers": {</w:t>
        <w:br/>
        <w:t xml:space="preserve"> "enabled": true,</w:t>
        <w:br/>
        <w:t xml:space="preserve"> "add": {</w:t>
        <w:br/>
        <w:t xml:space="preserve"> "X-Edge": "ngrok"</w:t>
        <w:br/>
        <w:t xml:space="preserve"> },</w:t>
        <w:br/>
        <w:t xml:space="preserve"> "remove": [</w:t>
        <w:br/>
        <w:t xml:space="preserve"> "Server"</w:t>
        <w:br/>
        <w:t xml:space="preserve"> ]</w:t>
        <w:br/>
        <w:t xml:space="preserve"> },</w:t>
        <w:br/>
        <w:t xml:space="preserve"> "webhook_verification": {</w:t>
        <w:br/>
        <w:t xml:space="preserve"> "enabled": true,</w:t>
        <w:br/>
        <w:t xml:space="preserve"> "provider": "github",</w:t>
        <w:br/>
        <w:t xml:space="preserve"> "secret": "REDACTED"</w:t>
        <w:br/>
        <w:t xml:space="preserve"> },</w:t>
        <w:br/>
        <w:t xml:space="preserve"> "oauth": {</w:t>
        <w:br/>
        <w:t xml:space="preserve"> "enabled": true,</w:t>
        <w:br/>
        <w:t xml:space="preserve"> "provider": {},</w:t>
        <w:br/>
        <w:t xml:space="preserve"> "options_passthrough": true,</w:t>
        <w:br/>
        <w:t xml:space="preserve"> "cookie_prefix": "ngrok.",</w:t>
        <w:br/>
        <w:t xml:space="preserve"> "inactivity_timeout": 3600,</w:t>
        <w:br/>
        <w:t xml:space="preserve"> "maximum_duration": 86400,</w:t>
        <w:br/>
        <w:t xml:space="preserve"> "auth_check_interval": 300</w:t>
        <w:br/>
        <w:t xml:space="preserve"> },</w:t>
        <w:br/>
        <w:t xml:space="preserve"> "saml": {</w:t>
        <w:br/>
        <w:t xml:space="preserve"> "enabled": true,</w:t>
        <w:br/>
        <w:t xml:space="preserve"> "options_passthrough": true,</w:t>
        <w:br/>
        <w:t xml:space="preserve"> "cookie_prefix": "ngrok.",</w:t>
        <w:br/>
        <w:t xml:space="preserve"> "inactivity_timeout": 3600,</w:t>
        <w:br/>
        <w:t xml:space="preserve"> "maximum_duration": 86400,</w:t>
        <w:br/>
        <w:t xml:space="preserve"> "idp_metadata": "&lt;EntityDescriptor&gt;...&lt;/EntityDescriptor&gt;",</w:t>
        <w:br/>
        <w:t xml:space="preserve"> "force_authn": false,</w:t>
        <w:br/>
        <w:t xml:space="preserve"> "allow_idp_initiated": false,</w:t>
        <w:br/>
        <w:t xml:space="preserve"> "authorized_groups": [</w:t>
        <w:br/>
        <w:t xml:space="preserve"> "admins"</w:t>
        <w:br/>
        <w:t xml:space="preserve"> ],</w:t>
        <w:br/>
        <w:t xml:space="preserve"> "nameid_format": "urn:oasis:names:tc:SAML:2.0:nameid-format:persistent"</w:t>
        <w:br/>
        <w:t xml:space="preserve"> },</w:t>
        <w:br/>
        <w:t xml:space="preserve"> "oidc": {</w:t>
        <w:br/>
        <w:t xml:space="preserve"> "enabled": true,</w:t>
        <w:br/>
        <w:t xml:space="preserve"> "options_passthrough": true,</w:t>
        <w:br/>
        <w:t xml:space="preserve"> "cookie_prefix": "ngrok.",</w:t>
        <w:br/>
        <w:t xml:space="preserve"> "inactivity_timeout": 3600,</w:t>
        <w:br/>
        <w:t xml:space="preserve"> "maximum_duration": 86400,</w:t>
        <w:br/>
        <w:t xml:space="preserve"> "issuer": "https://issuer.example.com",</w:t>
        <w:br/>
        <w:t xml:space="preserve"> "client_id": "client_123",</w:t>
        <w:br/>
        <w:t xml:space="preserve"> "client_secret": "REDACTED",</w:t>
        <w:br/>
        <w:t xml:space="preserve"> "scopes": [</w:t>
        <w:br/>
        <w:t xml:space="preserve"> "openid",</w:t>
        <w:br/>
        <w:t xml:space="preserve"> "email"</w:t>
        <w:br/>
        <w:t xml:space="preserve"> ]</w:t>
        <w:br/>
        <w:t xml:space="preserve"> },</w:t>
        <w:br/>
        <w:t xml:space="preserve"> "websocket_tcp_converter": {</w:t>
        <w:br/>
        <w:t xml:space="preserve"> "enabled": true</w:t>
        <w:br/>
        <w:t xml:space="preserve"> },</w:t>
        <w:br/>
        <w:t xml:space="preserve"> "user_agent_filter": {</w:t>
        <w:br/>
        <w:t xml:space="preserve"> "enabled": true,</w:t>
        <w:br/>
        <w:t xml:space="preserve"> "allow": [</w:t>
        <w:br/>
        <w:t xml:space="preserve"> "Mozilla/5.0"</w:t>
        <w:br/>
        <w:t xml:space="preserve"> ],</w:t>
        <w:br/>
        <w:t xml:space="preserve"> "deny": []</w:t>
        <w:br/>
        <w:t xml:space="preserve"> },</w:t>
        <w:br/>
        <w:t xml:space="preserve"> "traffic_policy": {</w:t>
        <w:br/>
        <w:t xml:space="preserve"> "enabled": true,</w:t>
        <w:br/>
        <w:t xml:space="preserve"> "value": "on_http_request:\n  - name: \"example\"\n    actions: []\n"</w:t>
        <w:br/>
        <w:t xml:space="preserve"> }</w:t>
        <w:br/>
        <w:t>}</w:t>
      </w:r>
    </w:p>
    <w:p>
      <w:pPr>
        <w:pStyle w:val="Heading3"/>
      </w:pPr>
      <w:r>
        <w:t>Error Responses</w:t>
      </w:r>
    </w:p>
    <w:p>
      <w:r>
        <w:rPr>
          <w:b/>
        </w:rPr>
        <w:t>Note: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r>
        <w:tc>
          <w:tcPr>
            <w:tcW w:type="dxa" w:w="2880"/>
          </w:tcPr>
          <w:p>
            <w:r>
              <w:t>created_at</w:t>
            </w:r>
          </w:p>
        </w:tc>
        <w:tc>
          <w:tcPr>
            <w:tcW w:type="dxa" w:w="2880"/>
          </w:tcPr>
          <w:p>
            <w:r>
              <w:t>string</w:t>
            </w:r>
          </w:p>
        </w:tc>
        <w:tc>
          <w:tcPr>
            <w:tcW w:type="dxa" w:w="2880"/>
          </w:tcPr>
          <w:p>
            <w:r>
              <w:t>Timestamp when the edge configuration was created (RFC 3339 format).</w:t>
            </w:r>
          </w:p>
        </w:tc>
      </w:tr>
      <w:tr>
        <w:tc>
          <w:tcPr>
            <w:tcW w:type="dxa" w:w="2880"/>
          </w:tcPr>
          <w:p>
            <w:r>
              <w:t>match_type</w:t>
            </w:r>
          </w:p>
        </w:tc>
        <w:tc>
          <w:tcPr>
            <w:tcW w:type="dxa" w:w="2880"/>
          </w:tcPr>
          <w:p>
            <w:r>
              <w:t>string</w:t>
            </w:r>
          </w:p>
        </w:tc>
        <w:tc>
          <w:tcPr>
            <w:tcW w:type="dxa" w:w="2880"/>
          </w:tcPr>
          <w:p>
            <w:r>
              <w:t>Type of match to use for this route. Valid values: "exact_path", "path_prefix".</w:t>
            </w:r>
          </w:p>
        </w:tc>
      </w:tr>
      <w:tr>
        <w:tc>
          <w:tcPr>
            <w:tcW w:type="dxa" w:w="2880"/>
          </w:tcPr>
          <w:p>
            <w:r>
              <w:t>match</w:t>
            </w:r>
          </w:p>
        </w:tc>
        <w:tc>
          <w:tcPr>
            <w:tcW w:type="dxa" w:w="2880"/>
          </w:tcPr>
          <w:p>
            <w:r>
              <w:t>string</w:t>
            </w:r>
          </w:p>
        </w:tc>
        <w:tc>
          <w:tcPr>
            <w:tcW w:type="dxa" w:w="2880"/>
          </w:tcPr>
          <w:p>
            <w:r>
              <w:t>Route selector (examples: "/blog", "example.com", "example.com/blog").</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description</w:t>
            </w:r>
          </w:p>
        </w:tc>
        <w:tc>
          <w:tcPr>
            <w:tcW w:type="dxa" w:w="2880"/>
          </w:tcPr>
          <w:p>
            <w:r>
              <w:t>string</w:t>
            </w:r>
          </w:p>
        </w:tc>
        <w:tc>
          <w:tcPr>
            <w:tcW w:type="dxa" w:w="2880"/>
          </w:tcPr>
          <w:p>
            <w:r>
              <w:t>Human-readable description. Optional; max 255 bytes.</w:t>
            </w:r>
          </w:p>
        </w:tc>
      </w:tr>
      <w:tr>
        <w:tc>
          <w:tcPr>
            <w:tcW w:type="dxa" w:w="2880"/>
          </w:tcPr>
          <w:p>
            <w:r>
              <w:t>metadata</w:t>
            </w:r>
          </w:p>
        </w:tc>
        <w:tc>
          <w:tcPr>
            <w:tcW w:type="dxa" w:w="2880"/>
          </w:tcPr>
          <w:p>
            <w:r>
              <w:t>string</w:t>
            </w:r>
          </w:p>
        </w:tc>
        <w:tc>
          <w:tcPr>
            <w:tcW w:type="dxa" w:w="2880"/>
          </w:tcPr>
          <w:p>
            <w:r>
              <w:t>Arbitrary user-defined machine-readable data. Optional; max 4096 bytes.</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w:t>
            </w:r>
          </w:p>
        </w:tc>
        <w:tc>
          <w:tcPr>
            <w:tcW w:type="dxa" w:w="2880"/>
          </w:tcPr>
          <w:p>
            <w:r>
              <w:t>object</w:t>
            </w:r>
          </w:p>
        </w:tc>
        <w:tc>
          <w:tcPr>
            <w:tcW w:type="dxa" w:w="2880"/>
          </w:tcPr>
          <w:p>
            <w:r>
              <w:t>&lt;Ref&gt; object (shape not fully specified in scraped content).</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ip_restriction.ip_policies</w:t>
            </w:r>
          </w:p>
        </w:tc>
        <w:tc>
          <w:tcPr>
            <w:tcW w:type="dxa" w:w="2880"/>
          </w:tcPr>
          <w:p>
            <w:r>
              <w:t>array</w:t>
            </w:r>
          </w:p>
        </w:tc>
        <w:tc>
          <w:tcPr>
            <w:tcW w:type="dxa" w:w="2880"/>
          </w:tcPr>
          <w:p>
            <w:r>
              <w:t>List of IP policy references used to check if a source IP is allowed access.</w:t>
            </w:r>
          </w:p>
        </w:tc>
      </w:tr>
      <w:tr>
        <w:tc>
          <w:tcPr>
            <w:tcW w:type="dxa" w:w="2880"/>
          </w:tcPr>
          <w:p>
            <w:r>
              <w:t>ip_restriction.ip_policies[].id</w:t>
            </w:r>
          </w:p>
        </w:tc>
        <w:tc>
          <w:tcPr>
            <w:tcW w:type="dxa" w:w="2880"/>
          </w:tcPr>
          <w:p>
            <w:r>
              <w:t>string</w:t>
            </w:r>
          </w:p>
        </w:tc>
        <w:tc>
          <w:tcPr>
            <w:tcW w:type="dxa" w:w="2880"/>
          </w:tcPr>
          <w:p>
            <w:r>
              <w:t>A resource identifier.</w:t>
            </w:r>
          </w:p>
        </w:tc>
      </w:tr>
      <w:tr>
        <w:tc>
          <w:tcPr>
            <w:tcW w:type="dxa" w:w="2880"/>
          </w:tcPr>
          <w:p>
            <w:r>
              <w:t>ip_restriction.ip_policies[].uri</w:t>
            </w:r>
          </w:p>
        </w:tc>
        <w:tc>
          <w:tcPr>
            <w:tcW w:type="dxa" w:w="2880"/>
          </w:tcPr>
          <w:p>
            <w:r>
              <w:t>string</w:t>
            </w:r>
          </w:p>
        </w:tc>
        <w:tc>
          <w:tcPr>
            <w:tcW w:type="dxa" w:w="2880"/>
          </w:tcPr>
          <w:p>
            <w:r>
              <w:t>A URI for locating a resource.</w:t>
            </w:r>
          </w:p>
        </w:tc>
      </w:tr>
      <w:tr>
        <w:tc>
          <w:tcPr>
            <w:tcW w:type="dxa" w:w="2880"/>
          </w:tcPr>
          <w:p>
            <w:r>
              <w:t>circuit_breaker.enabled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circuit_breaker.tripped_duration</w:t>
            </w:r>
          </w:p>
        </w:tc>
        <w:tc>
          <w:tcPr>
            <w:tcW w:type="dxa" w:w="2880"/>
          </w:tcPr>
          <w:p>
            <w:r>
              <w:t>integer</w:t>
            </w:r>
          </w:p>
        </w:tc>
        <w:tc>
          <w:tcPr>
            <w:tcW w:type="dxa" w:w="2880"/>
          </w:tcPr>
          <w:p>
            <w:r>
              <w:t>Seconds to wait after circuit is tripped before re-evaluating upstream health.</w:t>
            </w:r>
          </w:p>
        </w:tc>
      </w:tr>
      <w:tr>
        <w:tc>
          <w:tcPr>
            <w:tcW w:type="dxa" w:w="2880"/>
          </w:tcPr>
          <w:p>
            <w:r>
              <w:t>circuit_breaker.rolling_window</w:t>
            </w:r>
          </w:p>
        </w:tc>
        <w:tc>
          <w:tcPr>
            <w:tcW w:type="dxa" w:w="2880"/>
          </w:tcPr>
          <w:p>
            <w:r>
              <w:t>integer</w:t>
            </w:r>
          </w:p>
        </w:tc>
        <w:tc>
          <w:tcPr>
            <w:tcW w:type="dxa" w:w="2880"/>
          </w:tcPr>
          <w:p>
            <w:r>
              <w:t>Seconds in the statistical rolling window that metrics are retained for.</w:t>
            </w:r>
          </w:p>
        </w:tc>
      </w:tr>
      <w:tr>
        <w:tc>
          <w:tcPr>
            <w:tcW w:type="dxa" w:w="2880"/>
          </w:tcPr>
          <w:p>
            <w:r>
              <w:t>circuit_breaker.num_buckets</w:t>
            </w:r>
          </w:p>
        </w:tc>
        <w:tc>
          <w:tcPr>
            <w:tcW w:type="dxa" w:w="2880"/>
          </w:tcPr>
          <w:p>
            <w:r>
              <w:t>integer</w:t>
            </w:r>
          </w:p>
        </w:tc>
        <w:tc>
          <w:tcPr>
            <w:tcW w:type="dxa" w:w="2880"/>
          </w:tcPr>
          <w:p>
            <w:r>
              <w:t>Number of buckets into which metrics are retained. Max 128.</w:t>
            </w:r>
          </w:p>
        </w:tc>
      </w:tr>
      <w:tr>
        <w:tc>
          <w:tcPr>
            <w:tcW w:type="dxa" w:w="2880"/>
          </w:tcPr>
          <w:p>
            <w:r>
              <w:t>circuit_breaker.volume_threshold</w:t>
            </w:r>
          </w:p>
        </w:tc>
        <w:tc>
          <w:tcPr>
            <w:tcW w:type="dxa" w:w="2880"/>
          </w:tcPr>
          <w:p>
            <w:r>
              <w:t>integer</w:t>
            </w:r>
          </w:p>
        </w:tc>
        <w:tc>
          <w:tcPr>
            <w:tcW w:type="dxa" w:w="2880"/>
          </w:tcPr>
          <w:p>
            <w:r>
              <w:t>Number of requests in a rolling window that will trip the circuit.</w:t>
            </w:r>
          </w:p>
        </w:tc>
      </w:tr>
      <w:tr>
        <w:tc>
          <w:tcPr>
            <w:tcW w:type="dxa" w:w="2880"/>
          </w:tcPr>
          <w:p>
            <w:r>
              <w:t>circuit_breaker.error_threshold_percentage</w:t>
            </w:r>
          </w:p>
        </w:tc>
        <w:tc>
          <w:tcPr>
            <w:tcW w:type="dxa" w:w="2880"/>
          </w:tcPr>
          <w:p>
            <w:r>
              <w:t>number</w:t>
            </w:r>
          </w:p>
        </w:tc>
        <w:tc>
          <w:tcPr>
            <w:tcW w:type="dxa" w:w="2880"/>
          </w:tcPr>
          <w:p>
            <w:r>
              <w:t>Error threshold percentage between 0 and 1.0.</w:t>
            </w:r>
          </w:p>
        </w:tc>
      </w:tr>
      <w:tr>
        <w:tc>
          <w:tcPr>
            <w:tcW w:type="dxa" w:w="2880"/>
          </w:tcPr>
          <w:p>
            <w:r>
              <w:t>compression.enabled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request_headers.add</w:t>
            </w:r>
          </w:p>
        </w:tc>
        <w:tc>
          <w:tcPr>
            <w:tcW w:type="dxa" w:w="2880"/>
          </w:tcPr>
          <w:p>
            <w:r>
              <w:t>object</w:t>
            </w:r>
          </w:p>
        </w:tc>
        <w:tc>
          <w:tcPr>
            <w:tcW w:type="dxa" w:w="2880"/>
          </w:tcPr>
          <w:p>
            <w:r>
              <w:t>Map of header key/value injected into the HTTP request before being sent upstream.</w:t>
            </w:r>
          </w:p>
        </w:tc>
      </w:tr>
      <w:tr>
        <w:tc>
          <w:tcPr>
            <w:tcW w:type="dxa" w:w="2880"/>
          </w:tcPr>
          <w:p>
            <w:r>
              <w:t>request_headers.remove</w:t>
            </w:r>
          </w:p>
        </w:tc>
        <w:tc>
          <w:tcPr>
            <w:tcW w:type="dxa" w:w="2880"/>
          </w:tcPr>
          <w:p>
            <w:r>
              <w:t>array</w:t>
            </w:r>
          </w:p>
        </w:tc>
        <w:tc>
          <w:tcPr>
            <w:tcW w:type="dxa" w:w="2880"/>
          </w:tcPr>
          <w:p>
            <w:r>
              <w:t>Header names removed from the HTTP request before being sent upstream.</w:t>
            </w:r>
          </w:p>
        </w:tc>
      </w:tr>
      <w:tr>
        <w:tc>
          <w:tcPr>
            <w:tcW w:type="dxa" w:w="2880"/>
          </w:tcPr>
          <w:p>
            <w:r>
              <w:t>response_headers.enabled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response_headers.add</w:t>
            </w:r>
          </w:p>
        </w:tc>
        <w:tc>
          <w:tcPr>
            <w:tcW w:type="dxa" w:w="2880"/>
          </w:tcPr>
          <w:p>
            <w:r>
              <w:t>object</w:t>
            </w:r>
          </w:p>
        </w:tc>
        <w:tc>
          <w:tcPr>
            <w:tcW w:type="dxa" w:w="2880"/>
          </w:tcPr>
          <w:p>
            <w:r>
              <w:t>Map of header key/value injected into the HTTP response returned to the client.</w:t>
            </w:r>
          </w:p>
        </w:tc>
      </w:tr>
      <w:tr>
        <w:tc>
          <w:tcPr>
            <w:tcW w:type="dxa" w:w="2880"/>
          </w:tcPr>
          <w:p>
            <w:r>
              <w:t>response_headers.remove</w:t>
            </w:r>
          </w:p>
        </w:tc>
        <w:tc>
          <w:tcPr>
            <w:tcW w:type="dxa" w:w="2880"/>
          </w:tcPr>
          <w:p>
            <w:r>
              <w:t>array</w:t>
            </w:r>
          </w:p>
        </w:tc>
        <w:tc>
          <w:tcPr>
            <w:tcW w:type="dxa" w:w="2880"/>
          </w:tcPr>
          <w:p>
            <w:r>
              <w:t>Header names removed from the HTTP response returned to the client.</w:t>
            </w:r>
          </w:p>
        </w:tc>
      </w:tr>
      <w:tr>
        <w:tc>
          <w:tcPr>
            <w:tcW w:type="dxa" w:w="2880"/>
          </w:tcPr>
          <w:p>
            <w:r>
              <w:t>webhook_verification.enabled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webhook_verification.provider</w:t>
            </w:r>
          </w:p>
        </w:tc>
        <w:tc>
          <w:tcPr>
            <w:tcW w:type="dxa" w:w="2880"/>
          </w:tcPr>
          <w:p>
            <w:r>
              <w:t>string</w:t>
            </w:r>
          </w:p>
        </w:tc>
        <w:tc>
          <w:tcPr>
            <w:tcW w:type="dxa" w:w="2880"/>
          </w:tcPr>
          <w:p>
            <w:r>
              <w:t>Webhook provider (must be supported per ngrok docs link in description).</w:t>
            </w:r>
          </w:p>
        </w:tc>
      </w:tr>
      <w:tr>
        <w:tc>
          <w:tcPr>
            <w:tcW w:type="dxa" w:w="2880"/>
          </w:tcPr>
          <w:p>
            <w:r>
              <w:t>webhook_verification.secret</w:t>
            </w:r>
          </w:p>
        </w:tc>
        <w:tc>
          <w:tcPr>
            <w:tcW w:type="dxa" w:w="2880"/>
          </w:tcPr>
          <w:p>
            <w:r>
              <w:t>string</w:t>
            </w:r>
          </w:p>
        </w:tc>
        <w:tc>
          <w:tcPr>
            <w:tcW w:type="dxa" w:w="2880"/>
          </w:tcPr>
          <w:p>
            <w:r>
              <w:t>Secret used to validate requests (not returned in cleartext in many systems; behavior not specified).</w:t>
            </w:r>
          </w:p>
        </w:tc>
      </w:tr>
      <w:tr>
        <w:tc>
          <w:tcPr>
            <w:tcW w:type="dxa" w:w="2880"/>
          </w:tcPr>
          <w:p>
            <w:r>
              <w:t>oauth.enabled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oauth.provider</w:t>
            </w:r>
          </w:p>
        </w:tc>
        <w:tc>
          <w:tcPr>
            <w:tcW w:type="dxa" w:w="2880"/>
          </w:tcPr>
          <w:p>
            <w:r>
              <w:t>object</w:t>
            </w:r>
          </w:p>
        </w:tc>
        <w:tc>
          <w:tcPr>
            <w:tcW w:type="dxa" w:w="2880"/>
          </w:tcPr>
          <w:p>
            <w:r>
              <w:t>&lt;EndpointOAuthProvider&gt; (not expanded in scraped content).</w:t>
            </w:r>
          </w:p>
        </w:tc>
      </w:tr>
      <w:tr>
        <w:tc>
          <w:tcPr>
            <w:tcW w:type="dxa" w:w="2880"/>
          </w:tcPr>
          <w:p>
            <w:r>
              <w:t>oauth.options_passthrough</w:t>
            </w:r>
          </w:p>
        </w:tc>
        <w:tc>
          <w:tcPr>
            <w:tcW w:type="dxa" w:w="2880"/>
          </w:tcPr>
          <w:p>
            <w:r>
              <w:t>boolean</w:t>
            </w:r>
          </w:p>
        </w:tc>
        <w:tc>
          <w:tcPr>
            <w:tcW w:type="dxa" w:w="2880"/>
          </w:tcPr>
          <w:p>
            <w:r>
              <w:t>Do not enforce authentication on HTTP OPTIONS requests.</w:t>
            </w:r>
          </w:p>
        </w:tc>
      </w:tr>
      <w:tr>
        <w:tc>
          <w:tcPr>
            <w:tcW w:type="dxa" w:w="2880"/>
          </w:tcPr>
          <w:p>
            <w:r>
              <w:t>oauth.cookie_prefix</w:t>
            </w:r>
          </w:p>
        </w:tc>
        <w:tc>
          <w:tcPr>
            <w:tcW w:type="dxa" w:w="2880"/>
          </w:tcPr>
          <w:p>
            <w:r>
              <w:t>string</w:t>
            </w:r>
          </w:p>
        </w:tc>
        <w:tc>
          <w:tcPr>
            <w:tcW w:type="dxa" w:w="2880"/>
          </w:tcPr>
          <w:p>
            <w:r>
              <w:t>Prefix of the session cookie ngrok sets; default 'ngrok.'.</w:t>
            </w:r>
          </w:p>
        </w:tc>
      </w:tr>
      <w:tr>
        <w:tc>
          <w:tcPr>
            <w:tcW w:type="dxa" w:w="2880"/>
          </w:tcPr>
          <w:p>
            <w:r>
              <w:t>oauth.inactivity_timeout</w:t>
            </w:r>
          </w:p>
        </w:tc>
        <w:tc>
          <w:tcPr>
            <w:tcW w:type="dxa" w:w="2880"/>
          </w:tcPr>
          <w:p>
            <w:r>
              <w:t>integer</w:t>
            </w:r>
          </w:p>
        </w:tc>
        <w:tc>
          <w:tcPr>
            <w:tcW w:type="dxa" w:w="2880"/>
          </w:tcPr>
          <w:p>
            <w:r>
              <w:t>Seconds of inactivity before session timeout.</w:t>
            </w:r>
          </w:p>
        </w:tc>
      </w:tr>
      <w:tr>
        <w:tc>
          <w:tcPr>
            <w:tcW w:type="dxa" w:w="2880"/>
          </w:tcPr>
          <w:p>
            <w:r>
              <w:t>oauth.maximum_duration</w:t>
            </w:r>
          </w:p>
        </w:tc>
        <w:tc>
          <w:tcPr>
            <w:tcW w:type="dxa" w:w="2880"/>
          </w:tcPr>
          <w:p>
            <w:r>
              <w:t>integer</w:t>
            </w:r>
          </w:p>
        </w:tc>
        <w:tc>
          <w:tcPr>
            <w:tcW w:type="dxa" w:w="2880"/>
          </w:tcPr>
          <w:p>
            <w:r>
              <w:t>Maximum duration (seconds) of an authenticated session.</w:t>
            </w:r>
          </w:p>
        </w:tc>
      </w:tr>
      <w:tr>
        <w:tc>
          <w:tcPr>
            <w:tcW w:type="dxa" w:w="2880"/>
          </w:tcPr>
          <w:p>
            <w:r>
              <w:t>oauth.auth_check_interval</w:t>
            </w:r>
          </w:p>
        </w:tc>
        <w:tc>
          <w:tcPr>
            <w:tcW w:type="dxa" w:w="2880"/>
          </w:tcPr>
          <w:p>
            <w:r>
              <w:t>integer</w:t>
            </w:r>
          </w:p>
        </w:tc>
        <w:tc>
          <w:tcPr>
            <w:tcW w:type="dxa" w:w="2880"/>
          </w:tcPr>
          <w:p>
            <w:r>
              <w:t>Seconds after which ngrok refreshes user state and rechecks authorization.</w:t>
            </w:r>
          </w:p>
        </w:tc>
      </w:tr>
      <w:tr>
        <w:tc>
          <w:tcPr>
            <w:tcW w:type="dxa" w:w="2880"/>
          </w:tcPr>
          <w:p>
            <w:r>
              <w:t>saml.enabled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saml.options_passthrough</w:t>
            </w:r>
          </w:p>
        </w:tc>
        <w:tc>
          <w:tcPr>
            <w:tcW w:type="dxa" w:w="2880"/>
          </w:tcPr>
          <w:p>
            <w:r>
              <w:t>boolean</w:t>
            </w:r>
          </w:p>
        </w:tc>
        <w:tc>
          <w:tcPr>
            <w:tcW w:type="dxa" w:w="2880"/>
          </w:tcPr>
          <w:p>
            <w:r>
              <w:t>Do not enforce authentication on HTTP OPTIONS requests.</w:t>
            </w:r>
          </w:p>
        </w:tc>
      </w:tr>
      <w:tr>
        <w:tc>
          <w:tcPr>
            <w:tcW w:type="dxa" w:w="2880"/>
          </w:tcPr>
          <w:p>
            <w:r>
              <w:t>saml.cookie_prefix</w:t>
            </w:r>
          </w:p>
        </w:tc>
        <w:tc>
          <w:tcPr>
            <w:tcW w:type="dxa" w:w="2880"/>
          </w:tcPr>
          <w:p>
            <w:r>
              <w:t>string</w:t>
            </w:r>
          </w:p>
        </w:tc>
        <w:tc>
          <w:tcPr>
            <w:tcW w:type="dxa" w:w="2880"/>
          </w:tcPr>
          <w:p>
            <w:r>
              <w:t>Prefix of the session cookie ngrok sets; default 'ngrok.'.</w:t>
            </w:r>
          </w:p>
        </w:tc>
      </w:tr>
      <w:tr>
        <w:tc>
          <w:tcPr>
            <w:tcW w:type="dxa" w:w="2880"/>
          </w:tcPr>
          <w:p>
            <w:r>
              <w:t>saml.inactivity_timeout</w:t>
            </w:r>
          </w:p>
        </w:tc>
        <w:tc>
          <w:tcPr>
            <w:tcW w:type="dxa" w:w="2880"/>
          </w:tcPr>
          <w:p>
            <w:r>
              <w:t>integer</w:t>
            </w:r>
          </w:p>
        </w:tc>
        <w:tc>
          <w:tcPr>
            <w:tcW w:type="dxa" w:w="2880"/>
          </w:tcPr>
          <w:p>
            <w:r>
              <w:t>Seconds of inactivity before session timeout.</w:t>
            </w:r>
          </w:p>
        </w:tc>
      </w:tr>
      <w:tr>
        <w:tc>
          <w:tcPr>
            <w:tcW w:type="dxa" w:w="2880"/>
          </w:tcPr>
          <w:p>
            <w:r>
              <w:t>saml.maximum_duration</w:t>
            </w:r>
          </w:p>
        </w:tc>
        <w:tc>
          <w:tcPr>
            <w:tcW w:type="dxa" w:w="2880"/>
          </w:tcPr>
          <w:p>
            <w:r>
              <w:t>integer</w:t>
            </w:r>
          </w:p>
        </w:tc>
        <w:tc>
          <w:tcPr>
            <w:tcW w:type="dxa" w:w="2880"/>
          </w:tcPr>
          <w:p>
            <w:r>
              <w:t>Maximum duration (seconds) of an authenticated session.</w:t>
            </w:r>
          </w:p>
        </w:tc>
      </w:tr>
      <w:tr>
        <w:tc>
          <w:tcPr>
            <w:tcW w:type="dxa" w:w="2880"/>
          </w:tcPr>
          <w:p>
            <w:r>
              <w:t>saml.idp_metadata</w:t>
            </w:r>
          </w:p>
        </w:tc>
        <w:tc>
          <w:tcPr>
            <w:tcW w:type="dxa" w:w="2880"/>
          </w:tcPr>
          <w:p>
            <w:r>
              <w:t>string</w:t>
            </w:r>
          </w:p>
        </w:tc>
        <w:tc>
          <w:tcPr>
            <w:tcW w:type="dxa" w:w="2880"/>
          </w:tcPr>
          <w:p>
            <w:r>
              <w:t>Full XML IdP EntityDescriptor.</w:t>
            </w:r>
          </w:p>
        </w:tc>
      </w:tr>
      <w:tr>
        <w:tc>
          <w:tcPr>
            <w:tcW w:type="dxa" w:w="2880"/>
          </w:tcPr>
          <w:p>
            <w:r>
              <w:t>saml.force_authn</w:t>
            </w:r>
          </w:p>
        </w:tc>
        <w:tc>
          <w:tcPr>
            <w:tcW w:type="dxa" w:w="2880"/>
          </w:tcPr>
          <w:p>
            <w:r>
              <w:t>boolean</w:t>
            </w:r>
          </w:p>
        </w:tc>
        <w:tc>
          <w:tcPr>
            <w:tcW w:type="dxa" w:w="2880"/>
          </w:tcPr>
          <w:p>
            <w:r>
              <w:t>Whether to force IdP to prompt for credentials.</w:t>
            </w:r>
          </w:p>
        </w:tc>
      </w:tr>
      <w:tr>
        <w:tc>
          <w:tcPr>
            <w:tcW w:type="dxa" w:w="2880"/>
          </w:tcPr>
          <w:p>
            <w:r>
              <w:t>saml.allow_idp_initiated</w:t>
            </w:r>
          </w:p>
        </w:tc>
        <w:tc>
          <w:tcPr>
            <w:tcW w:type="dxa" w:w="2880"/>
          </w:tcPr>
          <w:p>
            <w:r>
              <w:t>boolean</w:t>
            </w:r>
          </w:p>
        </w:tc>
        <w:tc>
          <w:tcPr>
            <w:tcW w:type="dxa" w:w="2880"/>
          </w:tcPr>
          <w:p>
            <w:r>
              <w:t>Whether IdP-initiated login is allowed.</w:t>
            </w:r>
          </w:p>
        </w:tc>
      </w:tr>
      <w:tr>
        <w:tc>
          <w:tcPr>
            <w:tcW w:type="dxa" w:w="2880"/>
          </w:tcPr>
          <w:p>
            <w:r>
              <w:t>saml.authorized_groups</w:t>
            </w:r>
          </w:p>
        </w:tc>
        <w:tc>
          <w:tcPr>
            <w:tcW w:type="dxa" w:w="2880"/>
          </w:tcPr>
          <w:p>
            <w:r>
              <w:t>array</w:t>
            </w:r>
          </w:p>
        </w:tc>
        <w:tc>
          <w:tcPr>
            <w:tcW w:type="dxa" w:w="2880"/>
          </w:tcPr>
          <w:p>
            <w:r>
              <w:t>Groups allowed to access the endpoint (if present).</w:t>
            </w:r>
          </w:p>
        </w:tc>
      </w:tr>
      <w:tr>
        <w:tc>
          <w:tcPr>
            <w:tcW w:type="dxa" w:w="2880"/>
          </w:tcPr>
          <w:p>
            <w:r>
              <w:t>saml.nameid_format</w:t>
            </w:r>
          </w:p>
        </w:tc>
        <w:tc>
          <w:tcPr>
            <w:tcW w:type="dxa" w:w="2880"/>
          </w:tcPr>
          <w:p>
            <w:r>
              <w:t>string</w:t>
            </w:r>
          </w:p>
        </w:tc>
        <w:tc>
          <w:tcPr>
            <w:tcW w:type="dxa" w:w="2880"/>
          </w:tcPr>
          <w:p>
            <w:r>
              <w:t>Expected NameID format (default provided in description).</w:t>
            </w:r>
          </w:p>
        </w:tc>
      </w:tr>
      <w:tr>
        <w:tc>
          <w:tcPr>
            <w:tcW w:type="dxa" w:w="2880"/>
          </w:tcPr>
          <w:p>
            <w:r>
              <w:t>oidc.enabled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oidc.options_passthrough</w:t>
            </w:r>
          </w:p>
        </w:tc>
        <w:tc>
          <w:tcPr>
            <w:tcW w:type="dxa" w:w="2880"/>
          </w:tcPr>
          <w:p>
            <w:r>
              <w:t>boolean</w:t>
            </w:r>
          </w:p>
        </w:tc>
        <w:tc>
          <w:tcPr>
            <w:tcW w:type="dxa" w:w="2880"/>
          </w:tcPr>
          <w:p>
            <w:r>
              <w:t>Do not enforce authentication on HTTP OPTIONS requests.</w:t>
            </w:r>
          </w:p>
        </w:tc>
      </w:tr>
      <w:tr>
        <w:tc>
          <w:tcPr>
            <w:tcW w:type="dxa" w:w="2880"/>
          </w:tcPr>
          <w:p>
            <w:r>
              <w:t>oidc.cookie_prefix</w:t>
            </w:r>
          </w:p>
        </w:tc>
        <w:tc>
          <w:tcPr>
            <w:tcW w:type="dxa" w:w="2880"/>
          </w:tcPr>
          <w:p>
            <w:r>
              <w:t>string</w:t>
            </w:r>
          </w:p>
        </w:tc>
        <w:tc>
          <w:tcPr>
            <w:tcW w:type="dxa" w:w="2880"/>
          </w:tcPr>
          <w:p>
            <w:r>
              <w:t>Prefix of the session cookie ngrok sets; default 'ngrok.'.</w:t>
            </w:r>
          </w:p>
        </w:tc>
      </w:tr>
      <w:tr>
        <w:tc>
          <w:tcPr>
            <w:tcW w:type="dxa" w:w="2880"/>
          </w:tcPr>
          <w:p>
            <w:r>
              <w:t>oidc.inactivity_timeout</w:t>
            </w:r>
          </w:p>
        </w:tc>
        <w:tc>
          <w:tcPr>
            <w:tcW w:type="dxa" w:w="2880"/>
          </w:tcPr>
          <w:p>
            <w:r>
              <w:t>integer</w:t>
            </w:r>
          </w:p>
        </w:tc>
        <w:tc>
          <w:tcPr>
            <w:tcW w:type="dxa" w:w="2880"/>
          </w:tcPr>
          <w:p>
            <w:r>
              <w:t>Seconds of inactivity before session timeout.</w:t>
            </w:r>
          </w:p>
        </w:tc>
      </w:tr>
      <w:tr>
        <w:tc>
          <w:tcPr>
            <w:tcW w:type="dxa" w:w="2880"/>
          </w:tcPr>
          <w:p>
            <w:r>
              <w:t>oidc.maximum_duration</w:t>
            </w:r>
          </w:p>
        </w:tc>
        <w:tc>
          <w:tcPr>
            <w:tcW w:type="dxa" w:w="2880"/>
          </w:tcPr>
          <w:p>
            <w:r>
              <w:t>integer</w:t>
            </w:r>
          </w:p>
        </w:tc>
        <w:tc>
          <w:tcPr>
            <w:tcW w:type="dxa" w:w="2880"/>
          </w:tcPr>
          <w:p>
            <w:r>
              <w:t>Maximum duration (seconds) of an authenticated session.</w:t>
            </w:r>
          </w:p>
        </w:tc>
      </w:tr>
      <w:tr>
        <w:tc>
          <w:tcPr>
            <w:tcW w:type="dxa" w:w="2880"/>
          </w:tcPr>
          <w:p>
            <w:r>
              <w:t>oidc.issuer</w:t>
            </w:r>
          </w:p>
        </w:tc>
        <w:tc>
          <w:tcPr>
            <w:tcW w:type="dxa" w:w="2880"/>
          </w:tcPr>
          <w:p>
            <w:r>
              <w:t>string</w:t>
            </w:r>
          </w:p>
        </w:tc>
        <w:tc>
          <w:tcPr>
            <w:tcW w:type="dxa" w:w="2880"/>
          </w:tcPr>
          <w:p>
            <w:r>
              <w:t>URL of the OIDC OpenID Provider (base used for discovery).</w:t>
            </w:r>
          </w:p>
        </w:tc>
      </w:tr>
      <w:tr>
        <w:tc>
          <w:tcPr>
            <w:tcW w:type="dxa" w:w="2880"/>
          </w:tcPr>
          <w:p>
            <w:r>
              <w:t>oidc.client_id</w:t>
            </w:r>
          </w:p>
        </w:tc>
        <w:tc>
          <w:tcPr>
            <w:tcW w:type="dxa" w:w="2880"/>
          </w:tcPr>
          <w:p>
            <w:r>
              <w:t>string</w:t>
            </w:r>
          </w:p>
        </w:tc>
        <w:tc>
          <w:tcPr>
            <w:tcW w:type="dxa" w:w="2880"/>
          </w:tcPr>
          <w:p>
            <w:r>
              <w:t>OIDC app client ID and OIDC audience.</w:t>
            </w:r>
          </w:p>
        </w:tc>
      </w:tr>
      <w:tr>
        <w:tc>
          <w:tcPr>
            <w:tcW w:type="dxa" w:w="2880"/>
          </w:tcPr>
          <w:p>
            <w:r>
              <w:t>oidc.client_secret</w:t>
            </w:r>
          </w:p>
        </w:tc>
        <w:tc>
          <w:tcPr>
            <w:tcW w:type="dxa" w:w="2880"/>
          </w:tcPr>
          <w:p>
            <w:r>
              <w:t>string</w:t>
            </w:r>
          </w:p>
        </w:tc>
        <w:tc>
          <w:tcPr>
            <w:tcW w:type="dxa" w:w="2880"/>
          </w:tcPr>
          <w:p>
            <w:r>
              <w:t>OIDC app client secret.</w:t>
            </w:r>
          </w:p>
        </w:tc>
      </w:tr>
      <w:tr>
        <w:tc>
          <w:tcPr>
            <w:tcW w:type="dxa" w:w="2880"/>
          </w:tcPr>
          <w:p>
            <w:r>
              <w:t>oidc.scopes</w:t>
            </w:r>
          </w:p>
        </w:tc>
        <w:tc>
          <w:tcPr>
            <w:tcW w:type="dxa" w:w="2880"/>
          </w:tcPr>
          <w:p>
            <w:r>
              <w:t>array</w:t>
            </w:r>
          </w:p>
        </w:tc>
        <w:tc>
          <w:tcPr>
            <w:tcW w:type="dxa" w:w="2880"/>
          </w:tcPr>
          <w:p>
            <w:r>
              <w:t>Scopes requested from the OIDC identity provider.</w:t>
            </w:r>
          </w:p>
        </w:tc>
      </w:tr>
      <w:tr>
        <w:tc>
          <w:tcPr>
            <w:tcW w:type="dxa" w:w="2880"/>
          </w:tcPr>
          <w:p>
            <w:r>
              <w:t>websocket_tcp_converter.enabled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user_agent_filter.enabled</w:t>
            </w:r>
          </w:p>
        </w:tc>
        <w:tc>
          <w:tcPr>
            <w:tcW w:type="dxa" w:w="2880"/>
          </w:tcPr>
          <w:p>
            <w:r>
              <w:t>boolean</w:t>
            </w:r>
          </w:p>
        </w:tc>
        <w:tc>
          <w:tcPr>
            <w:tcW w:type="dxa" w:w="2880"/>
          </w:tcPr>
          <w:p>
            <w:r>
              <w:t>Marked as “n/a” in scraped content.</w:t>
            </w:r>
          </w:p>
        </w:tc>
      </w:tr>
      <w:tr>
        <w:tc>
          <w:tcPr>
            <w:tcW w:type="dxa" w:w="2880"/>
          </w:tcPr>
          <w:p>
            <w:r>
              <w:t>user_agent_filter.allow</w:t>
            </w:r>
          </w:p>
        </w:tc>
        <w:tc>
          <w:tcPr>
            <w:tcW w:type="dxa" w:w="2880"/>
          </w:tcPr>
          <w:p>
            <w:r>
              <w:t>array</w:t>
            </w:r>
          </w:p>
        </w:tc>
        <w:tc>
          <w:tcPr>
            <w:tcW w:type="dxa" w:w="2880"/>
          </w:tcPr>
          <w:p>
            <w:r>
              <w:t>Marked as “n/a” in scraped content.</w:t>
            </w:r>
          </w:p>
        </w:tc>
      </w:tr>
      <w:tr>
        <w:tc>
          <w:tcPr>
            <w:tcW w:type="dxa" w:w="2880"/>
          </w:tcPr>
          <w:p>
            <w:r>
              <w:t>user_agent_filter.deny</w:t>
            </w:r>
          </w:p>
        </w:tc>
        <w:tc>
          <w:tcPr>
            <w:tcW w:type="dxa" w:w="2880"/>
          </w:tcPr>
          <w:p>
            <w:r>
              <w:t>array</w:t>
            </w:r>
          </w:p>
        </w:tc>
        <w:tc>
          <w:tcPr>
            <w:tcW w:type="dxa" w:w="2880"/>
          </w:tcPr>
          <w:p>
            <w:r>
              <w:t>Marked as “n/a” in scraped content.</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Traffic policy applied to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'https://api.ngrok.com/edges/https/edgtls_123456789/routes/er_123456789' \</w:t>
        <w:br/>
        <w:t xml:space="preserve"> --header 'Content-Type: application/json' \</w:t>
        <w:br/>
        <w:t xml:space="preserve"> --header 'ngrok-version: 2' \</w:t>
        <w:br/>
        <w:t xml:space="preserve"> --data '{</w:t>
        <w:br/>
        <w:t xml:space="preserve"> "description": "Route for blog traffic",</w:t>
        <w:br/>
        <w:t xml:space="preserve"> "match_type": "path_prefix",</w:t>
        <w:br/>
        <w:t xml:space="preserve"> "match": "/blog",</w:t>
        <w:br/>
        <w:t xml:space="preserve"> "compression": {</w:t>
        <w:br/>
        <w:t xml:space="preserve"> "enabled": true</w:t>
        <w:br/>
        <w:t xml:space="preserve">    }</w:t>
        <w:br/>
        <w:t xml:space="preserve">  }'</w:t>
      </w:r>
    </w:p>
    <w:p>
      <w:pPr>
        <w:pStyle w:val="Heading3"/>
      </w:pPr>
      <w:r>
        <w:t>Example Usage</w:t>
      </w:r>
    </w:p>
    <w:p>
      <w:pPr>
        <w:pStyle w:val="Heading3"/>
      </w:pPr>
      <w:r>
        <w:t>Example 1: Update route matching and description</w:t>
      </w:r>
    </w:p>
    <w:p>
      <w:r>
        <w:rPr>
          <w:b/>
          <w:color w:val="666666"/>
          <w:sz w:val="16"/>
        </w:rPr>
        <w:t>[bash]</w:t>
      </w:r>
    </w:p>
    <w:p>
      <w:pPr>
        <w:shd w:fill="F2F2F2" w:val="clear"/>
      </w:pPr>
      <w:r>
        <w:rPr>
          <w:rFonts w:ascii="Courier New" w:hAnsi="Courier New"/>
          <w:sz w:val="17"/>
        </w:rPr>
        <w:t>curl --request PATCH 'https://api.ngrok.com/edges/https/edgtls_123456789/routes/er_123456789' \</w:t>
        <w:br/>
        <w:t xml:space="preserve"> --header 'Content-Type: application/json' \</w:t>
        <w:br/>
        <w:t xml:space="preserve"> --header 'ngrok-version: 2' \</w:t>
        <w:br/>
        <w:t xml:space="preserve"> --data '{</w:t>
        <w:br/>
        <w:t xml:space="preserve"> "match_type": "exact_path",</w:t>
        <w:br/>
        <w:t xml:space="preserve"> "match": "/blog",</w:t>
        <w:br/>
        <w:t xml:space="preserve"> "description": "Exact match for /blog"</w:t>
        <w:br/>
        <w:t xml:space="preserve">  }'</w:t>
      </w:r>
    </w:p>
    <w:p>
      <w:pPr>
        <w:pStyle w:val="Heading3"/>
      </w:pPr>
      <w:r>
        <w:t>Example 2: Replace request/response headers modules</w:t>
      </w:r>
    </w:p>
    <w:p>
      <w:r>
        <w:rPr>
          <w:b/>
          <w:color w:val="666666"/>
          <w:sz w:val="16"/>
        </w:rPr>
        <w:t>[bash]</w:t>
      </w:r>
    </w:p>
    <w:p>
      <w:pPr>
        <w:shd w:fill="F2F2F2" w:val="clear"/>
      </w:pPr>
      <w:r>
        <w:rPr>
          <w:rFonts w:ascii="Courier New" w:hAnsi="Courier New"/>
          <w:sz w:val="17"/>
        </w:rPr>
        <w:t>curl --request PATCH 'https://api.ngrok.com/edges/https/edgtls_123456789/routes/er_123456789' \</w:t>
        <w:br/>
        <w:t xml:space="preserve"> --header 'Content-Type: application/json' \</w:t>
        <w:br/>
        <w:t xml:space="preserve"> --header 'ngrok-version: 2' \</w:t>
        <w:br/>
        <w:t xml:space="preserve"> --data '{</w:t>
        <w:br/>
        <w:t xml:space="preserve"> "request_headers": {</w:t>
        <w:br/>
        <w:t xml:space="preserve"> "enabled": true,</w:t>
        <w:br/>
        <w:t xml:space="preserve"> "add": {</w:t>
        <w:br/>
        <w:t xml:space="preserve"> "X-Request-Source": "edge"</w:t>
        <w:br/>
        <w:t xml:space="preserve">      },</w:t>
        <w:br/>
        <w:t xml:space="preserve"> "remove": [</w:t>
        <w:br/>
        <w:t xml:space="preserve"> "X-Legacy-Header"</w:t>
        <w:br/>
        <w:t xml:space="preserve">      ]</w:t>
        <w:br/>
        <w:t xml:space="preserve">    },</w:t>
        <w:br/>
        <w:t xml:space="preserve"> "response_headers": {</w:t>
        <w:br/>
        <w:t xml:space="preserve"> "enabled": true,</w:t>
        <w:br/>
        <w:t xml:space="preserve"> "add": {</w:t>
        <w:br/>
        <w:t xml:space="preserve"> "X-Served-By": "ngrok-edge"</w:t>
        <w:br/>
        <w:t xml:space="preserve">      },</w:t>
        <w:br/>
        <w:t xml:space="preserve"> "remove": [</w:t>
        <w:br/>
        <w:t xml:space="preserve"> "Server"</w:t>
        <w:br/>
        <w:t xml:space="preserve">      ]</w:t>
        <w:br/>
        <w:t xml:space="preserve">    }</w:t>
        <w:br/>
        <w:t xml:space="preserve">  }'</w:t>
      </w:r>
    </w:p>
    <w:p>
      <w:pPr>
        <w:pStyle w:val="Heading3"/>
      </w:pPr>
      <w:r>
        <w:t>Example 3: Configure circuit breaker thresholds</w:t>
      </w:r>
    </w:p>
    <w:p>
      <w:r>
        <w:rPr>
          <w:b/>
          <w:color w:val="666666"/>
          <w:sz w:val="16"/>
        </w:rPr>
        <w:t>[bash]</w:t>
      </w:r>
    </w:p>
    <w:p>
      <w:pPr>
        <w:shd w:fill="F2F2F2" w:val="clear"/>
      </w:pPr>
      <w:r>
        <w:rPr>
          <w:rFonts w:ascii="Courier New" w:hAnsi="Courier New"/>
          <w:sz w:val="17"/>
        </w:rPr>
        <w:t>curl --request PATCH 'https://api.ngrok.com/edges/https/edgtls_123456789/routes/er_123456789' \</w:t>
        <w:br/>
        <w:t xml:space="preserve"> --header 'Content-Type: application/json' \</w:t>
        <w:br/>
        <w:t xml:space="preserve"> --header 'ngrok-version: 2' \</w:t>
        <w:br/>
        <w:t xml:space="preserve"> --data '{</w:t>
        <w:br/>
        <w:t xml:space="preserve"> "circuit_breaker": {</w:t>
        <w:br/>
        <w:t xml:space="preserve"> "enabled": true,</w:t>
        <w:br/>
        <w:t xml:space="preserve"> "tripped_duration": 30,</w:t>
        <w:br/>
        <w:t xml:space="preserve"> "rolling_window": 60,</w:t>
        <w:br/>
        <w:t xml:space="preserve"> "num_buckets": 10,</w:t>
        <w:br/>
        <w:t xml:space="preserve"> "volume_threshold": 20,</w:t>
        <w:br/>
        <w:t xml:space="preserve"> "error_threshold_percentage": 0.5</w:t>
        <w:br/>
        <w:t xml:space="preserve">    }</w:t>
        <w:br/>
        <w:t xml:space="preserve">  }'</w:t>
      </w:r>
    </w:p>
    <w:p>
      <w:pPr>
        <w:pStyle w:val="Heading3"/>
      </w:pPr>
      <w:r>
        <w:t>Behavior</w:t>
      </w:r>
    </w:p>
    <w:p>
      <w:pPr>
        <w:pStyle w:val="ListBullet"/>
      </w:pPr>
      <w:r>
        <w:t>Accepts a PATCH update for an HTTPS Edge Route identified by edge_id and id.</w:t>
      </w:r>
    </w:p>
    <w:p>
      <w:pPr>
        <w:pStyle w:val="ListBullet"/>
      </w:pPr>
      <w:r>
        <w:t>Any module not included in the request body is not modified.</w:t>
      </w:r>
    </w:p>
    <w:p>
      <w:pPr>
        <w:pStyle w:val="ListBullet"/>
      </w:pPr>
      <w:r>
        <w:t>Any module included in the request body fully replaces the existing module configuration.</w:t>
      </w:r>
    </w:p>
    <w:p>
      <w:pPr>
        <w:pStyle w:val="ListBullet"/>
      </w:pPr>
      <w:r>
        <w:t>Modules cannot be deleted via this endpoint; use the delete module API.</w:t>
      </w:r>
    </w:p>
    <w:p>
      <w:pPr>
        <w:pStyle w:val="Heading3"/>
      </w:pPr>
      <w:r>
        <w:t>Notes</w:t>
      </w:r>
    </w:p>
    <w:p>
      <w:pPr>
        <w:pStyle w:val="ListBullet"/>
      </w:pPr>
      <w:r>
        <w:t>match_type only supports "exact_path" and "path_prefix" (per scraped content).</w:t>
      </w:r>
    </w:p>
    <w:p>
      <w:pPr>
        <w:pStyle w:val="ListBullet"/>
      </w:pPr>
      <w:r>
        <w:t>circuit_breaker.error_threshold_percentage must be between 0 and 1.0.</w:t>
      </w:r>
    </w:p>
    <w:p>
      <w:pPr>
        <w:pStyle w:val="ListBullet"/>
      </w:pPr>
      <w:r>
        <w:t>Several module fields reference types not expanded in the scraped content (e.g., &lt;EndpointOAuthProvider&gt;, &lt;Ref&gt;).</w:t>
      </w:r>
    </w:p>
    <w:p>
      <w:r>
        <w:br w:type="page"/>
      </w:r>
    </w:p>
    <w:p>
      <w:pPr>
        <w:pStyle w:val="Heading2"/>
      </w:pPr>
      <w:r>
        <w:t>100. [DELETE] Delete HTTPS Edge Route</w:t>
      </w:r>
    </w:p>
    <w:p>
      <w:r>
        <w:rPr>
          <w:b/>
        </w:rPr>
        <w:t xml:space="preserve">Endpoint: </w:t>
      </w:r>
      <w:r>
        <w:rPr>
          <w:rFonts w:ascii="Courier New" w:hAnsi="Courier New"/>
          <w:sz w:val="18"/>
        </w:rPr>
        <w:t>/edges/https/{{EDGE_ID}}/routes/{{ID}}</w:t>
      </w:r>
    </w:p>
    <w:p>
      <w:pPr>
        <w:pStyle w:val="Heading3"/>
      </w:pPr>
      <w:r>
        <w:t>Delete an HTTPS Edge Route</w:t>
      </w:r>
    </w:p>
    <w:p>
      <w:pPr>
        <w:pStyle w:val="Heading3"/>
      </w:pPr>
      <w:r>
        <w:t>Prerequisites</w:t>
      </w:r>
    </w:p>
    <w:p>
      <w:pPr>
        <w:pStyle w:val="ListBullet"/>
      </w:pPr>
      <w:r>
        <w:t>You must know the HTTPS Edge ID (edge_id) and the Route ID (id) you want to delete.</w:t>
      </w:r>
    </w:p>
    <w:p>
      <w:pPr>
        <w:pStyle w:val="Heading3"/>
      </w:pPr>
      <w:r>
        <w:t>Method</w:t>
      </w:r>
    </w:p>
    <w:p>
      <w:r>
        <w:t>DELETE</w:t>
      </w:r>
    </w:p>
    <w:p>
      <w:pPr>
        <w:pStyle w:val="Heading3"/>
      </w:pPr>
      <w:r>
        <w:t>URL</w:t>
      </w:r>
    </w:p>
    <w:p>
      <w:r>
        <w:t>https://api.ngrok.com/edges/https/{{edge_id}}/routes/{{id}}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Deletes an HTTPS Edge Route by its route ID (id) under a specific HTTPS Edge (edge_id).</w:t>
      </w:r>
    </w:p>
    <w:p>
      <w:pPr>
        <w:pStyle w:val="Heading3"/>
      </w:pPr>
      <w:r>
        <w:t>Enforcement Rules</w:t>
      </w:r>
    </w:p>
    <w:p>
      <w:pPr>
        <w:pStyle w:val="ListBullet"/>
      </w:pPr>
      <w:r>
        <w:t>The edge_id path parameter must always be present and must be a non-empty string.</w:t>
      </w:r>
    </w:p>
    <w:p>
      <w:pPr>
        <w:pStyle w:val="ListBullet"/>
      </w:pPr>
      <w:r>
        <w:t>The id path parameter must always be present and must be a non-empty string.</w:t>
      </w:r>
    </w:p>
    <w:p>
      <w:pPr>
        <w:pStyle w:val="ListBullet"/>
      </w:pPr>
      <w:r>
        <w:t>Always construct the path as /edges/https/{{edge_id}}/routes/{{id}}.</w:t>
      </w:r>
    </w:p>
    <w:p>
      <w:pPr>
        <w:pStyle w:val="ListBullet"/>
      </w:pPr>
      <w:r>
        <w:t>Do not call the API with missing or empty path parameters (e.g., avoid /edges/https//routes/ or /edges/https/{{edge_id}}/routes/).</w:t>
      </w:r>
    </w:p>
    <w:p>
      <w:pPr>
        <w:pStyle w:val="ListBullet"/>
      </w:pPr>
      <w:r>
        <w:t>Do not infer or guess edge_id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/edges/https/edghts_123456789/routes/edghtsrt_123456789</w:t>
      </w:r>
    </w:p>
    <w:p>
      <w:pPr>
        <w:pStyle w:val="Heading3"/>
      </w:pPr>
      <w:r>
        <w:t>Invalid Examples</w:t>
      </w:r>
    </w:p>
    <w:p>
      <w:r>
        <w:rPr>
          <w:b/>
          <w:color w:val="666666"/>
          <w:sz w:val="16"/>
        </w:rPr>
        <w:t>[http]</w:t>
      </w:r>
    </w:p>
    <w:p>
      <w:pPr>
        <w:shd w:fill="F2F2F2" w:val="clear"/>
      </w:pPr>
      <w:r>
        <w:rPr>
          <w:rFonts w:ascii="Courier New" w:hAnsi="Courier New"/>
          <w:sz w:val="17"/>
        </w:rPr>
        <w:t>/edges/https//routes/edghtsrt_123456789</w:t>
        <w:br/>
        <w:t>/edges/https/edghts_123456789/routes/</w:t>
        <w:br/>
        <w:t>/edges/https/edghts_123456789/routes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edge_id</w:t>
            </w:r>
          </w:p>
        </w:tc>
        <w:tc>
          <w:tcPr>
            <w:tcW w:type="dxa" w:w="2880"/>
          </w:tcPr>
          <w:p>
            <w:r>
              <w:t>string</w:t>
            </w:r>
          </w:p>
        </w:tc>
        <w:tc>
          <w:tcPr>
            <w:tcW w:type="dxa" w:w="2880"/>
          </w:tcPr>
          <w:p>
            <w:r>
              <w:t>Unique identifier of this edge.</w:t>
            </w:r>
          </w:p>
        </w:tc>
      </w:tr>
      <w:tr>
        <w:tc>
          <w:tcPr>
            <w:tcW w:type="dxa" w:w="2880"/>
          </w:tcPr>
          <w:p>
            <w:r>
              <w:t>id</w:t>
            </w:r>
          </w:p>
        </w:tc>
        <w:tc>
          <w:tcPr>
            <w:tcW w:type="dxa" w:w="2880"/>
          </w:tcPr>
          <w:p>
            <w:r>
              <w:t>string</w:t>
            </w:r>
          </w:p>
        </w:tc>
        <w:tc>
          <w:tcPr>
            <w:tcW w:type="dxa" w:w="2880"/>
          </w:tcPr>
          <w:p>
            <w:r>
              <w:t>Unique identifier of this edge route.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'https://api.ngrok.com/edges/https/edghts_123456789/routes/edghtsrt_123456789' \</w:t>
        <w:br/>
        <w:t xml:space="preserve"> --header 'ngrok-version: 2'</w:t>
      </w:r>
    </w:p>
    <w:p>
      <w:pPr>
        <w:pStyle w:val="Heading3"/>
      </w:pPr>
      <w:r>
        <w:t>Related httpsEdgeRoutes actions</w:t>
      </w:r>
    </w:p>
    <w:p>
      <w:pPr>
        <w:pStyle w:val="ListBullet"/>
      </w:pPr>
      <w:r>
        <w:t>[POST] Create HTTPS Edge Route — /edges/https/{{EDGE_ID}}/routes</w:t>
      </w:r>
    </w:p>
    <w:p>
      <w:pPr>
        <w:pStyle w:val="ListBullet"/>
      </w:pPr>
      <w:r>
        <w:t>[GET] Get HTTPS Edge Route by ID — /edges/https/{{EDGE_ID}}/routes/{{ID}}</w:t>
      </w:r>
    </w:p>
    <w:p>
      <w:r>
        <w:br w:type="page"/>
      </w:r>
    </w:p>
    <w:p>
      <w:pPr>
        <w:pStyle w:val="Heading2"/>
      </w:pPr>
      <w:r>
        <w:t>101. [POST] Create TCP Edge</w:t>
      </w:r>
    </w:p>
    <w:p>
      <w:r>
        <w:rPr>
          <w:b/>
        </w:rPr>
        <w:t xml:space="preserve">Endpoint: </w:t>
      </w:r>
      <w:r>
        <w:rPr>
          <w:rFonts w:ascii="Courier New" w:hAnsi="Courier New"/>
          <w:sz w:val="18"/>
        </w:rPr>
        <w:t>/edges/tcp</w:t>
      </w:r>
    </w:p>
    <w:p>
      <w:pPr>
        <w:pStyle w:val="Heading3"/>
      </w:pPr>
      <w:r>
        <w:t>Create a TCP Edge</w:t>
      </w:r>
    </w:p>
    <w:p>
      <w:pPr>
        <w:pStyle w:val="Heading3"/>
      </w:pPr>
      <w:r>
        <w:t>Prerequisites</w:t>
      </w:r>
    </w:p>
    <w:p>
      <w:pPr>
        <w:pStyle w:val="ListBullet"/>
      </w:pPr>
      <w:r>
        <w:t>You must know which hostports you want this TCP Edge to serve.</w:t>
      </w:r>
    </w:p>
    <w:p>
      <w:pPr>
        <w:pStyle w:val="ListBullet"/>
      </w:pPr>
      <w:r>
        <w:t>(Optional) If using IP restrictions, you must have existing IP policy IDs to include in ip_restriction.ip_policy_ids.</w:t>
      </w:r>
    </w:p>
    <w:p>
      <w:pPr>
        <w:pStyle w:val="ListBullet"/>
      </w:pPr>
      <w:r>
        <w:t>(Optional) If attaching a backend, you must have an existing backend ID to use in backend.backend_id.</w:t>
      </w:r>
    </w:p>
    <w:p>
      <w:pPr>
        <w:pStyle w:val="Heading3"/>
      </w:pPr>
      <w:r>
        <w:t>Method</w:t>
      </w:r>
    </w:p>
    <w:p>
      <w:r>
        <w:t>POST</w:t>
      </w:r>
    </w:p>
    <w:p>
      <w:pPr>
        <w:pStyle w:val="Heading3"/>
      </w:pPr>
      <w:r>
        <w:t>URL</w:t>
      </w:r>
    </w:p>
    <w:p>
      <w:r>
        <w:t>https://api.ngrok.com/edges/tcp</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TCP Edge. A TCP Edge serves one or more TCP hostports and can optionally apply backend configuration, IP restrictions, and a traffic policy.</w:t>
      </w:r>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backend.backend_id</w:t>
            </w:r>
          </w:p>
        </w:tc>
        <w:tc>
          <w:tcPr>
            <w:tcW w:type="dxa" w:w="2880"/>
          </w:tcPr>
          <w:p>
            <w:r>
              <w:t>string</w:t>
            </w:r>
          </w:p>
        </w:tc>
        <w:tc>
          <w:tcPr>
            <w:tcW w:type="dxa" w:w="2880"/>
          </w:tcPr>
          <w:p>
            <w:r>
              <w:t>Backend to be used to back this endpoint.</w:t>
            </w:r>
          </w:p>
        </w:tc>
      </w:tr>
      <w:tr>
        <w:tc>
          <w:tcPr>
            <w:tcW w:type="dxa" w:w="2880"/>
          </w:tcPr>
          <w:p>
            <w:r>
              <w:t>ip_restriction</w:t>
            </w:r>
          </w:p>
        </w:tc>
        <w:tc>
          <w:tcPr>
            <w:tcW w:type="dxa" w:w="2880"/>
          </w:tcPr>
          <w:p>
            <w:r>
              <w:t>object</w:t>
            </w:r>
          </w:p>
        </w:tc>
        <w:tc>
          <w:tcPr>
            <w:tcW w:type="dxa" w:w="2880"/>
          </w:tcPr>
          <w:p>
            <w:r>
              <w:t>IP restriction module configuration.</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ip_restriction.ip_policy_ids</w:t>
            </w:r>
          </w:p>
        </w:tc>
        <w:tc>
          <w:tcPr>
            <w:tcW w:type="dxa" w:w="2880"/>
          </w:tcPr>
          <w:p>
            <w:r>
              <w:t>string[]</w:t>
            </w:r>
          </w:p>
        </w:tc>
        <w:tc>
          <w:tcPr>
            <w:tcW w:type="dxa" w:w="2880"/>
          </w:tcPr>
          <w:p>
            <w:r>
              <w:t>List of all IP policies that will be used to check if a source IP is allowed access to the endpoint.</w:t>
            </w:r>
          </w:p>
        </w:tc>
      </w:tr>
      <w:tr>
        <w:tc>
          <w:tcPr>
            <w:tcW w:type="dxa" w:w="2880"/>
          </w:tcPr>
          <w:p>
            <w:r>
              <w:t>traffic_policy</w:t>
            </w:r>
          </w:p>
        </w:tc>
        <w:tc>
          <w:tcPr>
            <w:tcW w:type="dxa" w:w="2880"/>
          </w:tcPr>
          <w:p>
            <w:r>
              <w:t>object</w:t>
            </w:r>
          </w:p>
        </w:tc>
        <w:tc>
          <w:tcPr>
            <w:tcW w:type="dxa" w:w="2880"/>
          </w:tcPr>
          <w:p>
            <w:r>
              <w:t>Traffic policy module configuration.</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that should be applied to the traffic on your endpoint.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"tedg_1234567890abcdef",</w:t>
        <w:br/>
        <w:t xml:space="preserve"> "description": "TCP edge for internal database access",</w:t>
        <w:br/>
        <w:t xml:space="preserve"> "metadata": "{\"env\":\"prod\",\"team\":\"platform\"}",</w:t>
        <w:br/>
        <w:t xml:space="preserve"> "created_at": "2026-02-27T12:34:56Z",</w:t>
        <w:br/>
        <w:t xml:space="preserve"> "uri": "https://api.ngrok.com/edges/tcp/tedg_1234567890abcdef",</w:t>
        <w:br/>
        <w:t xml:space="preserve"> "hostports": [</w:t>
        <w:br/>
        <w:t xml:space="preserve"> "example.ngrok.io:12345"</w:t>
        <w:br/>
        <w:t xml:space="preserve"> ],</w:t>
        <w:br/>
        <w:t xml:space="preserve"> "backend": {</w:t>
        <w:br/>
        <w:t xml:space="preserve"> "enabled": true,</w:t>
        <w:br/>
        <w:t xml:space="preserve"> "backend": "&lt;Ref&gt;"</w:t>
        <w:br/>
        <w:t xml:space="preserve"> },</w:t>
        <w:br/>
        <w:t xml:space="preserve"> "ip_restriction": {</w:t>
        <w:br/>
        <w:t xml:space="preserve"> "enabled": true,</w:t>
        <w:br/>
        <w:t xml:space="preserve"> "ip_policies": [</w:t>
        <w:br/>
        <w:t xml:space="preserve"> {</w:t>
        <w:br/>
        <w:t xml:space="preserve"> "id": "ipp_1234567890abcdef",</w:t>
        <w:br/>
        <w:t xml:space="preserve"> "uri": "https://api.ngrok.com/ip_policies/ipp_1234567890abcdef"</w:t>
        <w:br/>
        <w:t xml:space="preserve"> }</w:t>
        <w:br/>
        <w:t xml:space="preserve"> ]</w:t>
        <w:br/>
        <w:t xml:space="preserve"> },</w:t>
        <w:br/>
        <w:t xml:space="preserve"> "traffic_policy": {</w:t>
        <w:br/>
        <w:t xml:space="preserve"> "enabled": true,</w:t>
        <w:br/>
        <w:t xml:space="preserve"> "value": "your traffic policy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created_at</w:t>
            </w:r>
          </w:p>
        </w:tc>
        <w:tc>
          <w:tcPr>
            <w:tcW w:type="dxa" w:w="2880"/>
          </w:tcPr>
          <w:p>
            <w:r>
              <w:t>string</w:t>
            </w:r>
          </w:p>
        </w:tc>
        <w:tc>
          <w:tcPr>
            <w:tcW w:type="dxa" w:w="2880"/>
          </w:tcPr>
          <w:p>
            <w:r>
              <w:t>Timestamp when the edge was created, RFC 3339 format.</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 returned for the edge.</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w:t>
            </w:r>
          </w:p>
        </w:tc>
        <w:tc>
          <w:tcPr>
            <w:tcW w:type="dxa" w:w="2880"/>
          </w:tcPr>
          <w:p>
            <w:r>
              <w:t>string</w:t>
            </w:r>
          </w:p>
        </w:tc>
        <w:tc>
          <w:tcPr>
            <w:tcW w:type="dxa" w:w="2880"/>
          </w:tcPr>
          <w:p>
            <w:r>
              <w:t>Backend reference (&lt;Ref&gt; as provided by the API documentation).</w:t>
            </w:r>
          </w:p>
        </w:tc>
      </w:tr>
      <w:tr>
        <w:tc>
          <w:tcPr>
            <w:tcW w:type="dxa" w:w="2880"/>
          </w:tcPr>
          <w:p>
            <w:r>
              <w:t>ip_restriction</w:t>
            </w:r>
          </w:p>
        </w:tc>
        <w:tc>
          <w:tcPr>
            <w:tcW w:type="dxa" w:w="2880"/>
          </w:tcPr>
          <w:p>
            <w:r>
              <w:t>object</w:t>
            </w:r>
          </w:p>
        </w:tc>
        <w:tc>
          <w:tcPr>
            <w:tcW w:type="dxa" w:w="2880"/>
          </w:tcPr>
          <w:p>
            <w:r>
              <w:t>IP restriction module configuration returned for the edge.</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ip_restriction.ip_policies</w:t>
            </w:r>
          </w:p>
        </w:tc>
        <w:tc>
          <w:tcPr>
            <w:tcW w:type="dxa" w:w="2880"/>
          </w:tcPr>
          <w:p>
            <w:r>
              <w:t>array</w:t>
            </w:r>
          </w:p>
        </w:tc>
        <w:tc>
          <w:tcPr>
            <w:tcW w:type="dxa" w:w="2880"/>
          </w:tcPr>
          <w:p>
            <w:r>
              <w:t>List of all IP policies used to check if a source IP is allowed access to the endpoint.</w:t>
            </w:r>
          </w:p>
        </w:tc>
      </w:tr>
      <w:tr>
        <w:tc>
          <w:tcPr>
            <w:tcW w:type="dxa" w:w="2880"/>
          </w:tcPr>
          <w:p>
            <w:r>
              <w:t>ip_restriction.ip_policies.id</w:t>
            </w:r>
          </w:p>
        </w:tc>
        <w:tc>
          <w:tcPr>
            <w:tcW w:type="dxa" w:w="2880"/>
          </w:tcPr>
          <w:p>
            <w:r>
              <w:t>string</w:t>
            </w:r>
          </w:p>
        </w:tc>
        <w:tc>
          <w:tcPr>
            <w:tcW w:type="dxa" w:w="2880"/>
          </w:tcPr>
          <w:p>
            <w:r>
              <w:t>A resource identifier.</w:t>
            </w:r>
          </w:p>
        </w:tc>
      </w:tr>
      <w:tr>
        <w:tc>
          <w:tcPr>
            <w:tcW w:type="dxa" w:w="2880"/>
          </w:tcPr>
          <w:p>
            <w:r>
              <w:t>ip_restriction.ip_policies.uri</w:t>
            </w:r>
          </w:p>
        </w:tc>
        <w:tc>
          <w:tcPr>
            <w:tcW w:type="dxa" w:w="2880"/>
          </w:tcPr>
          <w:p>
            <w:r>
              <w:t>string</w:t>
            </w:r>
          </w:p>
        </w:tc>
        <w:tc>
          <w:tcPr>
            <w:tcW w:type="dxa" w:w="2880"/>
          </w:tcPr>
          <w:p>
            <w:r>
              <w:t>A URI for locating a resource.</w:t>
            </w:r>
          </w:p>
        </w:tc>
      </w:tr>
      <w:tr>
        <w:tc>
          <w:tcPr>
            <w:tcW w:type="dxa" w:w="2880"/>
          </w:tcPr>
          <w:p>
            <w:r>
              <w:t>traffic_policy</w:t>
            </w:r>
          </w:p>
        </w:tc>
        <w:tc>
          <w:tcPr>
            <w:tcW w:type="dxa" w:w="2880"/>
          </w:tcPr>
          <w:p>
            <w:r>
              <w:t>object</w:t>
            </w:r>
          </w:p>
        </w:tc>
        <w:tc>
          <w:tcPr>
            <w:tcW w:type="dxa" w:w="2880"/>
          </w:tcPr>
          <w:p>
            <w:r>
              <w:t>Traffic policy module configuration returned for the edge.</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'https://api.ngrok.com/edges/tcp' \</w:t>
        <w:br/>
        <w:t xml:space="preserve"> --header 'Content-Type: application/json' \</w:t>
        <w:br/>
        <w:t xml:space="preserve"> --header 'ngrok-version: 2' \</w:t>
        <w:br/>
        <w:t xml:space="preserve"> --data '{</w:t>
        <w:br/>
        <w:t xml:space="preserve"> "description": "TCP edge for internal database access",</w:t>
        <w:br/>
        <w:t xml:space="preserve"> "metadata": "{\"env\":\"prod\",\"team\":\"platform\"}",</w:t>
        <w:br/>
        <w:t xml:space="preserve"> "hostports": ["example.ngrok.io:12345"],</w:t>
        <w:br/>
        <w:t xml:space="preserve"> "backend": {</w:t>
        <w:br/>
        <w:t xml:space="preserve"> "enabled": true,</w:t>
        <w:br/>
        <w:t xml:space="preserve"> "backend_id": "bkd_1234567890abcdef"</w:t>
        <w:br/>
        <w:t xml:space="preserve">    },</w:t>
        <w:br/>
        <w:t xml:space="preserve"> "ip_restriction": {</w:t>
        <w:br/>
        <w:t xml:space="preserve"> "enabled": true,</w:t>
        <w:br/>
        <w:t xml:space="preserve"> "ip_policy_ids": ["ipp_1234567890abcdef"]</w:t>
        <w:br/>
        <w:t xml:space="preserve">    },</w:t>
        <w:br/>
        <w:t xml:space="preserve"> "traffic_policy": {</w:t>
        <w:br/>
        <w:t xml:space="preserve"> "enabled": true,</w:t>
        <w:br/>
        <w:t xml:space="preserve"> "value": "your traffic policy string"</w:t>
        <w:br/>
        <w:t xml:space="preserve">    }</w:t>
        <w:br/>
        <w:t xml:space="preserve">  }'</w:t>
      </w:r>
    </w:p>
    <w:p>
      <w:pPr>
        <w:pStyle w:val="Heading3"/>
      </w:pPr>
      <w:r>
        <w:t>Example Usage</w:t>
      </w:r>
    </w:p>
    <w:p>
      <w:pPr>
        <w:pStyle w:val="Heading3"/>
      </w:pPr>
      <w:r>
        <w:t>Example 1: Create a minimal TCP Edge (hostports only)</w:t>
      </w:r>
    </w:p>
    <w:p>
      <w:r>
        <w:rPr>
          <w:b/>
          <w:color w:val="666666"/>
          <w:sz w:val="16"/>
        </w:rPr>
        <w:t>[bash]</w:t>
      </w:r>
    </w:p>
    <w:p>
      <w:pPr>
        <w:shd w:fill="F2F2F2" w:val="clear"/>
      </w:pPr>
      <w:r>
        <w:rPr>
          <w:rFonts w:ascii="Courier New" w:hAnsi="Courier New"/>
          <w:sz w:val="17"/>
        </w:rPr>
        <w:t>curl -i --location --request POST 'https://api.ngrok.com/edges/tcp' \</w:t>
        <w:br/>
        <w:t xml:space="preserve"> --header 'Content-Type: application/json' \</w:t>
        <w:br/>
        <w:t xml:space="preserve"> --header 'ngrok-version: 2' \</w:t>
        <w:br/>
        <w:t xml:space="preserve"> --data '{</w:t>
        <w:br/>
        <w:t xml:space="preserve"> "hostports": ["example.ngrok.io:12345"]</w:t>
        <w:br/>
        <w:t xml:space="preserve">  }'</w:t>
      </w:r>
    </w:p>
    <w:p>
      <w:pPr>
        <w:pStyle w:val="Heading3"/>
      </w:pPr>
      <w:r>
        <w:t>Example 2: Create a TCP Edge with IP restriction enabled</w:t>
      </w:r>
    </w:p>
    <w:p>
      <w:r>
        <w:rPr>
          <w:b/>
          <w:color w:val="666666"/>
          <w:sz w:val="16"/>
        </w:rPr>
        <w:t>[bash]</w:t>
      </w:r>
    </w:p>
    <w:p>
      <w:pPr>
        <w:shd w:fill="F2F2F2" w:val="clear"/>
      </w:pPr>
      <w:r>
        <w:rPr>
          <w:rFonts w:ascii="Courier New" w:hAnsi="Courier New"/>
          <w:sz w:val="17"/>
        </w:rPr>
        <w:t>curl -i --location --request POST 'https://api.ngrok.com/edges/tcp' \</w:t>
        <w:br/>
        <w:t xml:space="preserve"> --header 'Content-Type: application/json' \</w:t>
        <w:br/>
        <w:t xml:space="preserve"> --header 'ngrok-version: 2' \</w:t>
        <w:br/>
        <w:t xml:space="preserve"> --data '{</w:t>
        <w:br/>
        <w:t xml:space="preserve"> "hostports": ["example.ngrok.io:12345"],</w:t>
        <w:br/>
        <w:t xml:space="preserve"> "ip_restriction": {</w:t>
        <w:br/>
        <w:t xml:space="preserve"> "enabled": true,</w:t>
        <w:br/>
        <w:t xml:space="preserve"> "ip_policy_ids": ["ipp_1234567890abcdef"]</w:t>
        <w:br/>
        <w:t xml:space="preserve">    }</w:t>
        <w:br/>
        <w:t xml:space="preserve">  }'</w:t>
      </w:r>
    </w:p>
    <w:p>
      <w:pPr>
        <w:pStyle w:val="Heading3"/>
      </w:pPr>
      <w:r>
        <w:t>Example 3: Create a TCP Edge with a backend and traffic policy</w:t>
      </w:r>
    </w:p>
    <w:p>
      <w:r>
        <w:rPr>
          <w:b/>
          <w:color w:val="666666"/>
          <w:sz w:val="16"/>
        </w:rPr>
        <w:t>[bash]</w:t>
      </w:r>
    </w:p>
    <w:p>
      <w:pPr>
        <w:shd w:fill="F2F2F2" w:val="clear"/>
      </w:pPr>
      <w:r>
        <w:rPr>
          <w:rFonts w:ascii="Courier New" w:hAnsi="Courier New"/>
          <w:sz w:val="17"/>
        </w:rPr>
        <w:t>curl -i --location --request POST 'https://api.ngrok.com/edges/tcp' \</w:t>
        <w:br/>
        <w:t xml:space="preserve"> --header 'Content-Type: application/json' \</w:t>
        <w:br/>
        <w:t xml:space="preserve"> --header 'ngrok-version: 2' \</w:t>
        <w:br/>
        <w:t xml:space="preserve"> --data '{</w:t>
        <w:br/>
        <w:t xml:space="preserve"> "hostports": ["example.ngrok.io:12345"],</w:t>
        <w:br/>
        <w:t xml:space="preserve"> "backend": {</w:t>
        <w:br/>
        <w:t xml:space="preserve"> "enabled": true,</w:t>
        <w:br/>
        <w:t xml:space="preserve"> "backend_id": "bkd_1234567890abcdef"</w:t>
        <w:br/>
        <w:t xml:space="preserve">    },</w:t>
        <w:br/>
        <w:t xml:space="preserve"> "traffic_policy": {</w:t>
        <w:br/>
        <w:t xml:space="preserve"> "enabled": true,</w:t>
        <w:br/>
        <w:t xml:space="preserve"> "value": "your traffic policy string"</w:t>
        <w:br/>
        <w:t xml:space="preserve">    }</w:t>
        <w:br/>
        <w:t xml:space="preserve">  }'</w:t>
      </w:r>
    </w:p>
    <w:p>
      <w:pPr>
        <w:pStyle w:val="Heading3"/>
      </w:pPr>
      <w:r>
        <w:t>Notes</w:t>
      </w:r>
    </w:p>
    <w:p>
      <w:pPr>
        <w:pStyle w:val="ListBullet"/>
      </w:pPr>
      <w:r>
        <w:t>The ngrok-version header is required by the endpoint (as provided in the scraped documentation).</w:t>
      </w:r>
    </w:p>
    <w:p>
      <w:pPr>
        <w:pStyle w:val="ListBullet"/>
      </w:pPr>
      <w:r>
        <w:t>Module enabled flags default to true if unspecified (for backend, ip_restriction, and traffic_policy).</w:t>
      </w:r>
    </w:p>
    <w:p>
      <w:pPr>
        <w:pStyle w:val="Heading3"/>
      </w:pPr>
      <w:r>
        <w:t>Gotchas</w:t>
      </w:r>
    </w:p>
    <w:p>
      <w:pPr>
        <w:pStyle w:val="ListBullet"/>
      </w:pPr>
      <w:r>
        <w:t>backend in the response is shown as backend: "&lt;Ref&gt;" in the scraped documentation; the exact shape of that referenced object is not provided here.</w:t>
      </w:r>
    </w:p>
    <w:p>
      <w:pPr>
        <w:pStyle w:val="ListBullet"/>
      </w:pPr>
      <w:r>
        <w:t xml:space="preserve">ip_restriction uses different fields in request vs response: </w:t>
        <w:br/>
        <w:br/>
        <w:t>Request uses ip_policy_ids (IDs).</w:t>
        <w:br/>
        <w:t>Response returns ip_policies objects (id, uri).</w:t>
      </w:r>
    </w:p>
    <w:p>
      <w:pPr>
        <w:pStyle w:val="Heading3"/>
      </w:pPr>
      <w:r>
        <w:t>Related tcpEdge actions</w:t>
      </w:r>
    </w:p>
    <w:p>
      <w:pPr>
        <w:pStyle w:val="ListBullet"/>
      </w:pPr>
      <w:r>
        <w:t>[GET] Get a TCP Edge — /edges/tcp/{{id}}</w:t>
      </w:r>
    </w:p>
    <w:p>
      <w:pPr>
        <w:pStyle w:val="ListBullet"/>
      </w:pPr>
      <w:r>
        <w:t>[PATCH] Update a TCP Edge — /edges/tcp/{{id}}</w:t>
      </w:r>
    </w:p>
    <w:p>
      <w:pPr>
        <w:pStyle w:val="ListBullet"/>
      </w:pPr>
      <w:r>
        <w:t>[DELETE] Delete a TCP Edge — /edges/tcp/{{id}}</w:t>
      </w:r>
    </w:p>
    <w:p>
      <w:r>
        <w:br w:type="page"/>
      </w:r>
    </w:p>
    <w:p>
      <w:pPr>
        <w:pStyle w:val="Heading2"/>
      </w:pPr>
      <w:r>
        <w:t>102. [GET] Get a TCP Edge</w:t>
      </w:r>
    </w:p>
    <w:p>
      <w:r>
        <w:rPr>
          <w:b/>
        </w:rPr>
        <w:t xml:space="preserve">Endpoint: </w:t>
      </w:r>
      <w:r>
        <w:rPr>
          <w:rFonts w:ascii="Courier New" w:hAnsi="Courier New"/>
          <w:sz w:val="18"/>
        </w:rPr>
        <w:t>/edges/tcp/{{id}}</w:t>
      </w:r>
    </w:p>
    <w:p>
      <w:pPr>
        <w:pStyle w:val="Heading3"/>
      </w:pPr>
      <w:r>
        <w:t>Prerequisites</w:t>
      </w:r>
    </w:p>
    <w:p>
      <w:pPr>
        <w:pStyle w:val="ListBullet"/>
      </w:pPr>
      <w:r>
        <w:t>You must have the TCP Edge id (resource identifier) you want to retrieve</w:t>
      </w:r>
    </w:p>
    <w:p>
      <w:pPr>
        <w:pStyle w:val="Heading3"/>
      </w:pPr>
      <w:r>
        <w:t>Method</w:t>
      </w:r>
    </w:p>
    <w:p>
      <w:r>
        <w:t>GET</w:t>
      </w:r>
    </w:p>
    <w:p>
      <w:pPr>
        <w:pStyle w:val="Heading3"/>
      </w:pPr>
      <w:r>
        <w:t>URL</w:t>
      </w:r>
    </w:p>
    <w:p>
      <w:r>
        <w:t>https://api.ngrok.com/edges/tcp/{{id}}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a TCP Edge resource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/edges/tcp/{{id}}, where {{id}} is the TCP Edge resource identifier.</w:t>
      </w:r>
    </w:p>
    <w:p>
      <w:pPr>
        <w:pStyle w:val="ListBullet"/>
      </w:pPr>
      <w:r>
        <w:t>Do not call the API with a missing or empty id (e.g., avoid /edges/tcp/).</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/edges/tcp/edgtcp_2oQhZxk9mQ1aBcD2eF3gH4iJ5kL</w:t>
        <w:br/>
        <w:t>/edges/tcp/1234567890abcdef</w:t>
      </w:r>
    </w:p>
    <w:p>
      <w:pPr>
        <w:pStyle w:val="Heading3"/>
      </w:pPr>
      <w:r>
        <w:t>Invalid Examples</w:t>
      </w:r>
    </w:p>
    <w:p>
      <w:r>
        <w:rPr>
          <w:b/>
          <w:color w:val="666666"/>
          <w:sz w:val="16"/>
        </w:rPr>
        <w:t>[http]</w:t>
      </w:r>
    </w:p>
    <w:p>
      <w:pPr>
        <w:shd w:fill="F2F2F2" w:val="clear"/>
      </w:pPr>
      <w:r>
        <w:rPr>
          <w:rFonts w:ascii="Courier New" w:hAnsi="Courier New"/>
          <w:sz w:val="17"/>
        </w:rPr>
        <w:t>/edges/tcp/</w:t>
        <w:br/>
        <w:t>/edges/tcp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TCP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"edgtcp_2oQhZxk9mQ1aBcD2eF3gH4iJ5kL",</w:t>
        <w:br/>
        <w:t xml:space="preserve"> "description": "Edge for internal TCP service",</w:t>
        <w:br/>
        <w:t xml:space="preserve"> "metadata": "{\"env\":\"prod\",\"owner\":\"networking\"}",</w:t>
        <w:br/>
        <w:t xml:space="preserve"> "created_at": "2024-01-15T10:30:00Z",</w:t>
        <w:br/>
        <w:t xml:space="preserve"> "uri": "https://api.ngrok.com/edges/tcp/edgtcp_2oQhZxk9mQ1aBcD2eF3gH4iJ5kL",</w:t>
        <w:br/>
        <w:t xml:space="preserve"> "hostports": [</w:t>
        <w:br/>
        <w:t xml:space="preserve"> "example.ngrok.io:12345"</w:t>
        <w:br/>
        <w:t xml:space="preserve"> ],</w:t>
        <w:br/>
        <w:t xml:space="preserve"> "backend": {</w:t>
        <w:br/>
        <w:t xml:space="preserve"> "enabled": true,</w:t>
        <w:br/>
        <w:t xml:space="preserve"> "backend": "&lt;Ref&gt;"</w:t>
        <w:br/>
        <w:t xml:space="preserve"> },</w:t>
        <w:br/>
        <w:t xml:space="preserve"> "ip_restriction": {</w:t>
        <w:br/>
        <w:t xml:space="preserve"> "enabled": true,</w:t>
        <w:br/>
        <w:t xml:space="preserve"> "ip_policies": [</w:t>
        <w:br/>
        <w:t xml:space="preserve"> {</w:t>
        <w:br/>
        <w:t xml:space="preserve"> "id": "ipp_1a2b3c4d5e6f",</w:t>
        <w:br/>
        <w:t xml:space="preserve"> "uri": "https://api.ngrok.com/ip_policies/ipp_1a2b3c4d5e6f"</w:t>
        <w:br/>
        <w:t xml:space="preserve"> }</w:t>
        <w:br/>
        <w:t xml:space="preserve"> ]</w:t>
        <w:br/>
        <w:t xml:space="preserve"> },</w:t>
        <w:br/>
        <w:t xml:space="preserve"> "traffic_policy": {</w:t>
        <w:br/>
        <w:t xml:space="preserve"> "enabled": true,</w:t>
        <w:br/>
        <w:t xml:space="preserve"> "value": "{\"inbound\":[],\"outbound\":[]}"</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created_at</w:t>
            </w:r>
          </w:p>
        </w:tc>
        <w:tc>
          <w:tcPr>
            <w:tcW w:type="dxa" w:w="2880"/>
          </w:tcPr>
          <w:p>
            <w:r>
              <w:t>string</w:t>
            </w:r>
          </w:p>
        </w:tc>
        <w:tc>
          <w:tcPr>
            <w:tcW w:type="dxa" w:w="2880"/>
          </w:tcPr>
          <w:p>
            <w:r>
              <w:t>Timestamp when the edge was created (RFC 3339 format).</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w:t>
            </w:r>
          </w:p>
        </w:tc>
        <w:tc>
          <w:tcPr>
            <w:tcW w:type="dxa" w:w="2880"/>
          </w:tcPr>
          <w:p>
            <w:r>
              <w:t>string</w:t>
            </w:r>
          </w:p>
        </w:tc>
        <w:tc>
          <w:tcPr>
            <w:tcW w:type="dxa" w:w="2880"/>
          </w:tcPr>
          <w:p>
            <w:r>
              <w:t>Backend reference (&lt;Ref&gt; as provided in docs).</w:t>
            </w:r>
          </w:p>
        </w:tc>
      </w:tr>
      <w:tr>
        <w:tc>
          <w:tcPr>
            <w:tcW w:type="dxa" w:w="2880"/>
          </w:tcPr>
          <w:p>
            <w:r>
              <w:t>ip_restriction</w:t>
            </w:r>
          </w:p>
        </w:tc>
        <w:tc>
          <w:tcPr>
            <w:tcW w:type="dxa" w:w="2880"/>
          </w:tcPr>
          <w:p>
            <w:r>
              <w:t>object</w:t>
            </w:r>
          </w:p>
        </w:tc>
        <w:tc>
          <w:tcPr>
            <w:tcW w:type="dxa" w:w="2880"/>
          </w:tcPr>
          <w:p>
            <w:r>
              <w:t>IP restriction module configuration.</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ip_restriction.ip_policies</w:t>
            </w:r>
          </w:p>
        </w:tc>
        <w:tc>
          <w:tcPr>
            <w:tcW w:type="dxa" w:w="2880"/>
          </w:tcPr>
          <w:p>
            <w:r>
              <w:t>array</w:t>
            </w:r>
          </w:p>
        </w:tc>
        <w:tc>
          <w:tcPr>
            <w:tcW w:type="dxa" w:w="2880"/>
          </w:tcPr>
          <w:p>
            <w:r>
              <w:t>List of all IP policies used to check if a source IP is allowed access.</w:t>
            </w:r>
          </w:p>
        </w:tc>
      </w:tr>
      <w:tr>
        <w:tc>
          <w:tcPr>
            <w:tcW w:type="dxa" w:w="2880"/>
          </w:tcPr>
          <w:p>
            <w:r>
              <w:t>ip_restriction.ip_policies[].id</w:t>
            </w:r>
          </w:p>
        </w:tc>
        <w:tc>
          <w:tcPr>
            <w:tcW w:type="dxa" w:w="2880"/>
          </w:tcPr>
          <w:p>
            <w:r>
              <w:t>string</w:t>
            </w:r>
          </w:p>
        </w:tc>
        <w:tc>
          <w:tcPr>
            <w:tcW w:type="dxa" w:w="2880"/>
          </w:tcPr>
          <w:p>
            <w:r>
              <w:t>A resource identifier for the IP policy.</w:t>
            </w:r>
          </w:p>
        </w:tc>
      </w:tr>
      <w:tr>
        <w:tc>
          <w:tcPr>
            <w:tcW w:type="dxa" w:w="2880"/>
          </w:tcPr>
          <w:p>
            <w:r>
              <w:t>ip_restriction.ip_policies[].uri</w:t>
            </w:r>
          </w:p>
        </w:tc>
        <w:tc>
          <w:tcPr>
            <w:tcW w:type="dxa" w:w="2880"/>
          </w:tcPr>
          <w:p>
            <w:r>
              <w:t>string</w:t>
            </w:r>
          </w:p>
        </w:tc>
        <w:tc>
          <w:tcPr>
            <w:tcW w:type="dxa" w:w="2880"/>
          </w:tcPr>
          <w:p>
            <w:r>
              <w:t>A URI for locating the IP policy resource.</w:t>
            </w:r>
          </w:p>
        </w:tc>
      </w:tr>
      <w:tr>
        <w:tc>
          <w:tcPr>
            <w:tcW w:type="dxa" w:w="2880"/>
          </w:tcPr>
          <w:p>
            <w:r>
              <w:t>traffic_policy</w:t>
            </w:r>
          </w:p>
        </w:tc>
        <w:tc>
          <w:tcPr>
            <w:tcW w:type="dxa" w:w="2880"/>
          </w:tcPr>
          <w:p>
            <w:r>
              <w:t>object</w:t>
            </w:r>
          </w:p>
        </w:tc>
        <w:tc>
          <w:tcPr>
            <w:tcW w:type="dxa" w:w="2880"/>
          </w:tcPr>
          <w:p>
            <w:r>
              <w:t>Traffic policy module configuration.</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that should be applied to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'https://api.ngrok.com/edges/tcp/edgtcp_2oQhZxk9mQ1aBcD2eF3gH4iJ5kL' \</w:t>
        <w:br/>
        <w:t xml:space="preserve"> --header 'ngrok-version: 2'</w:t>
      </w:r>
    </w:p>
    <w:p>
      <w:pPr>
        <w:pStyle w:val="Heading3"/>
      </w:pPr>
      <w:r>
        <w:t>Related tcpEdge actions</w:t>
      </w:r>
    </w:p>
    <w:p>
      <w:pPr>
        <w:pStyle w:val="ListBullet"/>
      </w:pPr>
      <w:r>
        <w:t>[POST] Create TCP Edge — /edges/tcp</w:t>
      </w:r>
    </w:p>
    <w:p>
      <w:pPr>
        <w:pStyle w:val="ListBullet"/>
      </w:pPr>
      <w:r>
        <w:t>[PATCH] Update a TCP Edge — /edges/tcp/{{id}}</w:t>
      </w:r>
    </w:p>
    <w:p>
      <w:pPr>
        <w:pStyle w:val="ListBullet"/>
      </w:pPr>
      <w:r>
        <w:t>[DELETE] Delete a TCP Edge — /edges/tcp/{{id}}</w:t>
      </w:r>
    </w:p>
    <w:p>
      <w:r>
        <w:br w:type="page"/>
      </w:r>
    </w:p>
    <w:p>
      <w:pPr>
        <w:pStyle w:val="Heading2"/>
      </w:pPr>
      <w:r>
        <w:t>103. [PATCH] Update a TCP Edge</w:t>
      </w:r>
    </w:p>
    <w:p>
      <w:r>
        <w:rPr>
          <w:b/>
        </w:rPr>
        <w:t xml:space="preserve">Endpoint: </w:t>
      </w:r>
      <w:r>
        <w:rPr>
          <w:rFonts w:ascii="Courier New" w:hAnsi="Courier New"/>
          <w:sz w:val="18"/>
        </w:rPr>
        <w:t>/edges/tcp/{{id}}</w:t>
      </w:r>
    </w:p>
    <w:p>
      <w:pPr>
        <w:pStyle w:val="Heading3"/>
      </w:pPr>
      <w:r>
        <w:t>Prerequisites</w:t>
      </w:r>
    </w:p>
    <w:p>
      <w:pPr>
        <w:pStyle w:val="ListBullet"/>
      </w:pPr>
      <w:r>
        <w:t>You must have an existing TCP Edge ID to update (id).</w:t>
      </w:r>
    </w:p>
    <w:p>
      <w:pPr>
        <w:pStyle w:val="Heading3"/>
      </w:pPr>
      <w:r>
        <w:t>Method</w:t>
      </w:r>
    </w:p>
    <w:p>
      <w:r>
        <w:t>PATCH</w:t>
      </w:r>
    </w:p>
    <w:p>
      <w:pPr>
        <w:pStyle w:val="Heading3"/>
      </w:pPr>
      <w:r>
        <w:t>URL</w:t>
      </w:r>
    </w:p>
    <w:p>
      <w:r>
        <w:t>https://api.ngrok.com/edges/tcp/{{id}}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 TCP Edge by ID. If a module is not specified in the update, it will not be modified. Each module configuration that is specified will completely replace the existing value. There is no way to delete an existing module via this API; use the delete module API instead.</w:t>
      </w:r>
    </w:p>
    <w:p>
      <w:pPr>
        <w:pStyle w:val="Heading3"/>
      </w:pPr>
      <w:r>
        <w:t>Enforcement Rules</w:t>
      </w:r>
    </w:p>
    <w:p>
      <w:pPr>
        <w:pStyle w:val="ListBullet"/>
      </w:pPr>
      <w:r>
        <w:t>The id path parameter must always be present.</w:t>
      </w:r>
    </w:p>
    <w:p>
      <w:pPr>
        <w:pStyle w:val="ListBullet"/>
      </w:pPr>
      <w:r>
        <w:t>Always construct the path as /edges/tcp/{{id}}, where {{id}} is a non-empty string.</w:t>
      </w:r>
    </w:p>
    <w:p>
      <w:pPr>
        <w:pStyle w:val="ListBullet"/>
      </w:pPr>
      <w:r>
        <w:t>Do not call the API with a missing or empty id (e.g., avoid /edges/tcp/).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/edges/tcp/edgtcp_1234567890abcdef</w:t>
      </w:r>
    </w:p>
    <w:p>
      <w:pPr>
        <w:pStyle w:val="Heading3"/>
      </w:pPr>
      <w:r>
        <w:t>Invalid Examples</w:t>
      </w:r>
    </w:p>
    <w:p>
      <w:r>
        <w:rPr>
          <w:b/>
          <w:color w:val="666666"/>
          <w:sz w:val="16"/>
        </w:rPr>
        <w:t>[http]</w:t>
      </w:r>
    </w:p>
    <w:p>
      <w:pPr>
        <w:shd w:fill="F2F2F2" w:val="clear"/>
      </w:pPr>
      <w:r>
        <w:rPr>
          <w:rFonts w:ascii="Courier New" w:hAnsi="Courier New"/>
          <w:sz w:val="17"/>
        </w:rPr>
        <w:t>/edges/tcp/</w:t>
        <w:br/>
        <w:t>/edges/tcp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metadata</w:t>
            </w:r>
          </w:p>
        </w:tc>
        <w:tc>
          <w:tcPr>
            <w:tcW w:type="dxa" w:w="2880"/>
          </w:tcPr>
          <w:p>
            <w:r>
              <w:t>string</w:t>
            </w:r>
          </w:p>
        </w:tc>
        <w:tc>
          <w:tcPr>
            <w:tcW w:type="dxa" w:w="2880"/>
          </w:tcPr>
          <w:p>
            <w:r>
              <w:t>Arbitrary user-defined machine-readable data of this edge. Optional. Max 4096 bytes.</w:t>
            </w:r>
          </w:p>
        </w:tc>
      </w:tr>
      <w:tr>
        <w:tc>
          <w:tcPr>
            <w:tcW w:type="dxa" w:w="2880"/>
          </w:tcPr>
          <w:p>
            <w:r>
              <w:t>hostports</w:t>
            </w:r>
          </w:p>
        </w:tc>
        <w:tc>
          <w:tcPr>
            <w:tcW w:type="dxa" w:w="2880"/>
          </w:tcPr>
          <w:p>
            <w:r>
              <w:t>string[]</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 If specified, replaces the existing backend module configuration.</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backend.backend_id</w:t>
            </w:r>
          </w:p>
        </w:tc>
        <w:tc>
          <w:tcPr>
            <w:tcW w:type="dxa" w:w="2880"/>
          </w:tcPr>
          <w:p>
            <w:r>
              <w:t>string</w:t>
            </w:r>
          </w:p>
        </w:tc>
        <w:tc>
          <w:tcPr>
            <w:tcW w:type="dxa" w:w="2880"/>
          </w:tcPr>
          <w:p>
            <w:r>
              <w:t>Backend to be used to back this endpoint.</w:t>
            </w:r>
          </w:p>
        </w:tc>
      </w:tr>
      <w:tr>
        <w:tc>
          <w:tcPr>
            <w:tcW w:type="dxa" w:w="2880"/>
          </w:tcPr>
          <w:p>
            <w:r>
              <w:t>ip_restriction</w:t>
            </w:r>
          </w:p>
        </w:tc>
        <w:tc>
          <w:tcPr>
            <w:tcW w:type="dxa" w:w="2880"/>
          </w:tcPr>
          <w:p>
            <w:r>
              <w:t>object</w:t>
            </w:r>
          </w:p>
        </w:tc>
        <w:tc>
          <w:tcPr>
            <w:tcW w:type="dxa" w:w="2880"/>
          </w:tcPr>
          <w:p>
            <w:r>
              <w:t>IP restriction module configuration. If specified, replaces the existing ip_restriction module configuration.</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ip_restriction.ip_policy_ids</w:t>
            </w:r>
          </w:p>
        </w:tc>
        <w:tc>
          <w:tcPr>
            <w:tcW w:type="dxa" w:w="2880"/>
          </w:tcPr>
          <w:p>
            <w:r>
              <w:t>string[]</w:t>
            </w:r>
          </w:p>
        </w:tc>
        <w:tc>
          <w:tcPr>
            <w:tcW w:type="dxa" w:w="2880"/>
          </w:tcPr>
          <w:p>
            <w:r>
              <w:t>List of all IP policies that will be used to check if a source IP is allowed access to the endpoint.</w:t>
            </w:r>
          </w:p>
        </w:tc>
      </w:tr>
      <w:tr>
        <w:tc>
          <w:tcPr>
            <w:tcW w:type="dxa" w:w="2880"/>
          </w:tcPr>
          <w:p>
            <w:r>
              <w:t>traffic_policy</w:t>
            </w:r>
          </w:p>
        </w:tc>
        <w:tc>
          <w:tcPr>
            <w:tcW w:type="dxa" w:w="2880"/>
          </w:tcPr>
          <w:p>
            <w:r>
              <w:t>object</w:t>
            </w:r>
          </w:p>
        </w:tc>
        <w:tc>
          <w:tcPr>
            <w:tcW w:type="dxa" w:w="2880"/>
          </w:tcPr>
          <w:p>
            <w:r>
              <w:t>Traffic policy module configuration. If specified, replaces the existing traffic_policy module configuration.</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that should be applied to the traffic on your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"edgtcp_1234567890abcdef",</w:t>
        <w:br/>
        <w:t xml:space="preserve"> "description": "TCP edge for internal service",</w:t>
        <w:br/>
        <w:t xml:space="preserve"> "metadata": "{\"env\":\"prod\"}",</w:t>
        <w:br/>
        <w:t xml:space="preserve"> "created_at": "2024-01-15T10:30:00Z",</w:t>
        <w:br/>
        <w:t xml:space="preserve"> "uri": "https://api.ngrok.com/edges/tcp/edgtcp_1234567890abcdef",</w:t>
        <w:br/>
        <w:t xml:space="preserve"> "hostports": [</w:t>
        <w:br/>
        <w:t xml:space="preserve"> "example.com:443"</w:t>
        <w:br/>
        <w:t xml:space="preserve"> ],</w:t>
        <w:br/>
        <w:t xml:space="preserve"> "backend": {</w:t>
        <w:br/>
        <w:t xml:space="preserve"> "enabled": true,</w:t>
        <w:br/>
        <w:t xml:space="preserve"> "backend": "&lt;Ref&gt;"</w:t>
        <w:br/>
        <w:t xml:space="preserve"> },</w:t>
        <w:br/>
        <w:t xml:space="preserve"> "ip_restriction": {</w:t>
        <w:br/>
        <w:t xml:space="preserve"> "enabled": true,</w:t>
        <w:br/>
        <w:t xml:space="preserve"> "ip_policies": [</w:t>
        <w:br/>
        <w:t xml:space="preserve"> {</w:t>
        <w:br/>
        <w:t xml:space="preserve"> "id": "ipp_1234567890abcdef",</w:t>
        <w:br/>
        <w:t xml:space="preserve"> "uri": "https://api.ngrok.com/ip_policies/ipp_1234567890abcdef"</w:t>
        <w:br/>
        <w:t xml:space="preserve"> }</w:t>
        <w:br/>
        <w:t xml:space="preserve"> ]</w:t>
        <w:br/>
        <w:t xml:space="preserve"> },</w:t>
        <w:br/>
        <w:t xml:space="preserve"> "traffic_policy": {</w:t>
        <w:br/>
        <w:t xml:space="preserve"> "enabled": true,</w:t>
        <w:br/>
        <w:t xml:space="preserve"> "value": "some traffic policy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this edge.</w:t>
            </w:r>
          </w:p>
        </w:tc>
      </w:tr>
      <w:tr>
        <w:tc>
          <w:tcPr>
            <w:tcW w:type="dxa" w:w="2880"/>
          </w:tcPr>
          <w:p>
            <w:r>
              <w:t>description</w:t>
            </w:r>
          </w:p>
        </w:tc>
        <w:tc>
          <w:tcPr>
            <w:tcW w:type="dxa" w:w="2880"/>
          </w:tcPr>
          <w:p>
            <w:r>
              <w:t>string</w:t>
            </w:r>
          </w:p>
        </w:tc>
        <w:tc>
          <w:tcPr>
            <w:tcW w:type="dxa" w:w="2880"/>
          </w:tcPr>
          <w:p>
            <w:r>
              <w:t>Human-readable description of what this edge will be used for. Max 255 bytes.</w:t>
            </w:r>
          </w:p>
        </w:tc>
      </w:tr>
      <w:tr>
        <w:tc>
          <w:tcPr>
            <w:tcW w:type="dxa" w:w="2880"/>
          </w:tcPr>
          <w:p>
            <w:r>
              <w:t>metadata</w:t>
            </w:r>
          </w:p>
        </w:tc>
        <w:tc>
          <w:tcPr>
            <w:tcW w:type="dxa" w:w="2880"/>
          </w:tcPr>
          <w:p>
            <w:r>
              <w:t>string</w:t>
            </w:r>
          </w:p>
        </w:tc>
        <w:tc>
          <w:tcPr>
            <w:tcW w:type="dxa" w:w="2880"/>
          </w:tcPr>
          <w:p>
            <w:r>
              <w:t>Arbitrary user-defined machine-readable data of this edge. Max 4096 bytes.</w:t>
            </w:r>
          </w:p>
        </w:tc>
      </w:tr>
      <w:tr>
        <w:tc>
          <w:tcPr>
            <w:tcW w:type="dxa" w:w="2880"/>
          </w:tcPr>
          <w:p>
            <w:r>
              <w:t>created_at</w:t>
            </w:r>
          </w:p>
        </w:tc>
        <w:tc>
          <w:tcPr>
            <w:tcW w:type="dxa" w:w="2880"/>
          </w:tcPr>
          <w:p>
            <w:r>
              <w:t>string</w:t>
            </w:r>
          </w:p>
        </w:tc>
        <w:tc>
          <w:tcPr>
            <w:tcW w:type="dxa" w:w="2880"/>
          </w:tcPr>
          <w:p>
            <w:r>
              <w:t>Timestamp when the edge was created (RFC 3339 format).</w:t>
            </w:r>
          </w:p>
        </w:tc>
      </w:tr>
      <w:tr>
        <w:tc>
          <w:tcPr>
            <w:tcW w:type="dxa" w:w="2880"/>
          </w:tcPr>
          <w:p>
            <w:r>
              <w:t>uri</w:t>
            </w:r>
          </w:p>
        </w:tc>
        <w:tc>
          <w:tcPr>
            <w:tcW w:type="dxa" w:w="2880"/>
          </w:tcPr>
          <w:p>
            <w:r>
              <w:t>string</w:t>
            </w:r>
          </w:p>
        </w:tc>
        <w:tc>
          <w:tcPr>
            <w:tcW w:type="dxa" w:w="2880"/>
          </w:tcPr>
          <w:p>
            <w:r>
              <w:t>URI of the edge API resource.</w:t>
            </w:r>
          </w:p>
        </w:tc>
      </w:tr>
      <w:tr>
        <w:tc>
          <w:tcPr>
            <w:tcW w:type="dxa" w:w="2880"/>
          </w:tcPr>
          <w:p>
            <w:r>
              <w:t>hostports</w:t>
            </w:r>
          </w:p>
        </w:tc>
        <w:tc>
          <w:tcPr>
            <w:tcW w:type="dxa" w:w="2880"/>
          </w:tcPr>
          <w:p>
            <w:r>
              <w:t>array</w:t>
            </w:r>
          </w:p>
        </w:tc>
        <w:tc>
          <w:tcPr>
            <w:tcW w:type="dxa" w:w="2880"/>
          </w:tcPr>
          <w:p>
            <w:r>
              <w:t>Hostports served by this edge.</w:t>
            </w:r>
          </w:p>
        </w:tc>
      </w:tr>
      <w:tr>
        <w:tc>
          <w:tcPr>
            <w:tcW w:type="dxa" w:w="2880"/>
          </w:tcPr>
          <w:p>
            <w:r>
              <w:t>backend</w:t>
            </w:r>
          </w:p>
        </w:tc>
        <w:tc>
          <w:tcPr>
            <w:tcW w:type="dxa" w:w="2880"/>
          </w:tcPr>
          <w:p>
            <w:r>
              <w:t>object</w:t>
            </w:r>
          </w:p>
        </w:tc>
        <w:tc>
          <w:tcPr>
            <w:tcW w:type="dxa" w:w="2880"/>
          </w:tcPr>
          <w:p>
            <w:r>
              <w:t>Backend module configuration.</w:t>
            </w:r>
          </w:p>
        </w:tc>
      </w:tr>
      <w:tr>
        <w:tc>
          <w:tcPr>
            <w:tcW w:type="dxa" w:w="2880"/>
          </w:tcPr>
          <w:p>
            <w:r>
              <w:t>backend.enabled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backend.backend</w:t>
            </w:r>
          </w:p>
        </w:tc>
        <w:tc>
          <w:tcPr>
            <w:tcW w:type="dxa" w:w="2880"/>
          </w:tcPr>
          <w:p>
            <w:r>
              <w:t>string</w:t>
            </w:r>
          </w:p>
        </w:tc>
        <w:tc>
          <w:tcPr>
            <w:tcW w:type="dxa" w:w="2880"/>
          </w:tcPr>
          <w:p>
            <w:r>
              <w:t>Backend reference (&lt;Ref&gt; as provided by the API documentation).</w:t>
            </w:r>
          </w:p>
        </w:tc>
      </w:tr>
      <w:tr>
        <w:tc>
          <w:tcPr>
            <w:tcW w:type="dxa" w:w="2880"/>
          </w:tcPr>
          <w:p>
            <w:r>
              <w:t>ip_restriction</w:t>
            </w:r>
          </w:p>
        </w:tc>
        <w:tc>
          <w:tcPr>
            <w:tcW w:type="dxa" w:w="2880"/>
          </w:tcPr>
          <w:p>
            <w:r>
              <w:t>object</w:t>
            </w:r>
          </w:p>
        </w:tc>
        <w:tc>
          <w:tcPr>
            <w:tcW w:type="dxa" w:w="2880"/>
          </w:tcPr>
          <w:p>
            <w:r>
              <w:t>IP restriction module configuration.</w:t>
            </w:r>
          </w:p>
        </w:tc>
      </w:tr>
      <w:tr>
        <w:tc>
          <w:tcPr>
            <w:tcW w:type="dxa" w:w="2880"/>
          </w:tcPr>
          <w:p>
            <w:r>
              <w:t>ip_restriction.enabled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ip_restriction.ip_policies</w:t>
            </w:r>
          </w:p>
        </w:tc>
        <w:tc>
          <w:tcPr>
            <w:tcW w:type="dxa" w:w="2880"/>
          </w:tcPr>
          <w:p>
            <w:r>
              <w:t>array</w:t>
            </w:r>
          </w:p>
        </w:tc>
        <w:tc>
          <w:tcPr>
            <w:tcW w:type="dxa" w:w="2880"/>
          </w:tcPr>
          <w:p>
            <w:r>
              <w:t>List of all IP policies used to check if a source IP is allowed access.</w:t>
            </w:r>
          </w:p>
        </w:tc>
      </w:tr>
      <w:tr>
        <w:tc>
          <w:tcPr>
            <w:tcW w:type="dxa" w:w="2880"/>
          </w:tcPr>
          <w:p>
            <w:r>
              <w:t>ip_restriction.ip_policies.id</w:t>
            </w:r>
          </w:p>
        </w:tc>
        <w:tc>
          <w:tcPr>
            <w:tcW w:type="dxa" w:w="2880"/>
          </w:tcPr>
          <w:p>
            <w:r>
              <w:t>string</w:t>
            </w:r>
          </w:p>
        </w:tc>
        <w:tc>
          <w:tcPr>
            <w:tcW w:type="dxa" w:w="2880"/>
          </w:tcPr>
          <w:p>
            <w:r>
              <w:t>A resource identifier.</w:t>
            </w:r>
          </w:p>
        </w:tc>
      </w:tr>
      <w:tr>
        <w:tc>
          <w:tcPr>
            <w:tcW w:type="dxa" w:w="2880"/>
          </w:tcPr>
          <w:p>
            <w:r>
              <w:t>ip_restriction.ip_policies.uri</w:t>
            </w:r>
          </w:p>
        </w:tc>
        <w:tc>
          <w:tcPr>
            <w:tcW w:type="dxa" w:w="2880"/>
          </w:tcPr>
          <w:p>
            <w:r>
              <w:t>string</w:t>
            </w:r>
          </w:p>
        </w:tc>
        <w:tc>
          <w:tcPr>
            <w:tcW w:type="dxa" w:w="2880"/>
          </w:tcPr>
          <w:p>
            <w:r>
              <w:t>A URI for locating a resource.</w:t>
            </w:r>
          </w:p>
        </w:tc>
      </w:tr>
      <w:tr>
        <w:tc>
          <w:tcPr>
            <w:tcW w:type="dxa" w:w="2880"/>
          </w:tcPr>
          <w:p>
            <w:r>
              <w:t>traffic_policy</w:t>
            </w:r>
          </w:p>
        </w:tc>
        <w:tc>
          <w:tcPr>
            <w:tcW w:type="dxa" w:w="2880"/>
          </w:tcPr>
          <w:p>
            <w:r>
              <w:t>object</w:t>
            </w:r>
          </w:p>
        </w:tc>
        <w:tc>
          <w:tcPr>
            <w:tcW w:type="dxa" w:w="2880"/>
          </w:tcPr>
          <w:p>
            <w:r>
              <w:t>Traffic policy module configuration.</w:t>
            </w:r>
          </w:p>
        </w:tc>
      </w:tr>
      <w:tr>
        <w:tc>
          <w:tcPr>
            <w:tcW w:type="dxa" w:w="2880"/>
          </w:tcPr>
          <w:p>
            <w:r>
              <w:t>traffic_policy.enabled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traffic_policy.value</w:t>
            </w:r>
          </w:p>
        </w:tc>
        <w:tc>
          <w:tcPr>
            <w:tcW w:type="dxa" w:w="2880"/>
          </w:tcPr>
          <w:p>
            <w:r>
              <w:t>string</w:t>
            </w:r>
          </w:p>
        </w:tc>
        <w:tc>
          <w:tcPr>
            <w:tcW w:type="dxa" w:w="2880"/>
          </w:tcPr>
          <w:p>
            <w:r>
              <w:t>The traffic policy applied to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'https://api.ngrok.com/edges/tcp/edgtcp_1234567890abcdef' \</w:t>
        <w:br/>
        <w:t xml:space="preserve"> --header 'Content-Type: application/json' \</w:t>
        <w:br/>
        <w:t xml:space="preserve"> --header 'ngrok-version: 2' \</w:t>
        <w:br/>
        <w:t xml:space="preserve"> --data '{</w:t>
        <w:br/>
        <w:t xml:space="preserve"> "description": "TCP edge for internal service",</w:t>
        <w:br/>
        <w:t xml:space="preserve"> "metadata": "{\"env\":\"prod\"}",</w:t>
        <w:br/>
        <w:t xml:space="preserve"> "hostports": ["example.com:443"],</w:t>
        <w:br/>
        <w:t xml:space="preserve"> "backend": {</w:t>
        <w:br/>
        <w:t xml:space="preserve"> "enabled": true,</w:t>
        <w:br/>
        <w:t xml:space="preserve"> "backend_id": "bkd_1234567890abcdef"</w:t>
        <w:br/>
        <w:t xml:space="preserve">    },</w:t>
        <w:br/>
        <w:t xml:space="preserve"> "ip_restriction": {</w:t>
        <w:br/>
        <w:t xml:space="preserve"> "enabled": true,</w:t>
        <w:br/>
        <w:t xml:space="preserve"> "ip_policy_ids": ["ipp_1234567890abcdef"]</w:t>
        <w:br/>
        <w:t xml:space="preserve">    },</w:t>
        <w:br/>
        <w:t xml:space="preserve"> "traffic_policy": {</w:t>
        <w:br/>
        <w:t xml:space="preserve"> "enabled": true,</w:t>
        <w:br/>
        <w:t xml:space="preserve"> "value": "some traffic policy string"</w:t>
        <w:br/>
        <w:t xml:space="preserve">    }</w:t>
        <w:br/>
        <w:t xml:space="preserve">  }'</w:t>
      </w:r>
    </w:p>
    <w:p>
      <w:pPr>
        <w:pStyle w:val="Heading3"/>
      </w:pPr>
      <w:r>
        <w:t>Example Usage</w:t>
      </w:r>
    </w:p>
    <w:p>
      <w:pPr>
        <w:pStyle w:val="Heading3"/>
      </w:pPr>
      <w:r>
        <w:t>Example 1: Update Description and Metadata Only</w:t>
      </w:r>
    </w:p>
    <w:p>
      <w:r>
        <w:rPr>
          <w:b/>
          <w:color w:val="666666"/>
          <w:sz w:val="16"/>
        </w:rPr>
        <w:t>[bash]</w:t>
      </w:r>
    </w:p>
    <w:p>
      <w:pPr>
        <w:shd w:fill="F2F2F2" w:val="clear"/>
      </w:pPr>
      <w:r>
        <w:rPr>
          <w:rFonts w:ascii="Courier New" w:hAnsi="Courier New"/>
          <w:sz w:val="17"/>
        </w:rPr>
        <w:t>curl -i --request PATCH 'https://api.ngrok.com/edges/tcp/edgtcp_1234567890abcdef' \</w:t>
        <w:br/>
        <w:t xml:space="preserve"> --header 'Content-Type: application/json' \</w:t>
        <w:br/>
        <w:t xml:space="preserve"> --header 'ngrok-version: 2' \</w:t>
        <w:br/>
        <w:t xml:space="preserve"> --data '{</w:t>
        <w:br/>
        <w:t xml:space="preserve"> "description": "Updated description",</w:t>
        <w:br/>
        <w:t xml:space="preserve"> "metadata": "{\"team\":\"networking\"}"</w:t>
        <w:br/>
        <w:t xml:space="preserve">  }'</w:t>
      </w:r>
    </w:p>
    <w:p>
      <w:pPr>
        <w:pStyle w:val="Heading3"/>
      </w:pPr>
      <w:r>
        <w:t>Example 2: Replace the Backend Module Configuration</w:t>
      </w:r>
    </w:p>
    <w:p>
      <w:r>
        <w:rPr>
          <w:b/>
          <w:color w:val="666666"/>
          <w:sz w:val="16"/>
        </w:rPr>
        <w:t>[bash]</w:t>
      </w:r>
    </w:p>
    <w:p>
      <w:pPr>
        <w:shd w:fill="F2F2F2" w:val="clear"/>
      </w:pPr>
      <w:r>
        <w:rPr>
          <w:rFonts w:ascii="Courier New" w:hAnsi="Courier New"/>
          <w:sz w:val="17"/>
        </w:rPr>
        <w:t>curl -i --request PATCH 'https://api.ngrok.com/edges/tcp/edgtcp_1234567890abcdef' \</w:t>
        <w:br/>
        <w:t xml:space="preserve"> --header 'Content-Type: application/json' \</w:t>
        <w:br/>
        <w:t xml:space="preserve"> --header 'ngrok-version: 2' \</w:t>
        <w:br/>
        <w:t xml:space="preserve"> --data '{</w:t>
        <w:br/>
        <w:t xml:space="preserve"> "backend": {</w:t>
        <w:br/>
        <w:t xml:space="preserve"> "enabled": true,</w:t>
        <w:br/>
        <w:t xml:space="preserve"> "backend_id": "bkd_abcdef0123456789"</w:t>
        <w:br/>
        <w:t xml:space="preserve">    }</w:t>
        <w:br/>
        <w:t xml:space="preserve">  }'</w:t>
      </w:r>
    </w:p>
    <w:p>
      <w:pPr>
        <w:pStyle w:val="Heading3"/>
      </w:pPr>
      <w:r>
        <w:t>Example 3: Update IP Restriction Policies</w:t>
      </w:r>
    </w:p>
    <w:p>
      <w:r>
        <w:rPr>
          <w:b/>
          <w:color w:val="666666"/>
          <w:sz w:val="16"/>
        </w:rPr>
        <w:t>[bash]</w:t>
      </w:r>
    </w:p>
    <w:p>
      <w:pPr>
        <w:shd w:fill="F2F2F2" w:val="clear"/>
      </w:pPr>
      <w:r>
        <w:rPr>
          <w:rFonts w:ascii="Courier New" w:hAnsi="Courier New"/>
          <w:sz w:val="17"/>
        </w:rPr>
        <w:t>curl -i --request PATCH 'https://api.ngrok.com/edges/tcp/edgtcp_1234567890abcdef' \</w:t>
        <w:br/>
        <w:t xml:space="preserve"> --header 'Content-Type: application/json' \</w:t>
        <w:br/>
        <w:t xml:space="preserve"> --header 'ngrok-version: 2' \</w:t>
        <w:br/>
        <w:t xml:space="preserve"> --data '{</w:t>
        <w:br/>
        <w:t xml:space="preserve"> "ip_restriction": {</w:t>
        <w:br/>
        <w:t xml:space="preserve"> "enabled": true,</w:t>
        <w:br/>
        <w:t xml:space="preserve"> "ip_policy_ids": ["ipp_1111111111111111", "ipp_2222222222222222"]</w:t>
        <w:br/>
        <w:t xml:space="preserve">    }</w:t>
        <w:br/>
        <w:t xml:space="preserve">  }'</w:t>
      </w:r>
    </w:p>
    <w:p>
      <w:pPr>
        <w:pStyle w:val="Heading3"/>
      </w:pPr>
      <w:r>
        <w:t>Behavior</w:t>
      </w:r>
    </w:p>
    <w:p>
      <w:pPr>
        <w:pStyle w:val="ListBullet"/>
      </w:pPr>
      <w:r>
        <w:t>Updates the TCP Edge identified by id.</w:t>
      </w:r>
    </w:p>
    <w:p>
      <w:pPr>
        <w:pStyle w:val="ListBullet"/>
      </w:pPr>
      <w:r>
        <w:t>Any module not included in the request is not modified.</w:t>
      </w:r>
    </w:p>
    <w:p>
      <w:pPr>
        <w:pStyle w:val="ListBullet"/>
      </w:pPr>
      <w:r>
        <w:t>Any module included in the request (e.g., backend, ip_restriction, traffic_policy) completely replaces the existing configuration for that module.</w:t>
      </w:r>
    </w:p>
    <w:p>
      <w:pPr>
        <w:pStyle w:val="ListBullet"/>
      </w:pPr>
      <w:r>
        <w:t>Modules cannot be deleted via this endpoint; use the delete module API.</w:t>
      </w:r>
    </w:p>
    <w:p>
      <w:pPr>
        <w:pStyle w:val="Heading3"/>
      </w:pPr>
      <w:r>
        <w:t>Notes</w:t>
      </w:r>
    </w:p>
    <w:p>
      <w:pPr>
        <w:pStyle w:val="ListBullet"/>
      </w:pPr>
      <w:r>
        <w:t>description is limited to 255 bytes; metadata is limited to 4096 bytes.</w:t>
      </w:r>
    </w:p>
    <w:p>
      <w:pPr>
        <w:pStyle w:val="ListBullet"/>
      </w:pPr>
      <w:r>
        <w:t>Module enabled defaults to true if unspecified (per module descriptions).</w:t>
      </w:r>
    </w:p>
    <w:p>
      <w:pPr>
        <w:pStyle w:val="Heading3"/>
      </w:pPr>
      <w:r>
        <w:t>Gotchas</w:t>
      </w:r>
    </w:p>
    <w:p>
      <w:pPr>
        <w:pStyle w:val="ListBullet"/>
      </w:pPr>
      <w:r>
        <w:t>Including a module object in the request body replaces the entire existing module configuration (not a merge).</w:t>
      </w:r>
    </w:p>
    <w:p>
      <w:pPr>
        <w:pStyle w:val="ListBullet"/>
      </w:pPr>
      <w:r>
        <w:t>You cannot delete an existing module using this update endpoint.</w:t>
      </w:r>
    </w:p>
    <w:p>
      <w:pPr>
        <w:pStyle w:val="Heading3"/>
      </w:pPr>
      <w:r>
        <w:t>Error Handling</w:t>
      </w:r>
    </w:p>
    <w:p>
      <w:pPr>
        <w:pStyle w:val="ListBullet"/>
      </w:pPr>
      <w:r>
        <w:t>Error responses were not provided in the scraped content.</w:t>
      </w:r>
    </w:p>
    <w:p>
      <w:pPr>
        <w:pStyle w:val="Heading3"/>
      </w:pPr>
      <w:r>
        <w:t>Related tcpEdge actions</w:t>
      </w:r>
    </w:p>
    <w:p>
      <w:pPr>
        <w:pStyle w:val="ListBullet"/>
      </w:pPr>
      <w:r>
        <w:t>[POST] Create TCP Edge — /edges/tcp</w:t>
      </w:r>
    </w:p>
    <w:p>
      <w:pPr>
        <w:pStyle w:val="ListBullet"/>
      </w:pPr>
      <w:r>
        <w:t>[GET] Get a TCP Edge — /edges/tcp/{{id}}</w:t>
      </w:r>
    </w:p>
    <w:p>
      <w:pPr>
        <w:pStyle w:val="ListBullet"/>
      </w:pPr>
      <w:r>
        <w:t>[DELETE] Delete a TCP Edge — /edges/tcp/{{id}}</w:t>
      </w:r>
    </w:p>
    <w:p>
      <w:r>
        <w:br w:type="page"/>
      </w:r>
    </w:p>
    <w:p>
      <w:pPr>
        <w:pStyle w:val="Heading2"/>
      </w:pPr>
      <w:r>
        <w:t>104. [DELETE] Delete a TCP Edge</w:t>
      </w:r>
    </w:p>
    <w:p>
      <w:r>
        <w:rPr>
          <w:b/>
        </w:rPr>
        <w:t xml:space="preserve">Endpoint: </w:t>
      </w:r>
      <w:r>
        <w:rPr>
          <w:rFonts w:ascii="Courier New" w:hAnsi="Courier New"/>
          <w:sz w:val="18"/>
        </w:rPr>
        <w:t>/edges/tcp/{{id}}</w:t>
      </w:r>
    </w:p>
    <w:p>
      <w:pPr>
        <w:pStyle w:val="Heading3"/>
      </w:pPr>
      <w:r>
        <w:t>Prerequisites</w:t>
      </w:r>
    </w:p>
    <w:p>
      <w:pPr>
        <w:pStyle w:val="ListBullet"/>
      </w:pPr>
      <w:r>
        <w:t>You must have access to (and the identifier for) the TCP Edge you want to delete</w:t>
      </w:r>
    </w:p>
    <w:p>
      <w:pPr>
        <w:pStyle w:val="Heading3"/>
      </w:pPr>
      <w:r>
        <w:t>Method</w:t>
      </w:r>
    </w:p>
    <w:p>
      <w:r>
        <w:t>DELETE</w:t>
      </w:r>
    </w:p>
    <w:p>
      <w:pPr>
        <w:pStyle w:val="Heading3"/>
      </w:pPr>
      <w:r>
        <w:t>URL</w:t>
      </w:r>
    </w:p>
    <w:p>
      <w:r>
        <w:t>https://api.ngrok.com/edges/tcp/{{id}}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TCP Edge resource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/edges/tcp// or /edges/tcp).</w:t>
      </w:r>
    </w:p>
    <w:p>
      <w:pPr>
        <w:pStyle w:val="ListBullet"/>
      </w:pPr>
      <w:r>
        <w:t>Always construct the path as /edges/tcp/{{id}},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/edges/tcp/edgtcp_1234567890abcdef</w:t>
        <w:br/>
        <w:t>/edges/tcp/123</w:t>
      </w:r>
    </w:p>
    <w:p>
      <w:pPr>
        <w:pStyle w:val="Heading3"/>
      </w:pPr>
      <w:r>
        <w:t>Invalid Examples</w:t>
      </w:r>
    </w:p>
    <w:p>
      <w:r>
        <w:rPr>
          <w:b/>
          <w:color w:val="666666"/>
          <w:sz w:val="16"/>
        </w:rPr>
        <w:t>[http]</w:t>
      </w:r>
    </w:p>
    <w:p>
      <w:pPr>
        <w:shd w:fill="F2F2F2" w:val="clear"/>
      </w:pPr>
      <w:r>
        <w:rPr>
          <w:rFonts w:ascii="Courier New" w:hAnsi="Courier New"/>
          <w:sz w:val="17"/>
        </w:rPr>
        <w:t>/edges/tcp/</w:t>
        <w:br/>
        <w:t>/edges/tcp</w:t>
        <w:br/>
        <w:t>/edges/tcp//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TCP Edge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'https://api.ngrok.com/edges/tcp/edgtcp_1234567890abcdef' \</w:t>
        <w:br/>
        <w:t xml:space="preserve"> --header 'ngrok-version: 2'</w:t>
      </w:r>
    </w:p>
    <w:p>
      <w:pPr>
        <w:pStyle w:val="Heading3"/>
      </w:pPr>
      <w:r>
        <w:t>Error Handling</w:t>
      </w:r>
    </w:p>
    <w:p>
      <w:pPr>
        <w:pStyle w:val="ListBullet"/>
      </w:pPr>
      <w:r>
        <w:t>204 No Content: The TCP Edge was deleted successfully.</w:t>
      </w:r>
    </w:p>
    <w:p>
      <w:pPr>
        <w:pStyle w:val="Heading3"/>
      </w:pPr>
      <w:r>
        <w:t>Related tcpEdge actions</w:t>
      </w:r>
    </w:p>
    <w:p>
      <w:pPr>
        <w:pStyle w:val="ListBullet"/>
      </w:pPr>
      <w:r>
        <w:t>[POST] Create TCP Edge — /edges/tcp</w:t>
      </w:r>
    </w:p>
    <w:p>
      <w:pPr>
        <w:pStyle w:val="ListBullet"/>
      </w:pPr>
      <w:r>
        <w:t>[GET] Get a TCP Edge — /edges/tcp/{{id}}</w:t>
      </w:r>
    </w:p>
    <w:p>
      <w:pPr>
        <w:pStyle w:val="ListBullet"/>
      </w:pPr>
      <w:r>
        <w:t>[PATCH] Update a TCP Edge — /edges/tcp/{{id}}</w:t>
      </w:r>
    </w:p>
    <w:p>
      <w:r>
        <w:br w:type="page"/>
      </w:r>
    </w:p>
    <w:p>
      <w:pPr>
        <w:pStyle w:val="Heading2"/>
      </w:pPr>
      <w:r>
        <w:t>105. [GET] List TLS Edges</w:t>
      </w:r>
    </w:p>
    <w:p>
      <w:r>
        <w:rPr>
          <w:b/>
        </w:rPr>
        <w:t xml:space="preserve">Endpoint: </w:t>
      </w:r>
      <w:r>
        <w:rPr>
          <w:rFonts w:ascii="Courier New" w:hAnsi="Courier New"/>
          <w:sz w:val="18"/>
        </w:rPr>
        <w:t>/edges/tls</w:t>
      </w:r>
    </w:p>
    <w:p>
      <w:pPr>
        <w:pStyle w:val="Heading3"/>
      </w:pPr>
      <w:r>
        <w:t>Prerequisites</w:t>
      </w:r>
    </w:p>
    <w:p>
      <w:pPr>
        <w:pStyle w:val="ListBullet"/>
      </w:pPr>
      <w:r>
        <w:t>Access to an ngrok account with TLS Edges configured</w:t>
      </w:r>
    </w:p>
    <w:p>
      <w:pPr>
        <w:pStyle w:val="Heading3"/>
      </w:pPr>
      <w:r>
        <w:t>Method</w:t>
      </w:r>
    </w:p>
    <w:p>
      <w:r>
        <w:t>GET</w:t>
      </w:r>
    </w:p>
    <w:p>
      <w:pPr>
        <w:pStyle w:val="Heading3"/>
      </w:pPr>
      <w:r>
        <w:t>URL</w:t>
      </w:r>
    </w:p>
    <w:p>
      <w:r>
        <w:t>https://api.ngrok.com/edges/tls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Required. Default value: "2"</w:t>
        <w:br/>
        <w:t>}</w:t>
      </w:r>
    </w:p>
    <w:p>
      <w:pPr>
        <w:pStyle w:val="Heading3"/>
      </w:pPr>
      <w:r>
        <w:t>Description</w:t>
      </w:r>
    </w:p>
    <w:p>
      <w:r>
        <w:t>Returns a list of all TLS Edges on the current account.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return results before this edge ID.</w:t>
            </w:r>
          </w:p>
        </w:tc>
      </w:tr>
      <w:tr>
        <w:tc>
          <w:tcPr>
            <w:tcW w:type="dxa" w:w="2880"/>
          </w:tcPr>
          <w:p>
            <w:r>
              <w:t>limit</w:t>
            </w:r>
          </w:p>
        </w:tc>
        <w:tc>
          <w:tcPr>
            <w:tcW w:type="dxa" w:w="2880"/>
          </w:tcPr>
          <w:p>
            <w:r>
              <w:t>string</w:t>
            </w:r>
          </w:p>
        </w:tc>
        <w:tc>
          <w:tcPr>
            <w:tcW w:type="dxa" w:w="2880"/>
          </w:tcPr>
          <w:p>
            <w:r>
              <w:t>Maximum number of TLS Edges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"tls_edges": [</w:t>
        <w:br/>
        <w:t xml:space="preserve"> {</w:t>
        <w:br/>
        <w:t xml:space="preserve"> "id": "edgtls_2F3A1bCDeFgHiJkLmN",</w:t>
        <w:br/>
        <w:t xml:space="preserve"> "description": "Customer-facing TLS edge",</w:t>
        <w:br/>
        <w:t xml:space="preserve"> "metadata": "{\"env\":\"prod\",\"team\":\"edge\"}",</w:t>
        <w:br/>
        <w:t xml:space="preserve"> "created_at": "2024-05-01T12:34:56Z",</w:t>
        <w:br/>
        <w:t xml:space="preserve"> "uri": "https://api.ngrok.com/edges/tls/edgtls_2F3A1bCDeFgHiJkLmN",</w:t>
        <w:br/>
        <w:t xml:space="preserve"> "hostports": [</w:t>
        <w:br/>
        <w:t xml:space="preserve"> "example.ngrok.io:443"</w:t>
        <w:br/>
        <w:t xml:space="preserve"> ],</w:t>
        <w:br/>
        <w:t xml:space="preserve"> "backend": "&lt;EndpointBackend&gt;",</w:t>
        <w:br/>
        <w:t xml:space="preserve"> "ip_restriction": "&lt;EndpointIPPolicy&gt;",</w:t>
        <w:br/>
        <w:t xml:space="preserve"> "mutual_tls": "&lt;EndpointMutualTLS&gt;",</w:t>
        <w:br/>
        <w:t xml:space="preserve"> "tls_termination": "&lt;EndpointTLSTermination&gt;",</w:t>
        <w:br/>
        <w:t xml:space="preserve"> "traffic_policy": "&lt;EndpointTrafficPolicy&gt;"</w:t>
        <w:br/>
        <w:t xml:space="preserve"> }</w:t>
        <w:br/>
        <w:t xml:space="preserve"> ],</w:t>
        <w:br/>
        <w:t xml:space="preserve"> "uri": "https://api.ngrok.com/edges/tls",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tls_edges</w:t>
            </w:r>
          </w:p>
        </w:tc>
        <w:tc>
          <w:tcPr>
            <w:tcW w:type="dxa" w:w="2880"/>
          </w:tcPr>
          <w:p>
            <w:r>
              <w:t>array</w:t>
            </w:r>
          </w:p>
        </w:tc>
        <w:tc>
          <w:tcPr>
            <w:tcW w:type="dxa" w:w="2880"/>
          </w:tcPr>
          <w:p>
            <w:r>
              <w:t>The list of all TLS Edges on this account.</w:t>
            </w:r>
          </w:p>
        </w:tc>
      </w:tr>
      <w:tr>
        <w:tc>
          <w:tcPr>
            <w:tcW w:type="dxa" w:w="2880"/>
          </w:tcPr>
          <w:p>
            <w:r>
              <w:t>tls_edges.id</w:t>
            </w:r>
          </w:p>
        </w:tc>
        <w:tc>
          <w:tcPr>
            <w:tcW w:type="dxa" w:w="2880"/>
          </w:tcPr>
          <w:p>
            <w:r>
              <w:t>string</w:t>
            </w:r>
          </w:p>
        </w:tc>
        <w:tc>
          <w:tcPr>
            <w:tcW w:type="dxa" w:w="2880"/>
          </w:tcPr>
          <w:p>
            <w:r>
              <w:t>Unique identifier of this edge.</w:t>
            </w:r>
          </w:p>
        </w:tc>
      </w:tr>
      <w:tr>
        <w:tc>
          <w:tcPr>
            <w:tcW w:type="dxa" w:w="2880"/>
          </w:tcPr>
          <w:p>
            <w:r>
              <w:t>tls_edges.description</w:t>
            </w:r>
          </w:p>
        </w:tc>
        <w:tc>
          <w:tcPr>
            <w:tcW w:type="dxa" w:w="2880"/>
          </w:tcPr>
          <w:p>
            <w:r>
              <w:t>string</w:t>
            </w:r>
          </w:p>
        </w:tc>
        <w:tc>
          <w:tcPr>
            <w:tcW w:type="dxa" w:w="2880"/>
          </w:tcPr>
          <w:p>
            <w:r>
              <w:t>Human-readable description of what this edge will be used for. Optional; max 255 bytes.</w:t>
            </w:r>
          </w:p>
        </w:tc>
      </w:tr>
      <w:tr>
        <w:tc>
          <w:tcPr>
            <w:tcW w:type="dxa" w:w="2880"/>
          </w:tcPr>
          <w:p>
            <w:r>
              <w:t>tls_edges.metadata</w:t>
            </w:r>
          </w:p>
        </w:tc>
        <w:tc>
          <w:tcPr>
            <w:tcW w:type="dxa" w:w="2880"/>
          </w:tcPr>
          <w:p>
            <w:r>
              <w:t>string</w:t>
            </w:r>
          </w:p>
        </w:tc>
        <w:tc>
          <w:tcPr>
            <w:tcW w:type="dxa" w:w="2880"/>
          </w:tcPr>
          <w:p>
            <w:r>
              <w:t>Arbitrary user-defined machine-readable data of this edge. Optional; max 4096 bytes.</w:t>
            </w:r>
          </w:p>
        </w:tc>
      </w:tr>
      <w:tr>
        <w:tc>
          <w:tcPr>
            <w:tcW w:type="dxa" w:w="2880"/>
          </w:tcPr>
          <w:p>
            <w:r>
              <w:t>tls_edges.created_at</w:t>
            </w:r>
          </w:p>
        </w:tc>
        <w:tc>
          <w:tcPr>
            <w:tcW w:type="dxa" w:w="2880"/>
          </w:tcPr>
          <w:p>
            <w:r>
              <w:t>string</w:t>
            </w:r>
          </w:p>
        </w:tc>
        <w:tc>
          <w:tcPr>
            <w:tcW w:type="dxa" w:w="2880"/>
          </w:tcPr>
          <w:p>
            <w:r>
              <w:t>Timestamp when the edge configuration was created (RFC 3339).</w:t>
            </w:r>
          </w:p>
        </w:tc>
      </w:tr>
      <w:tr>
        <w:tc>
          <w:tcPr>
            <w:tcW w:type="dxa" w:w="2880"/>
          </w:tcPr>
          <w:p>
            <w:r>
              <w:t>tls_edges.uri</w:t>
            </w:r>
          </w:p>
        </w:tc>
        <w:tc>
          <w:tcPr>
            <w:tcW w:type="dxa" w:w="2880"/>
          </w:tcPr>
          <w:p>
            <w:r>
              <w:t>string</w:t>
            </w:r>
          </w:p>
        </w:tc>
        <w:tc>
          <w:tcPr>
            <w:tcW w:type="dxa" w:w="2880"/>
          </w:tcPr>
          <w:p>
            <w:r>
              <w:t>URI of the edge API resource.</w:t>
            </w:r>
          </w:p>
        </w:tc>
      </w:tr>
      <w:tr>
        <w:tc>
          <w:tcPr>
            <w:tcW w:type="dxa" w:w="2880"/>
          </w:tcPr>
          <w:p>
            <w:r>
              <w:t>tls_edges.hostports</w:t>
            </w:r>
          </w:p>
        </w:tc>
        <w:tc>
          <w:tcPr>
            <w:tcW w:type="dxa" w:w="2880"/>
          </w:tcPr>
          <w:p>
            <w:r>
              <w:t>array</w:t>
            </w:r>
          </w:p>
        </w:tc>
        <w:tc>
          <w:tcPr>
            <w:tcW w:type="dxa" w:w="2880"/>
          </w:tcPr>
          <w:p>
            <w:r>
              <w:t>Hostports served by this edge.</w:t>
            </w:r>
          </w:p>
        </w:tc>
      </w:tr>
      <w:tr>
        <w:tc>
          <w:tcPr>
            <w:tcW w:type="dxa" w:w="2880"/>
          </w:tcPr>
          <w:p>
            <w:r>
              <w:t>tls_edges.backend</w:t>
            </w:r>
          </w:p>
        </w:tc>
        <w:tc>
          <w:tcPr>
            <w:tcW w:type="dxa" w:w="2880"/>
          </w:tcPr>
          <w:p>
            <w:r>
              <w:t>string</w:t>
            </w:r>
          </w:p>
        </w:tc>
        <w:tc>
          <w:tcPr>
            <w:tcW w:type="dxa" w:w="2880"/>
          </w:tcPr>
          <w:p>
            <w:r>
              <w:t>&lt;EndpointBackend&gt; (type not expanded in provided documentation).</w:t>
            </w:r>
          </w:p>
        </w:tc>
      </w:tr>
      <w:tr>
        <w:tc>
          <w:tcPr>
            <w:tcW w:type="dxa" w:w="2880"/>
          </w:tcPr>
          <w:p>
            <w:r>
              <w:t>tls_edges.ip_restriction</w:t>
            </w:r>
          </w:p>
        </w:tc>
        <w:tc>
          <w:tcPr>
            <w:tcW w:type="dxa" w:w="2880"/>
          </w:tcPr>
          <w:p>
            <w:r>
              <w:t>string</w:t>
            </w:r>
          </w:p>
        </w:tc>
        <w:tc>
          <w:tcPr>
            <w:tcW w:type="dxa" w:w="2880"/>
          </w:tcPr>
          <w:p>
            <w:r>
              <w:t>&lt;EndpointIPPolicy&gt; (type not expanded in provided documentation).</w:t>
            </w:r>
          </w:p>
        </w:tc>
      </w:tr>
      <w:tr>
        <w:tc>
          <w:tcPr>
            <w:tcW w:type="dxa" w:w="2880"/>
          </w:tcPr>
          <w:p>
            <w:r>
              <w:t>tls_edges.mutual_tls</w:t>
            </w:r>
          </w:p>
        </w:tc>
        <w:tc>
          <w:tcPr>
            <w:tcW w:type="dxa" w:w="2880"/>
          </w:tcPr>
          <w:p>
            <w:r>
              <w:t>string</w:t>
            </w:r>
          </w:p>
        </w:tc>
        <w:tc>
          <w:tcPr>
            <w:tcW w:type="dxa" w:w="2880"/>
          </w:tcPr>
          <w:p>
            <w:r>
              <w:t>&lt;EndpointMutualTLS&gt; (type not expanded in provided documentation).</w:t>
            </w:r>
          </w:p>
        </w:tc>
      </w:tr>
      <w:tr>
        <w:tc>
          <w:tcPr>
            <w:tcW w:type="dxa" w:w="2880"/>
          </w:tcPr>
          <w:p>
            <w:r>
              <w:t>tls_edges.tls_termination</w:t>
            </w:r>
          </w:p>
        </w:tc>
        <w:tc>
          <w:tcPr>
            <w:tcW w:type="dxa" w:w="2880"/>
          </w:tcPr>
          <w:p>
            <w:r>
              <w:t>string</w:t>
            </w:r>
          </w:p>
        </w:tc>
        <w:tc>
          <w:tcPr>
            <w:tcW w:type="dxa" w:w="2880"/>
          </w:tcPr>
          <w:p>
            <w:r>
              <w:t>&lt;EndpointTLSTermination&gt; (type not expanded in provided documentation).</w:t>
            </w:r>
          </w:p>
        </w:tc>
      </w:tr>
      <w:tr>
        <w:tc>
          <w:tcPr>
            <w:tcW w:type="dxa" w:w="2880"/>
          </w:tcPr>
          <w:p>
            <w:r>
              <w:t>tls_edges.traffic_policy</w:t>
            </w:r>
          </w:p>
        </w:tc>
        <w:tc>
          <w:tcPr>
            <w:tcW w:type="dxa" w:w="2880"/>
          </w:tcPr>
          <w:p>
            <w:r>
              <w:t>string</w:t>
            </w:r>
          </w:p>
        </w:tc>
        <w:tc>
          <w:tcPr>
            <w:tcW w:type="dxa" w:w="2880"/>
          </w:tcPr>
          <w:p>
            <w:r>
              <w:t>&lt;EndpointTrafficPolicy&gt; (type not expanded in provided documentation).</w:t>
            </w:r>
          </w:p>
        </w:tc>
      </w:tr>
      <w:tr>
        <w:tc>
          <w:tcPr>
            <w:tcW w:type="dxa" w:w="2880"/>
          </w:tcPr>
          <w:p>
            <w:r>
              <w:t>uri</w:t>
            </w:r>
          </w:p>
        </w:tc>
        <w:tc>
          <w:tcPr>
            <w:tcW w:type="dxa" w:w="2880"/>
          </w:tcPr>
          <w:p>
            <w:r>
              <w:t>string</w:t>
            </w:r>
          </w:p>
        </w:tc>
        <w:tc>
          <w:tcPr>
            <w:tcW w:type="dxa" w:w="2880"/>
          </w:tcPr>
          <w:p>
            <w:r>
              <w:t>URI of the TLS Edge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'https://api.ngrok.com/edges/tls?limit=10' \</w:t>
        <w:br/>
        <w:t xml:space="preserve"> --header 'ngrok-version: 2'</w:t>
      </w:r>
    </w:p>
    <w:p>
      <w:pPr>
        <w:pStyle w:val="Heading3"/>
      </w:pPr>
      <w:r>
        <w:t>Example Usage</w:t>
      </w:r>
    </w:p>
    <w:p>
      <w:pPr>
        <w:pStyle w:val="Heading3"/>
      </w:pPr>
      <w:r>
        <w:t>Example 1: List the first page of TLS Edges</w:t>
      </w:r>
    </w:p>
    <w:p>
      <w:r>
        <w:rPr>
          <w:b/>
          <w:color w:val="666666"/>
          <w:sz w:val="16"/>
        </w:rPr>
        <w:t>[bash]</w:t>
      </w:r>
    </w:p>
    <w:p>
      <w:pPr>
        <w:shd w:fill="F2F2F2" w:val="clear"/>
      </w:pPr>
      <w:r>
        <w:rPr>
          <w:rFonts w:ascii="Courier New" w:hAnsi="Courier New"/>
          <w:sz w:val="17"/>
        </w:rPr>
        <w:t>curl -s --request GET 'https://api.ngrok.com/edges/tls' \</w:t>
        <w:br/>
        <w:t xml:space="preserve"> --header 'ngrok-version: 2'</w:t>
      </w:r>
    </w:p>
    <w:p>
      <w:pPr>
        <w:pStyle w:val="Heading3"/>
      </w:pPr>
      <w:r>
        <w:t>Example 2: Limit results</w:t>
      </w:r>
    </w:p>
    <w:p>
      <w:r>
        <w:rPr>
          <w:b/>
          <w:color w:val="666666"/>
          <w:sz w:val="16"/>
        </w:rPr>
        <w:t>[bash]</w:t>
      </w:r>
    </w:p>
    <w:p>
      <w:pPr>
        <w:shd w:fill="F2F2F2" w:val="clear"/>
      </w:pPr>
      <w:r>
        <w:rPr>
          <w:rFonts w:ascii="Courier New" w:hAnsi="Courier New"/>
          <w:sz w:val="17"/>
        </w:rPr>
        <w:t>curl -s --request GET 'https://api.ngrok.com/edges/tls?limit=5' \</w:t>
        <w:br/>
        <w:t xml:space="preserve"> --header 'ngrok-version: 2'</w:t>
      </w:r>
    </w:p>
    <w:p>
      <w:pPr>
        <w:pStyle w:val="Heading3"/>
      </w:pPr>
      <w:r>
        <w:t>Example 3: Fetch the previous page using before_id</w:t>
      </w:r>
    </w:p>
    <w:p>
      <w:r>
        <w:rPr>
          <w:b/>
          <w:color w:val="666666"/>
          <w:sz w:val="16"/>
        </w:rPr>
        <w:t>[bash]</w:t>
      </w:r>
    </w:p>
    <w:p>
      <w:pPr>
        <w:shd w:fill="F2F2F2" w:val="clear"/>
      </w:pPr>
      <w:r>
        <w:rPr>
          <w:rFonts w:ascii="Courier New" w:hAnsi="Courier New"/>
          <w:sz w:val="17"/>
        </w:rPr>
        <w:t>curl -s --request GET 'https://api.ngrok.com/edges/tls?before_id=edgtls_2F3A1bCDeFgHiJkLmN&amp;limit=10' \</w:t>
        <w:br/>
        <w:t xml:space="preserve"> --header 'ngrok-version: 2'</w:t>
      </w:r>
    </w:p>
    <w:p>
      <w:pPr>
        <w:pStyle w:val="Heading3"/>
      </w:pPr>
      <w:r>
        <w:t>Notes</w:t>
      </w:r>
    </w:p>
    <w:p>
      <w:pPr>
        <w:pStyle w:val="ListBullet"/>
      </w:pPr>
      <w:r>
        <w:t>Pagination is supported via before_id and the next_page_uri response field.</w:t>
      </w:r>
    </w:p>
    <w:p>
      <w:pPr>
        <w:pStyle w:val="ListBullet"/>
      </w:pPr>
      <w:r>
        <w:t>The nested types (&lt;EndpointBackend&gt;, &lt;EndpointIPPolicy&gt;, &lt;EndpointMutualTLS&gt;, &lt;EndpointTLSTermination&gt;, &lt;EndpointTrafficPolicy&gt;) were referenced but not defined in the provided scraped content.</w:t>
      </w:r>
    </w:p>
    <w:p>
      <w:r>
        <w:br w:type="page"/>
      </w:r>
    </w:p>
    <w:p>
      <w:pPr>
        <w:pStyle w:val="Heading2"/>
      </w:pPr>
      <w:r>
        <w:t>106. [DELETE] Delete a TLS Edge</w:t>
      </w:r>
    </w:p>
    <w:p>
      <w:r>
        <w:rPr>
          <w:b/>
        </w:rPr>
        <w:t xml:space="preserve">Endpoint: </w:t>
      </w:r>
      <w:r>
        <w:rPr>
          <w:rFonts w:ascii="Courier New" w:hAnsi="Courier New"/>
          <w:sz w:val="18"/>
        </w:rPr>
        <w:t>/edges/tls/{{id}}</w:t>
      </w:r>
    </w:p>
    <w:p>
      <w:pPr>
        <w:pStyle w:val="Heading3"/>
      </w:pPr>
      <w:r>
        <w:t>Prerequisites</w:t>
      </w:r>
    </w:p>
    <w:p>
      <w:pPr>
        <w:pStyle w:val="ListBullet"/>
      </w:pPr>
      <w:r>
        <w:t>You must have access to the TLS Edge you want to delete</w:t>
      </w:r>
    </w:p>
    <w:p>
      <w:pPr>
        <w:pStyle w:val="Heading3"/>
      </w:pPr>
      <w:r>
        <w:t>Method</w:t>
      </w:r>
    </w:p>
    <w:p>
      <w:r>
        <w:t>DELETE</w:t>
      </w:r>
    </w:p>
    <w:p>
      <w:pPr>
        <w:pStyle w:val="Heading3"/>
      </w:pPr>
      <w:r>
        <w:t>URL</w:t>
      </w:r>
    </w:p>
    <w:p>
      <w:r>
        <w:t>https://api.ngrok.com/edges/tls/{{id}}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TLS Edge resource identified by its ID.</w:t>
      </w:r>
    </w:p>
    <w:p>
      <w:pPr>
        <w:pStyle w:val="Heading3"/>
      </w:pPr>
      <w:r>
        <w:t>Enforcement Rules</w:t>
      </w:r>
    </w:p>
    <w:p>
      <w:pPr>
        <w:pStyle w:val="ListBullet"/>
      </w:pPr>
      <w:r>
        <w:t>The id path parameter must always be present and must be a non-empty string.</w:t>
      </w:r>
    </w:p>
    <w:p>
      <w:pPr>
        <w:pStyle w:val="ListBullet"/>
      </w:pPr>
      <w:r>
        <w:t>Do not call the API with a missing or empty id (e.g., avoid /edges/tls//).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/edges/tls/te_1234567890abcdef</w:t>
      </w:r>
    </w:p>
    <w:p>
      <w:pPr>
        <w:pStyle w:val="Heading3"/>
      </w:pPr>
      <w:r>
        <w:t>Invalid Examples</w:t>
      </w:r>
    </w:p>
    <w:p>
      <w:r>
        <w:rPr>
          <w:b/>
          <w:color w:val="666666"/>
          <w:sz w:val="16"/>
        </w:rPr>
        <w:t>[http]</w:t>
      </w:r>
    </w:p>
    <w:p>
      <w:pPr>
        <w:shd w:fill="F2F2F2" w:val="clear"/>
      </w:pPr>
      <w:r>
        <w:rPr>
          <w:rFonts w:ascii="Courier New" w:hAnsi="Courier New"/>
          <w:sz w:val="17"/>
        </w:rPr>
        <w:t>/edges/tls/</w:t>
        <w:br/>
        <w:t>/edges/tls</w:t>
        <w:br/>
        <w:t>/edges/tls//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'https://api.ngrok.com/edges/tls/te_1234567890abcdef' \</w:t>
        <w:br/>
        <w:t xml:space="preserve"> --header 'ngrok-version: 2'</w:t>
      </w:r>
    </w:p>
    <w:p>
      <w:pPr>
        <w:pStyle w:val="Heading3"/>
      </w:pPr>
      <w:r>
        <w:t>Related tlsEdge actions</w:t>
      </w:r>
    </w:p>
    <w:p>
      <w:pPr>
        <w:pStyle w:val="ListBullet"/>
      </w:pPr>
      <w:r>
        <w:t>[POST] Create TLS Edge — /edges/tls</w:t>
      </w:r>
    </w:p>
    <w:p>
      <w:pPr>
        <w:pStyle w:val="ListBullet"/>
      </w:pPr>
      <w:r>
        <w:t>[GET] Get a TLS Edge by ID — /edges/tls/{{id}}</w:t>
      </w:r>
    </w:p>
    <w:p>
      <w:pPr>
        <w:pStyle w:val="ListBullet"/>
      </w:pPr>
      <w:r>
        <w:t>[PATCH] Update a TLS Edge — /edges/tls/{{id}}</w:t>
      </w:r>
    </w:p>
    <w:p>
      <w:r>
        <w:br w:type="page"/>
      </w:r>
    </w:p>
    <w:p>
      <w:pPr>
        <w:pStyle w:val="Heading2"/>
      </w:pPr>
      <w:r>
        <w:t>107. [POST] Create Endpoint</w:t>
      </w:r>
    </w:p>
    <w:p>
      <w:r>
        <w:rPr>
          <w:b/>
        </w:rPr>
        <w:t xml:space="preserve">Endpoint: </w:t>
      </w:r>
      <w:r>
        <w:rPr>
          <w:rFonts w:ascii="Courier New" w:hAnsi="Courier New"/>
          <w:sz w:val="18"/>
        </w:rPr>
        <w:t>/endpoints</w:t>
      </w:r>
    </w:p>
    <w:p>
      <w:pPr>
        <w:pStyle w:val="Heading3"/>
      </w:pPr>
      <w:r>
        <w:t>Create an Endpoint</w:t>
      </w:r>
    </w:p>
    <w:p>
      <w:pPr>
        <w:pStyle w:val="Heading3"/>
      </w:pPr>
      <w:r>
        <w:t>Prerequisites</w:t>
      </w:r>
    </w:p>
    <w:p>
      <w:pPr>
        <w:pStyle w:val="ListBullet"/>
      </w:pPr>
      <w:r>
        <w:t>Endpoint creation is currently available only for cloud endpoints</w:t>
      </w:r>
    </w:p>
    <w:p>
      <w:pPr>
        <w:pStyle w:val="ListBullet"/>
      </w:pPr>
      <w:r>
        <w:t>You must have a valid traffic policy to attach to the endpoint</w:t>
      </w:r>
    </w:p>
    <w:p>
      <w:pPr>
        <w:pStyle w:val="Heading3"/>
      </w:pPr>
      <w:r>
        <w:t>Method</w:t>
      </w:r>
    </w:p>
    <w:p>
      <w:r>
        <w:t>POST</w:t>
      </w:r>
    </w:p>
    <w:p>
      <w:pPr>
        <w:pStyle w:val="Heading3"/>
      </w:pPr>
      <w:r>
        <w:t>URL</w:t>
      </w:r>
    </w:p>
    <w:p>
      <w:r>
        <w:t>https://api.ngrok.com/endpoints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an ngrok Endpoint resource. This operation is currently available only for cloud endpoints.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Required. The URL of the endpoint.</w:t>
            </w:r>
          </w:p>
        </w:tc>
      </w:tr>
      <w:tr>
        <w:tc>
          <w:tcPr>
            <w:tcW w:type="dxa" w:w="2880"/>
          </w:tcPr>
          <w:p>
            <w:r>
              <w:t>type</w:t>
            </w:r>
          </w:p>
        </w:tc>
        <w:tc>
          <w:tcPr>
            <w:tcW w:type="dxa" w:w="2880"/>
          </w:tcPr>
          <w:p>
            <w:r>
              <w:t>string</w:t>
            </w:r>
          </w:p>
        </w:tc>
        <w:tc>
          <w:tcPr>
            <w:tcW w:type="dxa" w:w="2880"/>
          </w:tcPr>
          <w:p>
            <w:r>
              <w:t>Required. Type of endpoint. Only cloud is currently supported (represents a cloud endpoint). Defaults to cloud if not specified.</w:t>
            </w:r>
          </w:p>
        </w:tc>
      </w:tr>
      <w:tr>
        <w:tc>
          <w:tcPr>
            <w:tcW w:type="dxa" w:w="2880"/>
          </w:tcPr>
          <w:p>
            <w:r>
              <w:t>traffic_policy</w:t>
            </w:r>
          </w:p>
        </w:tc>
        <w:tc>
          <w:tcPr>
            <w:tcW w:type="dxa" w:w="2880"/>
          </w:tcPr>
          <w:p>
            <w:r>
              <w:t>string</w:t>
            </w:r>
          </w:p>
        </w:tc>
        <w:tc>
          <w:tcPr>
            <w:tcW w:type="dxa" w:w="2880"/>
          </w:tcPr>
          <w:p>
            <w:r>
              <w:t>Required. The traffic policy attached to this endpoint.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User-supplied description of the associated tunnel.</w:t>
            </w:r>
          </w:p>
        </w:tc>
      </w:tr>
      <w:tr>
        <w:tc>
          <w:tcPr>
            <w:tcW w:type="dxa" w:w="2880"/>
          </w:tcPr>
          <w:p>
            <w:r>
              <w:t>metadata</w:t>
            </w:r>
          </w:p>
        </w:tc>
        <w:tc>
          <w:tcPr>
            <w:tcW w:type="dxa" w:w="2880"/>
          </w:tcPr>
          <w:p>
            <w:r>
              <w:t>string</w:t>
            </w:r>
          </w:p>
        </w:tc>
        <w:tc>
          <w:tcPr>
            <w:tcW w:type="dxa" w:w="2880"/>
          </w:tcPr>
          <w:p>
            <w:r>
              <w:t>User-supplied metadata of the associated tunnel or edge object.</w:t>
            </w:r>
          </w:p>
        </w:tc>
      </w:tr>
      <w:tr>
        <w:tc>
          <w:tcPr>
            <w:tcW w:type="dxa" w:w="2880"/>
          </w:tcPr>
          <w:p>
            <w:r>
              <w:t>bindings</w:t>
            </w:r>
          </w:p>
        </w:tc>
        <w:tc>
          <w:tcPr>
            <w:tcW w:type="dxa" w:w="2880"/>
          </w:tcPr>
          <w:p>
            <w:r>
              <w:t>string[]</w:t>
            </w:r>
          </w:p>
        </w:tc>
        <w:tc>
          <w:tcPr>
            <w:tcW w:type="dxa" w:w="2880"/>
          </w:tcPr>
          <w:p>
            <w:r>
              <w:t>The bindings associated with this endpoint.</w:t>
            </w:r>
          </w:p>
        </w:tc>
      </w:tr>
      <w:tr>
        <w:tc>
          <w:tcPr>
            <w:tcW w:type="dxa" w:w="2880"/>
          </w:tcPr>
          <w:p>
            <w:r>
              <w:t>pooling_enabled</w:t>
            </w:r>
          </w:p>
        </w:tc>
        <w:tc>
          <w:tcPr>
            <w:tcW w:type="dxa" w:w="2880"/>
          </w:tcPr>
          <w:p>
            <w:r>
              <w:t>boolean</w:t>
            </w:r>
          </w:p>
        </w:tc>
        <w:tc>
          <w:tcPr>
            <w:tcW w:type="dxa" w:w="2880"/>
          </w:tcPr>
          <w:p>
            <w:r>
              <w:t>n/a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"ep_2Yg8cA1b2C3D4E5F6G7H",</w:t>
        <w:br/>
        <w:t xml:space="preserve"> "region": "us",</w:t>
        <w:br/>
        <w:t xml:space="preserve"> "created_at": "2026-02-27T12:34:56Z",</w:t>
        <w:br/>
        <w:t xml:space="preserve"> "updated_at": "2026-02-27T12:34:56Z",</w:t>
        <w:br/>
        <w:t xml:space="preserve"> "public_url": "https://example.ngrok.app",</w:t>
        <w:br/>
        <w:t xml:space="preserve"> "proto": "https",</w:t>
        <w:br/>
        <w:t xml:space="preserve"> "scheme": "https",</w:t>
        <w:br/>
        <w:t xml:space="preserve"> "hostport": "example.ngrok.app:443",</w:t>
        <w:br/>
        <w:t xml:space="preserve"> "host": "example.ngrok.app",</w:t>
        <w:br/>
        <w:t xml:space="preserve"> "port": 443,</w:t>
        <w:br/>
        <w:t xml:space="preserve"> "type": "cloud",</w:t>
        <w:br/>
        <w:t xml:space="preserve"> "metadata": "env=prod,team=payments",</w:t>
        <w:br/>
        <w:t xml:space="preserve"> "description": "User-facing cloud endpoint",</w:t>
        <w:br/>
        <w:t xml:space="preserve"> "domain": {</w:t>
        <w:br/>
        <w:t xml:space="preserve"> "id": "dom_2abcDEFghIJkLmNoPq",</w:t>
        <w:br/>
        <w:t xml:space="preserve"> "uri": "https://api.ngrok.com/domains/dom_2abcDEFghIJkLmNoPq"</w:t>
        <w:br/>
        <w:t xml:space="preserve"> },</w:t>
        <w:br/>
        <w:t xml:space="preserve"> "tcp_addr": {</w:t>
        <w:br/>
        <w:t xml:space="preserve"> "id": "tca_2abcDEFghIJkLmNoPq",</w:t>
        <w:br/>
        <w:t xml:space="preserve"> "uri": "https://api.ngrok.com/tcp_addresses/tca_2abcDEFghIJkLmNoPq"</w:t>
        <w:br/>
        <w:t xml:space="preserve"> },</w:t>
        <w:br/>
        <w:t xml:space="preserve"> "tunnel": {</w:t>
        <w:br/>
        <w:t xml:space="preserve"> "id": "tnl_2abcDEFghIJkLmNoPq",</w:t>
        <w:br/>
        <w:t xml:space="preserve"> "uri": "https://api.ngrok.com/tunnels/tnl_2abcDEFghIJkLmNoPq"</w:t>
        <w:br/>
        <w:t xml:space="preserve"> },</w:t>
        <w:br/>
        <w:t xml:space="preserve"> "edge": {</w:t>
        <w:br/>
        <w:t xml:space="preserve"> "id": "edg_2abcDEFghIJkLmNoPq",</w:t>
        <w:br/>
        <w:t xml:space="preserve"> "uri": "https://api.ngrok.com/edges/edg_2abcDEFghIJkLmNoPq"</w:t>
        <w:br/>
        <w:t xml:space="preserve"> },</w:t>
        <w:br/>
        <w:t xml:space="preserve"> "upstream_url": "http://localhost:8080",</w:t>
        <w:br/>
        <w:t xml:space="preserve"> "upstream_protocol": "http",</w:t>
        <w:br/>
        <w:t xml:space="preserve"> "url": "https://example.ngrok.app",</w:t>
        <w:br/>
        <w:t xml:space="preserve"> "principal": {</w:t>
        <w:br/>
        <w:t xml:space="preserve"> "id": "prn_2abcDEFghIJkLmNoPq",</w:t>
        <w:br/>
        <w:t xml:space="preserve"> "uri": "https://api.ngrok.com/principals/prn_2abcDEFghIJkLmNoPq"</w:t>
        <w:br/>
        <w:t xml:space="preserve"> },</w:t>
        <w:br/>
        <w:t xml:space="preserve"> "traffic_policy": "{\"on_http_request\":[{\"actions\":[{\"type\":\"forward_internal\",\"config\":{\"url\":\"http://localhost:8080\"}}]}]}",</w:t>
        <w:br/>
        <w:t xml:space="preserve"> "bindings": [</w:t>
        <w:br/>
        <w:t xml:space="preserve"> "public"</w:t>
        <w:br/>
        <w:t xml:space="preserve"> ],</w:t>
        <w:br/>
        <w:t xml:space="preserve"> "tunnel_session": {</w:t>
        <w:br/>
        <w:t xml:space="preserve"> "id": "ts_2abcDEFghIJkLmNoPq",</w:t>
        <w:br/>
        <w:t xml:space="preserve"> "uri": "https://api.ngrok.com/tunnel_sessions/ts_2abcDEFghIJkLmNoPq"</w:t>
        <w:br/>
        <w:t xml:space="preserve"> },</w:t>
        <w:br/>
        <w:t xml:space="preserve"> "uri": "https://api.ngrok.com/endpoints/ep_2Yg8cA1b2C3D4E5F6G7H",</w:t>
        <w:br/>
        <w:t xml:space="preserve"> "name": "my-cloud-endpoint",</w:t>
        <w:br/>
        <w:t xml:space="preserve"> "pooling_enabled":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endpoint resource identifier.</w:t>
            </w:r>
          </w:p>
        </w:tc>
      </w:tr>
      <w:tr>
        <w:tc>
          <w:tcPr>
            <w:tcW w:type="dxa" w:w="2880"/>
          </w:tcPr>
          <w:p>
            <w:r>
              <w:t>region</w:t>
            </w:r>
          </w:p>
        </w:tc>
        <w:tc>
          <w:tcPr>
            <w:tcW w:type="dxa" w:w="2880"/>
          </w:tcPr>
          <w:p>
            <w:r>
              <w:t>string</w:t>
            </w:r>
          </w:p>
        </w:tc>
        <w:tc>
          <w:tcPr>
            <w:tcW w:type="dxa" w:w="2880"/>
          </w:tcPr>
          <w:p>
            <w:r>
              <w:t>Identifier of the region this endpoint belongs to.</w:t>
            </w:r>
          </w:p>
        </w:tc>
      </w:tr>
      <w:tr>
        <w:tc>
          <w:tcPr>
            <w:tcW w:type="dxa" w:w="2880"/>
          </w:tcPr>
          <w:p>
            <w:r>
              <w:t>created_at</w:t>
            </w:r>
          </w:p>
        </w:tc>
        <w:tc>
          <w:tcPr>
            <w:tcW w:type="dxa" w:w="2880"/>
          </w:tcPr>
          <w:p>
            <w:r>
              <w:t>string</w:t>
            </w:r>
          </w:p>
        </w:tc>
        <w:tc>
          <w:tcPr>
            <w:tcW w:type="dxa" w:w="2880"/>
          </w:tcPr>
          <w:p>
            <w:r>
              <w:t>Timestamp when the endpoint was created in RFC 3339 format.</w:t>
            </w:r>
          </w:p>
        </w:tc>
      </w:tr>
      <w:tr>
        <w:tc>
          <w:tcPr>
            <w:tcW w:type="dxa" w:w="2880"/>
          </w:tcPr>
          <w:p>
            <w:r>
              <w:t>updated_at</w:t>
            </w:r>
          </w:p>
        </w:tc>
        <w:tc>
          <w:tcPr>
            <w:tcW w:type="dxa" w:w="2880"/>
          </w:tcPr>
          <w:p>
            <w:r>
              <w:t>string</w:t>
            </w:r>
          </w:p>
        </w:tc>
        <w:tc>
          <w:tcPr>
            <w:tcW w:type="dxa" w:w="2880"/>
          </w:tcPr>
          <w:p>
            <w:r>
              <w:t>Timestamp when the endpoint was updated in RFC 3339 format.</w:t>
            </w:r>
          </w:p>
        </w:tc>
      </w:tr>
      <w:tr>
        <w:tc>
          <w:tcPr>
            <w:tcW w:type="dxa" w:w="2880"/>
          </w:tcPr>
          <w:p>
            <w:r>
              <w:t>public_url</w:t>
            </w:r>
          </w:p>
        </w:tc>
        <w:tc>
          <w:tcPr>
            <w:tcW w:type="dxa" w:w="2880"/>
          </w:tcPr>
          <w:p>
            <w:r>
              <w:t>string</w:t>
            </w:r>
          </w:p>
        </w:tc>
        <w:tc>
          <w:tcPr>
            <w:tcW w:type="dxa" w:w="2880"/>
          </w:tcPr>
          <w:p>
            <w:r>
              <w:t>Deprecated (replaced by url): URL of the hostport served by this endpoint.</w:t>
            </w:r>
          </w:p>
        </w:tc>
      </w:tr>
      <w:tr>
        <w:tc>
          <w:tcPr>
            <w:tcW w:type="dxa" w:w="2880"/>
          </w:tcPr>
          <w:p>
            <w:r>
              <w:t>proto</w:t>
            </w:r>
          </w:p>
        </w:tc>
        <w:tc>
          <w:tcPr>
            <w:tcW w:type="dxa" w:w="2880"/>
          </w:tcPr>
          <w:p>
            <w:r>
              <w:t>string</w:t>
            </w:r>
          </w:p>
        </w:tc>
        <w:tc>
          <w:tcPr>
            <w:tcW w:type="dxa" w:w="2880"/>
          </w:tcPr>
          <w:p>
            <w:r>
              <w:t>Protocol served by this endpoint. One of http, https, tcp, or tls.</w:t>
            </w:r>
          </w:p>
        </w:tc>
      </w:tr>
      <w:tr>
        <w:tc>
          <w:tcPr>
            <w:tcW w:type="dxa" w:w="2880"/>
          </w:tcPr>
          <w:p>
            <w:r>
              <w:t>scheme</w:t>
            </w:r>
          </w:p>
        </w:tc>
        <w:tc>
          <w:tcPr>
            <w:tcW w:type="dxa" w:w="2880"/>
          </w:tcPr>
          <w:p>
            <w:r>
              <w:t>string</w:t>
            </w:r>
          </w:p>
        </w:tc>
        <w:tc>
          <w:tcPr>
            <w:tcW w:type="dxa" w:w="2880"/>
          </w:tcPr>
          <w:p>
            <w:r>
              <w:t>n/a</w:t>
            </w:r>
          </w:p>
        </w:tc>
      </w:tr>
      <w:tr>
        <w:tc>
          <w:tcPr>
            <w:tcW w:type="dxa" w:w="2880"/>
          </w:tcPr>
          <w:p>
            <w:r>
              <w:t>hostport</w:t>
            </w:r>
          </w:p>
        </w:tc>
        <w:tc>
          <w:tcPr>
            <w:tcW w:type="dxa" w:w="2880"/>
          </w:tcPr>
          <w:p>
            <w:r>
              <w:t>string</w:t>
            </w:r>
          </w:p>
        </w:tc>
        <w:tc>
          <w:tcPr>
            <w:tcW w:type="dxa" w:w="2880"/>
          </w:tcPr>
          <w:p>
            <w:r>
              <w:t>Hostport served by this endpoint (hostname:port) (soon to be deprecated).</w:t>
            </w:r>
          </w:p>
        </w:tc>
      </w:tr>
      <w:tr>
        <w:tc>
          <w:tcPr>
            <w:tcW w:type="dxa" w:w="2880"/>
          </w:tcPr>
          <w:p>
            <w:r>
              <w:t>host</w:t>
            </w:r>
          </w:p>
        </w:tc>
        <w:tc>
          <w:tcPr>
            <w:tcW w:type="dxa" w:w="2880"/>
          </w:tcPr>
          <w:p>
            <w:r>
              <w:t>string</w:t>
            </w:r>
          </w:p>
        </w:tc>
        <w:tc>
          <w:tcPr>
            <w:tcW w:type="dxa" w:w="2880"/>
          </w:tcPr>
          <w:p>
            <w:r>
              <w:t>n/a</w:t>
            </w:r>
          </w:p>
        </w:tc>
      </w:tr>
      <w:tr>
        <w:tc>
          <w:tcPr>
            <w:tcW w:type="dxa" w:w="2880"/>
          </w:tcPr>
          <w:p>
            <w:r>
              <w:t>port</w:t>
            </w:r>
          </w:p>
        </w:tc>
        <w:tc>
          <w:tcPr>
            <w:tcW w:type="dxa" w:w="2880"/>
          </w:tcPr>
          <w:p>
            <w:r>
              <w:t>integer</w:t>
            </w:r>
          </w:p>
        </w:tc>
        <w:tc>
          <w:tcPr>
            <w:tcW w:type="dxa" w:w="2880"/>
          </w:tcPr>
          <w:p>
            <w:r>
              <w:t>n/a</w:t>
            </w:r>
          </w:p>
        </w:tc>
      </w:tr>
      <w:tr>
        <w:tc>
          <w:tcPr>
            <w:tcW w:type="dxa" w:w="2880"/>
          </w:tcPr>
          <w:p>
            <w:r>
              <w:t>type</w:t>
            </w:r>
          </w:p>
        </w:tc>
        <w:tc>
          <w:tcPr>
            <w:tcW w:type="dxa" w:w="2880"/>
          </w:tcPr>
          <w:p>
            <w:r>
              <w:t>string</w:t>
            </w:r>
          </w:p>
        </w:tc>
        <w:tc>
          <w:tcPr>
            <w:tcW w:type="dxa" w:w="2880"/>
          </w:tcPr>
          <w:p>
            <w:r>
              <w:t>Whether the endpoint is ephemeral (served directly by an agent-initiated tunnel) or edge (served by an edge) or cloud (represents a cloud endpoint).</w:t>
            </w:r>
          </w:p>
        </w:tc>
      </w:tr>
      <w:tr>
        <w:tc>
          <w:tcPr>
            <w:tcW w:type="dxa" w:w="2880"/>
          </w:tcPr>
          <w:p>
            <w:r>
              <w:t>metadata</w:t>
            </w:r>
          </w:p>
        </w:tc>
        <w:tc>
          <w:tcPr>
            <w:tcW w:type="dxa" w:w="2880"/>
          </w:tcPr>
          <w:p>
            <w:r>
              <w:t>string</w:t>
            </w:r>
          </w:p>
        </w:tc>
        <w:tc>
          <w:tcPr>
            <w:tcW w:type="dxa" w:w="2880"/>
          </w:tcPr>
          <w:p>
            <w:r>
              <w:t>User-supplied metadata of the associated tunnel or edge object.</w:t>
            </w:r>
          </w:p>
        </w:tc>
      </w:tr>
      <w:tr>
        <w:tc>
          <w:tcPr>
            <w:tcW w:type="dxa" w:w="2880"/>
          </w:tcPr>
          <w:p>
            <w:r>
              <w:t>description</w:t>
            </w:r>
          </w:p>
        </w:tc>
        <w:tc>
          <w:tcPr>
            <w:tcW w:type="dxa" w:w="2880"/>
          </w:tcPr>
          <w:p>
            <w:r>
              <w:t>string</w:t>
            </w:r>
          </w:p>
        </w:tc>
        <w:tc>
          <w:tcPr>
            <w:tcW w:type="dxa" w:w="2880"/>
          </w:tcPr>
          <w:p>
            <w:r>
              <w:t>User-supplied description of the associated tunnel.</w:t>
            </w:r>
          </w:p>
        </w:tc>
      </w:tr>
      <w:tr>
        <w:tc>
          <w:tcPr>
            <w:tcW w:type="dxa" w:w="2880"/>
          </w:tcPr>
          <w:p>
            <w:r>
              <w:t>domain.id</w:t>
            </w:r>
          </w:p>
        </w:tc>
        <w:tc>
          <w:tcPr>
            <w:tcW w:type="dxa" w:w="2880"/>
          </w:tcPr>
          <w:p>
            <w:r>
              <w:t>string</w:t>
            </w:r>
          </w:p>
        </w:tc>
        <w:tc>
          <w:tcPr>
            <w:tcW w:type="dxa" w:w="2880"/>
          </w:tcPr>
          <w:p>
            <w:r>
              <w:t>A resource identifier.</w:t>
            </w:r>
          </w:p>
        </w:tc>
      </w:tr>
      <w:tr>
        <w:tc>
          <w:tcPr>
            <w:tcW w:type="dxa" w:w="2880"/>
          </w:tcPr>
          <w:p>
            <w:r>
              <w:t>domain.uri</w:t>
            </w:r>
          </w:p>
        </w:tc>
        <w:tc>
          <w:tcPr>
            <w:tcW w:type="dxa" w:w="2880"/>
          </w:tcPr>
          <w:p>
            <w:r>
              <w:t>string</w:t>
            </w:r>
          </w:p>
        </w:tc>
        <w:tc>
          <w:tcPr>
            <w:tcW w:type="dxa" w:w="2880"/>
          </w:tcPr>
          <w:p>
            <w:r>
              <w:t>A URI for locating a resource.</w:t>
            </w:r>
          </w:p>
        </w:tc>
      </w:tr>
      <w:tr>
        <w:tc>
          <w:tcPr>
            <w:tcW w:type="dxa" w:w="2880"/>
          </w:tcPr>
          <w:p>
            <w:r>
              <w:t>tcp_addr.id</w:t>
            </w:r>
          </w:p>
        </w:tc>
        <w:tc>
          <w:tcPr>
            <w:tcW w:type="dxa" w:w="2880"/>
          </w:tcPr>
          <w:p>
            <w:r>
              <w:t>string</w:t>
            </w:r>
          </w:p>
        </w:tc>
        <w:tc>
          <w:tcPr>
            <w:tcW w:type="dxa" w:w="2880"/>
          </w:tcPr>
          <w:p>
            <w:r>
              <w:t>A resource identifier.</w:t>
            </w:r>
          </w:p>
        </w:tc>
      </w:tr>
      <w:tr>
        <w:tc>
          <w:tcPr>
            <w:tcW w:type="dxa" w:w="2880"/>
          </w:tcPr>
          <w:p>
            <w:r>
              <w:t>tcp_addr.uri</w:t>
            </w:r>
          </w:p>
        </w:tc>
        <w:tc>
          <w:tcPr>
            <w:tcW w:type="dxa" w:w="2880"/>
          </w:tcPr>
          <w:p>
            <w:r>
              <w:t>string</w:t>
            </w:r>
          </w:p>
        </w:tc>
        <w:tc>
          <w:tcPr>
            <w:tcW w:type="dxa" w:w="2880"/>
          </w:tcPr>
          <w:p>
            <w:r>
              <w:t>A URI for locating a resource.</w:t>
            </w:r>
          </w:p>
        </w:tc>
      </w:tr>
      <w:tr>
        <w:tc>
          <w:tcPr>
            <w:tcW w:type="dxa" w:w="2880"/>
          </w:tcPr>
          <w:p>
            <w:r>
              <w:t>tunnel.id</w:t>
            </w:r>
          </w:p>
        </w:tc>
        <w:tc>
          <w:tcPr>
            <w:tcW w:type="dxa" w:w="2880"/>
          </w:tcPr>
          <w:p>
            <w:r>
              <w:t>string</w:t>
            </w:r>
          </w:p>
        </w:tc>
        <w:tc>
          <w:tcPr>
            <w:tcW w:type="dxa" w:w="2880"/>
          </w:tcPr>
          <w:p>
            <w:r>
              <w:t>A resource identifier.</w:t>
            </w:r>
          </w:p>
        </w:tc>
      </w:tr>
      <w:tr>
        <w:tc>
          <w:tcPr>
            <w:tcW w:type="dxa" w:w="2880"/>
          </w:tcPr>
          <w:p>
            <w:r>
              <w:t>tunnel.uri</w:t>
            </w:r>
          </w:p>
        </w:tc>
        <w:tc>
          <w:tcPr>
            <w:tcW w:type="dxa" w:w="2880"/>
          </w:tcPr>
          <w:p>
            <w:r>
              <w:t>string</w:t>
            </w:r>
          </w:p>
        </w:tc>
        <w:tc>
          <w:tcPr>
            <w:tcW w:type="dxa" w:w="2880"/>
          </w:tcPr>
          <w:p>
            <w:r>
              <w:t>A URI for locating a resource.</w:t>
            </w:r>
          </w:p>
        </w:tc>
      </w:tr>
      <w:tr>
        <w:tc>
          <w:tcPr>
            <w:tcW w:type="dxa" w:w="2880"/>
          </w:tcPr>
          <w:p>
            <w:r>
              <w:t>edge.id</w:t>
            </w:r>
          </w:p>
        </w:tc>
        <w:tc>
          <w:tcPr>
            <w:tcW w:type="dxa" w:w="2880"/>
          </w:tcPr>
          <w:p>
            <w:r>
              <w:t>string</w:t>
            </w:r>
          </w:p>
        </w:tc>
        <w:tc>
          <w:tcPr>
            <w:tcW w:type="dxa" w:w="2880"/>
          </w:tcPr>
          <w:p>
            <w:r>
              <w:t>A resource identifier.</w:t>
            </w:r>
          </w:p>
        </w:tc>
      </w:tr>
      <w:tr>
        <w:tc>
          <w:tcPr>
            <w:tcW w:type="dxa" w:w="2880"/>
          </w:tcPr>
          <w:p>
            <w:r>
              <w:t>edge.uri</w:t>
            </w:r>
          </w:p>
        </w:tc>
        <w:tc>
          <w:tcPr>
            <w:tcW w:type="dxa" w:w="2880"/>
          </w:tcPr>
          <w:p>
            <w:r>
              <w:t>string</w:t>
            </w:r>
          </w:p>
        </w:tc>
        <w:tc>
          <w:tcPr>
            <w:tcW w:type="dxa" w:w="2880"/>
          </w:tcPr>
          <w:p>
            <w:r>
              <w:t>A URI for locating a resource.</w:t>
            </w:r>
          </w:p>
        </w:tc>
      </w:tr>
      <w:tr>
        <w:tc>
          <w:tcPr>
            <w:tcW w:type="dxa" w:w="2880"/>
          </w:tcPr>
          <w:p>
            <w:r>
              <w:t>upstream_url</w:t>
            </w:r>
          </w:p>
        </w:tc>
        <w:tc>
          <w:tcPr>
            <w:tcW w:type="dxa" w:w="2880"/>
          </w:tcPr>
          <w:p>
            <w:r>
              <w:t>string</w:t>
            </w:r>
          </w:p>
        </w:tc>
        <w:tc>
          <w:tcPr>
            <w:tcW w:type="dxa" w:w="2880"/>
          </w:tcPr>
          <w:p>
            <w:r>
              <w:t>The local address the tunnel forwards to.</w:t>
            </w:r>
          </w:p>
        </w:tc>
      </w:tr>
      <w:tr>
        <w:tc>
          <w:tcPr>
            <w:tcW w:type="dxa" w:w="2880"/>
          </w:tcPr>
          <w:p>
            <w:r>
              <w:t>upstream_protocol</w:t>
            </w:r>
          </w:p>
        </w:tc>
        <w:tc>
          <w:tcPr>
            <w:tcW w:type="dxa" w:w="2880"/>
          </w:tcPr>
          <w:p>
            <w:r>
              <w:t>string</w:t>
            </w:r>
          </w:p>
        </w:tc>
        <w:tc>
          <w:tcPr>
            <w:tcW w:type="dxa" w:w="2880"/>
          </w:tcPr>
          <w:p>
            <w:r>
              <w:t>The protocol the agent uses to forward with.</w:t>
            </w:r>
          </w:p>
        </w:tc>
      </w:tr>
      <w:tr>
        <w:tc>
          <w:tcPr>
            <w:tcW w:type="dxa" w:w="2880"/>
          </w:tcPr>
          <w:p>
            <w:r>
              <w:t>url</w:t>
            </w:r>
          </w:p>
        </w:tc>
        <w:tc>
          <w:tcPr>
            <w:tcW w:type="dxa" w:w="2880"/>
          </w:tcPr>
          <w:p>
            <w:r>
              <w:t>string</w:t>
            </w:r>
          </w:p>
        </w:tc>
        <w:tc>
          <w:tcPr>
            <w:tcW w:type="dxa" w:w="2880"/>
          </w:tcPr>
          <w:p>
            <w:r>
              <w:t>The URL of the endpoint.</w:t>
            </w:r>
          </w:p>
        </w:tc>
      </w:tr>
      <w:tr>
        <w:tc>
          <w:tcPr>
            <w:tcW w:type="dxa" w:w="2880"/>
          </w:tcPr>
          <w:p>
            <w:r>
              <w:t>principal.id</w:t>
            </w:r>
          </w:p>
        </w:tc>
        <w:tc>
          <w:tcPr>
            <w:tcW w:type="dxa" w:w="2880"/>
          </w:tcPr>
          <w:p>
            <w:r>
              <w:t>string</w:t>
            </w:r>
          </w:p>
        </w:tc>
        <w:tc>
          <w:tcPr>
            <w:tcW w:type="dxa" w:w="2880"/>
          </w:tcPr>
          <w:p>
            <w:r>
              <w:t>A resource identifier.</w:t>
            </w:r>
          </w:p>
        </w:tc>
      </w:tr>
      <w:tr>
        <w:tc>
          <w:tcPr>
            <w:tcW w:type="dxa" w:w="2880"/>
          </w:tcPr>
          <w:p>
            <w:r>
              <w:t>principal.uri</w:t>
            </w:r>
          </w:p>
        </w:tc>
        <w:tc>
          <w:tcPr>
            <w:tcW w:type="dxa" w:w="2880"/>
          </w:tcPr>
          <w:p>
            <w:r>
              <w:t>string</w:t>
            </w:r>
          </w:p>
        </w:tc>
        <w:tc>
          <w:tcPr>
            <w:tcW w:type="dxa" w:w="2880"/>
          </w:tcPr>
          <w:p>
            <w:r>
              <w:t>A URI for locating a resource.</w:t>
            </w:r>
          </w:p>
        </w:tc>
      </w:tr>
      <w:tr>
        <w:tc>
          <w:tcPr>
            <w:tcW w:type="dxa" w:w="2880"/>
          </w:tcPr>
          <w:p>
            <w:r>
              <w:t>traffic_policy</w:t>
            </w:r>
          </w:p>
        </w:tc>
        <w:tc>
          <w:tcPr>
            <w:tcW w:type="dxa" w:w="2880"/>
          </w:tcPr>
          <w:p>
            <w:r>
              <w:t>string</w:t>
            </w:r>
          </w:p>
        </w:tc>
        <w:tc>
          <w:tcPr>
            <w:tcW w:type="dxa" w:w="2880"/>
          </w:tcPr>
          <w:p>
            <w:r>
              <w:t>The traffic policy attached to this endpoint.</w:t>
            </w:r>
          </w:p>
        </w:tc>
      </w:tr>
      <w:tr>
        <w:tc>
          <w:tcPr>
            <w:tcW w:type="dxa" w:w="2880"/>
          </w:tcPr>
          <w:p>
            <w:r>
              <w:t>bindings</w:t>
            </w:r>
          </w:p>
        </w:tc>
        <w:tc>
          <w:tcPr>
            <w:tcW w:type="dxa" w:w="2880"/>
          </w:tcPr>
          <w:p>
            <w:r>
              <w:t>string[]</w:t>
            </w:r>
          </w:p>
        </w:tc>
        <w:tc>
          <w:tcPr>
            <w:tcW w:type="dxa" w:w="2880"/>
          </w:tcPr>
          <w:p>
            <w:r>
              <w:t>The bindings associated with this endpoint.</w:t>
            </w:r>
          </w:p>
        </w:tc>
      </w:tr>
      <w:tr>
        <w:tc>
          <w:tcPr>
            <w:tcW w:type="dxa" w:w="2880"/>
          </w:tcPr>
          <w:p>
            <w:r>
              <w:t>tunnel_session.id</w:t>
            </w:r>
          </w:p>
        </w:tc>
        <w:tc>
          <w:tcPr>
            <w:tcW w:type="dxa" w:w="2880"/>
          </w:tcPr>
          <w:p>
            <w:r>
              <w:t>string</w:t>
            </w:r>
          </w:p>
        </w:tc>
        <w:tc>
          <w:tcPr>
            <w:tcW w:type="dxa" w:w="2880"/>
          </w:tcPr>
          <w:p>
            <w:r>
              <w:t>A resource identifier.</w:t>
            </w:r>
          </w:p>
        </w:tc>
      </w:tr>
      <w:tr>
        <w:tc>
          <w:tcPr>
            <w:tcW w:type="dxa" w:w="2880"/>
          </w:tcPr>
          <w:p>
            <w:r>
              <w:t>tunnel_session.uri</w:t>
            </w:r>
          </w:p>
        </w:tc>
        <w:tc>
          <w:tcPr>
            <w:tcW w:type="dxa" w:w="2880"/>
          </w:tcPr>
          <w:p>
            <w:r>
              <w:t>string</w:t>
            </w:r>
          </w:p>
        </w:tc>
        <w:tc>
          <w:tcPr>
            <w:tcW w:type="dxa" w:w="2880"/>
          </w:tcPr>
          <w:p>
            <w:r>
              <w:t>A URI for locating a resource.</w:t>
            </w:r>
          </w:p>
        </w:tc>
      </w:tr>
      <w:tr>
        <w:tc>
          <w:tcPr>
            <w:tcW w:type="dxa" w:w="2880"/>
          </w:tcPr>
          <w:p>
            <w:r>
              <w:t>uri</w:t>
            </w:r>
          </w:p>
        </w:tc>
        <w:tc>
          <w:tcPr>
            <w:tcW w:type="dxa" w:w="2880"/>
          </w:tcPr>
          <w:p>
            <w:r>
              <w:t>string</w:t>
            </w:r>
          </w:p>
        </w:tc>
        <w:tc>
          <w:tcPr>
            <w:tcW w:type="dxa" w:w="2880"/>
          </w:tcPr>
          <w:p>
            <w:r>
              <w:t>URI of the Cloud Endpoint API resource.</w:t>
            </w:r>
          </w:p>
        </w:tc>
      </w:tr>
      <w:tr>
        <w:tc>
          <w:tcPr>
            <w:tcW w:type="dxa" w:w="2880"/>
          </w:tcPr>
          <w:p>
            <w:r>
              <w:t>name</w:t>
            </w:r>
          </w:p>
        </w:tc>
        <w:tc>
          <w:tcPr>
            <w:tcW w:type="dxa" w:w="2880"/>
          </w:tcPr>
          <w:p>
            <w:r>
              <w:t>string</w:t>
            </w:r>
          </w:p>
        </w:tc>
        <w:tc>
          <w:tcPr>
            <w:tcW w:type="dxa" w:w="2880"/>
          </w:tcPr>
          <w:p>
            <w:r>
              <w:t>User supplied name for the endpoint.</w:t>
            </w:r>
          </w:p>
        </w:tc>
      </w:tr>
      <w:tr>
        <w:tc>
          <w:tcPr>
            <w:tcW w:type="dxa" w:w="2880"/>
          </w:tcPr>
          <w:p>
            <w:r>
              <w:t>pooling_enabled</w:t>
            </w:r>
          </w:p>
        </w:tc>
        <w:tc>
          <w:tcPr>
            <w:tcW w:type="dxa" w:w="2880"/>
          </w:tcPr>
          <w:p>
            <w:r>
              <w:t>boolean</w:t>
            </w:r>
          </w:p>
        </w:tc>
        <w:tc>
          <w:tcPr>
            <w:tcW w:type="dxa" w:w="2880"/>
          </w:tcPr>
          <w:p>
            <w:r>
              <w:t>Whether the endpoint allows pooling.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'https://api.ngrok.com/endpoints' \</w:t>
        <w:br/>
        <w:t xml:space="preserve"> --header 'Content-Type: application/json' \</w:t>
        <w:br/>
        <w:t xml:space="preserve"> --header 'ngrok-version: 2' \</w:t>
        <w:br/>
        <w:t xml:space="preserve"> --data '{</w:t>
        <w:br/>
        <w:t xml:space="preserve"> "url": "https://example.ngrok.app",</w:t>
        <w:br/>
        <w:t xml:space="preserve"> "type": "cloud",</w:t>
        <w:br/>
        <w:t xml:space="preserve"> "traffic_policy": "{\"on_http_request\":[{\"actions\":[{\"type\":\"forward_internal\",\"config\":{\"url\":\"http://localhost:8080\"}}]}]}",</w:t>
        <w:br/>
        <w:t xml:space="preserve"> "description": "User-facing cloud endpoint",</w:t>
        <w:br/>
        <w:t xml:space="preserve"> "metadata": "env=prod,team=payments",</w:t>
        <w:br/>
        <w:t xml:space="preserve"> "bindings": ["public"],</w:t>
        <w:br/>
        <w:t xml:space="preserve"> "pooling_enabled": false</w:t>
        <w:br/>
        <w:t xml:space="preserve">  }'</w:t>
      </w:r>
    </w:p>
    <w:p>
      <w:pPr>
        <w:pStyle w:val="Heading3"/>
      </w:pPr>
      <w:r>
        <w:t>Example Usage</w:t>
      </w:r>
    </w:p>
    <w:p>
      <w:pPr>
        <w:pStyle w:val="Heading3"/>
      </w:pPr>
      <w:r>
        <w:t>Example 1: Create a Minimal Cloud Endpoint</w:t>
      </w:r>
    </w:p>
    <w:p>
      <w:r>
        <w:rPr>
          <w:b/>
          <w:color w:val="666666"/>
          <w:sz w:val="16"/>
        </w:rPr>
        <w:t>[bash]</w:t>
      </w:r>
    </w:p>
    <w:p>
      <w:pPr>
        <w:shd w:fill="F2F2F2" w:val="clear"/>
      </w:pPr>
      <w:r>
        <w:rPr>
          <w:rFonts w:ascii="Courier New" w:hAnsi="Courier New"/>
          <w:sz w:val="17"/>
        </w:rPr>
        <w:t>curl -i --location --request POST 'https://api.ngrok.com/endpoints' \</w:t>
        <w:br/>
        <w:t xml:space="preserve"> --header 'Content-Type: application/json' \</w:t>
        <w:br/>
        <w:t xml:space="preserve"> --header 'ngrok-version: 2' \</w:t>
        <w:br/>
        <w:t xml:space="preserve"> --data '{</w:t>
        <w:br/>
        <w:t xml:space="preserve"> "url": "https://minimal.ngrok.app",</w:t>
        <w:br/>
        <w:t xml:space="preserve"> "type": "cloud",</w:t>
        <w:br/>
        <w:t xml:space="preserve"> "traffic_policy": "{\"on_http_request\":[{\"actions\":[{\"type\":\"forward_internal\",\"config\":{\"url\":\"http://localhost:8080\"}}]}]}"</w:t>
        <w:br/>
        <w:t xml:space="preserve">  }'</w:t>
      </w:r>
    </w:p>
    <w:p>
      <w:pPr>
        <w:pStyle w:val="Heading3"/>
      </w:pPr>
      <w:r>
        <w:t>Example 2: Create a Cloud Endpoint with Metadata and Bindings</w:t>
      </w:r>
    </w:p>
    <w:p>
      <w:r>
        <w:rPr>
          <w:b/>
          <w:color w:val="666666"/>
          <w:sz w:val="16"/>
        </w:rPr>
        <w:t>[bash]</w:t>
      </w:r>
    </w:p>
    <w:p>
      <w:pPr>
        <w:shd w:fill="F2F2F2" w:val="clear"/>
      </w:pPr>
      <w:r>
        <w:rPr>
          <w:rFonts w:ascii="Courier New" w:hAnsi="Courier New"/>
          <w:sz w:val="17"/>
        </w:rPr>
        <w:t>curl -i --location --request POST 'https://api.ngrok.com/endpoints' \</w:t>
        <w:br/>
        <w:t xml:space="preserve"> --header 'Content-Type: application/json' \</w:t>
        <w:br/>
        <w:t xml:space="preserve"> --header 'ngrok-version: 2' \</w:t>
        <w:br/>
        <w:t xml:space="preserve"> --data '{</w:t>
        <w:br/>
        <w:t xml:space="preserve"> "url": "https://payments.ngrok.app",</w:t>
        <w:br/>
        <w:t xml:space="preserve"> "type": "cloud",</w:t>
        <w:br/>
        <w:t xml:space="preserve"> "traffic_policy": "{\"on_http_request\":[{\"actions\":[{\"type\":\"forward_internal\",\"config\":{\"url\":\"http://localhost:8080\"}}]}]}",</w:t>
        <w:br/>
        <w:t xml:space="preserve"> "description": "Payments service endpoint",</w:t>
        <w:br/>
        <w:t xml:space="preserve"> "metadata": "service=payments,env=prod",</w:t>
        <w:br/>
        <w:t xml:space="preserve"> "bindings": ["public"]</w:t>
        <w:br/>
        <w:t xml:space="preserve">  }'</w:t>
      </w:r>
    </w:p>
    <w:p>
      <w:pPr>
        <w:pStyle w:val="Heading3"/>
      </w:pPr>
      <w:r>
        <w:t>Example 3: Create a Cloud Endpoint with Pooling Enabled</w:t>
      </w:r>
    </w:p>
    <w:p>
      <w:r>
        <w:rPr>
          <w:b/>
          <w:color w:val="666666"/>
          <w:sz w:val="16"/>
        </w:rPr>
        <w:t>[bash]</w:t>
      </w:r>
    </w:p>
    <w:p>
      <w:pPr>
        <w:shd w:fill="F2F2F2" w:val="clear"/>
      </w:pPr>
      <w:r>
        <w:rPr>
          <w:rFonts w:ascii="Courier New" w:hAnsi="Courier New"/>
          <w:sz w:val="17"/>
        </w:rPr>
        <w:t>curl -i --location --request POST 'https://api.ngrok.com/endpoints' \</w:t>
        <w:br/>
        <w:t xml:space="preserve"> --header 'Content-Type: application/json' \</w:t>
        <w:br/>
        <w:t xml:space="preserve"> --header 'ngrok-version: 2' \</w:t>
        <w:br/>
        <w:t xml:space="preserve"> --data '{</w:t>
        <w:br/>
        <w:t xml:space="preserve"> "url": "https://pooled.ngrok.app",</w:t>
        <w:br/>
        <w:t xml:space="preserve"> "type": "cloud",</w:t>
        <w:br/>
        <w:t xml:space="preserve"> "traffic_policy": "{\"on_http_request\":[{\"actions\":[{\"type\":\"forward_internal\",\"config\":{\"url\":\"http://localhost:8080\"}}]}]}",</w:t>
        <w:br/>
        <w:t xml:space="preserve"> "pooling_enabled": true</w:t>
        <w:br/>
        <w:t xml:space="preserve">  }'</w:t>
      </w:r>
    </w:p>
    <w:p>
      <w:pPr>
        <w:pStyle w:val="Heading3"/>
      </w:pPr>
      <w:r>
        <w:t>Notes</w:t>
      </w:r>
    </w:p>
    <w:p>
      <w:pPr>
        <w:pStyle w:val="ListBullet"/>
      </w:pPr>
      <w:r>
        <w:t>The endpoint type only supports cloud (per the provided documentation).</w:t>
      </w:r>
    </w:p>
    <w:p>
      <w:pPr>
        <w:pStyle w:val="ListBullet"/>
      </w:pPr>
      <w:r>
        <w:t>public_url is deprecated and replaced by url.</w:t>
      </w:r>
    </w:p>
    <w:p>
      <w:pPr>
        <w:pStyle w:val="ListBullet"/>
      </w:pPr>
      <w:r>
        <w:t>All fields marked “n/a” were not further described in the scraped content.</w:t>
      </w:r>
    </w:p>
    <w:p>
      <w:pPr>
        <w:pStyle w:val="Heading3"/>
      </w:pPr>
      <w:r>
        <w:t>Related endpoints actions</w:t>
      </w:r>
    </w:p>
    <w:p>
      <w:pPr>
        <w:pStyle w:val="ListBullet"/>
      </w:pPr>
      <w:r>
        <w:t>[GET] Get an Endpoint's Status — /endpoints/{{id}}</w:t>
      </w:r>
    </w:p>
    <w:p>
      <w:pPr>
        <w:pStyle w:val="ListBullet"/>
      </w:pPr>
      <w:r>
        <w:t>[PATCH] Update Endpoint by ID — /endpoints/{{id}}</w:t>
      </w:r>
    </w:p>
    <w:p>
      <w:pPr>
        <w:pStyle w:val="ListBullet"/>
      </w:pPr>
      <w:r>
        <w:t>[DELETE] Delete an Endpoint — /endpoints/{{id}}</w:t>
      </w:r>
    </w:p>
    <w:p>
      <w:pPr>
        <w:pStyle w:val="ListBullet"/>
      </w:pPr>
      <w:r>
        <w:t>[GET] List Endpoints — /endpoints</w:t>
      </w:r>
    </w:p>
    <w:p>
      <w:r>
        <w:br w:type="page"/>
      </w:r>
    </w:p>
    <w:p>
      <w:pPr>
        <w:pStyle w:val="Heading2"/>
      </w:pPr>
      <w:r>
        <w:t>108. [GET] Get an Endpoint's Status</w:t>
      </w:r>
    </w:p>
    <w:p>
      <w:r>
        <w:rPr>
          <w:b/>
        </w:rPr>
        <w:t xml:space="preserve">Endpoint: </w:t>
      </w:r>
      <w:r>
        <w:rPr>
          <w:rFonts w:ascii="Courier New" w:hAnsi="Courier New"/>
          <w:sz w:val="18"/>
        </w:rPr>
        <w:t>/endpoints/{{id}}</w:t>
      </w:r>
    </w:p>
    <w:p>
      <w:pPr>
        <w:pStyle w:val="Heading3"/>
      </w:pPr>
      <w:r>
        <w:t>Prerequisites</w:t>
      </w:r>
    </w:p>
    <w:p>
      <w:pPr>
        <w:pStyle w:val="ListBullet"/>
      </w:pPr>
      <w:r>
        <w:t>You must have an endpoint resource id to look up</w:t>
      </w:r>
    </w:p>
    <w:p>
      <w:pPr>
        <w:pStyle w:val="Heading3"/>
      </w:pPr>
      <w:r>
        <w:t>Method</w:t>
      </w:r>
    </w:p>
    <w:p>
      <w:r>
        <w:t>GET</w:t>
      </w:r>
    </w:p>
    <w:p>
      <w:pPr>
        <w:pStyle w:val="Heading3"/>
      </w:pPr>
      <w:r>
        <w:t>URL</w:t>
      </w:r>
    </w:p>
    <w:p>
      <w:r>
        <w:t>https://api.ngrok.com/endpoints/{{id}}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Required. Default value: "2"</w:t>
        <w:br/>
        <w:t>}</w:t>
      </w:r>
    </w:p>
    <w:p>
      <w:pPr>
        <w:pStyle w:val="Heading3"/>
      </w:pPr>
      <w:r>
        <w:t>Description</w:t>
      </w:r>
    </w:p>
    <w:p>
      <w:r>
        <w:t>Gets the current status/details of an ngrok endpoint resource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/endpoints/{{id}}, where {{id}} is a non-empty string.</w:t>
      </w:r>
    </w:p>
    <w:p>
      <w:pPr>
        <w:pStyle w:val="ListBullet"/>
      </w:pPr>
      <w:r>
        <w:t>Do not call the API with a missing or empty id (e.g., avoid /endpoints// or /endpoints).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/endpoints/ep_1234567890abcdef</w:t>
        <w:br/>
        <w:t>/endpoints/ep_2x9KpQmAbCdEfGh1</w:t>
      </w:r>
    </w:p>
    <w:p>
      <w:pPr>
        <w:pStyle w:val="Heading3"/>
      </w:pPr>
      <w:r>
        <w:t>Invalid Examples</w:t>
      </w:r>
    </w:p>
    <w:p>
      <w:r>
        <w:rPr>
          <w:b/>
          <w:color w:val="666666"/>
          <w:sz w:val="16"/>
        </w:rPr>
        <w:t>[http]</w:t>
      </w:r>
    </w:p>
    <w:p>
      <w:pPr>
        <w:shd w:fill="F2F2F2" w:val="clear"/>
      </w:pPr>
      <w:r>
        <w:rPr>
          <w:rFonts w:ascii="Courier New" w:hAnsi="Courier New"/>
          <w:sz w:val="17"/>
        </w:rPr>
        <w:t>/endpoints//</w:t>
        <w:br/>
        <w:t>/endpoints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"ep_1234567890abcdef",</w:t>
        <w:br/>
        <w:t xml:space="preserve"> "region": "us",</w:t>
        <w:br/>
        <w:t xml:space="preserve"> "created_at": "2024-01-15T10:30:00Z",</w:t>
        <w:br/>
        <w:t xml:space="preserve"> "updated_at": "2024-01-15T11:00:00Z",</w:t>
        <w:br/>
        <w:t xml:space="preserve"> "public_url": "https://example.ngrok.io",</w:t>
        <w:br/>
        <w:t xml:space="preserve"> "proto": "https",</w:t>
        <w:br/>
        <w:t xml:space="preserve"> "scheme": "https",</w:t>
        <w:br/>
        <w:t xml:space="preserve"> "hostport": "example.ngrok.io:443",</w:t>
        <w:br/>
        <w:t xml:space="preserve"> "host": "example.ngrok.io",</w:t>
        <w:br/>
        <w:t xml:space="preserve"> "port": 443,</w:t>
        <w:br/>
        <w:t xml:space="preserve"> "type": "edge",</w:t>
        <w:br/>
        <w:t xml:space="preserve"> "metadata": "env=prod",</w:t>
        <w:br/>
        <w:t xml:space="preserve"> "description": "user-supplied description",</w:t>
        <w:br/>
        <w:t xml:space="preserve"> "domain": {</w:t>
        <w:br/>
        <w:t xml:space="preserve"> "id": "rd_1234567890abcdef",</w:t>
        <w:br/>
        <w:t xml:space="preserve"> "uri": "https://api.ngrok.com/reserved_domains/rd_1234567890abcdef"</w:t>
        <w:br/>
        <w:t xml:space="preserve"> },</w:t>
        <w:br/>
        <w:t xml:space="preserve"> "tcp_addr": {</w:t>
        <w:br/>
        <w:t xml:space="preserve"> "id": "ta_1234567890abcdef",</w:t>
        <w:br/>
        <w:t xml:space="preserve"> "uri": "https://api.ngrok.com/tcp_addresses/ta_1234567890abcdef"</w:t>
        <w:br/>
        <w:t xml:space="preserve"> },</w:t>
        <w:br/>
        <w:t xml:space="preserve"> "tunnel": {</w:t>
        <w:br/>
        <w:t xml:space="preserve"> "id": "tn_1234567890abcdef",</w:t>
        <w:br/>
        <w:t xml:space="preserve"> "uri": "https://api.ngrok.com/tunnels/tn_1234567890abcdef"</w:t>
        <w:br/>
        <w:t xml:space="preserve"> },</w:t>
        <w:br/>
        <w:t xml:space="preserve"> "edge": {</w:t>
        <w:br/>
        <w:t xml:space="preserve"> "id": "ed_1234567890abcdef",</w:t>
        <w:br/>
        <w:t xml:space="preserve"> "uri": "https://api.ngrok.com/edges/ed_1234567890abcdef"</w:t>
        <w:br/>
        <w:t xml:space="preserve"> },</w:t>
        <w:br/>
        <w:t xml:space="preserve"> "upstream_url": "http://localhost:8080",</w:t>
        <w:br/>
        <w:t xml:space="preserve"> "upstream_protocol": "http1",</w:t>
        <w:br/>
        <w:t xml:space="preserve"> "url": "https://example.ngrok.io",</w:t>
        <w:br/>
        <w:t xml:space="preserve"> "principal": {</w:t>
        <w:br/>
        <w:t xml:space="preserve"> "id": "pr_1234567890abcdef",</w:t>
        <w:br/>
        <w:t xml:space="preserve"> "uri": "https://api.ngrok.com/principals/pr_1234567890abcdef"</w:t>
        <w:br/>
        <w:t xml:space="preserve"> },</w:t>
        <w:br/>
        <w:t xml:space="preserve"> "traffic_policy": "{\"on_http_request\":[{\"name\":\"rule1\",\"actions\":[]}]}",</w:t>
        <w:br/>
        <w:t xml:space="preserve"> "bindings": [</w:t>
        <w:br/>
        <w:t xml:space="preserve"> "public"</w:t>
        <w:br/>
        <w:t xml:space="preserve"> ],</w:t>
        <w:br/>
        <w:t xml:space="preserve"> "tunnel_session": {</w:t>
        <w:br/>
        <w:t xml:space="preserve"> "id": "ts_1234567890abcdef",</w:t>
        <w:br/>
        <w:t xml:space="preserve"> "uri": "https://api.ngrok.com/tunnel_sessions/ts_1234567890abcdef"</w:t>
        <w:br/>
        <w:t xml:space="preserve"> },</w:t>
        <w:br/>
        <w:t xml:space="preserve"> "uri": "https://api.ngrok.com/endpoints/ep_1234567890abcdef",</w:t>
        <w:br/>
        <w:t xml:space="preserve"> "name": "my-endpoint",</w:t>
        <w:br/>
        <w:t xml:space="preserve"> "pooling_enabled":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endpoint resource identifier.</w:t>
            </w:r>
          </w:p>
        </w:tc>
      </w:tr>
      <w:tr>
        <w:tc>
          <w:tcPr>
            <w:tcW w:type="dxa" w:w="2880"/>
          </w:tcPr>
          <w:p>
            <w:r>
              <w:t>region</w:t>
            </w:r>
          </w:p>
        </w:tc>
        <w:tc>
          <w:tcPr>
            <w:tcW w:type="dxa" w:w="2880"/>
          </w:tcPr>
          <w:p>
            <w:r>
              <w:t>string</w:t>
            </w:r>
          </w:p>
        </w:tc>
        <w:tc>
          <w:tcPr>
            <w:tcW w:type="dxa" w:w="2880"/>
          </w:tcPr>
          <w:p>
            <w:r>
              <w:t>Identifier of the region this endpoint belongs to.</w:t>
            </w:r>
          </w:p>
        </w:tc>
      </w:tr>
      <w:tr>
        <w:tc>
          <w:tcPr>
            <w:tcW w:type="dxa" w:w="2880"/>
          </w:tcPr>
          <w:p>
            <w:r>
              <w:t>created_at</w:t>
            </w:r>
          </w:p>
        </w:tc>
        <w:tc>
          <w:tcPr>
            <w:tcW w:type="dxa" w:w="2880"/>
          </w:tcPr>
          <w:p>
            <w:r>
              <w:t>string</w:t>
            </w:r>
          </w:p>
        </w:tc>
        <w:tc>
          <w:tcPr>
            <w:tcW w:type="dxa" w:w="2880"/>
          </w:tcPr>
          <w:p>
            <w:r>
              <w:t>Timestamp when the endpoint was created (RFC 3339).</w:t>
            </w:r>
          </w:p>
        </w:tc>
      </w:tr>
      <w:tr>
        <w:tc>
          <w:tcPr>
            <w:tcW w:type="dxa" w:w="2880"/>
          </w:tcPr>
          <w:p>
            <w:r>
              <w:t>updated_at</w:t>
            </w:r>
          </w:p>
        </w:tc>
        <w:tc>
          <w:tcPr>
            <w:tcW w:type="dxa" w:w="2880"/>
          </w:tcPr>
          <w:p>
            <w:r>
              <w:t>string</w:t>
            </w:r>
          </w:p>
        </w:tc>
        <w:tc>
          <w:tcPr>
            <w:tcW w:type="dxa" w:w="2880"/>
          </w:tcPr>
          <w:p>
            <w:r>
              <w:t>Timestamp when the endpoint was updated (RFC 3339).</w:t>
            </w:r>
          </w:p>
        </w:tc>
      </w:tr>
      <w:tr>
        <w:tc>
          <w:tcPr>
            <w:tcW w:type="dxa" w:w="2880"/>
          </w:tcPr>
          <w:p>
            <w:r>
              <w:t>public_url</w:t>
            </w:r>
          </w:p>
        </w:tc>
        <w:tc>
          <w:tcPr>
            <w:tcW w:type="dxa" w:w="2880"/>
          </w:tcPr>
          <w:p>
            <w:r>
              <w:t>string</w:t>
            </w:r>
          </w:p>
        </w:tc>
        <w:tc>
          <w:tcPr>
            <w:tcW w:type="dxa" w:w="2880"/>
          </w:tcPr>
          <w:p>
            <w:r>
              <w:t>Deprecated (replaced by url). URL of the hostport served by this endpoint.</w:t>
            </w:r>
          </w:p>
        </w:tc>
      </w:tr>
      <w:tr>
        <w:tc>
          <w:tcPr>
            <w:tcW w:type="dxa" w:w="2880"/>
          </w:tcPr>
          <w:p>
            <w:r>
              <w:t>proto</w:t>
            </w:r>
          </w:p>
        </w:tc>
        <w:tc>
          <w:tcPr>
            <w:tcW w:type="dxa" w:w="2880"/>
          </w:tcPr>
          <w:p>
            <w:r>
              <w:t>string</w:t>
            </w:r>
          </w:p>
        </w:tc>
        <w:tc>
          <w:tcPr>
            <w:tcW w:type="dxa" w:w="2880"/>
          </w:tcPr>
          <w:p>
            <w:r>
              <w:t>Protocol served by this endpoint. One of http, https, tcp, or tls.</w:t>
            </w:r>
          </w:p>
        </w:tc>
      </w:tr>
      <w:tr>
        <w:tc>
          <w:tcPr>
            <w:tcW w:type="dxa" w:w="2880"/>
          </w:tcPr>
          <w:p>
            <w:r>
              <w:t>scheme</w:t>
            </w:r>
          </w:p>
        </w:tc>
        <w:tc>
          <w:tcPr>
            <w:tcW w:type="dxa" w:w="2880"/>
          </w:tcPr>
          <w:p>
            <w:r>
              <w:t>string</w:t>
            </w:r>
          </w:p>
        </w:tc>
        <w:tc>
          <w:tcPr>
            <w:tcW w:type="dxa" w:w="2880"/>
          </w:tcPr>
          <w:p>
            <w:r>
              <w:t>n/a</w:t>
            </w:r>
          </w:p>
        </w:tc>
      </w:tr>
      <w:tr>
        <w:tc>
          <w:tcPr>
            <w:tcW w:type="dxa" w:w="2880"/>
          </w:tcPr>
          <w:p>
            <w:r>
              <w:t>hostport</w:t>
            </w:r>
          </w:p>
        </w:tc>
        <w:tc>
          <w:tcPr>
            <w:tcW w:type="dxa" w:w="2880"/>
          </w:tcPr>
          <w:p>
            <w:r>
              <w:t>string</w:t>
            </w:r>
          </w:p>
        </w:tc>
        <w:tc>
          <w:tcPr>
            <w:tcW w:type="dxa" w:w="2880"/>
          </w:tcPr>
          <w:p>
            <w:r>
              <w:t>Hostport served by this endpoint (hostname:port). (Soon to be deprecated.)</w:t>
            </w:r>
          </w:p>
        </w:tc>
      </w:tr>
      <w:tr>
        <w:tc>
          <w:tcPr>
            <w:tcW w:type="dxa" w:w="2880"/>
          </w:tcPr>
          <w:p>
            <w:r>
              <w:t>host</w:t>
            </w:r>
          </w:p>
        </w:tc>
        <w:tc>
          <w:tcPr>
            <w:tcW w:type="dxa" w:w="2880"/>
          </w:tcPr>
          <w:p>
            <w:r>
              <w:t>string</w:t>
            </w:r>
          </w:p>
        </w:tc>
        <w:tc>
          <w:tcPr>
            <w:tcW w:type="dxa" w:w="2880"/>
          </w:tcPr>
          <w:p>
            <w:r>
              <w:t>n/a</w:t>
            </w:r>
          </w:p>
        </w:tc>
      </w:tr>
      <w:tr>
        <w:tc>
          <w:tcPr>
            <w:tcW w:type="dxa" w:w="2880"/>
          </w:tcPr>
          <w:p>
            <w:r>
              <w:t>port</w:t>
            </w:r>
          </w:p>
        </w:tc>
        <w:tc>
          <w:tcPr>
            <w:tcW w:type="dxa" w:w="2880"/>
          </w:tcPr>
          <w:p>
            <w:r>
              <w:t>integer</w:t>
            </w:r>
          </w:p>
        </w:tc>
        <w:tc>
          <w:tcPr>
            <w:tcW w:type="dxa" w:w="2880"/>
          </w:tcPr>
          <w:p>
            <w:r>
              <w:t>n/a</w:t>
            </w:r>
          </w:p>
        </w:tc>
      </w:tr>
      <w:tr>
        <w:tc>
          <w:tcPr>
            <w:tcW w:type="dxa" w:w="2880"/>
          </w:tcPr>
          <w:p>
            <w:r>
              <w:t>type</w:t>
            </w:r>
          </w:p>
        </w:tc>
        <w:tc>
          <w:tcPr>
            <w:tcW w:type="dxa" w:w="2880"/>
          </w:tcPr>
          <w:p>
            <w:r>
              <w:t>string</w:t>
            </w:r>
          </w:p>
        </w:tc>
        <w:tc>
          <w:tcPr>
            <w:tcW w:type="dxa" w:w="2880"/>
          </w:tcPr>
          <w:p>
            <w:r>
              <w:t>Whether the endpoint is ephemeral, edge, or cloud (represents a cloud endpoint).</w:t>
            </w:r>
          </w:p>
        </w:tc>
      </w:tr>
      <w:tr>
        <w:tc>
          <w:tcPr>
            <w:tcW w:type="dxa" w:w="2880"/>
          </w:tcPr>
          <w:p>
            <w:r>
              <w:t>metadata</w:t>
            </w:r>
          </w:p>
        </w:tc>
        <w:tc>
          <w:tcPr>
            <w:tcW w:type="dxa" w:w="2880"/>
          </w:tcPr>
          <w:p>
            <w:r>
              <w:t>string</w:t>
            </w:r>
          </w:p>
        </w:tc>
        <w:tc>
          <w:tcPr>
            <w:tcW w:type="dxa" w:w="2880"/>
          </w:tcPr>
          <w:p>
            <w:r>
              <w:t>User-supplied metadata of the associated tunnel or edge object.</w:t>
            </w:r>
          </w:p>
        </w:tc>
      </w:tr>
      <w:tr>
        <w:tc>
          <w:tcPr>
            <w:tcW w:type="dxa" w:w="2880"/>
          </w:tcPr>
          <w:p>
            <w:r>
              <w:t>description</w:t>
            </w:r>
          </w:p>
        </w:tc>
        <w:tc>
          <w:tcPr>
            <w:tcW w:type="dxa" w:w="2880"/>
          </w:tcPr>
          <w:p>
            <w:r>
              <w:t>string</w:t>
            </w:r>
          </w:p>
        </w:tc>
        <w:tc>
          <w:tcPr>
            <w:tcW w:type="dxa" w:w="2880"/>
          </w:tcPr>
          <w:p>
            <w:r>
              <w:t>User-supplied description of the associated tunnel.</w:t>
            </w:r>
          </w:p>
        </w:tc>
      </w:tr>
      <w:tr>
        <w:tc>
          <w:tcPr>
            <w:tcW w:type="dxa" w:w="2880"/>
          </w:tcPr>
          <w:p>
            <w:r>
              <w:t>domain.id</w:t>
            </w:r>
          </w:p>
        </w:tc>
        <w:tc>
          <w:tcPr>
            <w:tcW w:type="dxa" w:w="2880"/>
          </w:tcPr>
          <w:p>
            <w:r>
              <w:t>string</w:t>
            </w:r>
          </w:p>
        </w:tc>
        <w:tc>
          <w:tcPr>
            <w:tcW w:type="dxa" w:w="2880"/>
          </w:tcPr>
          <w:p>
            <w:r>
              <w:t>A resource identifier.</w:t>
            </w:r>
          </w:p>
        </w:tc>
      </w:tr>
      <w:tr>
        <w:tc>
          <w:tcPr>
            <w:tcW w:type="dxa" w:w="2880"/>
          </w:tcPr>
          <w:p>
            <w:r>
              <w:t>domain.uri</w:t>
            </w:r>
          </w:p>
        </w:tc>
        <w:tc>
          <w:tcPr>
            <w:tcW w:type="dxa" w:w="2880"/>
          </w:tcPr>
          <w:p>
            <w:r>
              <w:t>string</w:t>
            </w:r>
          </w:p>
        </w:tc>
        <w:tc>
          <w:tcPr>
            <w:tcW w:type="dxa" w:w="2880"/>
          </w:tcPr>
          <w:p>
            <w:r>
              <w:t>A URI for locating a resource.</w:t>
            </w:r>
          </w:p>
        </w:tc>
      </w:tr>
      <w:tr>
        <w:tc>
          <w:tcPr>
            <w:tcW w:type="dxa" w:w="2880"/>
          </w:tcPr>
          <w:p>
            <w:r>
              <w:t>tcp_addr.id</w:t>
            </w:r>
          </w:p>
        </w:tc>
        <w:tc>
          <w:tcPr>
            <w:tcW w:type="dxa" w:w="2880"/>
          </w:tcPr>
          <w:p>
            <w:r>
              <w:t>string</w:t>
            </w:r>
          </w:p>
        </w:tc>
        <w:tc>
          <w:tcPr>
            <w:tcW w:type="dxa" w:w="2880"/>
          </w:tcPr>
          <w:p>
            <w:r>
              <w:t>A resource identifier.</w:t>
            </w:r>
          </w:p>
        </w:tc>
      </w:tr>
      <w:tr>
        <w:tc>
          <w:tcPr>
            <w:tcW w:type="dxa" w:w="2880"/>
          </w:tcPr>
          <w:p>
            <w:r>
              <w:t>tcp_addr.uri</w:t>
            </w:r>
          </w:p>
        </w:tc>
        <w:tc>
          <w:tcPr>
            <w:tcW w:type="dxa" w:w="2880"/>
          </w:tcPr>
          <w:p>
            <w:r>
              <w:t>string</w:t>
            </w:r>
          </w:p>
        </w:tc>
        <w:tc>
          <w:tcPr>
            <w:tcW w:type="dxa" w:w="2880"/>
          </w:tcPr>
          <w:p>
            <w:r>
              <w:t>A URI for locating a resource.</w:t>
            </w:r>
          </w:p>
        </w:tc>
      </w:tr>
      <w:tr>
        <w:tc>
          <w:tcPr>
            <w:tcW w:type="dxa" w:w="2880"/>
          </w:tcPr>
          <w:p>
            <w:r>
              <w:t>tunnel.id</w:t>
            </w:r>
          </w:p>
        </w:tc>
        <w:tc>
          <w:tcPr>
            <w:tcW w:type="dxa" w:w="2880"/>
          </w:tcPr>
          <w:p>
            <w:r>
              <w:t>string</w:t>
            </w:r>
          </w:p>
        </w:tc>
        <w:tc>
          <w:tcPr>
            <w:tcW w:type="dxa" w:w="2880"/>
          </w:tcPr>
          <w:p>
            <w:r>
              <w:t>A resource identifier.</w:t>
            </w:r>
          </w:p>
        </w:tc>
      </w:tr>
      <w:tr>
        <w:tc>
          <w:tcPr>
            <w:tcW w:type="dxa" w:w="2880"/>
          </w:tcPr>
          <w:p>
            <w:r>
              <w:t>tunnel.uri</w:t>
            </w:r>
          </w:p>
        </w:tc>
        <w:tc>
          <w:tcPr>
            <w:tcW w:type="dxa" w:w="2880"/>
          </w:tcPr>
          <w:p>
            <w:r>
              <w:t>string</w:t>
            </w:r>
          </w:p>
        </w:tc>
        <w:tc>
          <w:tcPr>
            <w:tcW w:type="dxa" w:w="2880"/>
          </w:tcPr>
          <w:p>
            <w:r>
              <w:t>A URI for locating a resource.</w:t>
            </w:r>
          </w:p>
        </w:tc>
      </w:tr>
      <w:tr>
        <w:tc>
          <w:tcPr>
            <w:tcW w:type="dxa" w:w="2880"/>
          </w:tcPr>
          <w:p>
            <w:r>
              <w:t>edge.id</w:t>
            </w:r>
          </w:p>
        </w:tc>
        <w:tc>
          <w:tcPr>
            <w:tcW w:type="dxa" w:w="2880"/>
          </w:tcPr>
          <w:p>
            <w:r>
              <w:t>string</w:t>
            </w:r>
          </w:p>
        </w:tc>
        <w:tc>
          <w:tcPr>
            <w:tcW w:type="dxa" w:w="2880"/>
          </w:tcPr>
          <w:p>
            <w:r>
              <w:t>A resource identifier.</w:t>
            </w:r>
          </w:p>
        </w:tc>
      </w:tr>
      <w:tr>
        <w:tc>
          <w:tcPr>
            <w:tcW w:type="dxa" w:w="2880"/>
          </w:tcPr>
          <w:p>
            <w:r>
              <w:t>edge.uri</w:t>
            </w:r>
          </w:p>
        </w:tc>
        <w:tc>
          <w:tcPr>
            <w:tcW w:type="dxa" w:w="2880"/>
          </w:tcPr>
          <w:p>
            <w:r>
              <w:t>string</w:t>
            </w:r>
          </w:p>
        </w:tc>
        <w:tc>
          <w:tcPr>
            <w:tcW w:type="dxa" w:w="2880"/>
          </w:tcPr>
          <w:p>
            <w:r>
              <w:t>A URI for locating a resource.</w:t>
            </w:r>
          </w:p>
        </w:tc>
      </w:tr>
      <w:tr>
        <w:tc>
          <w:tcPr>
            <w:tcW w:type="dxa" w:w="2880"/>
          </w:tcPr>
          <w:p>
            <w:r>
              <w:t>upstream_url</w:t>
            </w:r>
          </w:p>
        </w:tc>
        <w:tc>
          <w:tcPr>
            <w:tcW w:type="dxa" w:w="2880"/>
          </w:tcPr>
          <w:p>
            <w:r>
              <w:t>string</w:t>
            </w:r>
          </w:p>
        </w:tc>
        <w:tc>
          <w:tcPr>
            <w:tcW w:type="dxa" w:w="2880"/>
          </w:tcPr>
          <w:p>
            <w:r>
              <w:t>The local address the tunnel forwards to.</w:t>
            </w:r>
          </w:p>
        </w:tc>
      </w:tr>
      <w:tr>
        <w:tc>
          <w:tcPr>
            <w:tcW w:type="dxa" w:w="2880"/>
          </w:tcPr>
          <w:p>
            <w:r>
              <w:t>upstream_protocol</w:t>
            </w:r>
          </w:p>
        </w:tc>
        <w:tc>
          <w:tcPr>
            <w:tcW w:type="dxa" w:w="2880"/>
          </w:tcPr>
          <w:p>
            <w:r>
              <w:t>string</w:t>
            </w:r>
          </w:p>
        </w:tc>
        <w:tc>
          <w:tcPr>
            <w:tcW w:type="dxa" w:w="2880"/>
          </w:tcPr>
          <w:p>
            <w:r>
              <w:t>The protocol the agent uses to forward with.</w:t>
            </w:r>
          </w:p>
        </w:tc>
      </w:tr>
      <w:tr>
        <w:tc>
          <w:tcPr>
            <w:tcW w:type="dxa" w:w="2880"/>
          </w:tcPr>
          <w:p>
            <w:r>
              <w:t>url</w:t>
            </w:r>
          </w:p>
        </w:tc>
        <w:tc>
          <w:tcPr>
            <w:tcW w:type="dxa" w:w="2880"/>
          </w:tcPr>
          <w:p>
            <w:r>
              <w:t>string</w:t>
            </w:r>
          </w:p>
        </w:tc>
        <w:tc>
          <w:tcPr>
            <w:tcW w:type="dxa" w:w="2880"/>
          </w:tcPr>
          <w:p>
            <w:r>
              <w:t>The URL of the endpoint.</w:t>
            </w:r>
          </w:p>
        </w:tc>
      </w:tr>
      <w:tr>
        <w:tc>
          <w:tcPr>
            <w:tcW w:type="dxa" w:w="2880"/>
          </w:tcPr>
          <w:p>
            <w:r>
              <w:t>principal.id</w:t>
            </w:r>
          </w:p>
        </w:tc>
        <w:tc>
          <w:tcPr>
            <w:tcW w:type="dxa" w:w="2880"/>
          </w:tcPr>
          <w:p>
            <w:r>
              <w:t>string</w:t>
            </w:r>
          </w:p>
        </w:tc>
        <w:tc>
          <w:tcPr>
            <w:tcW w:type="dxa" w:w="2880"/>
          </w:tcPr>
          <w:p>
            <w:r>
              <w:t>A resource identifier.</w:t>
            </w:r>
          </w:p>
        </w:tc>
      </w:tr>
      <w:tr>
        <w:tc>
          <w:tcPr>
            <w:tcW w:type="dxa" w:w="2880"/>
          </w:tcPr>
          <w:p>
            <w:r>
              <w:t>principal.uri</w:t>
            </w:r>
          </w:p>
        </w:tc>
        <w:tc>
          <w:tcPr>
            <w:tcW w:type="dxa" w:w="2880"/>
          </w:tcPr>
          <w:p>
            <w:r>
              <w:t>string</w:t>
            </w:r>
          </w:p>
        </w:tc>
        <w:tc>
          <w:tcPr>
            <w:tcW w:type="dxa" w:w="2880"/>
          </w:tcPr>
          <w:p>
            <w:r>
              <w:t>A URI for locating a resource.</w:t>
            </w:r>
          </w:p>
        </w:tc>
      </w:tr>
      <w:tr>
        <w:tc>
          <w:tcPr>
            <w:tcW w:type="dxa" w:w="2880"/>
          </w:tcPr>
          <w:p>
            <w:r>
              <w:t>traffic_policy</w:t>
            </w:r>
          </w:p>
        </w:tc>
        <w:tc>
          <w:tcPr>
            <w:tcW w:type="dxa" w:w="2880"/>
          </w:tcPr>
          <w:p>
            <w:r>
              <w:t>string</w:t>
            </w:r>
          </w:p>
        </w:tc>
        <w:tc>
          <w:tcPr>
            <w:tcW w:type="dxa" w:w="2880"/>
          </w:tcPr>
          <w:p>
            <w:r>
              <w:t>The traffic policy attached to this endpoint.</w:t>
            </w:r>
          </w:p>
        </w:tc>
      </w:tr>
      <w:tr>
        <w:tc>
          <w:tcPr>
            <w:tcW w:type="dxa" w:w="2880"/>
          </w:tcPr>
          <w:p>
            <w:r>
              <w:t>bindings</w:t>
            </w:r>
          </w:p>
        </w:tc>
        <w:tc>
          <w:tcPr>
            <w:tcW w:type="dxa" w:w="2880"/>
          </w:tcPr>
          <w:p>
            <w:r>
              <w:t>array</w:t>
            </w:r>
          </w:p>
        </w:tc>
        <w:tc>
          <w:tcPr>
            <w:tcW w:type="dxa" w:w="2880"/>
          </w:tcPr>
          <w:p>
            <w:r>
              <w:t>The bindings associated with this endpoint.</w:t>
            </w:r>
          </w:p>
        </w:tc>
      </w:tr>
      <w:tr>
        <w:tc>
          <w:tcPr>
            <w:tcW w:type="dxa" w:w="2880"/>
          </w:tcPr>
          <w:p>
            <w:r>
              <w:t>tunnel_session.id</w:t>
            </w:r>
          </w:p>
        </w:tc>
        <w:tc>
          <w:tcPr>
            <w:tcW w:type="dxa" w:w="2880"/>
          </w:tcPr>
          <w:p>
            <w:r>
              <w:t>string</w:t>
            </w:r>
          </w:p>
        </w:tc>
        <w:tc>
          <w:tcPr>
            <w:tcW w:type="dxa" w:w="2880"/>
          </w:tcPr>
          <w:p>
            <w:r>
              <w:t>A resource identifier.</w:t>
            </w:r>
          </w:p>
        </w:tc>
      </w:tr>
      <w:tr>
        <w:tc>
          <w:tcPr>
            <w:tcW w:type="dxa" w:w="2880"/>
          </w:tcPr>
          <w:p>
            <w:r>
              <w:t>tunnel_session.uri</w:t>
            </w:r>
          </w:p>
        </w:tc>
        <w:tc>
          <w:tcPr>
            <w:tcW w:type="dxa" w:w="2880"/>
          </w:tcPr>
          <w:p>
            <w:r>
              <w:t>string</w:t>
            </w:r>
          </w:p>
        </w:tc>
        <w:tc>
          <w:tcPr>
            <w:tcW w:type="dxa" w:w="2880"/>
          </w:tcPr>
          <w:p>
            <w:r>
              <w:t>A URI for locating a resource.</w:t>
            </w:r>
          </w:p>
        </w:tc>
      </w:tr>
      <w:tr>
        <w:tc>
          <w:tcPr>
            <w:tcW w:type="dxa" w:w="2880"/>
          </w:tcPr>
          <w:p>
            <w:r>
              <w:t>uri</w:t>
            </w:r>
          </w:p>
        </w:tc>
        <w:tc>
          <w:tcPr>
            <w:tcW w:type="dxa" w:w="2880"/>
          </w:tcPr>
          <w:p>
            <w:r>
              <w:t>string</w:t>
            </w:r>
          </w:p>
        </w:tc>
        <w:tc>
          <w:tcPr>
            <w:tcW w:type="dxa" w:w="2880"/>
          </w:tcPr>
          <w:p>
            <w:r>
              <w:t>URI of the Cloud Endpoint API resource.</w:t>
            </w:r>
          </w:p>
        </w:tc>
      </w:tr>
      <w:tr>
        <w:tc>
          <w:tcPr>
            <w:tcW w:type="dxa" w:w="2880"/>
          </w:tcPr>
          <w:p>
            <w:r>
              <w:t>name</w:t>
            </w:r>
          </w:p>
        </w:tc>
        <w:tc>
          <w:tcPr>
            <w:tcW w:type="dxa" w:w="2880"/>
          </w:tcPr>
          <w:p>
            <w:r>
              <w:t>string</w:t>
            </w:r>
          </w:p>
        </w:tc>
        <w:tc>
          <w:tcPr>
            <w:tcW w:type="dxa" w:w="2880"/>
          </w:tcPr>
          <w:p>
            <w:r>
              <w:t>User supplied name for the endpoint.</w:t>
            </w:r>
          </w:p>
        </w:tc>
      </w:tr>
      <w:tr>
        <w:tc>
          <w:tcPr>
            <w:tcW w:type="dxa" w:w="2880"/>
          </w:tcPr>
          <w:p>
            <w:r>
              <w:t>pooling_enabled</w:t>
            </w:r>
          </w:p>
        </w:tc>
        <w:tc>
          <w:tcPr>
            <w:tcW w:type="dxa" w:w="2880"/>
          </w:tcPr>
          <w:p>
            <w:r>
              <w:t>boolean</w:t>
            </w:r>
          </w:p>
        </w:tc>
        <w:tc>
          <w:tcPr>
            <w:tcW w:type="dxa" w:w="2880"/>
          </w:tcPr>
          <w:p>
            <w:r>
              <w:t>Whether the endpoint allows pooling.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'https://api.ngrok.com/endpoints/ep_1234567890abcdef' \</w:t>
        <w:br/>
        <w:t xml:space="preserve"> --header 'ngrok-version: 2'</w:t>
      </w:r>
    </w:p>
    <w:p>
      <w:pPr>
        <w:pStyle w:val="Heading3"/>
      </w:pPr>
      <w:r>
        <w:t>Related endpoints actions</w:t>
      </w:r>
    </w:p>
    <w:p>
      <w:pPr>
        <w:pStyle w:val="ListBullet"/>
      </w:pPr>
      <w:r>
        <w:t>[POST] Create Endpoint — /endpoints</w:t>
      </w:r>
    </w:p>
    <w:p>
      <w:pPr>
        <w:pStyle w:val="ListBullet"/>
      </w:pPr>
      <w:r>
        <w:t>[PATCH] Update Endpoint by ID — /endpoints/{{id}}</w:t>
      </w:r>
    </w:p>
    <w:p>
      <w:pPr>
        <w:pStyle w:val="ListBullet"/>
      </w:pPr>
      <w:r>
        <w:t>[DELETE] Delete an Endpoint — /endpoints/{{id}}</w:t>
      </w:r>
    </w:p>
    <w:p>
      <w:pPr>
        <w:pStyle w:val="ListBullet"/>
      </w:pPr>
      <w:r>
        <w:t>[GET] List Endpoints — /endpoints</w:t>
      </w:r>
    </w:p>
    <w:p>
      <w:r>
        <w:br w:type="page"/>
      </w:r>
    </w:p>
    <w:p>
      <w:pPr>
        <w:pStyle w:val="Heading2"/>
      </w:pPr>
      <w:r>
        <w:t>109. [PATCH] Update Endpoint by ID</w:t>
      </w:r>
    </w:p>
    <w:p>
      <w:r>
        <w:rPr>
          <w:b/>
        </w:rPr>
        <w:t xml:space="preserve">Endpoint: </w:t>
      </w:r>
      <w:r>
        <w:rPr>
          <w:rFonts w:ascii="Courier New" w:hAnsi="Courier New"/>
          <w:sz w:val="18"/>
        </w:rPr>
        <w:t>/endpoints/{{id}}</w:t>
      </w:r>
    </w:p>
    <w:p>
      <w:pPr>
        <w:pStyle w:val="Heading3"/>
      </w:pPr>
      <w:r>
        <w:t>Update an Endpoint by ID</w:t>
      </w:r>
    </w:p>
    <w:p>
      <w:pPr>
        <w:pStyle w:val="Heading3"/>
      </w:pPr>
      <w:r>
        <w:t>Prerequisites</w:t>
      </w:r>
    </w:p>
    <w:p>
      <w:pPr>
        <w:pStyle w:val="ListBullet"/>
      </w:pPr>
      <w:r>
        <w:t>Endpoint must be a cloud endpoint (this operation is currently available only for cloud endpoints).</w:t>
      </w:r>
    </w:p>
    <w:p>
      <w:pPr>
        <w:pStyle w:val="ListBullet"/>
      </w:pPr>
      <w:r>
        <w:t>You must know the endpoint ID to update.</w:t>
      </w:r>
    </w:p>
    <w:p>
      <w:pPr>
        <w:pStyle w:val="Heading3"/>
      </w:pPr>
      <w:r>
        <w:t>Method</w:t>
      </w:r>
    </w:p>
    <w:p>
      <w:r>
        <w:t>PATCH</w:t>
      </w:r>
    </w:p>
    <w:p>
      <w:pPr>
        <w:pStyle w:val="Heading3"/>
      </w:pPr>
      <w:r>
        <w:t>URL</w:t>
      </w:r>
    </w:p>
    <w:p>
      <w:r>
        <w:t>https://api.ngrok.com/endpoints/{{id}}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an Endpoint resource by its unique ID. This operation is currently available only for cloud endpoints.</w:t>
      </w:r>
    </w:p>
    <w:p>
      <w:pPr>
        <w:pStyle w:val="Heading3"/>
      </w:pPr>
      <w:r>
        <w:t>Enforcement Rules</w:t>
      </w:r>
    </w:p>
    <w:p>
      <w:pPr>
        <w:pStyle w:val="ListBullet"/>
      </w:pPr>
      <w:r>
        <w:t>The id path parameter must always be present and must be a non-empty string.</w:t>
      </w:r>
    </w:p>
    <w:p>
      <w:pPr>
        <w:pStyle w:val="ListBullet"/>
      </w:pPr>
      <w:r>
        <w:t>Always construct the path as /endpoints/{{id}}.</w:t>
      </w:r>
    </w:p>
    <w:p>
      <w:pPr>
        <w:pStyle w:val="ListBullet"/>
      </w:pPr>
      <w:r>
        <w:t>Do not call the API with a missing or empty id (e.g., avoid /endpoints/).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/endpoints/ep_1234567890abcdef</w:t>
        <w:br/>
        <w:t>/endpoints/endpoint_01HZYK3FQ2Q9Y7M6YQ9V2A1BCD</w:t>
      </w:r>
    </w:p>
    <w:p>
      <w:pPr>
        <w:pStyle w:val="Heading3"/>
      </w:pPr>
      <w:r>
        <w:t>Invalid Examples</w:t>
      </w:r>
    </w:p>
    <w:p>
      <w:r>
        <w:rPr>
          <w:b/>
          <w:color w:val="666666"/>
          <w:sz w:val="16"/>
        </w:rPr>
        <w:t>[http]</w:t>
      </w:r>
    </w:p>
    <w:p>
      <w:pPr>
        <w:shd w:fill="F2F2F2" w:val="clear"/>
      </w:pPr>
      <w:r>
        <w:rPr>
          <w:rFonts w:ascii="Courier New" w:hAnsi="Courier New"/>
          <w:sz w:val="17"/>
        </w:rPr>
        <w:t>/endpoints/</w:t>
        <w:br/>
        <w:t>/endpoints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endpoint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Request Body</w:t>
      </w:r>
    </w:p>
    <w:p>
      <w:r>
        <w:t>Content-Type: application/json</w:t>
      </w:r>
    </w:p>
    <w:p>
      <w:pPr>
        <w:pStyle w:val="Heading3"/>
      </w:pPr>
      <w:r>
        <w:t>Body Fields (All Optional unless explicitly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endpoint resource identifier.</w:t>
            </w:r>
          </w:p>
        </w:tc>
      </w:tr>
      <w:tr>
        <w:tc>
          <w:tcPr>
            <w:tcW w:type="dxa" w:w="2880"/>
          </w:tcPr>
          <w:p>
            <w:r>
              <w:t>url</w:t>
            </w:r>
          </w:p>
        </w:tc>
        <w:tc>
          <w:tcPr>
            <w:tcW w:type="dxa" w:w="2880"/>
          </w:tcPr>
          <w:p>
            <w:r>
              <w:t>string</w:t>
            </w:r>
          </w:p>
        </w:tc>
        <w:tc>
          <w:tcPr>
            <w:tcW w:type="dxa" w:w="2880"/>
          </w:tcPr>
          <w:p>
            <w:r>
              <w:t>The URL of the endpoint.</w:t>
            </w:r>
          </w:p>
        </w:tc>
      </w:tr>
      <w:tr>
        <w:tc>
          <w:tcPr>
            <w:tcW w:type="dxa" w:w="2880"/>
          </w:tcPr>
          <w:p>
            <w:r>
              <w:t>traffic_policy</w:t>
            </w:r>
          </w:p>
        </w:tc>
        <w:tc>
          <w:tcPr>
            <w:tcW w:type="dxa" w:w="2880"/>
          </w:tcPr>
          <w:p>
            <w:r>
              <w:t>string</w:t>
            </w:r>
          </w:p>
        </w:tc>
        <w:tc>
          <w:tcPr>
            <w:tcW w:type="dxa" w:w="2880"/>
          </w:tcPr>
          <w:p>
            <w:r>
              <w:t>The traffic policy attached to this endpoint.</w:t>
            </w:r>
          </w:p>
        </w:tc>
      </w:tr>
      <w:tr>
        <w:tc>
          <w:tcPr>
            <w:tcW w:type="dxa" w:w="2880"/>
          </w:tcPr>
          <w:p>
            <w:r>
              <w:t>description</w:t>
            </w:r>
          </w:p>
        </w:tc>
        <w:tc>
          <w:tcPr>
            <w:tcW w:type="dxa" w:w="2880"/>
          </w:tcPr>
          <w:p>
            <w:r>
              <w:t>string</w:t>
            </w:r>
          </w:p>
        </w:tc>
        <w:tc>
          <w:tcPr>
            <w:tcW w:type="dxa" w:w="2880"/>
          </w:tcPr>
          <w:p>
            <w:r>
              <w:t>User-supplied description of the associated tunnel.</w:t>
            </w:r>
          </w:p>
        </w:tc>
      </w:tr>
      <w:tr>
        <w:tc>
          <w:tcPr>
            <w:tcW w:type="dxa" w:w="2880"/>
          </w:tcPr>
          <w:p>
            <w:r>
              <w:t>metadata</w:t>
            </w:r>
          </w:p>
        </w:tc>
        <w:tc>
          <w:tcPr>
            <w:tcW w:type="dxa" w:w="2880"/>
          </w:tcPr>
          <w:p>
            <w:r>
              <w:t>string</w:t>
            </w:r>
          </w:p>
        </w:tc>
        <w:tc>
          <w:tcPr>
            <w:tcW w:type="dxa" w:w="2880"/>
          </w:tcPr>
          <w:p>
            <w:r>
              <w:t>User-supplied metadata of the associated tunnel or edge object.</w:t>
            </w:r>
          </w:p>
        </w:tc>
      </w:tr>
      <w:tr>
        <w:tc>
          <w:tcPr>
            <w:tcW w:type="dxa" w:w="2880"/>
          </w:tcPr>
          <w:p>
            <w:r>
              <w:t>bindings</w:t>
            </w:r>
          </w:p>
        </w:tc>
        <w:tc>
          <w:tcPr>
            <w:tcW w:type="dxa" w:w="2880"/>
          </w:tcPr>
          <w:p>
            <w:r>
              <w:t>string[]</w:t>
            </w:r>
          </w:p>
        </w:tc>
        <w:tc>
          <w:tcPr>
            <w:tcW w:type="dxa" w:w="2880"/>
          </w:tcPr>
          <w:p>
            <w:r>
              <w:t>The bindings associated with this endpoint.</w:t>
            </w:r>
          </w:p>
        </w:tc>
      </w:tr>
      <w:tr>
        <w:tc>
          <w:tcPr>
            <w:tcW w:type="dxa" w:w="2880"/>
          </w:tcPr>
          <w:p>
            <w:r>
              <w:t>pooling_enabled</w:t>
            </w:r>
          </w:p>
        </w:tc>
        <w:tc>
          <w:tcPr>
            <w:tcW w:type="dxa" w:w="2880"/>
          </w:tcPr>
          <w:p>
            <w:r>
              <w:t>boolean</w:t>
            </w:r>
          </w:p>
        </w:tc>
        <w:tc>
          <w:tcPr>
            <w:tcW w:type="dxa" w:w="2880"/>
          </w:tcPr>
          <w:p>
            <w:r>
              <w:t>n/a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"ep_1234567890abcdef",</w:t>
        <w:br/>
        <w:t xml:space="preserve"> "region": "us",</w:t>
        <w:br/>
        <w:t xml:space="preserve"> "created_at": "2024-01-15T10:30:00Z",</w:t>
        <w:br/>
        <w:t xml:space="preserve"> "updated_at": "2024-01-16T09:12:45Z",</w:t>
        <w:br/>
        <w:t xml:space="preserve"> "public_url": "https://example.ngrok.io",</w:t>
        <w:br/>
        <w:t xml:space="preserve"> "proto": "https",</w:t>
        <w:br/>
        <w:t xml:space="preserve"> "scheme": "https",</w:t>
        <w:br/>
        <w:t xml:space="preserve"> "hostport": "example.ngrok.io:443",</w:t>
        <w:br/>
        <w:t xml:space="preserve"> "host": "example.ngrok.io",</w:t>
        <w:br/>
        <w:t xml:space="preserve"> "port": 443,</w:t>
        <w:br/>
        <w:t xml:space="preserve"> "type": "cloud",</w:t>
        <w:br/>
        <w:t xml:space="preserve"> "metadata": "env=prod",</w:t>
        <w:br/>
        <w:t xml:space="preserve"> "description": "user-supplied description",</w:t>
        <w:br/>
        <w:t xml:space="preserve"> "domain": {</w:t>
        <w:br/>
        <w:t xml:space="preserve"> "id": "dom_123",</w:t>
        <w:br/>
        <w:t xml:space="preserve"> "uri": "https://api.ngrok.com/domains/dom_123"</w:t>
        <w:br/>
        <w:t xml:space="preserve"> },</w:t>
        <w:br/>
        <w:t xml:space="preserve"> "tcp_addr": {</w:t>
        <w:br/>
        <w:t xml:space="preserve"> "id": "tcp_123",</w:t>
        <w:br/>
        <w:t xml:space="preserve"> "uri": "https://api.ngrok.com/tcp_addresses/tcp_123"</w:t>
        <w:br/>
        <w:t xml:space="preserve"> },</w:t>
        <w:br/>
        <w:t xml:space="preserve"> "tunnel": {</w:t>
        <w:br/>
        <w:t xml:space="preserve"> "id": "tnl_123",</w:t>
        <w:br/>
        <w:t xml:space="preserve"> "uri": "https://api.ngrok.com/tunnels/tnl_123"</w:t>
        <w:br/>
        <w:t xml:space="preserve"> },</w:t>
        <w:br/>
        <w:t xml:space="preserve"> "edge": {</w:t>
        <w:br/>
        <w:t xml:space="preserve"> "id": "edg_123",</w:t>
        <w:br/>
        <w:t xml:space="preserve"> "uri": "https://api.ngrok.com/edges/edg_123"</w:t>
        <w:br/>
        <w:t xml:space="preserve"> },</w:t>
        <w:br/>
        <w:t xml:space="preserve"> "upstream_url": "http://localhost:8080",</w:t>
        <w:br/>
        <w:t xml:space="preserve"> "upstream_protocol": "http1",</w:t>
        <w:br/>
        <w:t xml:space="preserve"> "url": "https://example.ngrok.io",</w:t>
        <w:br/>
        <w:t xml:space="preserve"> "principal": {</w:t>
        <w:br/>
        <w:t xml:space="preserve"> "id": "prn_123",</w:t>
        <w:br/>
        <w:t xml:space="preserve"> "uri": "https://api.ngrok.com/principals/prn_123"</w:t>
        <w:br/>
        <w:t xml:space="preserve"> },</w:t>
        <w:br/>
        <w:t xml:space="preserve"> "traffic_policy": "on_http_request",</w:t>
        <w:br/>
        <w:t xml:space="preserve"> "bindings": [</w:t>
        <w:br/>
        <w:t xml:space="preserve"> "public"</w:t>
        <w:br/>
        <w:t xml:space="preserve"> ],</w:t>
        <w:br/>
        <w:t xml:space="preserve"> "tunnel_session": {</w:t>
        <w:br/>
        <w:t xml:space="preserve"> "id": "ts_123",</w:t>
        <w:br/>
        <w:t xml:space="preserve"> "uri": "https://api.ngrok.com/tunnel_sessions/ts_123"</w:t>
        <w:br/>
        <w:t xml:space="preserve"> },</w:t>
        <w:br/>
        <w:t xml:space="preserve"> "uri": "https://api.ngrok.com/endpoints/ep_1234567890abcdef",</w:t>
        <w:br/>
        <w:t xml:space="preserve"> "name": "my-endpoint",</w:t>
        <w:br/>
        <w:t xml:space="preserve"> "pooling_enabled":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endpoint resource identifier.</w:t>
            </w:r>
          </w:p>
        </w:tc>
      </w:tr>
      <w:tr>
        <w:tc>
          <w:tcPr>
            <w:tcW w:type="dxa" w:w="2880"/>
          </w:tcPr>
          <w:p>
            <w:r>
              <w:t>region</w:t>
            </w:r>
          </w:p>
        </w:tc>
        <w:tc>
          <w:tcPr>
            <w:tcW w:type="dxa" w:w="2880"/>
          </w:tcPr>
          <w:p>
            <w:r>
              <w:t>string</w:t>
            </w:r>
          </w:p>
        </w:tc>
        <w:tc>
          <w:tcPr>
            <w:tcW w:type="dxa" w:w="2880"/>
          </w:tcPr>
          <w:p>
            <w:r>
              <w:t>Identifier of the region this endpoint belongs to.</w:t>
            </w:r>
          </w:p>
        </w:tc>
      </w:tr>
      <w:tr>
        <w:tc>
          <w:tcPr>
            <w:tcW w:type="dxa" w:w="2880"/>
          </w:tcPr>
          <w:p>
            <w:r>
              <w:t>created_at</w:t>
            </w:r>
          </w:p>
        </w:tc>
        <w:tc>
          <w:tcPr>
            <w:tcW w:type="dxa" w:w="2880"/>
          </w:tcPr>
          <w:p>
            <w:r>
              <w:t>string</w:t>
            </w:r>
          </w:p>
        </w:tc>
        <w:tc>
          <w:tcPr>
            <w:tcW w:type="dxa" w:w="2880"/>
          </w:tcPr>
          <w:p>
            <w:r>
              <w:t>Timestamp when the endpoint was created in RFC 3339 format.</w:t>
            </w:r>
          </w:p>
        </w:tc>
      </w:tr>
      <w:tr>
        <w:tc>
          <w:tcPr>
            <w:tcW w:type="dxa" w:w="2880"/>
          </w:tcPr>
          <w:p>
            <w:r>
              <w:t>updated_at</w:t>
            </w:r>
          </w:p>
        </w:tc>
        <w:tc>
          <w:tcPr>
            <w:tcW w:type="dxa" w:w="2880"/>
          </w:tcPr>
          <w:p>
            <w:r>
              <w:t>string</w:t>
            </w:r>
          </w:p>
        </w:tc>
        <w:tc>
          <w:tcPr>
            <w:tcW w:type="dxa" w:w="2880"/>
          </w:tcPr>
          <w:p>
            <w:r>
              <w:t>Timestamp when the endpoint was updated in RFC 3339 format.</w:t>
            </w:r>
          </w:p>
        </w:tc>
      </w:tr>
      <w:tr>
        <w:tc>
          <w:tcPr>
            <w:tcW w:type="dxa" w:w="2880"/>
          </w:tcPr>
          <w:p>
            <w:r>
              <w:t>public_url</w:t>
            </w:r>
          </w:p>
        </w:tc>
        <w:tc>
          <w:tcPr>
            <w:tcW w:type="dxa" w:w="2880"/>
          </w:tcPr>
          <w:p>
            <w:r>
              <w:t>string</w:t>
            </w:r>
          </w:p>
        </w:tc>
        <w:tc>
          <w:tcPr>
            <w:tcW w:type="dxa" w:w="2880"/>
          </w:tcPr>
          <w:p>
            <w:r>
              <w:t>Deprecated (replaced by url): URL of the hostport served by this endpoint.</w:t>
            </w:r>
          </w:p>
        </w:tc>
      </w:tr>
      <w:tr>
        <w:tc>
          <w:tcPr>
            <w:tcW w:type="dxa" w:w="2880"/>
          </w:tcPr>
          <w:p>
            <w:r>
              <w:t>proto</w:t>
            </w:r>
          </w:p>
        </w:tc>
        <w:tc>
          <w:tcPr>
            <w:tcW w:type="dxa" w:w="2880"/>
          </w:tcPr>
          <w:p>
            <w:r>
              <w:t>string</w:t>
            </w:r>
          </w:p>
        </w:tc>
        <w:tc>
          <w:tcPr>
            <w:tcW w:type="dxa" w:w="2880"/>
          </w:tcPr>
          <w:p>
            <w:r>
              <w:t>Protocol served by this endpoint. One of http, https, tcp, or tls.</w:t>
            </w:r>
          </w:p>
        </w:tc>
      </w:tr>
      <w:tr>
        <w:tc>
          <w:tcPr>
            <w:tcW w:type="dxa" w:w="2880"/>
          </w:tcPr>
          <w:p>
            <w:r>
              <w:t>scheme</w:t>
            </w:r>
          </w:p>
        </w:tc>
        <w:tc>
          <w:tcPr>
            <w:tcW w:type="dxa" w:w="2880"/>
          </w:tcPr>
          <w:p>
            <w:r>
              <w:t>string</w:t>
            </w:r>
          </w:p>
        </w:tc>
        <w:tc>
          <w:tcPr>
            <w:tcW w:type="dxa" w:w="2880"/>
          </w:tcPr>
          <w:p>
            <w:r>
              <w:t>n/a</w:t>
            </w:r>
          </w:p>
        </w:tc>
      </w:tr>
      <w:tr>
        <w:tc>
          <w:tcPr>
            <w:tcW w:type="dxa" w:w="2880"/>
          </w:tcPr>
          <w:p>
            <w:r>
              <w:t>hostport</w:t>
            </w:r>
          </w:p>
        </w:tc>
        <w:tc>
          <w:tcPr>
            <w:tcW w:type="dxa" w:w="2880"/>
          </w:tcPr>
          <w:p>
            <w:r>
              <w:t>string</w:t>
            </w:r>
          </w:p>
        </w:tc>
        <w:tc>
          <w:tcPr>
            <w:tcW w:type="dxa" w:w="2880"/>
          </w:tcPr>
          <w:p>
            <w:r>
              <w:t>Hostport served by this endpoint (hostname:port) (soon to be deprecated).</w:t>
            </w:r>
          </w:p>
        </w:tc>
      </w:tr>
      <w:tr>
        <w:tc>
          <w:tcPr>
            <w:tcW w:type="dxa" w:w="2880"/>
          </w:tcPr>
          <w:p>
            <w:r>
              <w:t>host</w:t>
            </w:r>
          </w:p>
        </w:tc>
        <w:tc>
          <w:tcPr>
            <w:tcW w:type="dxa" w:w="2880"/>
          </w:tcPr>
          <w:p>
            <w:r>
              <w:t>string</w:t>
            </w:r>
          </w:p>
        </w:tc>
        <w:tc>
          <w:tcPr>
            <w:tcW w:type="dxa" w:w="2880"/>
          </w:tcPr>
          <w:p>
            <w:r>
              <w:t>n/a</w:t>
            </w:r>
          </w:p>
        </w:tc>
      </w:tr>
      <w:tr>
        <w:tc>
          <w:tcPr>
            <w:tcW w:type="dxa" w:w="2880"/>
          </w:tcPr>
          <w:p>
            <w:r>
              <w:t>port</w:t>
            </w:r>
          </w:p>
        </w:tc>
        <w:tc>
          <w:tcPr>
            <w:tcW w:type="dxa" w:w="2880"/>
          </w:tcPr>
          <w:p>
            <w:r>
              <w:t>integer</w:t>
            </w:r>
          </w:p>
        </w:tc>
        <w:tc>
          <w:tcPr>
            <w:tcW w:type="dxa" w:w="2880"/>
          </w:tcPr>
          <w:p>
            <w:r>
              <w:t>n/a</w:t>
            </w:r>
          </w:p>
        </w:tc>
      </w:tr>
      <w:tr>
        <w:tc>
          <w:tcPr>
            <w:tcW w:type="dxa" w:w="2880"/>
          </w:tcPr>
          <w:p>
            <w:r>
              <w:t>type</w:t>
            </w:r>
          </w:p>
        </w:tc>
        <w:tc>
          <w:tcPr>
            <w:tcW w:type="dxa" w:w="2880"/>
          </w:tcPr>
          <w:p>
            <w:r>
              <w:t>string</w:t>
            </w:r>
          </w:p>
        </w:tc>
        <w:tc>
          <w:tcPr>
            <w:tcW w:type="dxa" w:w="2880"/>
          </w:tcPr>
          <w:p>
            <w:r>
              <w:t>Whether the endpoint is ephemeral, edge, or cloud (represents a cloud endpoint).</w:t>
            </w:r>
          </w:p>
        </w:tc>
      </w:tr>
      <w:tr>
        <w:tc>
          <w:tcPr>
            <w:tcW w:type="dxa" w:w="2880"/>
          </w:tcPr>
          <w:p>
            <w:r>
              <w:t>metadata</w:t>
            </w:r>
          </w:p>
        </w:tc>
        <w:tc>
          <w:tcPr>
            <w:tcW w:type="dxa" w:w="2880"/>
          </w:tcPr>
          <w:p>
            <w:r>
              <w:t>string</w:t>
            </w:r>
          </w:p>
        </w:tc>
        <w:tc>
          <w:tcPr>
            <w:tcW w:type="dxa" w:w="2880"/>
          </w:tcPr>
          <w:p>
            <w:r>
              <w:t>User-supplied metadata of the associated tunnel or edge object.</w:t>
            </w:r>
          </w:p>
        </w:tc>
      </w:tr>
      <w:tr>
        <w:tc>
          <w:tcPr>
            <w:tcW w:type="dxa" w:w="2880"/>
          </w:tcPr>
          <w:p>
            <w:r>
              <w:t>description</w:t>
            </w:r>
          </w:p>
        </w:tc>
        <w:tc>
          <w:tcPr>
            <w:tcW w:type="dxa" w:w="2880"/>
          </w:tcPr>
          <w:p>
            <w:r>
              <w:t>string</w:t>
            </w:r>
          </w:p>
        </w:tc>
        <w:tc>
          <w:tcPr>
            <w:tcW w:type="dxa" w:w="2880"/>
          </w:tcPr>
          <w:p>
            <w:r>
              <w:t>User-supplied description of the associated tunnel.</w:t>
            </w:r>
          </w:p>
        </w:tc>
      </w:tr>
      <w:tr>
        <w:tc>
          <w:tcPr>
            <w:tcW w:type="dxa" w:w="2880"/>
          </w:tcPr>
          <w:p>
            <w:r>
              <w:t>domain.id</w:t>
            </w:r>
          </w:p>
        </w:tc>
        <w:tc>
          <w:tcPr>
            <w:tcW w:type="dxa" w:w="2880"/>
          </w:tcPr>
          <w:p>
            <w:r>
              <w:t>string</w:t>
            </w:r>
          </w:p>
        </w:tc>
        <w:tc>
          <w:tcPr>
            <w:tcW w:type="dxa" w:w="2880"/>
          </w:tcPr>
          <w:p>
            <w:r>
              <w:t>A resource identifier.</w:t>
            </w:r>
          </w:p>
        </w:tc>
      </w:tr>
      <w:tr>
        <w:tc>
          <w:tcPr>
            <w:tcW w:type="dxa" w:w="2880"/>
          </w:tcPr>
          <w:p>
            <w:r>
              <w:t>domain.uri</w:t>
            </w:r>
          </w:p>
        </w:tc>
        <w:tc>
          <w:tcPr>
            <w:tcW w:type="dxa" w:w="2880"/>
          </w:tcPr>
          <w:p>
            <w:r>
              <w:t>string</w:t>
            </w:r>
          </w:p>
        </w:tc>
        <w:tc>
          <w:tcPr>
            <w:tcW w:type="dxa" w:w="2880"/>
          </w:tcPr>
          <w:p>
            <w:r>
              <w:t>A URI for locating a resource.</w:t>
            </w:r>
          </w:p>
        </w:tc>
      </w:tr>
      <w:tr>
        <w:tc>
          <w:tcPr>
            <w:tcW w:type="dxa" w:w="2880"/>
          </w:tcPr>
          <w:p>
            <w:r>
              <w:t>tcp_addr.id</w:t>
            </w:r>
          </w:p>
        </w:tc>
        <w:tc>
          <w:tcPr>
            <w:tcW w:type="dxa" w:w="2880"/>
          </w:tcPr>
          <w:p>
            <w:r>
              <w:t>string</w:t>
            </w:r>
          </w:p>
        </w:tc>
        <w:tc>
          <w:tcPr>
            <w:tcW w:type="dxa" w:w="2880"/>
          </w:tcPr>
          <w:p>
            <w:r>
              <w:t>A resource identifier.</w:t>
            </w:r>
          </w:p>
        </w:tc>
      </w:tr>
      <w:tr>
        <w:tc>
          <w:tcPr>
            <w:tcW w:type="dxa" w:w="2880"/>
          </w:tcPr>
          <w:p>
            <w:r>
              <w:t>tcp_addr.uri</w:t>
            </w:r>
          </w:p>
        </w:tc>
        <w:tc>
          <w:tcPr>
            <w:tcW w:type="dxa" w:w="2880"/>
          </w:tcPr>
          <w:p>
            <w:r>
              <w:t>string</w:t>
            </w:r>
          </w:p>
        </w:tc>
        <w:tc>
          <w:tcPr>
            <w:tcW w:type="dxa" w:w="2880"/>
          </w:tcPr>
          <w:p>
            <w:r>
              <w:t>A URI for locating a resource.</w:t>
            </w:r>
          </w:p>
        </w:tc>
      </w:tr>
      <w:tr>
        <w:tc>
          <w:tcPr>
            <w:tcW w:type="dxa" w:w="2880"/>
          </w:tcPr>
          <w:p>
            <w:r>
              <w:t>tunnel.id</w:t>
            </w:r>
          </w:p>
        </w:tc>
        <w:tc>
          <w:tcPr>
            <w:tcW w:type="dxa" w:w="2880"/>
          </w:tcPr>
          <w:p>
            <w:r>
              <w:t>string</w:t>
            </w:r>
          </w:p>
        </w:tc>
        <w:tc>
          <w:tcPr>
            <w:tcW w:type="dxa" w:w="2880"/>
          </w:tcPr>
          <w:p>
            <w:r>
              <w:t>A resource identifier.</w:t>
            </w:r>
          </w:p>
        </w:tc>
      </w:tr>
      <w:tr>
        <w:tc>
          <w:tcPr>
            <w:tcW w:type="dxa" w:w="2880"/>
          </w:tcPr>
          <w:p>
            <w:r>
              <w:t>tunnel.uri</w:t>
            </w:r>
          </w:p>
        </w:tc>
        <w:tc>
          <w:tcPr>
            <w:tcW w:type="dxa" w:w="2880"/>
          </w:tcPr>
          <w:p>
            <w:r>
              <w:t>string</w:t>
            </w:r>
          </w:p>
        </w:tc>
        <w:tc>
          <w:tcPr>
            <w:tcW w:type="dxa" w:w="2880"/>
          </w:tcPr>
          <w:p>
            <w:r>
              <w:t>A URI for locating a resource.</w:t>
            </w:r>
          </w:p>
        </w:tc>
      </w:tr>
      <w:tr>
        <w:tc>
          <w:tcPr>
            <w:tcW w:type="dxa" w:w="2880"/>
          </w:tcPr>
          <w:p>
            <w:r>
              <w:t>edge.id</w:t>
            </w:r>
          </w:p>
        </w:tc>
        <w:tc>
          <w:tcPr>
            <w:tcW w:type="dxa" w:w="2880"/>
          </w:tcPr>
          <w:p>
            <w:r>
              <w:t>string</w:t>
            </w:r>
          </w:p>
        </w:tc>
        <w:tc>
          <w:tcPr>
            <w:tcW w:type="dxa" w:w="2880"/>
          </w:tcPr>
          <w:p>
            <w:r>
              <w:t>A resource identifier.</w:t>
            </w:r>
          </w:p>
        </w:tc>
      </w:tr>
      <w:tr>
        <w:tc>
          <w:tcPr>
            <w:tcW w:type="dxa" w:w="2880"/>
          </w:tcPr>
          <w:p>
            <w:r>
              <w:t>edge.uri</w:t>
            </w:r>
          </w:p>
        </w:tc>
        <w:tc>
          <w:tcPr>
            <w:tcW w:type="dxa" w:w="2880"/>
          </w:tcPr>
          <w:p>
            <w:r>
              <w:t>string</w:t>
            </w:r>
          </w:p>
        </w:tc>
        <w:tc>
          <w:tcPr>
            <w:tcW w:type="dxa" w:w="2880"/>
          </w:tcPr>
          <w:p>
            <w:r>
              <w:t>A URI for locating a resource.</w:t>
            </w:r>
          </w:p>
        </w:tc>
      </w:tr>
      <w:tr>
        <w:tc>
          <w:tcPr>
            <w:tcW w:type="dxa" w:w="2880"/>
          </w:tcPr>
          <w:p>
            <w:r>
              <w:t>upstream_url</w:t>
            </w:r>
          </w:p>
        </w:tc>
        <w:tc>
          <w:tcPr>
            <w:tcW w:type="dxa" w:w="2880"/>
          </w:tcPr>
          <w:p>
            <w:r>
              <w:t>string</w:t>
            </w:r>
          </w:p>
        </w:tc>
        <w:tc>
          <w:tcPr>
            <w:tcW w:type="dxa" w:w="2880"/>
          </w:tcPr>
          <w:p>
            <w:r>
              <w:t>The local address the tunnel forwards to.</w:t>
            </w:r>
          </w:p>
        </w:tc>
      </w:tr>
      <w:tr>
        <w:tc>
          <w:tcPr>
            <w:tcW w:type="dxa" w:w="2880"/>
          </w:tcPr>
          <w:p>
            <w:r>
              <w:t>upstream_protocol</w:t>
            </w:r>
          </w:p>
        </w:tc>
        <w:tc>
          <w:tcPr>
            <w:tcW w:type="dxa" w:w="2880"/>
          </w:tcPr>
          <w:p>
            <w:r>
              <w:t>string</w:t>
            </w:r>
          </w:p>
        </w:tc>
        <w:tc>
          <w:tcPr>
            <w:tcW w:type="dxa" w:w="2880"/>
          </w:tcPr>
          <w:p>
            <w:r>
              <w:t>The protocol the agent uses to forward with.</w:t>
            </w:r>
          </w:p>
        </w:tc>
      </w:tr>
      <w:tr>
        <w:tc>
          <w:tcPr>
            <w:tcW w:type="dxa" w:w="2880"/>
          </w:tcPr>
          <w:p>
            <w:r>
              <w:t>url</w:t>
            </w:r>
          </w:p>
        </w:tc>
        <w:tc>
          <w:tcPr>
            <w:tcW w:type="dxa" w:w="2880"/>
          </w:tcPr>
          <w:p>
            <w:r>
              <w:t>string</w:t>
            </w:r>
          </w:p>
        </w:tc>
        <w:tc>
          <w:tcPr>
            <w:tcW w:type="dxa" w:w="2880"/>
          </w:tcPr>
          <w:p>
            <w:r>
              <w:t>The URL of the endpoint.</w:t>
            </w:r>
          </w:p>
        </w:tc>
      </w:tr>
      <w:tr>
        <w:tc>
          <w:tcPr>
            <w:tcW w:type="dxa" w:w="2880"/>
          </w:tcPr>
          <w:p>
            <w:r>
              <w:t>principal.id</w:t>
            </w:r>
          </w:p>
        </w:tc>
        <w:tc>
          <w:tcPr>
            <w:tcW w:type="dxa" w:w="2880"/>
          </w:tcPr>
          <w:p>
            <w:r>
              <w:t>string</w:t>
            </w:r>
          </w:p>
        </w:tc>
        <w:tc>
          <w:tcPr>
            <w:tcW w:type="dxa" w:w="2880"/>
          </w:tcPr>
          <w:p>
            <w:r>
              <w:t>A resource identifier.</w:t>
            </w:r>
          </w:p>
        </w:tc>
      </w:tr>
      <w:tr>
        <w:tc>
          <w:tcPr>
            <w:tcW w:type="dxa" w:w="2880"/>
          </w:tcPr>
          <w:p>
            <w:r>
              <w:t>principal.uri</w:t>
            </w:r>
          </w:p>
        </w:tc>
        <w:tc>
          <w:tcPr>
            <w:tcW w:type="dxa" w:w="2880"/>
          </w:tcPr>
          <w:p>
            <w:r>
              <w:t>string</w:t>
            </w:r>
          </w:p>
        </w:tc>
        <w:tc>
          <w:tcPr>
            <w:tcW w:type="dxa" w:w="2880"/>
          </w:tcPr>
          <w:p>
            <w:r>
              <w:t>A URI for locating a resource.</w:t>
            </w:r>
          </w:p>
        </w:tc>
      </w:tr>
      <w:tr>
        <w:tc>
          <w:tcPr>
            <w:tcW w:type="dxa" w:w="2880"/>
          </w:tcPr>
          <w:p>
            <w:r>
              <w:t>traffic_policy</w:t>
            </w:r>
          </w:p>
        </w:tc>
        <w:tc>
          <w:tcPr>
            <w:tcW w:type="dxa" w:w="2880"/>
          </w:tcPr>
          <w:p>
            <w:r>
              <w:t>string</w:t>
            </w:r>
          </w:p>
        </w:tc>
        <w:tc>
          <w:tcPr>
            <w:tcW w:type="dxa" w:w="2880"/>
          </w:tcPr>
          <w:p>
            <w:r>
              <w:t>The traffic policy attached to this endpoint.</w:t>
            </w:r>
          </w:p>
        </w:tc>
      </w:tr>
      <w:tr>
        <w:tc>
          <w:tcPr>
            <w:tcW w:type="dxa" w:w="2880"/>
          </w:tcPr>
          <w:p>
            <w:r>
              <w:t>bindings</w:t>
            </w:r>
          </w:p>
        </w:tc>
        <w:tc>
          <w:tcPr>
            <w:tcW w:type="dxa" w:w="2880"/>
          </w:tcPr>
          <w:p>
            <w:r>
              <w:t>array</w:t>
            </w:r>
          </w:p>
        </w:tc>
        <w:tc>
          <w:tcPr>
            <w:tcW w:type="dxa" w:w="2880"/>
          </w:tcPr>
          <w:p>
            <w:r>
              <w:t>The bindings associated with this endpoint.</w:t>
            </w:r>
          </w:p>
        </w:tc>
      </w:tr>
      <w:tr>
        <w:tc>
          <w:tcPr>
            <w:tcW w:type="dxa" w:w="2880"/>
          </w:tcPr>
          <w:p>
            <w:r>
              <w:t>tunnel_session.id</w:t>
            </w:r>
          </w:p>
        </w:tc>
        <w:tc>
          <w:tcPr>
            <w:tcW w:type="dxa" w:w="2880"/>
          </w:tcPr>
          <w:p>
            <w:r>
              <w:t>string</w:t>
            </w:r>
          </w:p>
        </w:tc>
        <w:tc>
          <w:tcPr>
            <w:tcW w:type="dxa" w:w="2880"/>
          </w:tcPr>
          <w:p>
            <w:r>
              <w:t>A resource identifier.</w:t>
            </w:r>
          </w:p>
        </w:tc>
      </w:tr>
      <w:tr>
        <w:tc>
          <w:tcPr>
            <w:tcW w:type="dxa" w:w="2880"/>
          </w:tcPr>
          <w:p>
            <w:r>
              <w:t>tunnel_session.uri</w:t>
            </w:r>
          </w:p>
        </w:tc>
        <w:tc>
          <w:tcPr>
            <w:tcW w:type="dxa" w:w="2880"/>
          </w:tcPr>
          <w:p>
            <w:r>
              <w:t>string</w:t>
            </w:r>
          </w:p>
        </w:tc>
        <w:tc>
          <w:tcPr>
            <w:tcW w:type="dxa" w:w="2880"/>
          </w:tcPr>
          <w:p>
            <w:r>
              <w:t>A URI for locating a resource.</w:t>
            </w:r>
          </w:p>
        </w:tc>
      </w:tr>
      <w:tr>
        <w:tc>
          <w:tcPr>
            <w:tcW w:type="dxa" w:w="2880"/>
          </w:tcPr>
          <w:p>
            <w:r>
              <w:t>uri</w:t>
            </w:r>
          </w:p>
        </w:tc>
        <w:tc>
          <w:tcPr>
            <w:tcW w:type="dxa" w:w="2880"/>
          </w:tcPr>
          <w:p>
            <w:r>
              <w:t>string</w:t>
            </w:r>
          </w:p>
        </w:tc>
        <w:tc>
          <w:tcPr>
            <w:tcW w:type="dxa" w:w="2880"/>
          </w:tcPr>
          <w:p>
            <w:r>
              <w:t>URI of the Cloud Endpoint API resource.</w:t>
            </w:r>
          </w:p>
        </w:tc>
      </w:tr>
      <w:tr>
        <w:tc>
          <w:tcPr>
            <w:tcW w:type="dxa" w:w="2880"/>
          </w:tcPr>
          <w:p>
            <w:r>
              <w:t>name</w:t>
            </w:r>
          </w:p>
        </w:tc>
        <w:tc>
          <w:tcPr>
            <w:tcW w:type="dxa" w:w="2880"/>
          </w:tcPr>
          <w:p>
            <w:r>
              <w:t>string</w:t>
            </w:r>
          </w:p>
        </w:tc>
        <w:tc>
          <w:tcPr>
            <w:tcW w:type="dxa" w:w="2880"/>
          </w:tcPr>
          <w:p>
            <w:r>
              <w:t>User supplied name for the endpoint.</w:t>
            </w:r>
          </w:p>
        </w:tc>
      </w:tr>
      <w:tr>
        <w:tc>
          <w:tcPr>
            <w:tcW w:type="dxa" w:w="2880"/>
          </w:tcPr>
          <w:p>
            <w:r>
              <w:t>pooling_enabled</w:t>
            </w:r>
          </w:p>
        </w:tc>
        <w:tc>
          <w:tcPr>
            <w:tcW w:type="dxa" w:w="2880"/>
          </w:tcPr>
          <w:p>
            <w:r>
              <w:t>boolean</w:t>
            </w:r>
          </w:p>
        </w:tc>
        <w:tc>
          <w:tcPr>
            <w:tcW w:type="dxa" w:w="2880"/>
          </w:tcPr>
          <w:p>
            <w:r>
              <w:t>Whether the endpoint allows pooling.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'https://api.ngrok.com/endpoints/ep_1234567890abcdef' \</w:t>
        <w:br/>
        <w:t xml:space="preserve"> --header 'Content-Type: application/json' \</w:t>
        <w:br/>
        <w:t xml:space="preserve"> --header 'ngrok-version: 2' \</w:t>
        <w:br/>
        <w:t xml:space="preserve"> --data '{</w:t>
        <w:br/>
        <w:t xml:space="preserve"> "description": "Updated description",</w:t>
        <w:br/>
        <w:t xml:space="preserve"> "metadata": "env=prod,team=platform",</w:t>
        <w:br/>
        <w:t xml:space="preserve"> "pooling_enabled": true</w:t>
        <w:br/>
        <w:t xml:space="preserve">  }'</w:t>
      </w:r>
    </w:p>
    <w:p>
      <w:pPr>
        <w:pStyle w:val="Heading3"/>
      </w:pPr>
      <w:r>
        <w:t>Example Usage</w:t>
      </w:r>
    </w:p>
    <w:p>
      <w:pPr>
        <w:pStyle w:val="Heading3"/>
      </w:pPr>
      <w:r>
        <w:t>Example 1: Update description and metadata</w:t>
      </w:r>
    </w:p>
    <w:p>
      <w:r>
        <w:rPr>
          <w:b/>
          <w:color w:val="666666"/>
          <w:sz w:val="16"/>
        </w:rPr>
        <w:t>[bash]</w:t>
      </w:r>
    </w:p>
    <w:p>
      <w:pPr>
        <w:shd w:fill="F2F2F2" w:val="clear"/>
      </w:pPr>
      <w:r>
        <w:rPr>
          <w:rFonts w:ascii="Courier New" w:hAnsi="Courier New"/>
          <w:sz w:val="17"/>
        </w:rPr>
        <w:t>curl --request PATCH 'https://api.ngrok.com/endpoints/ep_1234567890abcdef' \</w:t>
        <w:br/>
        <w:t xml:space="preserve"> --header 'Content-Type: application/json' \</w:t>
        <w:br/>
        <w:t xml:space="preserve"> --header 'ngrok-version: 2' \</w:t>
        <w:br/>
        <w:t xml:space="preserve"> --data '{</w:t>
        <w:br/>
        <w:t xml:space="preserve"> "description": "Customer-facing cloud endpoint",</w:t>
        <w:br/>
        <w:t xml:space="preserve"> "metadata": "owner=alice@example.com"</w:t>
        <w:br/>
        <w:t xml:space="preserve">  }'</w:t>
      </w:r>
    </w:p>
    <w:p>
      <w:pPr>
        <w:pStyle w:val="Heading3"/>
      </w:pPr>
      <w:r>
        <w:t>Example 2: Update traffic policy and bindings</w:t>
      </w:r>
    </w:p>
    <w:p>
      <w:r>
        <w:rPr>
          <w:b/>
          <w:color w:val="666666"/>
          <w:sz w:val="16"/>
        </w:rPr>
        <w:t>[bash]</w:t>
      </w:r>
    </w:p>
    <w:p>
      <w:pPr>
        <w:shd w:fill="F2F2F2" w:val="clear"/>
      </w:pPr>
      <w:r>
        <w:rPr>
          <w:rFonts w:ascii="Courier New" w:hAnsi="Courier New"/>
          <w:sz w:val="17"/>
        </w:rPr>
        <w:t>curl --request PATCH 'https://api.ngrok.com/endpoints/ep_1234567890abcdef' \</w:t>
        <w:br/>
        <w:t xml:space="preserve"> --header 'Content-Type: application/json' \</w:t>
        <w:br/>
        <w:t xml:space="preserve"> --header 'ngrok-version: 2' \</w:t>
        <w:br/>
        <w:t xml:space="preserve"> --data '{</w:t>
        <w:br/>
        <w:t xml:space="preserve"> "traffic_policy": "on_http_request",</w:t>
        <w:br/>
        <w:t xml:space="preserve"> "bindings": ["public"]</w:t>
        <w:br/>
        <w:t xml:space="preserve">  }'</w:t>
      </w:r>
    </w:p>
    <w:p>
      <w:pPr>
        <w:pStyle w:val="Heading3"/>
      </w:pPr>
      <w:r>
        <w:t>Notes</w:t>
      </w:r>
    </w:p>
    <w:p>
      <w:pPr>
        <w:pStyle w:val="ListBullet"/>
      </w:pPr>
      <w:r>
        <w:t>The documentation indicates this update operation is currently available only for cloud endpoints.</w:t>
      </w:r>
    </w:p>
    <w:p>
      <w:pPr>
        <w:pStyle w:val="ListBullet"/>
      </w:pPr>
      <w:r>
        <w:t>public_url in the response is deprecated and replaced by url.</w:t>
      </w:r>
    </w:p>
    <w:p>
      <w:pPr>
        <w:pStyle w:val="ListBullet"/>
      </w:pPr>
      <w:r>
        <w:t>No query parameters are documented for this endpoint.</w:t>
      </w:r>
    </w:p>
    <w:p>
      <w:pPr>
        <w:pStyle w:val="Heading3"/>
      </w:pPr>
      <w:r>
        <w:t>Related endpoints actions</w:t>
      </w:r>
    </w:p>
    <w:p>
      <w:pPr>
        <w:pStyle w:val="ListBullet"/>
      </w:pPr>
      <w:r>
        <w:t>[POST] Create Endpoint — /endpoints</w:t>
      </w:r>
    </w:p>
    <w:p>
      <w:pPr>
        <w:pStyle w:val="ListBullet"/>
      </w:pPr>
      <w:r>
        <w:t>[GET] Get an Endpoint's Status — /endpoints/{{id}}</w:t>
      </w:r>
    </w:p>
    <w:p>
      <w:pPr>
        <w:pStyle w:val="ListBullet"/>
      </w:pPr>
      <w:r>
        <w:t>[DELETE] Delete an Endpoint — /endpoints/{{id}}</w:t>
      </w:r>
    </w:p>
    <w:p>
      <w:pPr>
        <w:pStyle w:val="ListBullet"/>
      </w:pPr>
      <w:r>
        <w:t>[GET] List Endpoints — /endpoints</w:t>
      </w:r>
    </w:p>
    <w:p>
      <w:r>
        <w:br w:type="page"/>
      </w:r>
    </w:p>
    <w:p>
      <w:pPr>
        <w:pStyle w:val="Heading2"/>
      </w:pPr>
      <w:r>
        <w:t>110. [DELETE] Delete an Endpoint</w:t>
      </w:r>
    </w:p>
    <w:p>
      <w:r>
        <w:rPr>
          <w:b/>
        </w:rPr>
        <w:t xml:space="preserve">Endpoint: </w:t>
      </w:r>
      <w:r>
        <w:rPr>
          <w:rFonts w:ascii="Courier New" w:hAnsi="Courier New"/>
          <w:sz w:val="18"/>
        </w:rPr>
        <w:t>/endpoints/{{id}}</w:t>
      </w:r>
    </w:p>
    <w:p>
      <w:pPr>
        <w:pStyle w:val="Heading3"/>
      </w:pPr>
      <w:r>
        <w:t>Prerequisites</w:t>
      </w:r>
    </w:p>
    <w:p>
      <w:pPr>
        <w:pStyle w:val="ListBullet"/>
      </w:pPr>
      <w:r>
        <w:t>The endpoint must be a cloud endpoint (this operation is currently available only for cloud endpoints)</w:t>
      </w:r>
    </w:p>
    <w:p>
      <w:pPr>
        <w:pStyle w:val="ListBullet"/>
      </w:pPr>
      <w:r>
        <w:t>You must have the endpoint resource ID to delete</w:t>
      </w:r>
    </w:p>
    <w:p>
      <w:pPr>
        <w:pStyle w:val="Heading3"/>
      </w:pPr>
      <w:r>
        <w:t>Method</w:t>
      </w:r>
    </w:p>
    <w:p>
      <w:r>
        <w:t>DELETE</w:t>
      </w:r>
    </w:p>
    <w:p>
      <w:pPr>
        <w:pStyle w:val="Heading3"/>
      </w:pPr>
      <w:r>
        <w:t>URL</w:t>
      </w:r>
    </w:p>
    <w:p>
      <w:r>
        <w:t>https://api.ngrok.com/endpoints/{{id}}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Endpoint by its ID. This delete operation is currently available only for cloud endpoints.</w:t>
      </w:r>
    </w:p>
    <w:p>
      <w:pPr>
        <w:pStyle w:val="Heading3"/>
      </w:pPr>
      <w:r>
        <w:t>Enforcement Rules</w:t>
      </w:r>
    </w:p>
    <w:p>
      <w:pPr>
        <w:pStyle w:val="ListBullet"/>
      </w:pPr>
      <w:r>
        <w:t>The id path parameter must always be present and must be a non-empty string.</w:t>
      </w:r>
    </w:p>
    <w:p>
      <w:pPr>
        <w:pStyle w:val="ListBullet"/>
      </w:pPr>
      <w:r>
        <w:t>Always construct the path as /endpoints/{{id}}, where {{id}} is a non-empty string.</w:t>
      </w:r>
    </w:p>
    <w:p>
      <w:pPr>
        <w:pStyle w:val="ListBullet"/>
      </w:pPr>
      <w:r>
        <w:t>Do not call the API with a missing or empty id (e.g., avoid /endpoints/ or /endpoints//).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/endpoints/ep_1234567890abcdef</w:t>
        <w:br/>
        <w:t>/endpoints/abcd1234</w:t>
      </w:r>
    </w:p>
    <w:p>
      <w:pPr>
        <w:pStyle w:val="Heading3"/>
      </w:pPr>
      <w:r>
        <w:t>Invalid Examples</w:t>
      </w:r>
    </w:p>
    <w:p>
      <w:r>
        <w:rPr>
          <w:b/>
          <w:color w:val="666666"/>
          <w:sz w:val="16"/>
        </w:rPr>
        <w:t>[http]</w:t>
      </w:r>
    </w:p>
    <w:p>
      <w:pPr>
        <w:shd w:fill="F2F2F2" w:val="clear"/>
      </w:pPr>
      <w:r>
        <w:rPr>
          <w:rFonts w:ascii="Courier New" w:hAnsi="Courier New"/>
          <w:sz w:val="17"/>
        </w:rPr>
        <w:t>/endpoints/</w:t>
        <w:br/>
        <w:t>/endpoints//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'https://api.ngrok.com/endpoints/ep_1234567890abcdef' \</w:t>
        <w:br/>
        <w:t xml:space="preserve"> --header 'ngrok-version: 2'</w:t>
      </w:r>
    </w:p>
    <w:p>
      <w:pPr>
        <w:pStyle w:val="Heading3"/>
      </w:pPr>
      <w:r>
        <w:t>Error Handling</w:t>
      </w:r>
    </w:p>
    <w:p>
      <w:r>
        <w:t>No error responses were provided in the scraped documentation.</w:t>
      </w:r>
    </w:p>
    <w:p>
      <w:pPr>
        <w:pStyle w:val="Heading3"/>
      </w:pPr>
      <w:r>
        <w:t>Related endpoints actions</w:t>
      </w:r>
    </w:p>
    <w:p>
      <w:pPr>
        <w:pStyle w:val="ListBullet"/>
      </w:pPr>
      <w:r>
        <w:t>[POST] Create Endpoint — /endpoints</w:t>
      </w:r>
    </w:p>
    <w:p>
      <w:pPr>
        <w:pStyle w:val="ListBullet"/>
      </w:pPr>
      <w:r>
        <w:t>[GET] Get an Endpoint's Status — /endpoints/{{id}}</w:t>
      </w:r>
    </w:p>
    <w:p>
      <w:pPr>
        <w:pStyle w:val="ListBullet"/>
      </w:pPr>
      <w:r>
        <w:t>[PATCH] Update Endpoint by ID — /endpoints/{{id}}</w:t>
      </w:r>
    </w:p>
    <w:p>
      <w:pPr>
        <w:pStyle w:val="ListBullet"/>
      </w:pPr>
      <w:r>
        <w:t>[GET] List Endpoints — /endpoints</w:t>
      </w:r>
    </w:p>
    <w:p>
      <w:r>
        <w:br w:type="page"/>
      </w:r>
    </w:p>
    <w:p>
      <w:pPr>
        <w:pStyle w:val="Heading2"/>
      </w:pPr>
      <w:r>
        <w:t>111. [GET] List Event Destinations</w:t>
      </w:r>
    </w:p>
    <w:p>
      <w:r>
        <w:rPr>
          <w:b/>
        </w:rPr>
        <w:t xml:space="preserve">Endpoint: </w:t>
      </w:r>
      <w:r>
        <w:rPr>
          <w:rFonts w:ascii="Courier New" w:hAnsi="Courier New"/>
          <w:sz w:val="18"/>
        </w:rPr>
        <w:t>/event_destinations</w:t>
      </w:r>
    </w:p>
    <w:p>
      <w:pPr>
        <w:pStyle w:val="Heading3"/>
      </w:pPr>
      <w:r>
        <w:t>Prerequisites</w:t>
      </w:r>
    </w:p>
    <w:p>
      <w:pPr>
        <w:pStyle w:val="ListBullet"/>
      </w:pPr>
      <w:r>
        <w:t>None</w:t>
      </w:r>
    </w:p>
    <w:p>
      <w:pPr>
        <w:pStyle w:val="Heading3"/>
      </w:pPr>
      <w:r>
        <w:t>Method</w:t>
      </w:r>
    </w:p>
    <w:p>
      <w:r>
        <w:t>GET</w:t>
      </w:r>
    </w:p>
    <w:p>
      <w:pPr>
        <w:pStyle w:val="Heading3"/>
      </w:pPr>
      <w:r>
        <w:t>URL</w:t>
      </w:r>
    </w:p>
    <w:p>
      <w:r>
        <w:t>https://api.ngrok.com/event_destinations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Event Destinations on the account. Supports pagination and filtering via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filtering docs: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"event_destinations": [</w:t>
        <w:br/>
        <w:t xml:space="preserve"> {</w:t>
        <w:br/>
        <w:t xml:space="preserve"> "id": "ed_2WJ9gZ2m3mGmQq9yJ6p1m0aBCdE",</w:t>
        <w:br/>
        <w:t xml:space="preserve"> "metadata": "{\"env\":\"prod\",\"team\":\"platform\"}",</w:t>
        <w:br/>
        <w:t xml:space="preserve"> "created_at": "2024-01-15T10:30:00Z",</w:t>
        <w:br/>
        <w:t xml:space="preserve"> "description": "Forward ngrok events to our webhook processor",</w:t>
        <w:br/>
        <w:t xml:space="preserve"> "format": "JSON",</w:t>
        <w:br/>
        <w:t xml:space="preserve"> "target": "&lt;EventTarget&gt;",</w:t>
        <w:br/>
        <w:t xml:space="preserve"> "uri": "https://api.ngrok.com/event_destinations/ed_2WJ9gZ2m3mGmQq9yJ6p1m0aBCdE"</w:t>
        <w:br/>
        <w:t xml:space="preserve"> }</w:t>
        <w:br/>
        <w:t xml:space="preserve"> ],</w:t>
        <w:br/>
        <w:t xml:space="preserve"> "uri": "https://api.ngrok.com/event_destinations",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event_destinations</w:t>
            </w:r>
          </w:p>
        </w:tc>
        <w:tc>
          <w:tcPr>
            <w:tcW w:type="dxa" w:w="2880"/>
          </w:tcPr>
          <w:p>
            <w:r>
              <w:t>array</w:t>
            </w:r>
          </w:p>
        </w:tc>
        <w:tc>
          <w:tcPr>
            <w:tcW w:type="dxa" w:w="2880"/>
          </w:tcPr>
          <w:p>
            <w:r>
              <w:t>The list of all Event Destinations on this account.</w:t>
            </w:r>
          </w:p>
        </w:tc>
      </w:tr>
      <w:tr>
        <w:tc>
          <w:tcPr>
            <w:tcW w:type="dxa" w:w="2880"/>
          </w:tcPr>
          <w:p>
            <w:r>
              <w:t>event_destinations.id</w:t>
            </w:r>
          </w:p>
        </w:tc>
        <w:tc>
          <w:tcPr>
            <w:tcW w:type="dxa" w:w="2880"/>
          </w:tcPr>
          <w:p>
            <w:r>
              <w:t>string</w:t>
            </w:r>
          </w:p>
        </w:tc>
        <w:tc>
          <w:tcPr>
            <w:tcW w:type="dxa" w:w="2880"/>
          </w:tcPr>
          <w:p>
            <w:r>
              <w:t>Unique identifier for this Event Destination.</w:t>
            </w:r>
          </w:p>
        </w:tc>
      </w:tr>
      <w:tr>
        <w:tc>
          <w:tcPr>
            <w:tcW w:type="dxa" w:w="2880"/>
          </w:tcPr>
          <w:p>
            <w:r>
              <w:t>event_destinations.metadata</w:t>
            </w:r>
          </w:p>
        </w:tc>
        <w:tc>
          <w:tcPr>
            <w:tcW w:type="dxa" w:w="2880"/>
          </w:tcPr>
          <w:p>
            <w:r>
              <w:t>string</w:t>
            </w:r>
          </w:p>
        </w:tc>
        <w:tc>
          <w:tcPr>
            <w:tcW w:type="dxa" w:w="2880"/>
          </w:tcPr>
          <w:p>
            <w:r>
              <w:t>Arbitrary user-defined machine-readable data of this Event Destination. Optional, max 4096 bytes.</w:t>
            </w:r>
          </w:p>
        </w:tc>
      </w:tr>
      <w:tr>
        <w:tc>
          <w:tcPr>
            <w:tcW w:type="dxa" w:w="2880"/>
          </w:tcPr>
          <w:p>
            <w:r>
              <w:t>event_destinations.created_at</w:t>
            </w:r>
          </w:p>
        </w:tc>
        <w:tc>
          <w:tcPr>
            <w:tcW w:type="dxa" w:w="2880"/>
          </w:tcPr>
          <w:p>
            <w:r>
              <w:t>string</w:t>
            </w:r>
          </w:p>
        </w:tc>
        <w:tc>
          <w:tcPr>
            <w:tcW w:type="dxa" w:w="2880"/>
          </w:tcPr>
          <w:p>
            <w:r>
              <w:t>Timestamp when the Event Destination was created, RFC 3339 format.</w:t>
            </w:r>
          </w:p>
        </w:tc>
      </w:tr>
      <w:tr>
        <w:tc>
          <w:tcPr>
            <w:tcW w:type="dxa" w:w="2880"/>
          </w:tcPr>
          <w:p>
            <w:r>
              <w:t>event_destinations.description</w:t>
            </w:r>
          </w:p>
        </w:tc>
        <w:tc>
          <w:tcPr>
            <w:tcW w:type="dxa" w:w="2880"/>
          </w:tcPr>
          <w:p>
            <w:r>
              <w:t>string</w:t>
            </w:r>
          </w:p>
        </w:tc>
        <w:tc>
          <w:tcPr>
            <w:tcW w:type="dxa" w:w="2880"/>
          </w:tcPr>
          <w:p>
            <w:r>
              <w:t>Human-readable description of the Event Destination. Optional, max 255 bytes.</w:t>
            </w:r>
          </w:p>
        </w:tc>
      </w:tr>
      <w:tr>
        <w:tc>
          <w:tcPr>
            <w:tcW w:type="dxa" w:w="2880"/>
          </w:tcPr>
          <w:p>
            <w:r>
              <w:t>event_destinations.format</w:t>
            </w:r>
          </w:p>
        </w:tc>
        <w:tc>
          <w:tcPr>
            <w:tcW w:type="dxa" w:w="2880"/>
          </w:tcPr>
          <w:p>
            <w:r>
              <w:t>string</w:t>
            </w:r>
          </w:p>
        </w:tc>
        <w:tc>
          <w:tcPr>
            <w:tcW w:type="dxa" w:w="2880"/>
          </w:tcPr>
          <w:p>
            <w:r>
              <w:t>The output format used to serialize events when sending to the target. Currently the only accepted value is JSON.</w:t>
            </w:r>
          </w:p>
        </w:tc>
      </w:tr>
      <w:tr>
        <w:tc>
          <w:tcPr>
            <w:tcW w:type="dxa" w:w="2880"/>
          </w:tcPr>
          <w:p>
            <w:r>
              <w:t>event_destinations.target</w:t>
            </w:r>
          </w:p>
        </w:tc>
        <w:tc>
          <w:tcPr>
            <w:tcW w:type="dxa" w:w="2880"/>
          </w:tcPr>
          <w:p>
            <w:r>
              <w:t>object</w:t>
            </w:r>
          </w:p>
        </w:tc>
        <w:tc>
          <w:tcPr>
            <w:tcW w:type="dxa" w:w="2880"/>
          </w:tcPr>
          <w:p>
            <w:r>
              <w:t>Event destination target configuration. Documented type: &lt;EventTarget&gt;.</w:t>
            </w:r>
          </w:p>
        </w:tc>
      </w:tr>
      <w:tr>
        <w:tc>
          <w:tcPr>
            <w:tcW w:type="dxa" w:w="2880"/>
          </w:tcPr>
          <w:p>
            <w:r>
              <w:t>event_destinations.uri</w:t>
            </w:r>
          </w:p>
        </w:tc>
        <w:tc>
          <w:tcPr>
            <w:tcW w:type="dxa" w:w="2880"/>
          </w:tcPr>
          <w:p>
            <w:r>
              <w:t>string</w:t>
            </w:r>
          </w:p>
        </w:tc>
        <w:tc>
          <w:tcPr>
            <w:tcW w:type="dxa" w:w="2880"/>
          </w:tcPr>
          <w:p>
            <w:r>
              <w:t>URI of the Event Destination API resource.</w:t>
            </w:r>
          </w:p>
        </w:tc>
      </w:tr>
      <w:tr>
        <w:tc>
          <w:tcPr>
            <w:tcW w:type="dxa" w:w="2880"/>
          </w:tcPr>
          <w:p>
            <w:r>
              <w:t>uri</w:t>
            </w:r>
          </w:p>
        </w:tc>
        <w:tc>
          <w:tcPr>
            <w:tcW w:type="dxa" w:w="2880"/>
          </w:tcPr>
          <w:p>
            <w:r>
              <w:t>string</w:t>
            </w:r>
          </w:p>
        </w:tc>
        <w:tc>
          <w:tcPr>
            <w:tcW w:type="dxa" w:w="2880"/>
          </w:tcPr>
          <w:p>
            <w:r>
              <w:t>URI of the Event Destinations list API resource.</w:t>
            </w:r>
          </w:p>
        </w:tc>
      </w:tr>
      <w:tr>
        <w:tc>
          <w:tcPr>
            <w:tcW w:type="dxa" w:w="2880"/>
          </w:tcPr>
          <w:p>
            <w:r>
              <w:t>next_page_uri</w:t>
            </w:r>
          </w:p>
        </w:tc>
        <w:tc>
          <w:tcPr>
            <w:tcW w:type="dxa" w:w="2880"/>
          </w:tcPr>
          <w:p>
            <w:r>
              <w:t>string</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'https://api.ngrok.com/event_destinations?limit=50' \</w:t>
        <w:br/>
        <w:t xml:space="preserve"> --header 'ngrok-version: 2'</w:t>
      </w:r>
    </w:p>
    <w:p>
      <w:pPr>
        <w:pStyle w:val="Heading3"/>
      </w:pPr>
      <w:r>
        <w:t>Example Usage</w:t>
      </w:r>
    </w:p>
    <w:p>
      <w:pPr>
        <w:pStyle w:val="Heading3"/>
      </w:pPr>
      <w:r>
        <w:t>Example 1: List with Filtering</w:t>
      </w:r>
    </w:p>
    <w:p>
      <w:r>
        <w:rPr>
          <w:b/>
          <w:color w:val="666666"/>
          <w:sz w:val="16"/>
        </w:rPr>
        <w:t>[bash]</w:t>
      </w:r>
    </w:p>
    <w:p>
      <w:pPr>
        <w:shd w:fill="F2F2F2" w:val="clear"/>
      </w:pPr>
      <w:r>
        <w:rPr>
          <w:rFonts w:ascii="Courier New" w:hAnsi="Courier New"/>
          <w:sz w:val="17"/>
        </w:rPr>
        <w:t>curl -i --location --request GET 'https://api.ngrok.com/event_destinations?filter=format%20%3D%3D%20%22JSON%22' \</w:t>
        <w:br/>
        <w:t xml:space="preserve"> --header 'ngrok-version: 2'</w:t>
      </w:r>
    </w:p>
    <w:p>
      <w:pPr>
        <w:pStyle w:val="Heading3"/>
      </w:pPr>
      <w:r>
        <w:t>Example 2: Paginate Backwards Using before_id</w:t>
      </w:r>
    </w:p>
    <w:p>
      <w:r>
        <w:rPr>
          <w:b/>
          <w:color w:val="666666"/>
          <w:sz w:val="16"/>
        </w:rPr>
        <w:t>[bash]</w:t>
      </w:r>
    </w:p>
    <w:p>
      <w:pPr>
        <w:shd w:fill="F2F2F2" w:val="clear"/>
      </w:pPr>
      <w:r>
        <w:rPr>
          <w:rFonts w:ascii="Courier New" w:hAnsi="Courier New"/>
          <w:sz w:val="17"/>
        </w:rPr>
        <w:t>curl -i --location --request GET 'https://api.ngrok.com/event_destinations?before_id=ed_2WJ9gZ2m3mGmQq9yJ6p1m0aBCdE&amp;limit=25' \</w:t>
        <w:br/>
        <w:t xml:space="preserve"> --header 'ngrok-version: 2'</w:t>
      </w:r>
    </w:p>
    <w:p>
      <w:pPr>
        <w:pStyle w:val="Heading3"/>
      </w:pPr>
      <w:r>
        <w:t>Notes</w:t>
      </w:r>
    </w:p>
    <w:p>
      <w:pPr>
        <w:pStyle w:val="ListBullet"/>
      </w:pPr>
      <w:r>
        <w:t>Pagination can be controlled with before_id and limit; see https://ngrok.com/docs/api/index#pagination.</w:t>
      </w:r>
    </w:p>
    <w:p>
      <w:pPr>
        <w:pStyle w:val="ListBullet"/>
      </w:pPr>
      <w:r>
        <w:t>Filtering uses CEL expressions; see https://ngrok.com/docs/api/api-filtering.</w:t>
      </w:r>
    </w:p>
    <w:p>
      <w:pPr>
        <w:pStyle w:val="ListBullet"/>
      </w:pPr>
      <w:r>
        <w:t>The target field is returned as &lt;EventTarget&gt; in the provided documentation; its internal shape is not specified here.</w:t>
      </w:r>
    </w:p>
    <w:p>
      <w:pPr>
        <w:pStyle w:val="Heading3"/>
      </w:pPr>
      <w:r>
        <w:t>Related eventDestinations actions</w:t>
      </w:r>
    </w:p>
    <w:p>
      <w:pPr>
        <w:pStyle w:val="ListBullet"/>
      </w:pPr>
      <w:r>
        <w:t>[PATCH] Update an Event Destination — /event_destinations/{{ID}}</w:t>
      </w:r>
    </w:p>
    <w:p>
      <w:pPr>
        <w:pStyle w:val="ListBullet"/>
      </w:pPr>
      <w:r>
        <w:t>[DELETE] Delete an Event Destination — /event_destinations/{{id}}</w:t>
      </w:r>
    </w:p>
    <w:p>
      <w:pPr>
        <w:pStyle w:val="ListBullet"/>
      </w:pPr>
      <w:r>
        <w:t>[POST] Create Event Destination — /event_destinations</w:t>
      </w:r>
    </w:p>
    <w:p>
      <w:pPr>
        <w:pStyle w:val="ListBullet"/>
      </w:pPr>
      <w:r>
        <w:t>[GET] Get an Event Destination — /event_destinations/{{id}}</w:t>
      </w:r>
    </w:p>
    <w:p>
      <w:r>
        <w:br w:type="page"/>
      </w:r>
    </w:p>
    <w:p>
      <w:pPr>
        <w:pStyle w:val="Heading2"/>
      </w:pPr>
      <w:r>
        <w:t>112. [POST] Create Event Destination</w:t>
      </w:r>
    </w:p>
    <w:p>
      <w:r>
        <w:rPr>
          <w:b/>
        </w:rPr>
        <w:t xml:space="preserve">Endpoint: </w:t>
      </w:r>
      <w:r>
        <w:rPr>
          <w:rFonts w:ascii="Courier New" w:hAnsi="Courier New"/>
          <w:sz w:val="18"/>
        </w:rPr>
        <w:t>/event_destinations</w:t>
      </w:r>
    </w:p>
    <w:p>
      <w:pPr>
        <w:pStyle w:val="Heading3"/>
      </w:pPr>
      <w:r>
        <w:t>Create an Event Destination</w:t>
      </w:r>
    </w:p>
    <w:p>
      <w:pPr>
        <w:pStyle w:val="Heading3"/>
      </w:pPr>
      <w:r>
        <w:t>Prerequisites</w:t>
      </w:r>
    </w:p>
    <w:p>
      <w:pPr>
        <w:pStyle w:val="ListBullet"/>
      </w:pPr>
      <w:r>
        <w:t>You must know which event destination target type you want to configure (e.g., firehose, kinesis, cloudwatch_logs, datadog, or azure_logs_ingestion).</w:t>
      </w:r>
    </w:p>
    <w:p>
      <w:pPr>
        <w:pStyle w:val="ListBullet"/>
      </w:pPr>
      <w:r>
        <w:t>The Event Destination will not apply to anything until it is associated with an Event Subscription.</w:t>
      </w:r>
    </w:p>
    <w:p>
      <w:pPr>
        <w:pStyle w:val="Heading3"/>
      </w:pPr>
      <w:r>
        <w:t>Method</w:t>
      </w:r>
    </w:p>
    <w:p>
      <w:r>
        <w:t>POST</w:t>
      </w:r>
    </w:p>
    <w:p>
      <w:pPr>
        <w:pStyle w:val="Heading3"/>
      </w:pPr>
      <w:r>
        <w:t>URL</w:t>
      </w:r>
    </w:p>
    <w:p>
      <w:r>
        <w:t>https://api.ngrok.com/event_destinations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Event Destination. It will not apply to anything until it is associated with an Event Subscription.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Arbitrary user-defined machine-readable data of this Event Destination. Optional. Max 4096 bytes.</w:t>
            </w:r>
          </w:p>
        </w:tc>
      </w:tr>
      <w:tr>
        <w:tc>
          <w:tcPr>
            <w:tcW w:type="dxa" w:w="2880"/>
          </w:tcPr>
          <w:p>
            <w:r>
              <w:t>description</w:t>
            </w:r>
          </w:p>
        </w:tc>
        <w:tc>
          <w:tcPr>
            <w:tcW w:type="dxa" w:w="2880"/>
          </w:tcPr>
          <w:p>
            <w:r>
              <w:t>string</w:t>
            </w:r>
          </w:p>
        </w:tc>
        <w:tc>
          <w:tcPr>
            <w:tcW w:type="dxa" w:w="2880"/>
          </w:tcPr>
          <w:p>
            <w:r>
              <w:t>Human-readable description of the Event Destination. Optional. Max 255 bytes.</w:t>
            </w:r>
          </w:p>
        </w:tc>
      </w:tr>
      <w:tr>
        <w:tc>
          <w:tcPr>
            <w:tcW w:type="dxa" w:w="2880"/>
          </w:tcPr>
          <w:p>
            <w:r>
              <w:t>format</w:t>
            </w:r>
          </w:p>
        </w:tc>
        <w:tc>
          <w:tcPr>
            <w:tcW w:type="dxa" w:w="2880"/>
          </w:tcPr>
          <w:p>
            <w:r>
              <w:t>string</w:t>
            </w:r>
          </w:p>
        </w:tc>
        <w:tc>
          <w:tcPr>
            <w:tcW w:type="dxa" w:w="2880"/>
          </w:tcPr>
          <w:p>
            <w:r>
              <w:t>The output format used to serialize events when sending to their target. Currently the only accepted value is JSON.</w:t>
            </w:r>
          </w:p>
        </w:tc>
      </w:tr>
      <w:tr>
        <w:tc>
          <w:tcPr>
            <w:tcW w:type="dxa" w:w="2880"/>
          </w:tcPr>
          <w:p>
            <w:r>
              <w:t>target</w:t>
            </w:r>
          </w:p>
        </w:tc>
        <w:tc>
          <w:tcPr>
            <w:tcW w:type="dxa" w:w="2880"/>
          </w:tcPr>
          <w:p>
            <w:r>
              <w:t>object</w:t>
            </w:r>
          </w:p>
        </w:tc>
        <w:tc>
          <w:tcPr>
            <w:tcW w:type="dxa" w:w="2880"/>
          </w:tcPr>
          <w:p>
            <w:r>
              <w:t>Target configuration object. May contain one of: firehose, kinesis, cloudwatch_logs, datadog, azure_logs_ingestion. Each value is an object of its respective type (&lt;EventTargetFirehose&gt;, &lt;EventTargetKinesis&gt;, &lt;EventTargetCloudwatchLogs&gt;, &lt;EventTargetDatadog&gt;, &lt;EventTargetAzureLogsIngestion&gt;).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"edst_1234567890abcdef",</w:t>
        <w:br/>
        <w:t xml:space="preserve"> "metadata": "env=prod,team=platform",</w:t>
        <w:br/>
        <w:t xml:space="preserve"> "created_at": "2024-01-15T10:30:00Z",</w:t>
        <w:br/>
        <w:t xml:space="preserve"> "description": "Primary event destination for production",</w:t>
        <w:br/>
        <w:t xml:space="preserve"> "format": "JSON",</w:t>
        <w:br/>
        <w:t xml:space="preserve"> "target": {</w:t>
        <w:br/>
        <w:t xml:space="preserve"> "datadog": {}</w:t>
        <w:br/>
        <w:t xml:space="preserve"> },</w:t>
        <w:br/>
        <w:t xml:space="preserve"> "uri": "https://api.ngrok.com/event_destinations/edst_1234567890abcdef"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Destination.</w:t>
            </w:r>
          </w:p>
        </w:tc>
      </w:tr>
      <w:tr>
        <w:tc>
          <w:tcPr>
            <w:tcW w:type="dxa" w:w="2880"/>
          </w:tcPr>
          <w:p>
            <w:r>
              <w:t>metadata</w:t>
            </w:r>
          </w:p>
        </w:tc>
        <w:tc>
          <w:tcPr>
            <w:tcW w:type="dxa" w:w="2880"/>
          </w:tcPr>
          <w:p>
            <w:r>
              <w:t>string</w:t>
            </w:r>
          </w:p>
        </w:tc>
        <w:tc>
          <w:tcPr>
            <w:tcW w:type="dxa" w:w="2880"/>
          </w:tcPr>
          <w:p>
            <w:r>
              <w:t>Arbitrary user-defined machine-readable data of this Event Destination. Optional. Max 4096 bytes.</w:t>
            </w:r>
          </w:p>
        </w:tc>
      </w:tr>
      <w:tr>
        <w:tc>
          <w:tcPr>
            <w:tcW w:type="dxa" w:w="2880"/>
          </w:tcPr>
          <w:p>
            <w:r>
              <w:t>created_at</w:t>
            </w:r>
          </w:p>
        </w:tc>
        <w:tc>
          <w:tcPr>
            <w:tcW w:type="dxa" w:w="2880"/>
          </w:tcPr>
          <w:p>
            <w:r>
              <w:t>string</w:t>
            </w:r>
          </w:p>
        </w:tc>
        <w:tc>
          <w:tcPr>
            <w:tcW w:type="dxa" w:w="2880"/>
          </w:tcPr>
          <w:p>
            <w:r>
              <w:t>Timestamp when the Event Destination was created. RFC 3339 format.</w:t>
            </w:r>
          </w:p>
        </w:tc>
      </w:tr>
      <w:tr>
        <w:tc>
          <w:tcPr>
            <w:tcW w:type="dxa" w:w="2880"/>
          </w:tcPr>
          <w:p>
            <w:r>
              <w:t>description</w:t>
            </w:r>
          </w:p>
        </w:tc>
        <w:tc>
          <w:tcPr>
            <w:tcW w:type="dxa" w:w="2880"/>
          </w:tcPr>
          <w:p>
            <w:r>
              <w:t>string</w:t>
            </w:r>
          </w:p>
        </w:tc>
        <w:tc>
          <w:tcPr>
            <w:tcW w:type="dxa" w:w="2880"/>
          </w:tcPr>
          <w:p>
            <w:r>
              <w:t>Human-readable description of the Event Destination. Optional. Max 255 bytes.</w:t>
            </w:r>
          </w:p>
        </w:tc>
      </w:tr>
      <w:tr>
        <w:tc>
          <w:tcPr>
            <w:tcW w:type="dxa" w:w="2880"/>
          </w:tcPr>
          <w:p>
            <w:r>
              <w:t>format</w:t>
            </w:r>
          </w:p>
        </w:tc>
        <w:tc>
          <w:tcPr>
            <w:tcW w:type="dxa" w:w="2880"/>
          </w:tcPr>
          <w:p>
            <w:r>
              <w:t>string</w:t>
            </w:r>
          </w:p>
        </w:tc>
        <w:tc>
          <w:tcPr>
            <w:tcW w:type="dxa" w:w="2880"/>
          </w:tcPr>
          <w:p>
            <w:r>
              <w:t>The output format used to serialize events when sending to their target. Currently the only accepted value is JSON.</w:t>
            </w:r>
          </w:p>
        </w:tc>
      </w:tr>
      <w:tr>
        <w:tc>
          <w:tcPr>
            <w:tcW w:type="dxa" w:w="2880"/>
          </w:tcPr>
          <w:p>
            <w:r>
              <w:t>target</w:t>
            </w:r>
          </w:p>
        </w:tc>
        <w:tc>
          <w:tcPr>
            <w:tcW w:type="dxa" w:w="2880"/>
          </w:tcPr>
          <w:p>
            <w:r>
              <w:t>object</w:t>
            </w:r>
          </w:p>
        </w:tc>
        <w:tc>
          <w:tcPr>
            <w:tcW w:type="dxa" w:w="2880"/>
          </w:tcPr>
          <w:p>
            <w:r>
              <w:t>Target configuration object. May contain firehose, kinesis, cloudwatch_logs, datadog, or azure_logs_ingestion.</w:t>
            </w:r>
          </w:p>
        </w:tc>
      </w:tr>
      <w:tr>
        <w:tc>
          <w:tcPr>
            <w:tcW w:type="dxa" w:w="2880"/>
          </w:tcPr>
          <w:p>
            <w:r>
              <w:t>uri</w:t>
            </w:r>
          </w:p>
        </w:tc>
        <w:tc>
          <w:tcPr>
            <w:tcW w:type="dxa" w:w="2880"/>
          </w:tcPr>
          <w:p>
            <w:r>
              <w:t>string</w:t>
            </w:r>
          </w:p>
        </w:tc>
        <w:tc>
          <w:tcPr>
            <w:tcW w:type="dxa" w:w="2880"/>
          </w:tcPr>
          <w:p>
            <w:r>
              <w:t>URI of the Event Destination API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'https://api.ngrok.com/event_destinations' \</w:t>
        <w:br/>
        <w:t xml:space="preserve"> --header 'Content-Type: application/json' \</w:t>
        <w:br/>
        <w:t xml:space="preserve"> --header 'ngrok-version: 2' \</w:t>
        <w:br/>
        <w:t xml:space="preserve"> --data '{</w:t>
        <w:br/>
        <w:t xml:space="preserve"> "description": "Primary event destination for production",</w:t>
        <w:br/>
        <w:t xml:space="preserve"> "metadata": "env=prod,team=platform",</w:t>
        <w:br/>
        <w:t xml:space="preserve"> "format": "JSON",</w:t>
        <w:br/>
        <w:t xml:space="preserve"> "target": {</w:t>
        <w:br/>
        <w:t xml:space="preserve"> "datadog": {}</w:t>
        <w:br/>
        <w:t xml:space="preserve">    }</w:t>
        <w:br/>
        <w:t xml:space="preserve">  }'</w:t>
      </w:r>
    </w:p>
    <w:p>
      <w:pPr>
        <w:pStyle w:val="Heading3"/>
      </w:pPr>
      <w:r>
        <w:t>Example Usage</w:t>
      </w:r>
    </w:p>
    <w:p>
      <w:pPr>
        <w:pStyle w:val="Heading3"/>
      </w:pPr>
      <w:r>
        <w:t>Example 1: Create a JSON Event Destination (Datadog target placeholder)</w:t>
      </w:r>
    </w:p>
    <w:p>
      <w:r>
        <w:rPr>
          <w:b/>
          <w:color w:val="666666"/>
          <w:sz w:val="16"/>
        </w:rPr>
        <w:t>[bash]</w:t>
      </w:r>
    </w:p>
    <w:p>
      <w:pPr>
        <w:shd w:fill="F2F2F2" w:val="clear"/>
      </w:pPr>
      <w:r>
        <w:rPr>
          <w:rFonts w:ascii="Courier New" w:hAnsi="Courier New"/>
          <w:sz w:val="17"/>
        </w:rPr>
        <w:t>curl -i --request POST 'https://api.ngrok.com/event_destinations' \</w:t>
        <w:br/>
        <w:t xml:space="preserve"> --header 'Content-Type: application/json' \</w:t>
        <w:br/>
        <w:t xml:space="preserve"> --header 'ngrok-version: 2' \</w:t>
        <w:br/>
        <w:t xml:space="preserve"> --data '{</w:t>
        <w:br/>
        <w:t xml:space="preserve"> "format": "JSON",</w:t>
        <w:br/>
        <w:t xml:space="preserve"> "target": {</w:t>
        <w:br/>
        <w:t xml:space="preserve"> "datadog": {}</w:t>
        <w:br/>
        <w:t xml:space="preserve">    }</w:t>
        <w:br/>
        <w:t xml:space="preserve">  }'</w:t>
      </w:r>
    </w:p>
    <w:p>
      <w:pPr>
        <w:pStyle w:val="Heading3"/>
      </w:pPr>
      <w:r>
        <w:t>Example 2: Create an Event Destination with metadata and description</w:t>
      </w:r>
    </w:p>
    <w:p>
      <w:r>
        <w:rPr>
          <w:b/>
          <w:color w:val="666666"/>
          <w:sz w:val="16"/>
        </w:rPr>
        <w:t>[bash]</w:t>
      </w:r>
    </w:p>
    <w:p>
      <w:pPr>
        <w:shd w:fill="F2F2F2" w:val="clear"/>
      </w:pPr>
      <w:r>
        <w:rPr>
          <w:rFonts w:ascii="Courier New" w:hAnsi="Courier New"/>
          <w:sz w:val="17"/>
        </w:rPr>
        <w:t>curl -i --request POST 'https://api.ngrok.com/event_destinations' \</w:t>
        <w:br/>
        <w:t xml:space="preserve"> --header 'Content-Type: application/json' \</w:t>
        <w:br/>
        <w:t xml:space="preserve"> --header 'ngrok-version: 2' \</w:t>
        <w:br/>
        <w:t xml:space="preserve"> --data '{</w:t>
        <w:br/>
        <w:t xml:space="preserve"> "description": "Send events to downstream SIEM",</w:t>
        <w:br/>
        <w:t xml:space="preserve"> "metadata": "cost_center=1234",</w:t>
        <w:br/>
        <w:t xml:space="preserve"> "format": "JSON",</w:t>
        <w:br/>
        <w:t xml:space="preserve"> "target": {</w:t>
        <w:br/>
        <w:t xml:space="preserve"> "cloudwatch_logs": {}</w:t>
        <w:br/>
        <w:t xml:space="preserve">    }</w:t>
        <w:br/>
        <w:t xml:space="preserve">  }'</w:t>
      </w:r>
    </w:p>
    <w:p>
      <w:pPr>
        <w:pStyle w:val="Heading3"/>
      </w:pPr>
      <w:r>
        <w:t>Notes</w:t>
      </w:r>
    </w:p>
    <w:p>
      <w:pPr>
        <w:pStyle w:val="ListBullet"/>
      </w:pPr>
      <w:r>
        <w:t>The Event Destination will not apply to anything until it is associated with an Event Subscription.</w:t>
      </w:r>
    </w:p>
    <w:p>
      <w:pPr>
        <w:pStyle w:val="ListBullet"/>
      </w:pPr>
      <w:r>
        <w:t>format currently only accepts JSON.</w:t>
      </w:r>
    </w:p>
    <w:p>
      <w:pPr>
        <w:pStyle w:val="ListBullet"/>
      </w:pPr>
      <w:r>
        <w:t>The target object supports multiple target keys, but the documentation does not specify whether multiple targets can be set simultaneously; only that it “may contain” the listed target types.</w:t>
      </w:r>
    </w:p>
    <w:p>
      <w:pPr>
        <w:pStyle w:val="ListBullet"/>
      </w:pPr>
      <w:r>
        <w:t>The specific schemas for &lt;EventTargetFirehose&gt;, &lt;EventTargetKinesis&gt;, &lt;EventTargetCloudwatchLogs&gt;, &lt;EventTargetDatadog&gt;, and &lt;EventTargetAzureLogsIngestion&gt; were not provided in the scraped content.</w:t>
      </w:r>
    </w:p>
    <w:p>
      <w:pPr>
        <w:pStyle w:val="Heading3"/>
      </w:pPr>
      <w:r>
        <w:t>Related eventDestinations actions</w:t>
      </w:r>
    </w:p>
    <w:p>
      <w:pPr>
        <w:pStyle w:val="ListBullet"/>
      </w:pPr>
      <w:r>
        <w:t>[PATCH] Update an Event Destination — /event_destinations/{{ID}}</w:t>
      </w:r>
    </w:p>
    <w:p>
      <w:pPr>
        <w:pStyle w:val="ListBullet"/>
      </w:pPr>
      <w:r>
        <w:t>[DELETE] Delete an Event Destination — /event_destinations/{{id}}</w:t>
      </w:r>
    </w:p>
    <w:p>
      <w:pPr>
        <w:pStyle w:val="ListBullet"/>
      </w:pPr>
      <w:r>
        <w:t>[GET] List Event Destinations — /event_destinations</w:t>
      </w:r>
    </w:p>
    <w:p>
      <w:pPr>
        <w:pStyle w:val="ListBullet"/>
      </w:pPr>
      <w:r>
        <w:t>[GET] Get an Event Destination — /event_destinations/{{id}}</w:t>
      </w:r>
    </w:p>
    <w:p>
      <w:r>
        <w:br w:type="page"/>
      </w:r>
    </w:p>
    <w:p>
      <w:pPr>
        <w:pStyle w:val="Heading2"/>
      </w:pPr>
      <w:r>
        <w:t>113. [GET] Get an Event Destination</w:t>
      </w:r>
    </w:p>
    <w:p>
      <w:r>
        <w:rPr>
          <w:b/>
        </w:rPr>
        <w:t xml:space="preserve">Endpoint: </w:t>
      </w:r>
      <w:r>
        <w:rPr>
          <w:rFonts w:ascii="Courier New" w:hAnsi="Courier New"/>
          <w:sz w:val="18"/>
        </w:rPr>
        <w:t>/event_destinations/{{id}}</w:t>
      </w:r>
    </w:p>
    <w:p>
      <w:pPr>
        <w:pStyle w:val="Heading3"/>
      </w:pPr>
      <w:r>
        <w:t>Prerequisites</w:t>
      </w:r>
    </w:p>
    <w:p>
      <w:pPr>
        <w:pStyle w:val="ListBullet"/>
      </w:pPr>
      <w:r>
        <w:t>You must have an existing Event Destination id</w:t>
      </w:r>
    </w:p>
    <w:p>
      <w:pPr>
        <w:pStyle w:val="Heading3"/>
      </w:pPr>
      <w:r>
        <w:t>Method</w:t>
      </w:r>
    </w:p>
    <w:p>
      <w:r>
        <w:t>GET</w:t>
      </w:r>
    </w:p>
    <w:p>
      <w:pPr>
        <w:pStyle w:val="Heading3"/>
      </w:pPr>
      <w:r>
        <w:t>URL</w:t>
      </w:r>
    </w:p>
    <w:p>
      <w:r>
        <w:t>https://api.ngrok.com/event_destinations/{{id}}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an Event Destination by its ID.</w:t>
      </w:r>
    </w:p>
    <w:p>
      <w:pPr>
        <w:pStyle w:val="Heading3"/>
      </w:pPr>
      <w:r>
        <w:t>Enforcement Rules</w:t>
      </w:r>
    </w:p>
    <w:p>
      <w:pPr>
        <w:pStyle w:val="ListBullet"/>
      </w:pPr>
      <w:r>
        <w:t>The id path parameter must always be present and must be a non-empty string.</w:t>
      </w:r>
    </w:p>
    <w:p>
      <w:pPr>
        <w:pStyle w:val="ListBullet"/>
      </w:pPr>
      <w:r>
        <w:t>Always construct the path as /event_destinations/{{id}}.</w:t>
      </w:r>
    </w:p>
    <w:p>
      <w:pPr>
        <w:pStyle w:val="ListBullet"/>
      </w:pPr>
      <w:r>
        <w:t>Do not call the API with a missing or empty id (e.g., avoid /event_destinations/).</w:t>
      </w:r>
    </w:p>
    <w:p>
      <w:pPr>
        <w:pStyle w:val="ListBullet"/>
      </w:pPr>
      <w:r>
        <w:t>Do not send path parameters in the request body.</w:t>
      </w:r>
    </w:p>
    <w:p>
      <w:pPr>
        <w:pStyle w:val="ListBullet"/>
      </w:pPr>
      <w:r>
        <w:t>Do not send query parameters in the request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/event_destinations/edst_1234567890abcdef</w:t>
      </w:r>
    </w:p>
    <w:p>
      <w:pPr>
        <w:pStyle w:val="Heading3"/>
      </w:pPr>
      <w:r>
        <w:t>Invalid Examples</w:t>
      </w:r>
    </w:p>
    <w:p>
      <w:r>
        <w:rPr>
          <w:b/>
          <w:color w:val="666666"/>
          <w:sz w:val="16"/>
        </w:rPr>
        <w:t>[http]</w:t>
      </w:r>
    </w:p>
    <w:p>
      <w:pPr>
        <w:shd w:fill="F2F2F2" w:val="clear"/>
      </w:pPr>
      <w:r>
        <w:rPr>
          <w:rFonts w:ascii="Courier New" w:hAnsi="Courier New"/>
          <w:sz w:val="17"/>
        </w:rPr>
        <w:t>/event_destinations/</w:t>
        <w:br/>
        <w:t>/event_destinations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Event Destination.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"edst_1234567890abcdef",</w:t>
        <w:br/>
        <w:t xml:space="preserve"> "metadata": "{\"env\":\"prod\",\"team\":\"platform\"}",</w:t>
        <w:br/>
        <w:t xml:space="preserve"> "created_at": "2024-01-15T10:30:00Z",</w:t>
        <w:br/>
        <w:t xml:space="preserve"> "description": "Primary event destination for production",</w:t>
        <w:br/>
        <w:t xml:space="preserve"> "format": "JSON",</w:t>
        <w:br/>
        <w:t xml:space="preserve"> "target": {</w:t>
        <w:br/>
        <w:t xml:space="preserve"> "firehose": "&lt;EventTargetFirehose&gt;",</w:t>
        <w:br/>
        <w:t xml:space="preserve"> "kinesis": "&lt;EventTargetKinesis&gt;",</w:t>
        <w:br/>
        <w:t xml:space="preserve"> "cloudwatch_logs": "&lt;EventTargetCloudwatchLogs&gt;",</w:t>
        <w:br/>
        <w:t xml:space="preserve"> "datadog": "&lt;EventTargetDatadog&gt;",</w:t>
        <w:br/>
        <w:t xml:space="preserve"> "azure_logs_ingestion": "&lt;EventTargetAzureLogsIngestion&gt;"</w:t>
        <w:br/>
        <w:t xml:space="preserve"> },</w:t>
        <w:br/>
        <w:t xml:space="preserve"> "uri": "https://api.ngrok.com/event_destinations/edst_1234567890abcdef"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Destination.</w:t>
            </w:r>
          </w:p>
        </w:tc>
      </w:tr>
      <w:tr>
        <w:tc>
          <w:tcPr>
            <w:tcW w:type="dxa" w:w="2880"/>
          </w:tcPr>
          <w:p>
            <w:r>
              <w:t>metadata</w:t>
            </w:r>
          </w:p>
        </w:tc>
        <w:tc>
          <w:tcPr>
            <w:tcW w:type="dxa" w:w="2880"/>
          </w:tcPr>
          <w:p>
            <w:r>
              <w:t>string</w:t>
            </w:r>
          </w:p>
        </w:tc>
        <w:tc>
          <w:tcPr>
            <w:tcW w:type="dxa" w:w="2880"/>
          </w:tcPr>
          <w:p>
            <w:r>
              <w:t>Arbitrary user-defined machine-readable data of this Event Destination. Optional; max 4096 bytes.</w:t>
            </w:r>
          </w:p>
        </w:tc>
      </w:tr>
      <w:tr>
        <w:tc>
          <w:tcPr>
            <w:tcW w:type="dxa" w:w="2880"/>
          </w:tcPr>
          <w:p>
            <w:r>
              <w:t>created_at</w:t>
            </w:r>
          </w:p>
        </w:tc>
        <w:tc>
          <w:tcPr>
            <w:tcW w:type="dxa" w:w="2880"/>
          </w:tcPr>
          <w:p>
            <w:r>
              <w:t>string</w:t>
            </w:r>
          </w:p>
        </w:tc>
        <w:tc>
          <w:tcPr>
            <w:tcW w:type="dxa" w:w="2880"/>
          </w:tcPr>
          <w:p>
            <w:r>
              <w:t>Timestamp when the Event Destination was created (RFC 3339 format).</w:t>
            </w:r>
          </w:p>
        </w:tc>
      </w:tr>
      <w:tr>
        <w:tc>
          <w:tcPr>
            <w:tcW w:type="dxa" w:w="2880"/>
          </w:tcPr>
          <w:p>
            <w:r>
              <w:t>description</w:t>
            </w:r>
          </w:p>
        </w:tc>
        <w:tc>
          <w:tcPr>
            <w:tcW w:type="dxa" w:w="2880"/>
          </w:tcPr>
          <w:p>
            <w:r>
              <w:t>string</w:t>
            </w:r>
          </w:p>
        </w:tc>
        <w:tc>
          <w:tcPr>
            <w:tcW w:type="dxa" w:w="2880"/>
          </w:tcPr>
          <w:p>
            <w:r>
              <w:t>Human-readable description of the Event Destination. Optional; max 255 bytes.</w:t>
            </w:r>
          </w:p>
        </w:tc>
      </w:tr>
      <w:tr>
        <w:tc>
          <w:tcPr>
            <w:tcW w:type="dxa" w:w="2880"/>
          </w:tcPr>
          <w:p>
            <w:r>
              <w:t>format</w:t>
            </w:r>
          </w:p>
        </w:tc>
        <w:tc>
          <w:tcPr>
            <w:tcW w:type="dxa" w:w="2880"/>
          </w:tcPr>
          <w:p>
            <w:r>
              <w:t>string</w:t>
            </w:r>
          </w:p>
        </w:tc>
        <w:tc>
          <w:tcPr>
            <w:tcW w:type="dxa" w:w="2880"/>
          </w:tcPr>
          <w:p>
            <w:r>
              <w:t>Output format used to serialize events when sending to the target. Currently the only accepted value is JSON.</w:t>
            </w:r>
          </w:p>
        </w:tc>
      </w:tr>
      <w:tr>
        <w:tc>
          <w:tcPr>
            <w:tcW w:type="dxa" w:w="2880"/>
          </w:tcPr>
          <w:p>
            <w:r>
              <w:t>target</w:t>
            </w:r>
          </w:p>
        </w:tc>
        <w:tc>
          <w:tcPr>
            <w:tcW w:type="dxa" w:w="2880"/>
          </w:tcPr>
          <w:p>
            <w:r>
              <w:t>object</w:t>
            </w:r>
          </w:p>
        </w:tc>
        <w:tc>
          <w:tcPr>
            <w:tcW w:type="dxa" w:w="2880"/>
          </w:tcPr>
          <w:p>
            <w:r>
              <w:t>Target configuration object.</w:t>
            </w:r>
          </w:p>
        </w:tc>
      </w:tr>
      <w:tr>
        <w:tc>
          <w:tcPr>
            <w:tcW w:type="dxa" w:w="2880"/>
          </w:tcPr>
          <w:p>
            <w:r>
              <w:t>target.firehose</w:t>
            </w:r>
          </w:p>
        </w:tc>
        <w:tc>
          <w:tcPr>
            <w:tcW w:type="dxa" w:w="2880"/>
          </w:tcPr>
          <w:p>
            <w:r>
              <w:t>string</w:t>
            </w:r>
          </w:p>
        </w:tc>
        <w:tc>
          <w:tcPr>
            <w:tcW w:type="dxa" w:w="2880"/>
          </w:tcPr>
          <w:p>
            <w:r>
              <w:t>Firehose target configuration (schema referenced as &lt;EventTargetFirehose&gt;).</w:t>
            </w:r>
          </w:p>
        </w:tc>
      </w:tr>
      <w:tr>
        <w:tc>
          <w:tcPr>
            <w:tcW w:type="dxa" w:w="2880"/>
          </w:tcPr>
          <w:p>
            <w:r>
              <w:t>target.kinesis</w:t>
            </w:r>
          </w:p>
        </w:tc>
        <w:tc>
          <w:tcPr>
            <w:tcW w:type="dxa" w:w="2880"/>
          </w:tcPr>
          <w:p>
            <w:r>
              <w:t>string</w:t>
            </w:r>
          </w:p>
        </w:tc>
        <w:tc>
          <w:tcPr>
            <w:tcW w:type="dxa" w:w="2880"/>
          </w:tcPr>
          <w:p>
            <w:r>
              <w:t>Kinesis target configuration (schema referenced as &lt;EventTargetKinesis&gt;).</w:t>
            </w:r>
          </w:p>
        </w:tc>
      </w:tr>
      <w:tr>
        <w:tc>
          <w:tcPr>
            <w:tcW w:type="dxa" w:w="2880"/>
          </w:tcPr>
          <w:p>
            <w:r>
              <w:t>target.cloudwatch_logs</w:t>
            </w:r>
          </w:p>
        </w:tc>
        <w:tc>
          <w:tcPr>
            <w:tcW w:type="dxa" w:w="2880"/>
          </w:tcPr>
          <w:p>
            <w:r>
              <w:t>string</w:t>
            </w:r>
          </w:p>
        </w:tc>
        <w:tc>
          <w:tcPr>
            <w:tcW w:type="dxa" w:w="2880"/>
          </w:tcPr>
          <w:p>
            <w:r>
              <w:t>CloudWatch Logs target configuration (schema referenced as &lt;EventTargetCloudwatchLogs&gt;).</w:t>
            </w:r>
          </w:p>
        </w:tc>
      </w:tr>
      <w:tr>
        <w:tc>
          <w:tcPr>
            <w:tcW w:type="dxa" w:w="2880"/>
          </w:tcPr>
          <w:p>
            <w:r>
              <w:t>target.datadog</w:t>
            </w:r>
          </w:p>
        </w:tc>
        <w:tc>
          <w:tcPr>
            <w:tcW w:type="dxa" w:w="2880"/>
          </w:tcPr>
          <w:p>
            <w:r>
              <w:t>string</w:t>
            </w:r>
          </w:p>
        </w:tc>
        <w:tc>
          <w:tcPr>
            <w:tcW w:type="dxa" w:w="2880"/>
          </w:tcPr>
          <w:p>
            <w:r>
              <w:t>Datadog target configuration (schema referenced as &lt;EventTargetDatadog&gt;).</w:t>
            </w:r>
          </w:p>
        </w:tc>
      </w:tr>
      <w:tr>
        <w:tc>
          <w:tcPr>
            <w:tcW w:type="dxa" w:w="2880"/>
          </w:tcPr>
          <w:p>
            <w:r>
              <w:t>target.azure_logs_ingestion</w:t>
            </w:r>
          </w:p>
        </w:tc>
        <w:tc>
          <w:tcPr>
            <w:tcW w:type="dxa" w:w="2880"/>
          </w:tcPr>
          <w:p>
            <w:r>
              <w:t>string</w:t>
            </w:r>
          </w:p>
        </w:tc>
        <w:tc>
          <w:tcPr>
            <w:tcW w:type="dxa" w:w="2880"/>
          </w:tcPr>
          <w:p>
            <w:r>
              <w:t>Azure Logs Ingestion target configuration (schema referenced as &lt;EventTargetAzureLogsIngestion&gt;).</w:t>
            </w:r>
          </w:p>
        </w:tc>
      </w:tr>
      <w:tr>
        <w:tc>
          <w:tcPr>
            <w:tcW w:type="dxa" w:w="2880"/>
          </w:tcPr>
          <w:p>
            <w:r>
              <w:t>uri</w:t>
            </w:r>
          </w:p>
        </w:tc>
        <w:tc>
          <w:tcPr>
            <w:tcW w:type="dxa" w:w="2880"/>
          </w:tcPr>
          <w:p>
            <w:r>
              <w:t>string</w:t>
            </w:r>
          </w:p>
        </w:tc>
        <w:tc>
          <w:tcPr>
            <w:tcW w:type="dxa" w:w="2880"/>
          </w:tcPr>
          <w:p>
            <w:r>
              <w:t>URI of the Event Destination API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'https://api.ngrok.com/event_destinations/edst_1234567890abcdef' \</w:t>
        <w:br/>
        <w:t xml:space="preserve"> --header 'ngrok-version: 2'</w:t>
      </w:r>
    </w:p>
    <w:p>
      <w:pPr>
        <w:pStyle w:val="Heading3"/>
      </w:pPr>
      <w:r>
        <w:t>Related eventDestinations actions</w:t>
      </w:r>
    </w:p>
    <w:p>
      <w:pPr>
        <w:pStyle w:val="ListBullet"/>
      </w:pPr>
      <w:r>
        <w:t>[PATCH] Update an Event Destination — /event_destinations/{{ID}}</w:t>
      </w:r>
    </w:p>
    <w:p>
      <w:pPr>
        <w:pStyle w:val="ListBullet"/>
      </w:pPr>
      <w:r>
        <w:t>[DELETE] Delete an Event Destination — /event_destinations/{{id}}</w:t>
      </w:r>
    </w:p>
    <w:p>
      <w:pPr>
        <w:pStyle w:val="ListBullet"/>
      </w:pPr>
      <w:r>
        <w:t>[GET] List Event Destinations — /event_destinations</w:t>
      </w:r>
    </w:p>
    <w:p>
      <w:pPr>
        <w:pStyle w:val="ListBullet"/>
      </w:pPr>
      <w:r>
        <w:t>[POST] Create Event Destination — /event_destinations</w:t>
      </w:r>
    </w:p>
    <w:p>
      <w:r>
        <w:br w:type="page"/>
      </w:r>
    </w:p>
    <w:p>
      <w:pPr>
        <w:pStyle w:val="Heading2"/>
      </w:pPr>
      <w:r>
        <w:t>114. [GET] List an Event Subscription's Event Sources</w:t>
      </w:r>
    </w:p>
    <w:p>
      <w:r>
        <w:rPr>
          <w:b/>
        </w:rPr>
        <w:t xml:space="preserve">Endpoint: </w:t>
      </w:r>
      <w:r>
        <w:rPr>
          <w:rFonts w:ascii="Courier New" w:hAnsi="Courier New"/>
          <w:sz w:val="18"/>
        </w:rPr>
        <w:t>/event_subscriptions/{{SUBSCRIPTION_ID}}/sources</w:t>
      </w:r>
    </w:p>
    <w:p>
      <w:pPr>
        <w:pStyle w:val="Heading3"/>
      </w:pPr>
      <w:r>
        <w:t>Prerequisites</w:t>
      </w:r>
    </w:p>
    <w:p>
      <w:pPr>
        <w:pStyle w:val="ListBullet"/>
      </w:pPr>
      <w:r>
        <w:t>An existing Event Subscription ID (subscription_id)</w:t>
      </w:r>
    </w:p>
    <w:p>
      <w:pPr>
        <w:pStyle w:val="Heading3"/>
      </w:pPr>
      <w:r>
        <w:t>Method</w:t>
      </w:r>
    </w:p>
    <w:p>
      <w:r>
        <w:t>GET</w:t>
      </w:r>
    </w:p>
    <w:p>
      <w:pPr>
        <w:pStyle w:val="Heading3"/>
      </w:pPr>
      <w:r>
        <w:t>URL</w:t>
      </w:r>
    </w:p>
    <w:p>
      <w:r>
        <w:t>https://api.ngrok.com/event_subscriptions/{{subscription_id}}/sources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the event source types for which a specific Event Subscription will trigger, along with the URI for each Event Source resource.</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(e.g., avoid /event_subscriptions//sources or /event_subscriptions/sources).</w:t>
      </w:r>
    </w:p>
    <w:p>
      <w:pPr>
        <w:pStyle w:val="ListBullet"/>
      </w:pPr>
      <w:r>
        <w:t>Always construct the path as /event_subscriptions/{{subscription_id}}/sources, where {{subscription_id}} is a non-empty string.</w:t>
      </w:r>
    </w:p>
    <w:p>
      <w:pPr>
        <w:pStyle w:val="ListBullet"/>
      </w:pPr>
      <w:r>
        <w:t>Do not infer or guess the subscription_id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/event_subscriptions/sub_1234567890abcdef/sources</w:t>
        <w:br/>
        <w:t>/event_subscriptions/esub_01H8Y7N9Q2K3J4M5N6P7Q8R9S0/sources</w:t>
      </w:r>
    </w:p>
    <w:p>
      <w:pPr>
        <w:pStyle w:val="Heading3"/>
      </w:pPr>
      <w:r>
        <w:t>Invalid Examples</w:t>
      </w:r>
    </w:p>
    <w:p>
      <w:r>
        <w:rPr>
          <w:b/>
          <w:color w:val="666666"/>
          <w:sz w:val="16"/>
        </w:rPr>
        <w:t>[http]</w:t>
      </w:r>
    </w:p>
    <w:p>
      <w:pPr>
        <w:shd w:fill="F2F2F2" w:val="clear"/>
      </w:pPr>
      <w:r>
        <w:rPr>
          <w:rFonts w:ascii="Courier New" w:hAnsi="Courier New"/>
          <w:sz w:val="17"/>
        </w:rPr>
        <w:t>/event_subscriptions//sources</w:t>
        <w:br/>
        <w:t>/event_subscriptions/sources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unique identifier for the Event Subscription that this Event Source is attached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"sources": [</w:t>
        <w:br/>
        <w:t xml:space="preserve"> {</w:t>
        <w:br/>
        <w:t xml:space="preserve"> "type": "string",</w:t>
        <w:br/>
        <w:t xml:space="preserve"> "uri": "string"</w:t>
        <w:br/>
        <w:t xml:space="preserve"> }</w:t>
        <w:br/>
        <w:t xml:space="preserve"> ],</w:t>
        <w:br/>
        <w:t xml:space="preserve"> "uri":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sources</w:t>
            </w:r>
          </w:p>
        </w:tc>
        <w:tc>
          <w:tcPr>
            <w:tcW w:type="dxa" w:w="2880"/>
          </w:tcPr>
          <w:p>
            <w:r>
              <w:t>array</w:t>
            </w:r>
          </w:p>
        </w:tc>
        <w:tc>
          <w:tcPr>
            <w:tcW w:type="dxa" w:w="2880"/>
          </w:tcPr>
          <w:p>
            <w:r>
              <w:t>The list of all Event Sources for an Event Subscription.</w:t>
            </w:r>
          </w:p>
        </w:tc>
      </w:tr>
      <w:tr>
        <w:tc>
          <w:tcPr>
            <w:tcW w:type="dxa" w:w="2880"/>
          </w:tcPr>
          <w:p>
            <w:r>
              <w:t>sources.type</w:t>
            </w:r>
          </w:p>
        </w:tc>
        <w:tc>
          <w:tcPr>
            <w:tcW w:type="dxa" w:w="2880"/>
          </w:tcPr>
          <w:p>
            <w:r>
              <w:t>string</w:t>
            </w:r>
          </w:p>
        </w:tc>
        <w:tc>
          <w:tcPr>
            <w:tcW w:type="dxa" w:w="2880"/>
          </w:tcPr>
          <w:p>
            <w:r>
              <w:t>Type of event for which an event subscription will trigger.</w:t>
            </w:r>
          </w:p>
        </w:tc>
      </w:tr>
      <w:tr>
        <w:tc>
          <w:tcPr>
            <w:tcW w:type="dxa" w:w="2880"/>
          </w:tcPr>
          <w:p>
            <w:r>
              <w:t>sources.uri</w:t>
            </w:r>
          </w:p>
        </w:tc>
        <w:tc>
          <w:tcPr>
            <w:tcW w:type="dxa" w:w="2880"/>
          </w:tcPr>
          <w:p>
            <w:r>
              <w:t>string</w:t>
            </w:r>
          </w:p>
        </w:tc>
        <w:tc>
          <w:tcPr>
            <w:tcW w:type="dxa" w:w="2880"/>
          </w:tcPr>
          <w:p>
            <w:r>
              <w:t>URI of the Event Source API resource.</w:t>
            </w:r>
          </w:p>
        </w:tc>
      </w:tr>
      <w:tr>
        <w:tc>
          <w:tcPr>
            <w:tcW w:type="dxa" w:w="2880"/>
          </w:tcPr>
          <w:p>
            <w:r>
              <w:t>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'https://api.ngrok.com/event_subscriptions/sub_1234567890abcdef/sources' \</w:t>
        <w:br/>
        <w:t xml:space="preserve"> --header 'ngrok-version: 2'</w:t>
      </w:r>
    </w:p>
    <w:p>
      <w:pPr>
        <w:pStyle w:val="Heading3"/>
      </w:pPr>
      <w:r>
        <w:t>Notes</w:t>
      </w:r>
    </w:p>
    <w:p>
      <w:pPr>
        <w:pStyle w:val="ListBullet"/>
      </w:pPr>
      <w:r>
        <w:t>This endpoint does not document any query parameters or request body.</w:t>
      </w:r>
    </w:p>
    <w:p>
      <w:pPr>
        <w:pStyle w:val="ListBullet"/>
      </w:pPr>
      <w:r>
        <w:t>The ngrok-version header is required by the API (default shown as 2).</w:t>
      </w:r>
    </w:p>
    <w:p>
      <w:pPr>
        <w:pStyle w:val="Heading3"/>
      </w:pPr>
      <w:r>
        <w:t>Related eventSubscriptionSources actions</w:t>
      </w:r>
    </w:p>
    <w:p>
      <w:pPr>
        <w:pStyle w:val="ListBullet"/>
      </w:pPr>
      <w:r>
        <w:t>[POST] Create Event Subscription Source — /event_subscriptions/{{SUBSCRIPTION_ID}}/sources</w:t>
      </w:r>
    </w:p>
    <w:p>
      <w:r>
        <w:br w:type="page"/>
      </w:r>
    </w:p>
    <w:p>
      <w:pPr>
        <w:pStyle w:val="Heading2"/>
      </w:pPr>
      <w:r>
        <w:t>115. [POST] Create Event Subscription Source</w:t>
      </w:r>
    </w:p>
    <w:p>
      <w:r>
        <w:rPr>
          <w:b/>
        </w:rPr>
        <w:t xml:space="preserve">Endpoint: </w:t>
      </w:r>
      <w:r>
        <w:rPr>
          <w:rFonts w:ascii="Courier New" w:hAnsi="Courier New"/>
          <w:sz w:val="18"/>
        </w:rPr>
        <w:t>/event_subscriptions/{{SUBSCRIPTION_ID}}/sources</w:t>
      </w:r>
    </w:p>
    <w:p>
      <w:pPr>
        <w:pStyle w:val="Heading3"/>
      </w:pPr>
      <w:r>
        <w:t>Create an Event Subscription Source</w:t>
      </w:r>
    </w:p>
    <w:p>
      <w:pPr>
        <w:pStyle w:val="Heading3"/>
      </w:pPr>
      <w:r>
        <w:t>Prerequisites</w:t>
      </w:r>
    </w:p>
    <w:p>
      <w:pPr>
        <w:pStyle w:val="ListBullet"/>
      </w:pPr>
      <w:r>
        <w:t>An existing Event Subscription ID to attach the new Event Source to</w:t>
      </w:r>
    </w:p>
    <w:p>
      <w:pPr>
        <w:pStyle w:val="Heading3"/>
      </w:pPr>
      <w:r>
        <w:t>Method</w:t>
      </w:r>
    </w:p>
    <w:p>
      <w:r>
        <w:t>POST</w:t>
      </w:r>
    </w:p>
    <w:p>
      <w:pPr>
        <w:pStyle w:val="Heading3"/>
      </w:pPr>
      <w:r>
        <w:t>URL</w:t>
      </w:r>
    </w:p>
    <w:p>
      <w:r>
        <w:t>https://api.ngrok.com/event_subscriptions/{{subscription_id}}/sources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Adds an additional event type that will cause the specified Event Subscription to trigger by creating a new Event Source for that subscription.</w:t>
      </w:r>
    </w:p>
    <w:p>
      <w:pPr>
        <w:pStyle w:val="Heading3"/>
      </w:pPr>
      <w:r>
        <w:t>Enforcement Rules</w:t>
      </w:r>
    </w:p>
    <w:p>
      <w:pPr>
        <w:pStyle w:val="ListBullet"/>
      </w:pPr>
      <w:r>
        <w:t>The subscription_id path parameter must always be present and must be a non-empty string.</w:t>
      </w:r>
    </w:p>
    <w:p>
      <w:pPr>
        <w:pStyle w:val="ListBullet"/>
      </w:pPr>
      <w:r>
        <w:t>Always construct the path as /event_subscriptions/{{subscription_id}}/sources.</w:t>
      </w:r>
    </w:p>
    <w:p>
      <w:pPr>
        <w:pStyle w:val="ListBullet"/>
      </w:pPr>
      <w:r>
        <w:t>Do not call the API with a missing or empty subscription_id (e.g., avoid /event_subscriptions//sources).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/event_subscriptions/sub_1234567890abcdef/sources</w:t>
      </w:r>
    </w:p>
    <w:p>
      <w:pPr>
        <w:pStyle w:val="Heading3"/>
      </w:pPr>
      <w:r>
        <w:t>Invalid Examples</w:t>
      </w:r>
    </w:p>
    <w:p>
      <w:r>
        <w:rPr>
          <w:b/>
          <w:color w:val="666666"/>
          <w:sz w:val="16"/>
        </w:rPr>
        <w:t>[http]</w:t>
      </w:r>
    </w:p>
    <w:p>
      <w:pPr>
        <w:shd w:fill="F2F2F2" w:val="clear"/>
      </w:pPr>
      <w:r>
        <w:rPr>
          <w:rFonts w:ascii="Courier New" w:hAnsi="Courier New"/>
          <w:sz w:val="17"/>
        </w:rPr>
        <w:t>/event_subscriptions//sources</w:t>
        <w:br/>
        <w:t>/event_subscriptions/sources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unique identifier for the Event Subscription that this Event Source is attached to.</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unique identifier for the Event Subscription that this Event Source is attached to.</w:t>
            </w:r>
          </w:p>
        </w:tc>
      </w:tr>
      <w:tr>
        <w:tc>
          <w:tcPr>
            <w:tcW w:type="dxa" w:w="2880"/>
          </w:tcPr>
          <w:p>
            <w:r>
              <w:t>type</w:t>
            </w:r>
          </w:p>
        </w:tc>
        <w:tc>
          <w:tcPr>
            <w:tcW w:type="dxa" w:w="2880"/>
          </w:tcPr>
          <w:p>
            <w:r>
              <w:t>string</w:t>
            </w:r>
          </w:p>
        </w:tc>
        <w:tc>
          <w:tcPr>
            <w:tcW w:type="dxa" w:w="2880"/>
          </w:tcPr>
          <w:p>
            <w:r>
              <w:t>Type of event for which an event subscription will trigger.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"type": "string",</w:t>
        <w:br/>
        <w:t xml:space="preserve"> "uri":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event for which an event subscription will trigger.</w:t>
            </w:r>
          </w:p>
        </w:tc>
      </w:tr>
      <w:tr>
        <w:tc>
          <w:tcPr>
            <w:tcW w:type="dxa" w:w="2880"/>
          </w:tcPr>
          <w:p>
            <w:r>
              <w:t>uri</w:t>
            </w:r>
          </w:p>
        </w:tc>
        <w:tc>
          <w:tcPr>
            <w:tcW w:type="dxa" w:w="2880"/>
          </w:tcPr>
          <w:p>
            <w:r>
              <w:t>string</w:t>
            </w:r>
          </w:p>
        </w:tc>
        <w:tc>
          <w:tcPr>
            <w:tcW w:type="dxa" w:w="2880"/>
          </w:tcPr>
          <w:p>
            <w:r>
              <w:t>URI of the Event Source API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'https://api.ngrok.com/event_subscriptions/sub_1234567890abcdef/sources' \</w:t>
        <w:br/>
        <w:t xml:space="preserve"> --header 'Content-Type: application/json' \</w:t>
        <w:br/>
        <w:t xml:space="preserve"> --header 'ngrok-version: 2' \</w:t>
        <w:br/>
        <w:t xml:space="preserve"> --data '{</w:t>
        <w:br/>
        <w:t xml:space="preserve"> "subscription_id": "sub_1234567890abcdef",</w:t>
        <w:br/>
        <w:t xml:space="preserve"> "type": "string"</w:t>
        <w:br/>
        <w:t xml:space="preserve">  }'</w:t>
      </w:r>
    </w:p>
    <w:p>
      <w:pPr>
        <w:pStyle w:val="Heading3"/>
      </w:pPr>
      <w:r>
        <w:t>Example Usage</w:t>
      </w:r>
    </w:p>
    <w:p>
      <w:pPr>
        <w:pStyle w:val="Heading3"/>
      </w:pPr>
      <w:r>
        <w:t>Example 1: Add a New Event Type Source to a Subscription</w:t>
      </w:r>
    </w:p>
    <w:p>
      <w:r>
        <w:rPr>
          <w:b/>
          <w:color w:val="666666"/>
          <w:sz w:val="16"/>
        </w:rPr>
        <w:t>[bash]</w:t>
      </w:r>
    </w:p>
    <w:p>
      <w:pPr>
        <w:shd w:fill="F2F2F2" w:val="clear"/>
      </w:pPr>
      <w:r>
        <w:rPr>
          <w:rFonts w:ascii="Courier New" w:hAnsi="Courier New"/>
          <w:sz w:val="17"/>
        </w:rPr>
        <w:t>curl -i --request POST 'https://api.ngrok.com/event_subscriptions/sub_1234567890abcdef/sources' \</w:t>
        <w:br/>
        <w:t xml:space="preserve"> --header 'Content-Type: application/json' \</w:t>
        <w:br/>
        <w:t xml:space="preserve"> --header 'ngrok-version: 2' \</w:t>
        <w:br/>
        <w:t xml:space="preserve"> --data '{</w:t>
        <w:br/>
        <w:t xml:space="preserve"> "subscription_id": "sub_1234567890abcdef",</w:t>
        <w:br/>
        <w:t xml:space="preserve"> "type": "string"</w:t>
        <w:br/>
        <w:t xml:space="preserve">  }'</w:t>
      </w:r>
    </w:p>
    <w:p>
      <w:pPr>
        <w:pStyle w:val="Heading3"/>
      </w:pPr>
      <w:r>
        <w:t>Related eventSubscriptionSources actions</w:t>
      </w:r>
    </w:p>
    <w:p>
      <w:pPr>
        <w:pStyle w:val="ListBullet"/>
      </w:pPr>
      <w:r>
        <w:t>[GET] List an Event Subscription's Event Sources — /event_subscriptions/{{SUBSCRIPTION_ID}}/sources</w:t>
      </w:r>
    </w:p>
    <w:p>
      <w:r>
        <w:br w:type="page"/>
      </w:r>
    </w:p>
    <w:p>
      <w:pPr>
        <w:pStyle w:val="Heading2"/>
      </w:pPr>
      <w:r>
        <w:t>116. [GET] Get Event Subscription Event Source Details</w:t>
      </w:r>
    </w:p>
    <w:p>
      <w:r>
        <w:rPr>
          <w:b/>
        </w:rPr>
        <w:t xml:space="preserve">Endpoint: </w:t>
      </w:r>
      <w:r>
        <w:rPr>
          <w:rFonts w:ascii="Courier New" w:hAnsi="Courier New"/>
          <w:sz w:val="18"/>
        </w:rPr>
        <w:t>/event_subscriptions/{{SUBSCRIPTION_ID}}/sources/{{TYPE}}</w:t>
      </w:r>
    </w:p>
    <w:p>
      <w:pPr>
        <w:pStyle w:val="Heading3"/>
      </w:pPr>
      <w:r>
        <w:t>Get an Event Subscription's Event Source Details</w:t>
      </w:r>
    </w:p>
    <w:p>
      <w:pPr>
        <w:pStyle w:val="Heading3"/>
      </w:pPr>
      <w:r>
        <w:t>Prerequisites</w:t>
      </w:r>
    </w:p>
    <w:p>
      <w:pPr>
        <w:pStyle w:val="ListBullet"/>
      </w:pPr>
      <w:r>
        <w:t>You must have an existing Event Subscription ID (subscription_id)</w:t>
      </w:r>
    </w:p>
    <w:p>
      <w:pPr>
        <w:pStyle w:val="ListBullet"/>
      </w:pPr>
      <w:r>
        <w:t>You must know the Event Source type you want to retrieve for that subscription</w:t>
      </w:r>
    </w:p>
    <w:p>
      <w:pPr>
        <w:pStyle w:val="Heading3"/>
      </w:pPr>
      <w:r>
        <w:t>Method</w:t>
      </w:r>
    </w:p>
    <w:p>
      <w:r>
        <w:t>GET</w:t>
      </w:r>
    </w:p>
    <w:p>
      <w:pPr>
        <w:pStyle w:val="Heading3"/>
      </w:pPr>
      <w:r>
        <w:t>URL</w:t>
      </w:r>
    </w:p>
    <w:p>
      <w:r>
        <w:t>https://api.ngrok.com/event_subscriptions/{{subscription_id}}/sources/{{type}}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Gets the details for a given event source type that triggers for the specified event subscription.</w:t>
      </w:r>
    </w:p>
    <w:p>
      <w:pPr>
        <w:pStyle w:val="Heading3"/>
      </w:pPr>
      <w:r>
        <w:t>Enforcement Rules</w:t>
      </w:r>
    </w:p>
    <w:p>
      <w:pPr>
        <w:pStyle w:val="ListBullet"/>
      </w:pPr>
      <w:r>
        <w:t>The subscription_id path parameter must always be present and must be a non-empty string.</w:t>
      </w:r>
    </w:p>
    <w:p>
      <w:pPr>
        <w:pStyle w:val="ListBullet"/>
      </w:pPr>
      <w:r>
        <w:t>The type path parameter must always be present and must be a non-empty string.</w:t>
      </w:r>
    </w:p>
    <w:p>
      <w:pPr>
        <w:pStyle w:val="ListBullet"/>
      </w:pPr>
      <w:r>
        <w:t>Always construct the path as /event_subscriptions/{{subscription_id}}/sources/{{type}}.</w:t>
      </w:r>
    </w:p>
    <w:p>
      <w:pPr>
        <w:pStyle w:val="ListBullet"/>
      </w:pPr>
      <w:r>
        <w:t>Do not call the API with missing or empty path parameters (e.g., avoid /event_subscriptions//sources/).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/event_subscriptions/esub_1234567890abcdef/sources/http_request</w:t>
        <w:br/>
        <w:t>/event_subscriptions/esub_1234567890abcdef/sources/tunnel_start</w:t>
      </w:r>
    </w:p>
    <w:p>
      <w:pPr>
        <w:pStyle w:val="Heading3"/>
      </w:pPr>
      <w:r>
        <w:t>Invalid Examples</w:t>
      </w:r>
    </w:p>
    <w:p>
      <w:r>
        <w:rPr>
          <w:b/>
          <w:color w:val="666666"/>
          <w:sz w:val="16"/>
        </w:rPr>
        <w:t>[http]</w:t>
      </w:r>
    </w:p>
    <w:p>
      <w:pPr>
        <w:shd w:fill="F2F2F2" w:val="clear"/>
      </w:pPr>
      <w:r>
        <w:rPr>
          <w:rFonts w:ascii="Courier New" w:hAnsi="Courier New"/>
          <w:sz w:val="17"/>
        </w:rPr>
        <w:t>/event_subscriptions//sources/http_request</w:t>
        <w:br/>
        <w:t>/event_subscriptions/esub_1234567890abcdef/sources/</w:t>
        <w:br/>
        <w:t>/event_subscriptions/esub_1234567890abcdef/sources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unique identifier for the Event Subscription that this Event Source is attached to.</w:t>
            </w:r>
          </w:p>
        </w:tc>
      </w:tr>
      <w:tr>
        <w:tc>
          <w:tcPr>
            <w:tcW w:type="dxa" w:w="2880"/>
          </w:tcPr>
          <w:p>
            <w:r>
              <w:t>type</w:t>
            </w:r>
          </w:p>
        </w:tc>
        <w:tc>
          <w:tcPr>
            <w:tcW w:type="dxa" w:w="2880"/>
          </w:tcPr>
          <w:p>
            <w:r>
              <w:t>string</w:t>
            </w:r>
          </w:p>
        </w:tc>
        <w:tc>
          <w:tcPr>
            <w:tcW w:type="dxa" w:w="2880"/>
          </w:tcPr>
          <w:p>
            <w:r>
              <w:t>Type of event for which an event subscription will trigger.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"http_request",</w:t>
        <w:br/>
        <w:t xml:space="preserve"> "uri": "https://api.ngrok.com/event_sources/http_request"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event for which an event subscription will trigger.</w:t>
            </w:r>
          </w:p>
        </w:tc>
      </w:tr>
      <w:tr>
        <w:tc>
          <w:tcPr>
            <w:tcW w:type="dxa" w:w="2880"/>
          </w:tcPr>
          <w:p>
            <w:r>
              <w:t>uri</w:t>
            </w:r>
          </w:p>
        </w:tc>
        <w:tc>
          <w:tcPr>
            <w:tcW w:type="dxa" w:w="2880"/>
          </w:tcPr>
          <w:p>
            <w:r>
              <w:t>string</w:t>
            </w:r>
          </w:p>
        </w:tc>
        <w:tc>
          <w:tcPr>
            <w:tcW w:type="dxa" w:w="2880"/>
          </w:tcPr>
          <w:p>
            <w:r>
              <w:t>URI of the Event Source API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'https://api.ngrok.com/event_subscriptions/esub_1234567890abcdef/sources/http_request' \</w:t>
        <w:br/>
        <w:t xml:space="preserve"> --header 'ngrok-version: 2' \</w:t>
        <w:br/>
        <w:t xml:space="preserve"> --header 'Content-Type: application/json'</w:t>
      </w:r>
    </w:p>
    <w:p>
      <w:pPr>
        <w:pStyle w:val="Heading3"/>
      </w:pPr>
      <w:r>
        <w:t>Example Usage</w:t>
      </w:r>
    </w:p>
    <w:p>
      <w:pPr>
        <w:pStyle w:val="Heading3"/>
      </w:pPr>
      <w:r>
        <w:t>Example 1: Get details for a specific event source type</w:t>
      </w:r>
    </w:p>
    <w:p>
      <w:r>
        <w:rPr>
          <w:b/>
          <w:color w:val="666666"/>
          <w:sz w:val="16"/>
        </w:rPr>
        <w:t>[bash]</w:t>
      </w:r>
    </w:p>
    <w:p>
      <w:pPr>
        <w:shd w:fill="F2F2F2" w:val="clear"/>
      </w:pPr>
      <w:r>
        <w:rPr>
          <w:rFonts w:ascii="Courier New" w:hAnsi="Courier New"/>
          <w:sz w:val="17"/>
        </w:rPr>
        <w:t>curl -i --location \</w:t>
        <w:br/>
        <w:t xml:space="preserve"> 'https://api.ngrok.com/event_subscriptions/esub_1234567890abcdef/sources/http_request' \</w:t>
        <w:br/>
        <w:t xml:space="preserve"> --header 'ngrok-version: 2'</w:t>
      </w:r>
    </w:p>
    <w:p>
      <w:pPr>
        <w:pStyle w:val="Heading3"/>
      </w:pPr>
      <w:r>
        <w:t>Example 2: Get details for another event source type</w:t>
      </w:r>
    </w:p>
    <w:p>
      <w:r>
        <w:rPr>
          <w:b/>
          <w:color w:val="666666"/>
          <w:sz w:val="16"/>
        </w:rPr>
        <w:t>[bash]</w:t>
      </w:r>
    </w:p>
    <w:p>
      <w:pPr>
        <w:shd w:fill="F2F2F2" w:val="clear"/>
      </w:pPr>
      <w:r>
        <w:rPr>
          <w:rFonts w:ascii="Courier New" w:hAnsi="Courier New"/>
          <w:sz w:val="17"/>
        </w:rPr>
        <w:t>curl -i --location \</w:t>
        <w:br/>
        <w:t xml:space="preserve"> 'https://api.ngrok.com/event_subscriptions/esub_1234567890abcdef/sources/tunnel_start' \</w:t>
        <w:br/>
        <w:t xml:space="preserve"> --header 'ngrok-version: 2'</w:t>
      </w:r>
    </w:p>
    <w:p>
      <w:pPr>
        <w:pStyle w:val="Heading3"/>
      </w:pPr>
      <w:r>
        <w:t>Notes</w:t>
      </w:r>
    </w:p>
    <w:p>
      <w:pPr>
        <w:pStyle w:val="ListBullet"/>
      </w:pPr>
      <w:r>
        <w:t>This endpoint does not document any query parameters or request body.</w:t>
      </w:r>
    </w:p>
    <w:p>
      <w:pPr>
        <w:pStyle w:val="ListBullet"/>
      </w:pPr>
      <w:r>
        <w:t>The ngrok-version header is required by the API.</w:t>
      </w:r>
    </w:p>
    <w:p>
      <w:r>
        <w:br w:type="page"/>
      </w:r>
    </w:p>
    <w:p>
      <w:pPr>
        <w:pStyle w:val="Heading2"/>
      </w:pPr>
      <w:r>
        <w:t>117. [PATCH] Update Event Subscription's Event Source Type</w:t>
      </w:r>
    </w:p>
    <w:p>
      <w:r>
        <w:rPr>
          <w:b/>
        </w:rPr>
        <w:t xml:space="preserve">Endpoint: </w:t>
      </w:r>
      <w:r>
        <w:rPr>
          <w:rFonts w:ascii="Courier New" w:hAnsi="Courier New"/>
          <w:sz w:val="18"/>
        </w:rPr>
        <w:t>/event_subscriptions/{{SUBSCRIPTION_ID}}/sources/{{TYPE}}</w:t>
      </w:r>
    </w:p>
    <w:p>
      <w:pPr>
        <w:pStyle w:val="Heading3"/>
      </w:pPr>
      <w:r>
        <w:t>Update an Event Subscription's Event Source Type</w:t>
      </w:r>
    </w:p>
    <w:p>
      <w:pPr>
        <w:pStyle w:val="Heading3"/>
      </w:pPr>
      <w:r>
        <w:t>Prerequisites</w:t>
      </w:r>
    </w:p>
    <w:p>
      <w:pPr>
        <w:pStyle w:val="ListBullet"/>
      </w:pPr>
      <w:r>
        <w:t>You must have an existing Event Subscription ID (subscription_id)</w:t>
      </w:r>
    </w:p>
    <w:p>
      <w:pPr>
        <w:pStyle w:val="ListBullet"/>
      </w:pPr>
      <w:r>
        <w:t>You must know the event type you want this Event Subscription to trigger on</w:t>
      </w:r>
    </w:p>
    <w:p>
      <w:pPr>
        <w:pStyle w:val="Heading3"/>
      </w:pPr>
      <w:r>
        <w:t>Method</w:t>
      </w:r>
    </w:p>
    <w:p>
      <w:r>
        <w:t>PATCH</w:t>
      </w:r>
    </w:p>
    <w:p>
      <w:pPr>
        <w:pStyle w:val="Heading3"/>
      </w:pPr>
      <w:r>
        <w:t>URL</w:t>
      </w:r>
    </w:p>
    <w:p>
      <w:r>
        <w:t>https://api.ngrok.com/event_subscriptions/{{subscription_id}}/sources/{{type}}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the event type for which the specified Event Subscription’s Event Source will trigger.</w:t>
      </w:r>
    </w:p>
    <w:p>
      <w:pPr>
        <w:pStyle w:val="Heading3"/>
      </w:pPr>
      <w:r>
        <w:t>Enforcement Rules</w:t>
      </w:r>
    </w:p>
    <w:p>
      <w:pPr>
        <w:pStyle w:val="ListBullet"/>
      </w:pPr>
      <w:r>
        <w:t>The subscription_id path parameter must always be present and non-empty.</w:t>
      </w:r>
    </w:p>
    <w:p>
      <w:pPr>
        <w:pStyle w:val="ListBullet"/>
      </w:pPr>
      <w:r>
        <w:t>The type path parameter must always be present and non-empty.</w:t>
      </w:r>
    </w:p>
    <w:p>
      <w:pPr>
        <w:pStyle w:val="ListBullet"/>
      </w:pPr>
      <w:r>
        <w:t>Always construct the path as /event_subscriptions/{{subscription_id}}/sources/{{type}}.</w:t>
      </w:r>
    </w:p>
    <w:p>
      <w:pPr>
        <w:pStyle w:val="ListBullet"/>
      </w:pPr>
      <w:r>
        <w:t>Do not call the API with missing or empty path parameters (e.g., avoid /event_subscriptions//sources/).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 (default value is "2").</w:t>
      </w:r>
    </w:p>
    <w:p>
      <w:pPr>
        <w:pStyle w:val="Heading3"/>
      </w:pPr>
      <w:r>
        <w:t>Valid Examples</w:t>
      </w:r>
    </w:p>
    <w:p>
      <w:r>
        <w:rPr>
          <w:b/>
          <w:color w:val="666666"/>
          <w:sz w:val="16"/>
        </w:rPr>
        <w:t>[http]</w:t>
      </w:r>
    </w:p>
    <w:p>
      <w:pPr>
        <w:shd w:fill="F2F2F2" w:val="clear"/>
      </w:pPr>
      <w:r>
        <w:rPr>
          <w:rFonts w:ascii="Courier New" w:hAnsi="Courier New"/>
          <w:sz w:val="17"/>
        </w:rPr>
        <w:t>/event_subscriptions/es_123456789/sources/http.request</w:t>
        <w:br/>
        <w:t>/event_subscriptions/es_123456789/sources/tunnel.start</w:t>
      </w:r>
    </w:p>
    <w:p>
      <w:pPr>
        <w:pStyle w:val="Heading3"/>
      </w:pPr>
      <w:r>
        <w:t>Invalid Examples</w:t>
      </w:r>
    </w:p>
    <w:p>
      <w:r>
        <w:rPr>
          <w:b/>
          <w:color w:val="666666"/>
          <w:sz w:val="16"/>
        </w:rPr>
        <w:t>[http]</w:t>
      </w:r>
    </w:p>
    <w:p>
      <w:pPr>
        <w:shd w:fill="F2F2F2" w:val="clear"/>
      </w:pPr>
      <w:r>
        <w:rPr>
          <w:rFonts w:ascii="Courier New" w:hAnsi="Courier New"/>
          <w:sz w:val="17"/>
        </w:rPr>
        <w:t>/event_subscriptions//sources/http.request</w:t>
        <w:br/>
        <w:t>/event_subscriptions/es_123456789/sources/</w:t>
        <w:br/>
        <w:t>/event_subscriptions/es_123456789/sources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unique identifier for the Event Subscription that this Event Source is attached to.</w:t>
            </w:r>
          </w:p>
        </w:tc>
      </w:tr>
      <w:tr>
        <w:tc>
          <w:tcPr>
            <w:tcW w:type="dxa" w:w="2880"/>
          </w:tcPr>
          <w:p>
            <w:r>
              <w:t>type</w:t>
            </w:r>
          </w:p>
        </w:tc>
        <w:tc>
          <w:tcPr>
            <w:tcW w:type="dxa" w:w="2880"/>
          </w:tcPr>
          <w:p>
            <w:r>
              <w:t>string</w:t>
            </w:r>
          </w:p>
        </w:tc>
        <w:tc>
          <w:tcPr>
            <w:tcW w:type="dxa" w:w="2880"/>
          </w:tcPr>
          <w:p>
            <w:r>
              <w:t>Type of event for which an event subscription will trigger.</w:t>
            </w:r>
          </w:p>
        </w:tc>
      </w:tr>
    </w:tbl>
    <w:p/>
    <w:p>
      <w:pPr>
        <w:pStyle w:val="Heading3"/>
      </w:pPr>
      <w:r>
        <w:t>Request Body</w:t>
      </w:r>
    </w:p>
    <w:p>
      <w:r>
        <w:t>Content-Type: application/json</w:t>
      </w:r>
    </w:p>
    <w:p>
      <w:pPr>
        <w:pStyle w:val="Heading3"/>
      </w:pPr>
      <w:r>
        <w:t>Body Fields</w:t>
      </w:r>
    </w:p>
    <w:p>
      <w:r>
        <w:t>No request body fields are explicitly documented as required or optional beyond what is shown below.</w:t>
      </w:r>
    </w:p>
    <w:p>
      <w:pPr>
        <w:pStyle w:val="Heading4"/>
      </w:pPr>
      <w:r>
        <w:t>Documented Body Shape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unique identifier for the Event Subscription that this Event Source is attached to.</w:t>
            </w:r>
          </w:p>
        </w:tc>
      </w:tr>
      <w:tr>
        <w:tc>
          <w:tcPr>
            <w:tcW w:type="dxa" w:w="2880"/>
          </w:tcPr>
          <w:p>
            <w:r>
              <w:t>type</w:t>
            </w:r>
          </w:p>
        </w:tc>
        <w:tc>
          <w:tcPr>
            <w:tcW w:type="dxa" w:w="2880"/>
          </w:tcPr>
          <w:p>
            <w:r>
              <w:t>string</w:t>
            </w:r>
          </w:p>
        </w:tc>
        <w:tc>
          <w:tcPr>
            <w:tcW w:type="dxa" w:w="2880"/>
          </w:tcPr>
          <w:p>
            <w:r>
              <w:t>Type of event for which an event subscription will trigger.</w:t>
            </w:r>
          </w:p>
        </w:tc>
      </w:tr>
    </w:tbl>
    <w:p/>
    <w:p>
      <w:r>
        <w:rPr>
          <w:b/>
        </w:rPr>
        <w:t>Note: Note: This endpoint already includes subscription_id and type in the URL path. When executing, send these as path parameters in the URL, not in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"type": "http.request",</w:t>
        <w:br/>
        <w:t xml:space="preserve"> "uri": "https://api.ngrok.com/event_subscriptions/es_123456789/sources/http.request"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event for which an event subscription will trigger.</w:t>
            </w:r>
          </w:p>
        </w:tc>
      </w:tr>
      <w:tr>
        <w:tc>
          <w:tcPr>
            <w:tcW w:type="dxa" w:w="2880"/>
          </w:tcPr>
          <w:p>
            <w:r>
              <w:t>uri</w:t>
            </w:r>
          </w:p>
        </w:tc>
        <w:tc>
          <w:tcPr>
            <w:tcW w:type="dxa" w:w="2880"/>
          </w:tcPr>
          <w:p>
            <w:r>
              <w:t>string</w:t>
            </w:r>
          </w:p>
        </w:tc>
        <w:tc>
          <w:tcPr>
            <w:tcW w:type="dxa" w:w="2880"/>
          </w:tcPr>
          <w:p>
            <w:r>
              <w:t>URI of the Event Source API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'https://api.ngrok.com/event_subscriptions/es_123456789/sources/http.request' \</w:t>
        <w:br/>
        <w:t xml:space="preserve"> --header 'Content-Type: application/json' \</w:t>
        <w:br/>
        <w:t xml:space="preserve"> --header 'ngrok-version: 2' \</w:t>
        <w:br/>
        <w:t xml:space="preserve"> --data '{}'</w:t>
      </w:r>
    </w:p>
    <w:p>
      <w:r>
        <w:br w:type="page"/>
      </w:r>
    </w:p>
    <w:p>
      <w:pPr>
        <w:pStyle w:val="Heading2"/>
      </w:pPr>
      <w:r>
        <w:t>118. [DELETE] Delete an Event Subscription Source Type</w:t>
      </w:r>
    </w:p>
    <w:p>
      <w:r>
        <w:rPr>
          <w:b/>
        </w:rPr>
        <w:t xml:space="preserve">Endpoint: </w:t>
      </w:r>
      <w:r>
        <w:rPr>
          <w:rFonts w:ascii="Courier New" w:hAnsi="Courier New"/>
          <w:sz w:val="18"/>
        </w:rPr>
        <w:t>/event_subscriptions/{{SUBSCRIPTION_ID}}/sources/{{TYPE}}</w:t>
      </w:r>
    </w:p>
    <w:p>
      <w:pPr>
        <w:pStyle w:val="Heading3"/>
      </w:pPr>
      <w:r>
        <w:t>Prerequisites</w:t>
      </w:r>
    </w:p>
    <w:p>
      <w:pPr>
        <w:pStyle w:val="ListBullet"/>
      </w:pPr>
      <w:r>
        <w:t>You must have an existing Event Subscription ID (subscription_id)</w:t>
      </w:r>
    </w:p>
    <w:p>
      <w:pPr>
        <w:pStyle w:val="ListBullet"/>
      </w:pPr>
      <w:r>
        <w:t>You must know the event type currently configured as a source on that Event Subscription</w:t>
      </w:r>
    </w:p>
    <w:p>
      <w:pPr>
        <w:pStyle w:val="Heading3"/>
      </w:pPr>
      <w:r>
        <w:t>Method</w:t>
      </w:r>
    </w:p>
    <w:p>
      <w:r>
        <w:t>DELETE</w:t>
      </w:r>
    </w:p>
    <w:p>
      <w:pPr>
        <w:pStyle w:val="Heading3"/>
      </w:pPr>
      <w:r>
        <w:t>URL</w:t>
      </w:r>
    </w:p>
    <w:p>
      <w:r>
        <w:t>https://api.ngrok.com/event_subscriptions/{{subscription_id}}/sources/{{type}}</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Removes an event type source from an Event Subscription so the subscription will no longer trigger for that event type.</w:t>
      </w:r>
    </w:p>
    <w:p>
      <w:pPr>
        <w:pStyle w:val="Heading3"/>
      </w:pPr>
      <w:r>
        <w:t>Enforcement Rules</w:t>
      </w:r>
    </w:p>
    <w:p>
      <w:pPr>
        <w:pStyle w:val="ListBullet"/>
      </w:pPr>
      <w:r>
        <w:t>The subscription_id path parameter must always be present and must be a non-empty string.</w:t>
      </w:r>
    </w:p>
    <w:p>
      <w:pPr>
        <w:pStyle w:val="ListBullet"/>
      </w:pPr>
      <w:r>
        <w:t>The type path parameter must always be present and must be a non-empty string.</w:t>
      </w:r>
    </w:p>
    <w:p>
      <w:pPr>
        <w:pStyle w:val="ListBullet"/>
      </w:pPr>
      <w:r>
        <w:t>Always construct the path as /event_subscriptions/{{subscription_id}}/sources/{{type}}.</w:t>
      </w:r>
    </w:p>
    <w:p>
      <w:pPr>
        <w:pStyle w:val="ListBullet"/>
      </w:pPr>
      <w:r>
        <w:t>Do not call the API with missing or empty path parameters (e.g., avoid /event_subscriptions//sources/).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/event_subscriptions/esub_12345/sources/http_request.created</w:t>
        <w:br/>
        <w:t>/event_subscriptions/2f1b6c2a9e9a4d9c/sources/tunnel.start</w:t>
      </w:r>
    </w:p>
    <w:p>
      <w:pPr>
        <w:pStyle w:val="Heading3"/>
      </w:pPr>
      <w:r>
        <w:t>Invalid Examples</w:t>
      </w:r>
    </w:p>
    <w:p>
      <w:r>
        <w:rPr>
          <w:b/>
          <w:color w:val="666666"/>
          <w:sz w:val="16"/>
        </w:rPr>
        <w:t>[http]</w:t>
      </w:r>
    </w:p>
    <w:p>
      <w:pPr>
        <w:shd w:fill="F2F2F2" w:val="clear"/>
      </w:pPr>
      <w:r>
        <w:rPr>
          <w:rFonts w:ascii="Courier New" w:hAnsi="Courier New"/>
          <w:sz w:val="17"/>
        </w:rPr>
        <w:t>/event_subscriptions//sources/http_request.created</w:t>
        <w:br/>
        <w:t>/event_subscriptions/esub_12345/sources/</w:t>
        <w:br/>
        <w:t>/event_subscriptions/esub_12345/sources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unique identifier for the Event Subscription that this Event Source is attached to.</w:t>
            </w:r>
          </w:p>
        </w:tc>
      </w:tr>
      <w:tr>
        <w:tc>
          <w:tcPr>
            <w:tcW w:type="dxa" w:w="2880"/>
          </w:tcPr>
          <w:p>
            <w:r>
              <w:t>type</w:t>
            </w:r>
          </w:p>
        </w:tc>
        <w:tc>
          <w:tcPr>
            <w:tcW w:type="dxa" w:w="2880"/>
          </w:tcPr>
          <w:p>
            <w:r>
              <w:t>string</w:t>
            </w:r>
          </w:p>
        </w:tc>
        <w:tc>
          <w:tcPr>
            <w:tcW w:type="dxa" w:w="2880"/>
          </w:tcPr>
          <w:p>
            <w:r>
              <w:t>Type of event for which an event subscription will trigger.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'https://api.ngrok.com/event_subscriptions/esub_12345/sources/http_request.created' \</w:t>
        <w:br/>
        <w:t xml:space="preserve"> --header 'ngrok-version: 2'</w:t>
      </w:r>
    </w:p>
    <w:p>
      <w:r>
        <w:br w:type="page"/>
      </w:r>
    </w:p>
    <w:p>
      <w:pPr>
        <w:pStyle w:val="Heading2"/>
      </w:pPr>
      <w:r>
        <w:t>119. [GET] List an Account's Event Subscriptions</w:t>
      </w:r>
    </w:p>
    <w:p>
      <w:r>
        <w:rPr>
          <w:b/>
        </w:rPr>
        <w:t xml:space="preserve">Endpoint: </w:t>
      </w:r>
      <w:r>
        <w:rPr>
          <w:rFonts w:ascii="Courier New" w:hAnsi="Courier New"/>
          <w:sz w:val="18"/>
        </w:rPr>
        <w:t>/event_subscriptions</w:t>
      </w:r>
    </w:p>
    <w:p>
      <w:pPr>
        <w:pStyle w:val="Heading3"/>
      </w:pPr>
      <w:r>
        <w:t>Prerequisites</w:t>
      </w:r>
    </w:p>
    <w:p>
      <w:pPr>
        <w:pStyle w:val="ListBullet"/>
      </w:pPr>
      <w:r>
        <w:t>Access to the ngrok account whose Event Subscriptions you want to list</w:t>
      </w:r>
    </w:p>
    <w:p>
      <w:pPr>
        <w:pStyle w:val="Heading3"/>
      </w:pPr>
      <w:r>
        <w:t>Method</w:t>
      </w:r>
    </w:p>
    <w:p>
      <w:r>
        <w:t>GET</w:t>
      </w:r>
    </w:p>
    <w:p>
      <w:pPr>
        <w:pStyle w:val="Heading3"/>
      </w:pPr>
      <w:r>
        <w:t>URL</w:t>
      </w:r>
    </w:p>
    <w:p>
      <w:r>
        <w:t>https://api.ngrok.com/event_subscriptions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Event Subscriptions on the current ngrok account. Supports pagination via before_id and limit, and filtering via a CEL filter expression.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filtering docs: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"event_subscriptions": [</w:t>
        <w:br/>
        <w:t xml:space="preserve"> {</w:t>
        <w:br/>
        <w:t xml:space="preserve"> "id": "es_1234567890abcdef",</w:t>
        <w:br/>
        <w:t xml:space="preserve"> "uri": "https://api.ngrok.com/event_subscriptions/es_1234567890abcdef",</w:t>
        <w:br/>
        <w:t xml:space="preserve"> "created_at": "2024-01-15T10:30:00Z",</w:t>
        <w:br/>
        <w:t xml:space="preserve"> "metadata": "env=prod,team=platform",</w:t>
        <w:br/>
        <w:t xml:space="preserve"> "description": "Notify our webhook when tunnel sessions start/stop",</w:t>
        <w:br/>
        <w:t xml:space="preserve"> "sources": [</w:t>
        <w:br/>
        <w:t xml:space="preserve"> {</w:t>
        <w:br/>
        <w:t xml:space="preserve"> "type": "tunnel_session.start",</w:t>
        <w:br/>
        <w:t xml:space="preserve"> "uri": "https://api.ngrok.com/event_sources/tunnel_session.start"</w:t>
        <w:br/>
        <w:t xml:space="preserve"> }</w:t>
        <w:br/>
        <w:t xml:space="preserve"> ],</w:t>
        <w:br/>
        <w:t xml:space="preserve"> "destinations": [</w:t>
        <w:br/>
        <w:t xml:space="preserve"> {</w:t>
        <w:br/>
        <w:t xml:space="preserve"> "id": "ed_abcdef0123456789",</w:t>
        <w:br/>
        <w:t xml:space="preserve"> "uri": "https://api.ngrok.com/event_destinations/ed_abcdef0123456789"</w:t>
        <w:br/>
        <w:t xml:space="preserve"> }</w:t>
        <w:br/>
        <w:t xml:space="preserve"> ]</w:t>
        <w:br/>
        <w:t xml:space="preserve"> }</w:t>
        <w:br/>
        <w:t xml:space="preserve"> ],</w:t>
        <w:br/>
        <w:t xml:space="preserve"> "uri": "https://api.ngrok.com/event_subscriptions",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event_subscriptions</w:t>
            </w:r>
          </w:p>
        </w:tc>
        <w:tc>
          <w:tcPr>
            <w:tcW w:type="dxa" w:w="2880"/>
          </w:tcPr>
          <w:p>
            <w:r>
              <w:t>array</w:t>
            </w:r>
          </w:p>
        </w:tc>
        <w:tc>
          <w:tcPr>
            <w:tcW w:type="dxa" w:w="2880"/>
          </w:tcPr>
          <w:p>
            <w:r>
              <w:t>The list of all Event Subscriptions on this account.</w:t>
            </w:r>
          </w:p>
        </w:tc>
      </w:tr>
      <w:tr>
        <w:tc>
          <w:tcPr>
            <w:tcW w:type="dxa" w:w="2880"/>
          </w:tcPr>
          <w:p>
            <w:r>
              <w:t>event_subscriptions.id</w:t>
            </w:r>
          </w:p>
        </w:tc>
        <w:tc>
          <w:tcPr>
            <w:tcW w:type="dxa" w:w="2880"/>
          </w:tcPr>
          <w:p>
            <w:r>
              <w:t>string</w:t>
            </w:r>
          </w:p>
        </w:tc>
        <w:tc>
          <w:tcPr>
            <w:tcW w:type="dxa" w:w="2880"/>
          </w:tcPr>
          <w:p>
            <w:r>
              <w:t>Unique identifier for this Event Subscription.</w:t>
            </w:r>
          </w:p>
        </w:tc>
      </w:tr>
      <w:tr>
        <w:tc>
          <w:tcPr>
            <w:tcW w:type="dxa" w:w="2880"/>
          </w:tcPr>
          <w:p>
            <w:r>
              <w:t>event_subscriptions.uri</w:t>
            </w:r>
          </w:p>
        </w:tc>
        <w:tc>
          <w:tcPr>
            <w:tcW w:type="dxa" w:w="2880"/>
          </w:tcPr>
          <w:p>
            <w:r>
              <w:t>string</w:t>
            </w:r>
          </w:p>
        </w:tc>
        <w:tc>
          <w:tcPr>
            <w:tcW w:type="dxa" w:w="2880"/>
          </w:tcPr>
          <w:p>
            <w:r>
              <w:t>URI of the Event Subscription API resource.</w:t>
            </w:r>
          </w:p>
        </w:tc>
      </w:tr>
      <w:tr>
        <w:tc>
          <w:tcPr>
            <w:tcW w:type="dxa" w:w="2880"/>
          </w:tcPr>
          <w:p>
            <w:r>
              <w:t>event_subscriptions.created_at</w:t>
            </w:r>
          </w:p>
        </w:tc>
        <w:tc>
          <w:tcPr>
            <w:tcW w:type="dxa" w:w="2880"/>
          </w:tcPr>
          <w:p>
            <w:r>
              <w:t>string</w:t>
            </w:r>
          </w:p>
        </w:tc>
        <w:tc>
          <w:tcPr>
            <w:tcW w:type="dxa" w:w="2880"/>
          </w:tcPr>
          <w:p>
            <w:r>
              <w:t>When the Event Subscription was created (RFC 3339 format).</w:t>
            </w:r>
          </w:p>
        </w:tc>
      </w:tr>
      <w:tr>
        <w:tc>
          <w:tcPr>
            <w:tcW w:type="dxa" w:w="2880"/>
          </w:tcPr>
          <w:p>
            <w:r>
              <w:t>event_subscriptions.metadata</w:t>
            </w:r>
          </w:p>
        </w:tc>
        <w:tc>
          <w:tcPr>
            <w:tcW w:type="dxa" w:w="2880"/>
          </w:tcPr>
          <w:p>
            <w:r>
              <w:t>string</w:t>
            </w:r>
          </w:p>
        </w:tc>
        <w:tc>
          <w:tcPr>
            <w:tcW w:type="dxa" w:w="2880"/>
          </w:tcPr>
          <w:p>
            <w:r>
              <w:t>Arbitrary customer supplied information intended to be machine readable. Optional; max 4096 chars.</w:t>
            </w:r>
          </w:p>
        </w:tc>
      </w:tr>
      <w:tr>
        <w:tc>
          <w:tcPr>
            <w:tcW w:type="dxa" w:w="2880"/>
          </w:tcPr>
          <w:p>
            <w:r>
              <w:t>event_subscriptions.description</w:t>
            </w:r>
          </w:p>
        </w:tc>
        <w:tc>
          <w:tcPr>
            <w:tcW w:type="dxa" w:w="2880"/>
          </w:tcPr>
          <w:p>
            <w:r>
              <w:t>string</w:t>
            </w:r>
          </w:p>
        </w:tc>
        <w:tc>
          <w:tcPr>
            <w:tcW w:type="dxa" w:w="2880"/>
          </w:tcPr>
          <w:p>
            <w:r>
              <w:t>Arbitrary customer supplied information intended to be human readable. Optional; max 255 chars.</w:t>
            </w:r>
          </w:p>
        </w:tc>
      </w:tr>
      <w:tr>
        <w:tc>
          <w:tcPr>
            <w:tcW w:type="dxa" w:w="2880"/>
          </w:tcPr>
          <w:p>
            <w:r>
              <w:t>event_subscriptions.sources</w:t>
            </w:r>
          </w:p>
        </w:tc>
        <w:tc>
          <w:tcPr>
            <w:tcW w:type="dxa" w:w="2880"/>
          </w:tcPr>
          <w:p>
            <w:r>
              <w:t>array</w:t>
            </w:r>
          </w:p>
        </w:tc>
        <w:tc>
          <w:tcPr>
            <w:tcW w:type="dxa" w:w="2880"/>
          </w:tcPr>
          <w:p>
            <w:r>
              <w:t>Sources containing the types for which this event subscription will trigger.</w:t>
            </w:r>
          </w:p>
        </w:tc>
      </w:tr>
      <w:tr>
        <w:tc>
          <w:tcPr>
            <w:tcW w:type="dxa" w:w="2880"/>
          </w:tcPr>
          <w:p>
            <w:r>
              <w:t>event_subscriptions.sources.type</w:t>
            </w:r>
          </w:p>
        </w:tc>
        <w:tc>
          <w:tcPr>
            <w:tcW w:type="dxa" w:w="2880"/>
          </w:tcPr>
          <w:p>
            <w:r>
              <w:t>string</w:t>
            </w:r>
          </w:p>
        </w:tc>
        <w:tc>
          <w:tcPr>
            <w:tcW w:type="dxa" w:w="2880"/>
          </w:tcPr>
          <w:p>
            <w:r>
              <w:t>Type of event for which an event subscription will trigger.</w:t>
            </w:r>
          </w:p>
        </w:tc>
      </w:tr>
      <w:tr>
        <w:tc>
          <w:tcPr>
            <w:tcW w:type="dxa" w:w="2880"/>
          </w:tcPr>
          <w:p>
            <w:r>
              <w:t>event_subscriptions.sources.uri</w:t>
            </w:r>
          </w:p>
        </w:tc>
        <w:tc>
          <w:tcPr>
            <w:tcW w:type="dxa" w:w="2880"/>
          </w:tcPr>
          <w:p>
            <w:r>
              <w:t>string</w:t>
            </w:r>
          </w:p>
        </w:tc>
        <w:tc>
          <w:tcPr>
            <w:tcW w:type="dxa" w:w="2880"/>
          </w:tcPr>
          <w:p>
            <w:r>
              <w:t>URI of the Event Source API resource.</w:t>
            </w:r>
          </w:p>
        </w:tc>
      </w:tr>
      <w:tr>
        <w:tc>
          <w:tcPr>
            <w:tcW w:type="dxa" w:w="2880"/>
          </w:tcPr>
          <w:p>
            <w:r>
              <w:t>event_subscriptions.destinations</w:t>
            </w:r>
          </w:p>
        </w:tc>
        <w:tc>
          <w:tcPr>
            <w:tcW w:type="dxa" w:w="2880"/>
          </w:tcPr>
          <w:p>
            <w:r>
              <w:t>array</w:t>
            </w:r>
          </w:p>
        </w:tc>
        <w:tc>
          <w:tcPr>
            <w:tcW w:type="dxa" w:w="2880"/>
          </w:tcPr>
          <w:p>
            <w:r>
              <w:t>Destinations to which these events will be sent.</w:t>
            </w:r>
          </w:p>
        </w:tc>
      </w:tr>
      <w:tr>
        <w:tc>
          <w:tcPr>
            <w:tcW w:type="dxa" w:w="2880"/>
          </w:tcPr>
          <w:p>
            <w:r>
              <w:t>event_subscriptions.destinations.id</w:t>
            </w:r>
          </w:p>
        </w:tc>
        <w:tc>
          <w:tcPr>
            <w:tcW w:type="dxa" w:w="2880"/>
          </w:tcPr>
          <w:p>
            <w:r>
              <w:t>string</w:t>
            </w:r>
          </w:p>
        </w:tc>
        <w:tc>
          <w:tcPr>
            <w:tcW w:type="dxa" w:w="2880"/>
          </w:tcPr>
          <w:p>
            <w:r>
              <w:t>A resource identifier.</w:t>
            </w:r>
          </w:p>
        </w:tc>
      </w:tr>
      <w:tr>
        <w:tc>
          <w:tcPr>
            <w:tcW w:type="dxa" w:w="2880"/>
          </w:tcPr>
          <w:p>
            <w:r>
              <w:t>event_subscriptions.destinations.uri</w:t>
            </w:r>
          </w:p>
        </w:tc>
        <w:tc>
          <w:tcPr>
            <w:tcW w:type="dxa" w:w="2880"/>
          </w:tcPr>
          <w:p>
            <w:r>
              <w:t>string</w:t>
            </w:r>
          </w:p>
        </w:tc>
        <w:tc>
          <w:tcPr>
            <w:tcW w:type="dxa" w:w="2880"/>
          </w:tcPr>
          <w:p>
            <w:r>
              <w:t>A uri for locating a resource.</w:t>
            </w:r>
          </w:p>
        </w:tc>
      </w:tr>
      <w:tr>
        <w:tc>
          <w:tcPr>
            <w:tcW w:type="dxa" w:w="2880"/>
          </w:tcPr>
          <w:p>
            <w:r>
              <w:t>uri</w:t>
            </w:r>
          </w:p>
        </w:tc>
        <w:tc>
          <w:tcPr>
            <w:tcW w:type="dxa" w:w="2880"/>
          </w:tcPr>
          <w:p>
            <w:r>
              <w:t>string</w:t>
            </w:r>
          </w:p>
        </w:tc>
        <w:tc>
          <w:tcPr>
            <w:tcW w:type="dxa" w:w="2880"/>
          </w:tcPr>
          <w:p>
            <w:r>
              <w:t>URI of the Event Subscriptions list API resource.</w:t>
            </w:r>
          </w:p>
        </w:tc>
      </w:tr>
      <w:tr>
        <w:tc>
          <w:tcPr>
            <w:tcW w:type="dxa" w:w="2880"/>
          </w:tcPr>
          <w:p>
            <w:r>
              <w:t>next_page_uri</w:t>
            </w:r>
          </w:p>
        </w:tc>
        <w:tc>
          <w:tcPr>
            <w:tcW w:type="dxa" w:w="2880"/>
          </w:tcPr>
          <w:p>
            <w:r>
              <w:t>string | null</w:t>
            </w:r>
          </w:p>
        </w:tc>
        <w:tc>
          <w:tcPr>
            <w:tcW w:type="dxa" w:w="2880"/>
          </w:tcPr>
          <w:p>
            <w:r>
              <w:t>URI of next page, or null if there is no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CEL expression supporting logical/comparison operators; can match fields such as id, metadata, created_at, and more. Docs: https://ngrok.com/docs/api/api-filtering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'https://api.ngrok.com/event_subscriptions?limit=100' \</w:t>
        <w:br/>
        <w:t xml:space="preserve"> --header 'ngrok-version: 2'</w:t>
      </w:r>
    </w:p>
    <w:p>
      <w:pPr>
        <w:pStyle w:val="Heading3"/>
      </w:pPr>
      <w:r>
        <w:t>Example Usage</w:t>
      </w:r>
    </w:p>
    <w:p>
      <w:pPr>
        <w:pStyle w:val="Heading3"/>
      </w:pPr>
      <w:r>
        <w:t>Example 1: Paginate backwards using before_id</w:t>
      </w:r>
    </w:p>
    <w:p>
      <w:r>
        <w:rPr>
          <w:b/>
          <w:color w:val="666666"/>
          <w:sz w:val="16"/>
        </w:rPr>
        <w:t>[bash]</w:t>
      </w:r>
    </w:p>
    <w:p>
      <w:pPr>
        <w:shd w:fill="F2F2F2" w:val="clear"/>
      </w:pPr>
      <w:r>
        <w:rPr>
          <w:rFonts w:ascii="Courier New" w:hAnsi="Courier New"/>
          <w:sz w:val="17"/>
        </w:rPr>
        <w:t>curl -i --location --request GET 'https://api.ngrok.com/event_subscriptions?before_id=es_1234567890abcdef&amp;limit=50' \</w:t>
        <w:br/>
        <w:t xml:space="preserve"> --header 'ngrok-version: 2'</w:t>
      </w:r>
    </w:p>
    <w:p>
      <w:pPr>
        <w:pStyle w:val="Heading3"/>
      </w:pPr>
      <w:r>
        <w:t>Example 2: Filter results with a CEL expression</w:t>
      </w:r>
    </w:p>
    <w:p>
      <w:r>
        <w:rPr>
          <w:b/>
          <w:color w:val="666666"/>
          <w:sz w:val="16"/>
        </w:rPr>
        <w:t>[bash]</w:t>
      </w:r>
    </w:p>
    <w:p>
      <w:pPr>
        <w:shd w:fill="F2F2F2" w:val="clear"/>
      </w:pPr>
      <w:r>
        <w:rPr>
          <w:rFonts w:ascii="Courier New" w:hAnsi="Courier New"/>
          <w:sz w:val="17"/>
        </w:rPr>
        <w:t>curl -i --location --request GET 'https://api.ngrok.com/event_subscriptions?filter=metadata%20%3D%3D%20%22env%3Dprod%22' \</w:t>
        <w:br/>
        <w:t xml:space="preserve"> --header 'ngrok-version: 2'</w:t>
      </w:r>
    </w:p>
    <w:p>
      <w:pPr>
        <w:pStyle w:val="Heading3"/>
      </w:pPr>
      <w:r>
        <w:t>Notes</w:t>
      </w:r>
    </w:p>
    <w:p>
      <w:pPr>
        <w:pStyle w:val="ListBullet"/>
      </w:pPr>
      <w:r>
        <w:t>Pagination behavior is controlled by before_id, limit, and the next_page_uri returned in the response.</w:t>
      </w:r>
    </w:p>
    <w:p>
      <w:pPr>
        <w:pStyle w:val="ListBullet"/>
      </w:pPr>
      <w:r>
        <w:t>Filtering uses CEL syntax; refer to ngrok’s filtering documentation for supported fields and operators.</w:t>
      </w:r>
    </w:p>
    <w:p>
      <w:pPr>
        <w:pStyle w:val="Heading3"/>
      </w:pPr>
      <w:r>
        <w:t>Related eventSubscriptions actions</w:t>
      </w:r>
    </w:p>
    <w:p>
      <w:pPr>
        <w:pStyle w:val="ListBullet"/>
      </w:pPr>
      <w:r>
        <w:t>[POST] Create Event Subscription — /event_subscriptions</w:t>
      </w:r>
    </w:p>
    <w:p>
      <w:pPr>
        <w:pStyle w:val="ListBullet"/>
      </w:pPr>
      <w:r>
        <w:t>[GET] Get Event Subscription by ID — /event_subscriptions/{{id}}</w:t>
      </w:r>
    </w:p>
    <w:p>
      <w:pPr>
        <w:pStyle w:val="ListBullet"/>
      </w:pPr>
      <w:r>
        <w:t>[PATCH] Update an Event Subscription — /event_subscriptions/{{id}}</w:t>
      </w:r>
    </w:p>
    <w:p>
      <w:pPr>
        <w:pStyle w:val="ListBullet"/>
      </w:pPr>
      <w:r>
        <w:t>[DELETE] Delete an Event Subscription — /event_subscriptions/{{id}}</w:t>
      </w:r>
    </w:p>
    <w:p>
      <w:r>
        <w:br w:type="page"/>
      </w:r>
    </w:p>
    <w:p>
      <w:pPr>
        <w:pStyle w:val="Heading2"/>
      </w:pPr>
      <w:r>
        <w:t>120. [POST] Create Event Subscription</w:t>
      </w:r>
    </w:p>
    <w:p>
      <w:r>
        <w:rPr>
          <w:b/>
        </w:rPr>
        <w:t xml:space="preserve">Endpoint: </w:t>
      </w:r>
      <w:r>
        <w:rPr>
          <w:rFonts w:ascii="Courier New" w:hAnsi="Courier New"/>
          <w:sz w:val="18"/>
        </w:rPr>
        <w:t>/event_subscriptions</w:t>
      </w:r>
    </w:p>
    <w:p>
      <w:pPr>
        <w:pStyle w:val="Heading3"/>
      </w:pPr>
      <w:r>
        <w:t>Create an Event Subscription</w:t>
      </w:r>
    </w:p>
    <w:p>
      <w:pPr>
        <w:pStyle w:val="Heading3"/>
      </w:pPr>
      <w:r>
        <w:t>Prerequisites</w:t>
      </w:r>
    </w:p>
    <w:p>
      <w:pPr>
        <w:pStyle w:val="ListBullet"/>
      </w:pPr>
      <w:r>
        <w:t>You must know the Event Destination IDs to attach to the subscription (destination_ids).</w:t>
      </w:r>
    </w:p>
    <w:p>
      <w:pPr>
        <w:pStyle w:val="ListBullet"/>
      </w:pPr>
      <w:r>
        <w:t>You must know which event types you want to subscribe to (each entry in sources requires a type).</w:t>
      </w:r>
    </w:p>
    <w:p>
      <w:pPr>
        <w:pStyle w:val="Heading3"/>
      </w:pPr>
      <w:r>
        <w:t>Method</w:t>
      </w:r>
    </w:p>
    <w:p>
      <w:r>
        <w:t>POST</w:t>
      </w:r>
    </w:p>
    <w:p>
      <w:pPr>
        <w:pStyle w:val="Heading3"/>
      </w:pPr>
      <w:r>
        <w:t>URL</w:t>
      </w:r>
    </w:p>
    <w:p>
      <w:r>
        <w:t>https://api.ngrok.com/event_subscriptions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an Event Subscription, which configures ngrok to send selected event types (sources) to one or more Event Destinations.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string</w:t>
            </w:r>
          </w:p>
        </w:tc>
        <w:tc>
          <w:tcPr>
            <w:tcW w:type="dxa" w:w="2880"/>
          </w:tcPr>
          <w:p>
            <w:r>
              <w:t>Arbitrary customer supplied information intended to be machine readable. Optional. Max 4096 characters.</w:t>
            </w:r>
          </w:p>
        </w:tc>
      </w:tr>
      <w:tr>
        <w:tc>
          <w:tcPr>
            <w:tcW w:type="dxa" w:w="2880"/>
          </w:tcPr>
          <w:p>
            <w:r>
              <w:t>description</w:t>
            </w:r>
          </w:p>
        </w:tc>
        <w:tc>
          <w:tcPr>
            <w:tcW w:type="dxa" w:w="2880"/>
          </w:tcPr>
          <w:p>
            <w:r>
              <w:t>string</w:t>
            </w:r>
          </w:p>
        </w:tc>
        <w:tc>
          <w:tcPr>
            <w:tcW w:type="dxa" w:w="2880"/>
          </w:tcPr>
          <w:p>
            <w:r>
              <w:t>Arbitrary customer supplied information intended to be human readable. Optional. Max 255 characters.</w:t>
            </w:r>
          </w:p>
        </w:tc>
      </w:tr>
      <w:tr>
        <w:tc>
          <w:tcPr>
            <w:tcW w:type="dxa" w:w="2880"/>
          </w:tcPr>
          <w:p>
            <w:r>
              <w:t>sources</w:t>
            </w:r>
          </w:p>
        </w:tc>
        <w:tc>
          <w:tcPr>
            <w:tcW w:type="dxa" w:w="2880"/>
          </w:tcPr>
          <w:p>
            <w:r>
              <w:t>array</w:t>
            </w:r>
          </w:p>
        </w:tc>
        <w:tc>
          <w:tcPr>
            <w:tcW w:type="dxa" w:w="2880"/>
          </w:tcPr>
          <w:p>
            <w:r>
              <w:t>Sources containing the types for which this event subscription will trigger. Each item is an object with a type field.</w:t>
            </w:r>
          </w:p>
        </w:tc>
      </w:tr>
      <w:tr>
        <w:tc>
          <w:tcPr>
            <w:tcW w:type="dxa" w:w="2880"/>
          </w:tcPr>
          <w:p>
            <w:r>
              <w:t>destination_ids</w:t>
            </w:r>
          </w:p>
        </w:tc>
        <w:tc>
          <w:tcPr>
            <w:tcW w:type="dxa" w:w="2880"/>
          </w:tcPr>
          <w:p>
            <w:r>
              <w:t>array</w:t>
            </w:r>
          </w:p>
        </w:tc>
        <w:tc>
          <w:tcPr>
            <w:tcW w:type="dxa" w:w="2880"/>
          </w:tcPr>
          <w:p>
            <w:r>
              <w:t>A list of Event Destination IDs which should be used for this Event Subscription. Items are strings.</w:t>
            </w:r>
          </w:p>
        </w:tc>
      </w:tr>
    </w:tbl>
    <w:p/>
    <w:p>
      <w:pPr>
        <w:pStyle w:val="Heading3"/>
      </w:pPr>
      <w:r>
        <w:t>sources[]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Type of event for which an event subscription will trigger.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"esub_2w9VZJHk8mQf3pL1aBcD2eFgHiJ",</w:t>
        <w:br/>
        <w:t xml:space="preserve"> "uri": "https://api.ngrok.com/event_subscriptions/esub_2w9VZJHk8mQf3pL1aBcD2eFgHiJ",</w:t>
        <w:br/>
        <w:t xml:space="preserve"> "created_at": "2024-01-15T10:30:00Z",</w:t>
        <w:br/>
        <w:t xml:space="preserve"> "metadata": "{\"env\":\"prod\",\"owner\":\"payments\"}",</w:t>
        <w:br/>
        <w:t xml:space="preserve"> "description": "Notify destinations on selected events",</w:t>
        <w:br/>
        <w:t xml:space="preserve"> "sources": [</w:t>
        <w:br/>
        <w:t xml:space="preserve"> {</w:t>
        <w:br/>
        <w:t xml:space="preserve"> "type": "tunnel.started",</w:t>
        <w:br/>
        <w:t xml:space="preserve"> "uri": "https://api.ngrok.com/event_sources/tunnel.started"</w:t>
        <w:br/>
        <w:t xml:space="preserve"> }</w:t>
        <w:br/>
        <w:t xml:space="preserve"> ],</w:t>
        <w:br/>
        <w:t xml:space="preserve"> "destinations": [</w:t>
        <w:br/>
        <w:t xml:space="preserve"> {</w:t>
        <w:br/>
        <w:t xml:space="preserve"> "id": "edst_2y1XcVbN0pQr9sTu7vWxYzAbCdEf",</w:t>
        <w:br/>
        <w:t xml:space="preserve"> "uri": "https://api.ngrok.com/event_destinations/edst_2y1XcVbN0pQr9sTu7vWxYzAbCdEf"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Subscription.</w:t>
            </w:r>
          </w:p>
        </w:tc>
      </w:tr>
      <w:tr>
        <w:tc>
          <w:tcPr>
            <w:tcW w:type="dxa" w:w="2880"/>
          </w:tcPr>
          <w:p>
            <w:r>
              <w:t>uri</w:t>
            </w:r>
          </w:p>
        </w:tc>
        <w:tc>
          <w:tcPr>
            <w:tcW w:type="dxa" w:w="2880"/>
          </w:tcPr>
          <w:p>
            <w:r>
              <w:t>string</w:t>
            </w:r>
          </w:p>
        </w:tc>
        <w:tc>
          <w:tcPr>
            <w:tcW w:type="dxa" w:w="2880"/>
          </w:tcPr>
          <w:p>
            <w:r>
              <w:t>URI of the Event Subscription API resource.</w:t>
            </w:r>
          </w:p>
        </w:tc>
      </w:tr>
      <w:tr>
        <w:tc>
          <w:tcPr>
            <w:tcW w:type="dxa" w:w="2880"/>
          </w:tcPr>
          <w:p>
            <w:r>
              <w:t>created_at</w:t>
            </w:r>
          </w:p>
        </w:tc>
        <w:tc>
          <w:tcPr>
            <w:tcW w:type="dxa" w:w="2880"/>
          </w:tcPr>
          <w:p>
            <w:r>
              <w:t>string</w:t>
            </w:r>
          </w:p>
        </w:tc>
        <w:tc>
          <w:tcPr>
            <w:tcW w:type="dxa" w:w="2880"/>
          </w:tcPr>
          <w:p>
            <w:r>
              <w:t>When the Event Subscription was created (RFC 3339 format).</w:t>
            </w:r>
          </w:p>
        </w:tc>
      </w:tr>
      <w:tr>
        <w:tc>
          <w:tcPr>
            <w:tcW w:type="dxa" w:w="2880"/>
          </w:tcPr>
          <w:p>
            <w:r>
              <w:t>metadata</w:t>
            </w:r>
          </w:p>
        </w:tc>
        <w:tc>
          <w:tcPr>
            <w:tcW w:type="dxa" w:w="2880"/>
          </w:tcPr>
          <w:p>
            <w:r>
              <w:t>string</w:t>
            </w:r>
          </w:p>
        </w:tc>
        <w:tc>
          <w:tcPr>
            <w:tcW w:type="dxa" w:w="2880"/>
          </w:tcPr>
          <w:p>
            <w:r>
              <w:t>Arbitrary customer supplied information intended to be machine readable. Optional. Max 4096 characters.</w:t>
            </w:r>
          </w:p>
        </w:tc>
      </w:tr>
      <w:tr>
        <w:tc>
          <w:tcPr>
            <w:tcW w:type="dxa" w:w="2880"/>
          </w:tcPr>
          <w:p>
            <w:r>
              <w:t>description</w:t>
            </w:r>
          </w:p>
        </w:tc>
        <w:tc>
          <w:tcPr>
            <w:tcW w:type="dxa" w:w="2880"/>
          </w:tcPr>
          <w:p>
            <w:r>
              <w:t>string</w:t>
            </w:r>
          </w:p>
        </w:tc>
        <w:tc>
          <w:tcPr>
            <w:tcW w:type="dxa" w:w="2880"/>
          </w:tcPr>
          <w:p>
            <w:r>
              <w:t>Arbitrary customer supplied information intended to be human readable. Optional. Max 255 characters.</w:t>
            </w:r>
          </w:p>
        </w:tc>
      </w:tr>
      <w:tr>
        <w:tc>
          <w:tcPr>
            <w:tcW w:type="dxa" w:w="2880"/>
          </w:tcPr>
          <w:p>
            <w:r>
              <w:t>sources</w:t>
            </w:r>
          </w:p>
        </w:tc>
        <w:tc>
          <w:tcPr>
            <w:tcW w:type="dxa" w:w="2880"/>
          </w:tcPr>
          <w:p>
            <w:r>
              <w:t>array</w:t>
            </w:r>
          </w:p>
        </w:tc>
        <w:tc>
          <w:tcPr>
            <w:tcW w:type="dxa" w:w="2880"/>
          </w:tcPr>
          <w:p>
            <w:r>
              <w:t>Sources containing the types for which this event subscription will trigger.</w:t>
            </w:r>
          </w:p>
        </w:tc>
      </w:tr>
      <w:tr>
        <w:tc>
          <w:tcPr>
            <w:tcW w:type="dxa" w:w="2880"/>
          </w:tcPr>
          <w:p>
            <w:r>
              <w:t>sources.type</w:t>
            </w:r>
          </w:p>
        </w:tc>
        <w:tc>
          <w:tcPr>
            <w:tcW w:type="dxa" w:w="2880"/>
          </w:tcPr>
          <w:p>
            <w:r>
              <w:t>string</w:t>
            </w:r>
          </w:p>
        </w:tc>
        <w:tc>
          <w:tcPr>
            <w:tcW w:type="dxa" w:w="2880"/>
          </w:tcPr>
          <w:p>
            <w:r>
              <w:t>Type of event for which an event subscription will trigger.</w:t>
            </w:r>
          </w:p>
        </w:tc>
      </w:tr>
      <w:tr>
        <w:tc>
          <w:tcPr>
            <w:tcW w:type="dxa" w:w="2880"/>
          </w:tcPr>
          <w:p>
            <w:r>
              <w:t>sources.uri</w:t>
            </w:r>
          </w:p>
        </w:tc>
        <w:tc>
          <w:tcPr>
            <w:tcW w:type="dxa" w:w="2880"/>
          </w:tcPr>
          <w:p>
            <w:r>
              <w:t>string</w:t>
            </w:r>
          </w:p>
        </w:tc>
        <w:tc>
          <w:tcPr>
            <w:tcW w:type="dxa" w:w="2880"/>
          </w:tcPr>
          <w:p>
            <w:r>
              <w:t>URI of the Event Source API resource.</w:t>
            </w:r>
          </w:p>
        </w:tc>
      </w:tr>
      <w:tr>
        <w:tc>
          <w:tcPr>
            <w:tcW w:type="dxa" w:w="2880"/>
          </w:tcPr>
          <w:p>
            <w:r>
              <w:t>destinations</w:t>
            </w:r>
          </w:p>
        </w:tc>
        <w:tc>
          <w:tcPr>
            <w:tcW w:type="dxa" w:w="2880"/>
          </w:tcPr>
          <w:p>
            <w:r>
              <w:t>array</w:t>
            </w:r>
          </w:p>
        </w:tc>
        <w:tc>
          <w:tcPr>
            <w:tcW w:type="dxa" w:w="2880"/>
          </w:tcPr>
          <w:p>
            <w:r>
              <w:t>Destinations to which these events will be sent.</w:t>
            </w:r>
          </w:p>
        </w:tc>
      </w:tr>
      <w:tr>
        <w:tc>
          <w:tcPr>
            <w:tcW w:type="dxa" w:w="2880"/>
          </w:tcPr>
          <w:p>
            <w:r>
              <w:t>destinations.id</w:t>
            </w:r>
          </w:p>
        </w:tc>
        <w:tc>
          <w:tcPr>
            <w:tcW w:type="dxa" w:w="2880"/>
          </w:tcPr>
          <w:p>
            <w:r>
              <w:t>string</w:t>
            </w:r>
          </w:p>
        </w:tc>
        <w:tc>
          <w:tcPr>
            <w:tcW w:type="dxa" w:w="2880"/>
          </w:tcPr>
          <w:p>
            <w:r>
              <w:t>A resource identifier.</w:t>
            </w:r>
          </w:p>
        </w:tc>
      </w:tr>
      <w:tr>
        <w:tc>
          <w:tcPr>
            <w:tcW w:type="dxa" w:w="2880"/>
          </w:tcPr>
          <w:p>
            <w:r>
              <w:t>destinations.uri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'https://api.ngrok.com/event_subscriptions' \</w:t>
        <w:br/>
        <w:t xml:space="preserve"> --header 'Content-Type: application/json' \</w:t>
        <w:br/>
        <w:t xml:space="preserve"> --header 'ngrok-version: 2' \</w:t>
        <w:br/>
        <w:t xml:space="preserve"> --data '{</w:t>
        <w:br/>
        <w:t xml:space="preserve"> "metadata": "{\"env\":\"prod\",\"team\":\"platform\"}",</w:t>
        <w:br/>
        <w:t xml:space="preserve"> "description": "Subscription for tunnel lifecycle events",</w:t>
        <w:br/>
        <w:t xml:space="preserve"> "sources": [</w:t>
        <w:br/>
        <w:t xml:space="preserve">      { "type": "tunnel.started" }</w:t>
        <w:br/>
        <w:t xml:space="preserve">    ],</w:t>
        <w:br/>
        <w:t xml:space="preserve"> "destination_ids": [</w:t>
        <w:br/>
        <w:t xml:space="preserve"> "edst_2y1XcVbN0pQr9sTu7vWxYzAbCdEf"</w:t>
        <w:br/>
        <w:t xml:space="preserve">    ]</w:t>
        <w:br/>
        <w:t xml:space="preserve">  }'</w:t>
      </w:r>
    </w:p>
    <w:p>
      <w:pPr>
        <w:pStyle w:val="Heading3"/>
      </w:pPr>
      <w:r>
        <w:t>Example Usage</w:t>
      </w:r>
    </w:p>
    <w:p>
      <w:pPr>
        <w:pStyle w:val="Heading3"/>
      </w:pPr>
      <w:r>
        <w:t>Example 1: Minimal subscription (single source, single destination)</w:t>
      </w:r>
    </w:p>
    <w:p>
      <w:r>
        <w:rPr>
          <w:b/>
          <w:color w:val="666666"/>
          <w:sz w:val="16"/>
        </w:rPr>
        <w:t>[bash]</w:t>
      </w:r>
    </w:p>
    <w:p>
      <w:pPr>
        <w:shd w:fill="F2F2F2" w:val="clear"/>
      </w:pPr>
      <w:r>
        <w:rPr>
          <w:rFonts w:ascii="Courier New" w:hAnsi="Courier New"/>
          <w:sz w:val="17"/>
        </w:rPr>
        <w:t>curl -i --location --request POST 'https://api.ngrok.com/event_subscriptions' \</w:t>
        <w:br/>
        <w:t xml:space="preserve"> --header 'Content-Type: application/json' \</w:t>
        <w:br/>
        <w:t xml:space="preserve"> --header 'ngrok-version: 2' \</w:t>
        <w:br/>
        <w:t xml:space="preserve"> --data '{</w:t>
        <w:br/>
        <w:t xml:space="preserve"> "sources": [{ "type": "tunnel.started" }],</w:t>
        <w:br/>
        <w:t xml:space="preserve"> "destination_ids": ["edst_2y1XcVbN0pQr9sTu7vWxYzAbCdEf"]</w:t>
        <w:br/>
        <w:t xml:space="preserve">  }'</w:t>
      </w:r>
    </w:p>
    <w:p>
      <w:pPr>
        <w:pStyle w:val="Heading3"/>
      </w:pPr>
      <w:r>
        <w:t>Example 2: Add metadata and description</w:t>
      </w:r>
    </w:p>
    <w:p>
      <w:r>
        <w:rPr>
          <w:b/>
          <w:color w:val="666666"/>
          <w:sz w:val="16"/>
        </w:rPr>
        <w:t>[bash]</w:t>
      </w:r>
    </w:p>
    <w:p>
      <w:pPr>
        <w:shd w:fill="F2F2F2" w:val="clear"/>
      </w:pPr>
      <w:r>
        <w:rPr>
          <w:rFonts w:ascii="Courier New" w:hAnsi="Courier New"/>
          <w:sz w:val="17"/>
        </w:rPr>
        <w:t>curl -i --location --request POST 'https://api.ngrok.com/event_subscriptions' \</w:t>
        <w:br/>
        <w:t xml:space="preserve"> --header 'Content-Type: application/json' \</w:t>
        <w:br/>
        <w:t xml:space="preserve"> --header 'ngrok-version: 2' \</w:t>
        <w:br/>
        <w:t xml:space="preserve"> --data '{</w:t>
        <w:br/>
        <w:t xml:space="preserve"> "metadata": "{\"service\":\"webhooks\",\"priority\":\"high\"}",</w:t>
        <w:br/>
        <w:t xml:space="preserve"> "description": "Human-readable description for operators",</w:t>
        <w:br/>
        <w:t xml:space="preserve"> "sources": [{ "type": "tunnel.started" }],</w:t>
        <w:br/>
        <w:t xml:space="preserve"> "destination_ids": ["edst_2y1XcVbN0pQr9sTu7vWxYzAbCdEf"]</w:t>
        <w:br/>
        <w:t xml:space="preserve">  }'</w:t>
      </w:r>
    </w:p>
    <w:p>
      <w:pPr>
        <w:pStyle w:val="Heading3"/>
      </w:pPr>
      <w:r>
        <w:t>Notes</w:t>
      </w:r>
    </w:p>
    <w:p>
      <w:pPr>
        <w:pStyle w:val="ListBullet"/>
      </w:pPr>
      <w:r>
        <w:t>Request body is application/json.</w:t>
      </w:r>
    </w:p>
    <w:p>
      <w:pPr>
        <w:pStyle w:val="ListBullet"/>
      </w:pPr>
      <w:r>
        <w:t>metadata and description have maximum lengths (4096 and 255 characters respectively).</w:t>
      </w:r>
    </w:p>
    <w:p>
      <w:pPr>
        <w:pStyle w:val="ListBullet"/>
      </w:pPr>
      <w:r>
        <w:t>created_at is returned in RFC 3339 timestamp format.</w:t>
      </w:r>
    </w:p>
    <w:p>
      <w:pPr>
        <w:pStyle w:val="Heading3"/>
      </w:pPr>
      <w:r>
        <w:t>Related eventSubscriptions actions</w:t>
      </w:r>
    </w:p>
    <w:p>
      <w:pPr>
        <w:pStyle w:val="ListBullet"/>
      </w:pPr>
      <w:r>
        <w:t>[GET] List an Account's Event Subscriptions — /event_subscriptions</w:t>
      </w:r>
    </w:p>
    <w:p>
      <w:pPr>
        <w:pStyle w:val="ListBullet"/>
      </w:pPr>
      <w:r>
        <w:t>[GET] Get Event Subscription by ID — /event_subscriptions/{{id}}</w:t>
      </w:r>
    </w:p>
    <w:p>
      <w:pPr>
        <w:pStyle w:val="ListBullet"/>
      </w:pPr>
      <w:r>
        <w:t>[PATCH] Update an Event Subscription — /event_subscriptions/{{id}}</w:t>
      </w:r>
    </w:p>
    <w:p>
      <w:pPr>
        <w:pStyle w:val="ListBullet"/>
      </w:pPr>
      <w:r>
        <w:t>[DELETE] Delete an Event Subscription — /event_subscriptions/{{id}}</w:t>
      </w:r>
    </w:p>
    <w:p>
      <w:r>
        <w:br w:type="page"/>
      </w:r>
    </w:p>
    <w:p>
      <w:pPr>
        <w:pStyle w:val="Heading2"/>
      </w:pPr>
      <w:r>
        <w:t>121. [GET] Get Event Subscription by ID</w:t>
      </w:r>
    </w:p>
    <w:p>
      <w:r>
        <w:rPr>
          <w:b/>
        </w:rPr>
        <w:t xml:space="preserve">Endpoint: </w:t>
      </w:r>
      <w:r>
        <w:rPr>
          <w:rFonts w:ascii="Courier New" w:hAnsi="Courier New"/>
          <w:sz w:val="18"/>
        </w:rPr>
        <w:t>/event_subscriptions/{{id}}</w:t>
      </w:r>
    </w:p>
    <w:p>
      <w:pPr>
        <w:pStyle w:val="Heading3"/>
      </w:pPr>
      <w:r>
        <w:t>Get an Event Subscription by ID</w:t>
      </w:r>
    </w:p>
    <w:p>
      <w:pPr>
        <w:pStyle w:val="Heading3"/>
      </w:pPr>
      <w:r>
        <w:t>Prerequisites</w:t>
      </w:r>
    </w:p>
    <w:p>
      <w:pPr>
        <w:pStyle w:val="ListBullet"/>
      </w:pPr>
      <w:r>
        <w:t>You must have an existing Event Subscription id</w:t>
      </w:r>
    </w:p>
    <w:p>
      <w:pPr>
        <w:pStyle w:val="Heading3"/>
      </w:pPr>
      <w:r>
        <w:t>Method</w:t>
      </w:r>
    </w:p>
    <w:p>
      <w:r>
        <w:t>GET</w:t>
      </w:r>
    </w:p>
    <w:p>
      <w:pPr>
        <w:pStyle w:val="Heading3"/>
      </w:pPr>
      <w:r>
        <w:t>URL</w:t>
      </w:r>
    </w:p>
    <w:p>
      <w:r>
        <w:t>https://api.ngrok.com/event_subscriptions/{{id}}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a single Event Subscription resource by its unique identifier.</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/event_subscriptions/).</w:t>
      </w:r>
    </w:p>
    <w:p>
      <w:pPr>
        <w:pStyle w:val="ListBullet"/>
      </w:pPr>
      <w:r>
        <w:t>Always construct the path as /event_subscriptions/{{id}}.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/event_subscriptions/esub_1234567890abcdef</w:t>
      </w:r>
    </w:p>
    <w:p>
      <w:pPr>
        <w:pStyle w:val="Heading3"/>
      </w:pPr>
      <w:r>
        <w:t>Invalid Examples</w:t>
      </w:r>
    </w:p>
    <w:p>
      <w:r>
        <w:rPr>
          <w:b/>
          <w:color w:val="666666"/>
          <w:sz w:val="16"/>
        </w:rPr>
        <w:t>[http]</w:t>
      </w:r>
    </w:p>
    <w:p>
      <w:pPr>
        <w:shd w:fill="F2F2F2" w:val="clear"/>
      </w:pPr>
      <w:r>
        <w:rPr>
          <w:rFonts w:ascii="Courier New" w:hAnsi="Courier New"/>
          <w:sz w:val="17"/>
        </w:rPr>
        <w:t>/event_subscriptions/</w:t>
        <w:br/>
        <w:t>/event_subscriptions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Event Subscription.</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"esub_1234567890abcdef",</w:t>
        <w:br/>
        <w:t xml:space="preserve"> "uri": "https://api.ngrok.com/event_subscriptions/esub_1234567890abcdef",</w:t>
        <w:br/>
        <w:t xml:space="preserve"> "created_at": "2024-01-15T10:30:00Z",</w:t>
        <w:br/>
        <w:t xml:space="preserve"> "metadata": "customer_ref=abc123",</w:t>
        <w:br/>
        <w:t xml:space="preserve"> "description": "Subscription for webhook delivery",</w:t>
        <w:br/>
        <w:t xml:space="preserve"> "sources": [</w:t>
        <w:br/>
        <w:t xml:space="preserve"> {</w:t>
        <w:br/>
        <w:t xml:space="preserve"> "type": "tunnel.start",</w:t>
        <w:br/>
        <w:t xml:space="preserve"> "uri": "https://api.ngrok.com/event_sources/esrc_1234567890abcdef"</w:t>
        <w:br/>
        <w:t xml:space="preserve"> }</w:t>
        <w:br/>
        <w:t xml:space="preserve"> ],</w:t>
        <w:br/>
        <w:t xml:space="preserve"> "destinations": [</w:t>
        <w:br/>
        <w:t xml:space="preserve"> {</w:t>
        <w:br/>
        <w:t xml:space="preserve"> "id": "edst_1234567890abcdef",</w:t>
        <w:br/>
        <w:t xml:space="preserve"> "uri": "https://api.ngrok.com/event_destinations/edst_1234567890abcdef"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Subscription.</w:t>
            </w:r>
          </w:p>
        </w:tc>
      </w:tr>
      <w:tr>
        <w:tc>
          <w:tcPr>
            <w:tcW w:type="dxa" w:w="2880"/>
          </w:tcPr>
          <w:p>
            <w:r>
              <w:t>uri</w:t>
            </w:r>
          </w:p>
        </w:tc>
        <w:tc>
          <w:tcPr>
            <w:tcW w:type="dxa" w:w="2880"/>
          </w:tcPr>
          <w:p>
            <w:r>
              <w:t>string</w:t>
            </w:r>
          </w:p>
        </w:tc>
        <w:tc>
          <w:tcPr>
            <w:tcW w:type="dxa" w:w="2880"/>
          </w:tcPr>
          <w:p>
            <w:r>
              <w:t>URI of the Event Subscription API resource.</w:t>
            </w:r>
          </w:p>
        </w:tc>
      </w:tr>
      <w:tr>
        <w:tc>
          <w:tcPr>
            <w:tcW w:type="dxa" w:w="2880"/>
          </w:tcPr>
          <w:p>
            <w:r>
              <w:t>created_at</w:t>
            </w:r>
          </w:p>
        </w:tc>
        <w:tc>
          <w:tcPr>
            <w:tcW w:type="dxa" w:w="2880"/>
          </w:tcPr>
          <w:p>
            <w:r>
              <w:t>string</w:t>
            </w:r>
          </w:p>
        </w:tc>
        <w:tc>
          <w:tcPr>
            <w:tcW w:type="dxa" w:w="2880"/>
          </w:tcPr>
          <w:p>
            <w:r>
              <w:t>When the Event Subscription was created (RFC 3339 format).</w:t>
            </w:r>
          </w:p>
        </w:tc>
      </w:tr>
      <w:tr>
        <w:tc>
          <w:tcPr>
            <w:tcW w:type="dxa" w:w="2880"/>
          </w:tcPr>
          <w:p>
            <w:r>
              <w:t>metadata</w:t>
            </w:r>
          </w:p>
        </w:tc>
        <w:tc>
          <w:tcPr>
            <w:tcW w:type="dxa" w:w="2880"/>
          </w:tcPr>
          <w:p>
            <w:r>
              <w:t>string</w:t>
            </w:r>
          </w:p>
        </w:tc>
        <w:tc>
          <w:tcPr>
            <w:tcW w:type="dxa" w:w="2880"/>
          </w:tcPr>
          <w:p>
            <w:r>
              <w:t>Arbitrary customer supplied information intended to be machine readable. Optional. Max 4096 characters.</w:t>
            </w:r>
          </w:p>
        </w:tc>
      </w:tr>
      <w:tr>
        <w:tc>
          <w:tcPr>
            <w:tcW w:type="dxa" w:w="2880"/>
          </w:tcPr>
          <w:p>
            <w:r>
              <w:t>description</w:t>
            </w:r>
          </w:p>
        </w:tc>
        <w:tc>
          <w:tcPr>
            <w:tcW w:type="dxa" w:w="2880"/>
          </w:tcPr>
          <w:p>
            <w:r>
              <w:t>string</w:t>
            </w:r>
          </w:p>
        </w:tc>
        <w:tc>
          <w:tcPr>
            <w:tcW w:type="dxa" w:w="2880"/>
          </w:tcPr>
          <w:p>
            <w:r>
              <w:t>Arbitrary customer supplied information intended to be human readable. Optional. Max 255 characters.</w:t>
            </w:r>
          </w:p>
        </w:tc>
      </w:tr>
      <w:tr>
        <w:tc>
          <w:tcPr>
            <w:tcW w:type="dxa" w:w="2880"/>
          </w:tcPr>
          <w:p>
            <w:r>
              <w:t>sources</w:t>
            </w:r>
          </w:p>
        </w:tc>
        <w:tc>
          <w:tcPr>
            <w:tcW w:type="dxa" w:w="2880"/>
          </w:tcPr>
          <w:p>
            <w:r>
              <w:t>array</w:t>
            </w:r>
          </w:p>
        </w:tc>
        <w:tc>
          <w:tcPr>
            <w:tcW w:type="dxa" w:w="2880"/>
          </w:tcPr>
          <w:p>
            <w:r>
              <w:t>Sources containing the types for which this event subscription will trigger.</w:t>
            </w:r>
          </w:p>
        </w:tc>
      </w:tr>
      <w:tr>
        <w:tc>
          <w:tcPr>
            <w:tcW w:type="dxa" w:w="2880"/>
          </w:tcPr>
          <w:p>
            <w:r>
              <w:t>sources[].type</w:t>
            </w:r>
          </w:p>
        </w:tc>
        <w:tc>
          <w:tcPr>
            <w:tcW w:type="dxa" w:w="2880"/>
          </w:tcPr>
          <w:p>
            <w:r>
              <w:t>string</w:t>
            </w:r>
          </w:p>
        </w:tc>
        <w:tc>
          <w:tcPr>
            <w:tcW w:type="dxa" w:w="2880"/>
          </w:tcPr>
          <w:p>
            <w:r>
              <w:t>Type of event for which an event subscription will trigger.</w:t>
            </w:r>
          </w:p>
        </w:tc>
      </w:tr>
      <w:tr>
        <w:tc>
          <w:tcPr>
            <w:tcW w:type="dxa" w:w="2880"/>
          </w:tcPr>
          <w:p>
            <w:r>
              <w:t>sources[].uri</w:t>
            </w:r>
          </w:p>
        </w:tc>
        <w:tc>
          <w:tcPr>
            <w:tcW w:type="dxa" w:w="2880"/>
          </w:tcPr>
          <w:p>
            <w:r>
              <w:t>string</w:t>
            </w:r>
          </w:p>
        </w:tc>
        <w:tc>
          <w:tcPr>
            <w:tcW w:type="dxa" w:w="2880"/>
          </w:tcPr>
          <w:p>
            <w:r>
              <w:t>URI of the Event Source API resource.</w:t>
            </w:r>
          </w:p>
        </w:tc>
      </w:tr>
      <w:tr>
        <w:tc>
          <w:tcPr>
            <w:tcW w:type="dxa" w:w="2880"/>
          </w:tcPr>
          <w:p>
            <w:r>
              <w:t>destinations</w:t>
            </w:r>
          </w:p>
        </w:tc>
        <w:tc>
          <w:tcPr>
            <w:tcW w:type="dxa" w:w="2880"/>
          </w:tcPr>
          <w:p>
            <w:r>
              <w:t>array</w:t>
            </w:r>
          </w:p>
        </w:tc>
        <w:tc>
          <w:tcPr>
            <w:tcW w:type="dxa" w:w="2880"/>
          </w:tcPr>
          <w:p>
            <w:r>
              <w:t>Destinations to which these events will be sent.</w:t>
            </w:r>
          </w:p>
        </w:tc>
      </w:tr>
      <w:tr>
        <w:tc>
          <w:tcPr>
            <w:tcW w:type="dxa" w:w="2880"/>
          </w:tcPr>
          <w:p>
            <w:r>
              <w:t>destinations[].id</w:t>
            </w:r>
          </w:p>
        </w:tc>
        <w:tc>
          <w:tcPr>
            <w:tcW w:type="dxa" w:w="2880"/>
          </w:tcPr>
          <w:p>
            <w:r>
              <w:t>string</w:t>
            </w:r>
          </w:p>
        </w:tc>
        <w:tc>
          <w:tcPr>
            <w:tcW w:type="dxa" w:w="2880"/>
          </w:tcPr>
          <w:p>
            <w:r>
              <w:t>A resource identifier.</w:t>
            </w:r>
          </w:p>
        </w:tc>
      </w:tr>
      <w:tr>
        <w:tc>
          <w:tcPr>
            <w:tcW w:type="dxa" w:w="2880"/>
          </w:tcPr>
          <w:p>
            <w:r>
              <w:t>destinations[].uri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'https://api.ngrok.com/event_subscriptions/esub_1234567890abcdef' \</w:t>
        <w:br/>
        <w:t xml:space="preserve"> --header 'ngrok-version: 2'</w:t>
      </w:r>
    </w:p>
    <w:p>
      <w:pPr>
        <w:pStyle w:val="Heading3"/>
      </w:pPr>
      <w:r>
        <w:t>Related eventSubscriptions actions</w:t>
      </w:r>
    </w:p>
    <w:p>
      <w:pPr>
        <w:pStyle w:val="ListBullet"/>
      </w:pPr>
      <w:r>
        <w:t>[GET] List an Account's Event Subscriptions — /event_subscriptions</w:t>
      </w:r>
    </w:p>
    <w:p>
      <w:pPr>
        <w:pStyle w:val="ListBullet"/>
      </w:pPr>
      <w:r>
        <w:t>[POST] Create Event Subscription — /event_subscriptions</w:t>
      </w:r>
    </w:p>
    <w:p>
      <w:pPr>
        <w:pStyle w:val="ListBullet"/>
      </w:pPr>
      <w:r>
        <w:t>[PATCH] Update an Event Subscription — /event_subscriptions/{{id}}</w:t>
      </w:r>
    </w:p>
    <w:p>
      <w:pPr>
        <w:pStyle w:val="ListBullet"/>
      </w:pPr>
      <w:r>
        <w:t>[DELETE] Delete an Event Subscription — /event_subscriptions/{{id}}</w:t>
      </w:r>
    </w:p>
    <w:p>
      <w:r>
        <w:br w:type="page"/>
      </w:r>
    </w:p>
    <w:p>
      <w:pPr>
        <w:pStyle w:val="Heading2"/>
      </w:pPr>
      <w:r>
        <w:t>122. [PATCH] Update an Event Subscription</w:t>
      </w:r>
    </w:p>
    <w:p>
      <w:r>
        <w:rPr>
          <w:b/>
        </w:rPr>
        <w:t xml:space="preserve">Endpoint: </w:t>
      </w:r>
      <w:r>
        <w:rPr>
          <w:rFonts w:ascii="Courier New" w:hAnsi="Courier New"/>
          <w:sz w:val="18"/>
        </w:rPr>
        <w:t>/event_subscriptions/{{id}}</w:t>
      </w:r>
    </w:p>
    <w:p>
      <w:pPr>
        <w:pStyle w:val="Heading3"/>
      </w:pPr>
      <w:r>
        <w:t>Prerequisites</w:t>
      </w:r>
    </w:p>
    <w:p>
      <w:pPr>
        <w:pStyle w:val="ListBullet"/>
      </w:pPr>
      <w:r>
        <w:t>An existing Event Subscription ID (id) to update</w:t>
      </w:r>
    </w:p>
    <w:p>
      <w:pPr>
        <w:pStyle w:val="Heading3"/>
      </w:pPr>
      <w:r>
        <w:t>Method</w:t>
      </w:r>
    </w:p>
    <w:p>
      <w:r>
        <w:t>PATCH</w:t>
      </w:r>
    </w:p>
    <w:p>
      <w:pPr>
        <w:pStyle w:val="Heading3"/>
      </w:pPr>
      <w:r>
        <w:t>URL</w:t>
      </w:r>
    </w:p>
    <w:p>
      <w:r>
        <w:t>https://api.ngrok.com/event_subscriptions/{{id}}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an existing Event Subscription, including its metadata/description, which event source types it listens for, and which destination IDs should receive the events.</w:t>
      </w:r>
    </w:p>
    <w:p>
      <w:pPr>
        <w:pStyle w:val="Heading3"/>
      </w:pPr>
      <w:r>
        <w:t>Enforcement Rules</w:t>
      </w:r>
    </w:p>
    <w:p>
      <w:pPr>
        <w:pStyle w:val="ListBullet"/>
      </w:pPr>
      <w:r>
        <w:t>The id path parameter must always be present and must be a non-empty string.</w:t>
      </w:r>
    </w:p>
    <w:p>
      <w:pPr>
        <w:pStyle w:val="ListBullet"/>
      </w:pPr>
      <w:r>
        <w:t>Always construct the path as /event_subscriptions/{{id}}.</w:t>
      </w:r>
    </w:p>
    <w:p>
      <w:pPr>
        <w:pStyle w:val="ListBullet"/>
      </w:pPr>
      <w:r>
        <w:t>Do not call the API with a missing or empty id (e.g., avoid /event_subscriptions/).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/event_subscriptions/es_1234567890abcdef</w:t>
      </w:r>
    </w:p>
    <w:p>
      <w:pPr>
        <w:pStyle w:val="Heading3"/>
      </w:pPr>
      <w:r>
        <w:t>Invalid Examples</w:t>
      </w:r>
    </w:p>
    <w:p>
      <w:r>
        <w:rPr>
          <w:b/>
          <w:color w:val="666666"/>
          <w:sz w:val="16"/>
        </w:rPr>
        <w:t>[http]</w:t>
      </w:r>
    </w:p>
    <w:p>
      <w:pPr>
        <w:shd w:fill="F2F2F2" w:val="clear"/>
      </w:pPr>
      <w:r>
        <w:rPr>
          <w:rFonts w:ascii="Courier New" w:hAnsi="Courier New"/>
          <w:sz w:val="17"/>
        </w:rPr>
        <w:t>/event_subscriptions/</w:t>
        <w:br/>
        <w:t>/event_subscriptions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Subscription.</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Subscription.</w:t>
            </w:r>
          </w:p>
        </w:tc>
      </w:tr>
      <w:tr>
        <w:tc>
          <w:tcPr>
            <w:tcW w:type="dxa" w:w="2880"/>
          </w:tcPr>
          <w:p>
            <w:r>
              <w:t>metadata</w:t>
            </w:r>
          </w:p>
        </w:tc>
        <w:tc>
          <w:tcPr>
            <w:tcW w:type="dxa" w:w="2880"/>
          </w:tcPr>
          <w:p>
            <w:r>
              <w:t>string</w:t>
            </w:r>
          </w:p>
        </w:tc>
        <w:tc>
          <w:tcPr>
            <w:tcW w:type="dxa" w:w="2880"/>
          </w:tcPr>
          <w:p>
            <w:r>
              <w:t>Arbitrary customer supplied information intended to be machine readable. Optional. Max 4096 chars.</w:t>
            </w:r>
          </w:p>
        </w:tc>
      </w:tr>
      <w:tr>
        <w:tc>
          <w:tcPr>
            <w:tcW w:type="dxa" w:w="2880"/>
          </w:tcPr>
          <w:p>
            <w:r>
              <w:t>description</w:t>
            </w:r>
          </w:p>
        </w:tc>
        <w:tc>
          <w:tcPr>
            <w:tcW w:type="dxa" w:w="2880"/>
          </w:tcPr>
          <w:p>
            <w:r>
              <w:t>string</w:t>
            </w:r>
          </w:p>
        </w:tc>
        <w:tc>
          <w:tcPr>
            <w:tcW w:type="dxa" w:w="2880"/>
          </w:tcPr>
          <w:p>
            <w:r>
              <w:t>Arbitrary customer supplied information intended to be human readable. Optional. Max 255 chars.</w:t>
            </w:r>
          </w:p>
        </w:tc>
      </w:tr>
      <w:tr>
        <w:tc>
          <w:tcPr>
            <w:tcW w:type="dxa" w:w="2880"/>
          </w:tcPr>
          <w:p>
            <w:r>
              <w:t>sources</w:t>
            </w:r>
          </w:p>
        </w:tc>
        <w:tc>
          <w:tcPr>
            <w:tcW w:type="dxa" w:w="2880"/>
          </w:tcPr>
          <w:p>
            <w:r>
              <w:t>array</w:t>
            </w:r>
          </w:p>
        </w:tc>
        <w:tc>
          <w:tcPr>
            <w:tcW w:type="dxa" w:w="2880"/>
          </w:tcPr>
          <w:p>
            <w:r>
              <w:t>Sources containing the types for which this event subscription will trigger. Each item is an object with fields described below.</w:t>
            </w:r>
          </w:p>
        </w:tc>
      </w:tr>
      <w:tr>
        <w:tc>
          <w:tcPr>
            <w:tcW w:type="dxa" w:w="2880"/>
          </w:tcPr>
          <w:p>
            <w:r>
              <w:t>sources[].type</w:t>
            </w:r>
          </w:p>
        </w:tc>
        <w:tc>
          <w:tcPr>
            <w:tcW w:type="dxa" w:w="2880"/>
          </w:tcPr>
          <w:p>
            <w:r>
              <w:t>string</w:t>
            </w:r>
          </w:p>
        </w:tc>
        <w:tc>
          <w:tcPr>
            <w:tcW w:type="dxa" w:w="2880"/>
          </w:tcPr>
          <w:p>
            <w:r>
              <w:t>Type of event for which an event subscription will trigger.</w:t>
            </w:r>
          </w:p>
        </w:tc>
      </w:tr>
      <w:tr>
        <w:tc>
          <w:tcPr>
            <w:tcW w:type="dxa" w:w="2880"/>
          </w:tcPr>
          <w:p>
            <w:r>
              <w:t>destination_ids</w:t>
            </w:r>
          </w:p>
        </w:tc>
        <w:tc>
          <w:tcPr>
            <w:tcW w:type="dxa" w:w="2880"/>
          </w:tcPr>
          <w:p>
            <w:r>
              <w:t>string[]</w:t>
            </w:r>
          </w:p>
        </w:tc>
        <w:tc>
          <w:tcPr>
            <w:tcW w:type="dxa" w:w="2880"/>
          </w:tcPr>
          <w:p>
            <w:r>
              <w:t>A list of Event Destination IDs which should be used for this Event Subscription.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"es_1234567890abcdef",</w:t>
        <w:br/>
        <w:t xml:space="preserve"> "uri": "https://api.ngrok.com/event_subscriptions/es_1234567890abcdef",</w:t>
        <w:br/>
        <w:t xml:space="preserve"> "created_at": "2024-01-15T10:30:00Z",</w:t>
        <w:br/>
        <w:t xml:space="preserve"> "metadata": "{\"env\":\"prod\"}",</w:t>
        <w:br/>
        <w:t xml:space="preserve"> "description": "Production event subscription",</w:t>
        <w:br/>
        <w:t xml:space="preserve"> "sources": [</w:t>
        <w:br/>
        <w:t xml:space="preserve"> {</w:t>
        <w:br/>
        <w:t xml:space="preserve"> "type": "tunnel.started",</w:t>
        <w:br/>
        <w:t xml:space="preserve"> "uri": "https://api.ngrok.com/event_sources/tunnel.started"</w:t>
        <w:br/>
        <w:t xml:space="preserve"> }</w:t>
        <w:br/>
        <w:t xml:space="preserve"> ],</w:t>
        <w:br/>
        <w:t xml:space="preserve"> "destinations": [</w:t>
        <w:br/>
        <w:t xml:space="preserve"> {</w:t>
        <w:br/>
        <w:t xml:space="preserve"> "id": "ed_1234567890abcdef",</w:t>
        <w:br/>
        <w:t xml:space="preserve"> "uri": "https://api.ngrok.com/event_destinations/ed_1234567890abcdef"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Event Subscription.</w:t>
            </w:r>
          </w:p>
        </w:tc>
      </w:tr>
      <w:tr>
        <w:tc>
          <w:tcPr>
            <w:tcW w:type="dxa" w:w="2880"/>
          </w:tcPr>
          <w:p>
            <w:r>
              <w:t>uri</w:t>
            </w:r>
          </w:p>
        </w:tc>
        <w:tc>
          <w:tcPr>
            <w:tcW w:type="dxa" w:w="2880"/>
          </w:tcPr>
          <w:p>
            <w:r>
              <w:t>string</w:t>
            </w:r>
          </w:p>
        </w:tc>
        <w:tc>
          <w:tcPr>
            <w:tcW w:type="dxa" w:w="2880"/>
          </w:tcPr>
          <w:p>
            <w:r>
              <w:t>URI of the Event Subscription API resource.</w:t>
            </w:r>
          </w:p>
        </w:tc>
      </w:tr>
      <w:tr>
        <w:tc>
          <w:tcPr>
            <w:tcW w:type="dxa" w:w="2880"/>
          </w:tcPr>
          <w:p>
            <w:r>
              <w:t>created_at</w:t>
            </w:r>
          </w:p>
        </w:tc>
        <w:tc>
          <w:tcPr>
            <w:tcW w:type="dxa" w:w="2880"/>
          </w:tcPr>
          <w:p>
            <w:r>
              <w:t>string</w:t>
            </w:r>
          </w:p>
        </w:tc>
        <w:tc>
          <w:tcPr>
            <w:tcW w:type="dxa" w:w="2880"/>
          </w:tcPr>
          <w:p>
            <w:r>
              <w:t>When the Event Subscription was created (RFC 3339 format).</w:t>
            </w:r>
          </w:p>
        </w:tc>
      </w:tr>
      <w:tr>
        <w:tc>
          <w:tcPr>
            <w:tcW w:type="dxa" w:w="2880"/>
          </w:tcPr>
          <w:p>
            <w:r>
              <w:t>metadata</w:t>
            </w:r>
          </w:p>
        </w:tc>
        <w:tc>
          <w:tcPr>
            <w:tcW w:type="dxa" w:w="2880"/>
          </w:tcPr>
          <w:p>
            <w:r>
              <w:t>string</w:t>
            </w:r>
          </w:p>
        </w:tc>
        <w:tc>
          <w:tcPr>
            <w:tcW w:type="dxa" w:w="2880"/>
          </w:tcPr>
          <w:p>
            <w:r>
              <w:t>Arbitrary customer supplied information intended to be machine readable. Optional. Max 4096 chars.</w:t>
            </w:r>
          </w:p>
        </w:tc>
      </w:tr>
      <w:tr>
        <w:tc>
          <w:tcPr>
            <w:tcW w:type="dxa" w:w="2880"/>
          </w:tcPr>
          <w:p>
            <w:r>
              <w:t>description</w:t>
            </w:r>
          </w:p>
        </w:tc>
        <w:tc>
          <w:tcPr>
            <w:tcW w:type="dxa" w:w="2880"/>
          </w:tcPr>
          <w:p>
            <w:r>
              <w:t>string</w:t>
            </w:r>
          </w:p>
        </w:tc>
        <w:tc>
          <w:tcPr>
            <w:tcW w:type="dxa" w:w="2880"/>
          </w:tcPr>
          <w:p>
            <w:r>
              <w:t>Arbitrary customer supplied information intended to be human readable. Optional. Max 255 chars.</w:t>
            </w:r>
          </w:p>
        </w:tc>
      </w:tr>
      <w:tr>
        <w:tc>
          <w:tcPr>
            <w:tcW w:type="dxa" w:w="2880"/>
          </w:tcPr>
          <w:p>
            <w:r>
              <w:t>sources</w:t>
            </w:r>
          </w:p>
        </w:tc>
        <w:tc>
          <w:tcPr>
            <w:tcW w:type="dxa" w:w="2880"/>
          </w:tcPr>
          <w:p>
            <w:r>
              <w:t>array</w:t>
            </w:r>
          </w:p>
        </w:tc>
        <w:tc>
          <w:tcPr>
            <w:tcW w:type="dxa" w:w="2880"/>
          </w:tcPr>
          <w:p>
            <w:r>
              <w:t>Sources containing the types for which this event subscription will trigger.</w:t>
            </w:r>
          </w:p>
        </w:tc>
      </w:tr>
      <w:tr>
        <w:tc>
          <w:tcPr>
            <w:tcW w:type="dxa" w:w="2880"/>
          </w:tcPr>
          <w:p>
            <w:r>
              <w:t>sources[].type</w:t>
            </w:r>
          </w:p>
        </w:tc>
        <w:tc>
          <w:tcPr>
            <w:tcW w:type="dxa" w:w="2880"/>
          </w:tcPr>
          <w:p>
            <w:r>
              <w:t>string</w:t>
            </w:r>
          </w:p>
        </w:tc>
        <w:tc>
          <w:tcPr>
            <w:tcW w:type="dxa" w:w="2880"/>
          </w:tcPr>
          <w:p>
            <w:r>
              <w:t>Type of event for which an event subscription will trigger.</w:t>
            </w:r>
          </w:p>
        </w:tc>
      </w:tr>
      <w:tr>
        <w:tc>
          <w:tcPr>
            <w:tcW w:type="dxa" w:w="2880"/>
          </w:tcPr>
          <w:p>
            <w:r>
              <w:t>sources[].uri</w:t>
            </w:r>
          </w:p>
        </w:tc>
        <w:tc>
          <w:tcPr>
            <w:tcW w:type="dxa" w:w="2880"/>
          </w:tcPr>
          <w:p>
            <w:r>
              <w:t>string</w:t>
            </w:r>
          </w:p>
        </w:tc>
        <w:tc>
          <w:tcPr>
            <w:tcW w:type="dxa" w:w="2880"/>
          </w:tcPr>
          <w:p>
            <w:r>
              <w:t>URI of the Event Source API resource.</w:t>
            </w:r>
          </w:p>
        </w:tc>
      </w:tr>
      <w:tr>
        <w:tc>
          <w:tcPr>
            <w:tcW w:type="dxa" w:w="2880"/>
          </w:tcPr>
          <w:p>
            <w:r>
              <w:t>destinations</w:t>
            </w:r>
          </w:p>
        </w:tc>
        <w:tc>
          <w:tcPr>
            <w:tcW w:type="dxa" w:w="2880"/>
          </w:tcPr>
          <w:p>
            <w:r>
              <w:t>array</w:t>
            </w:r>
          </w:p>
        </w:tc>
        <w:tc>
          <w:tcPr>
            <w:tcW w:type="dxa" w:w="2880"/>
          </w:tcPr>
          <w:p>
            <w:r>
              <w:t>Destinations to which these events will be sent.</w:t>
            </w:r>
          </w:p>
        </w:tc>
      </w:tr>
      <w:tr>
        <w:tc>
          <w:tcPr>
            <w:tcW w:type="dxa" w:w="2880"/>
          </w:tcPr>
          <w:p>
            <w:r>
              <w:t>destinations[].id</w:t>
            </w:r>
          </w:p>
        </w:tc>
        <w:tc>
          <w:tcPr>
            <w:tcW w:type="dxa" w:w="2880"/>
          </w:tcPr>
          <w:p>
            <w:r>
              <w:t>string</w:t>
            </w:r>
          </w:p>
        </w:tc>
        <w:tc>
          <w:tcPr>
            <w:tcW w:type="dxa" w:w="2880"/>
          </w:tcPr>
          <w:p>
            <w:r>
              <w:t>A resource identifier.</w:t>
            </w:r>
          </w:p>
        </w:tc>
      </w:tr>
      <w:tr>
        <w:tc>
          <w:tcPr>
            <w:tcW w:type="dxa" w:w="2880"/>
          </w:tcPr>
          <w:p>
            <w:r>
              <w:t>destinations[].uri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'https://api.ngrok.com/event_subscriptions/es_1234567890abcdef' \</w:t>
        <w:br/>
        <w:t xml:space="preserve"> --header 'Content-Type: application/json' \</w:t>
        <w:br/>
        <w:t xml:space="preserve"> --header 'ngrok-version: 2' \</w:t>
        <w:br/>
        <w:t xml:space="preserve"> --data '{</w:t>
        <w:br/>
        <w:t xml:space="preserve"> "metadata": "{\"env\":\"prod\"}",</w:t>
        <w:br/>
        <w:t xml:space="preserve"> "description": "Production event subscription",</w:t>
        <w:br/>
        <w:t xml:space="preserve"> "sources": [</w:t>
        <w:br/>
        <w:t xml:space="preserve">      { "type": "tunnel.started" }</w:t>
        <w:br/>
        <w:t xml:space="preserve">    ],</w:t>
        <w:br/>
        <w:t xml:space="preserve"> "destination_ids": ["ed_1234567890abcdef"]</w:t>
        <w:br/>
        <w:t xml:space="preserve">  }'</w:t>
      </w:r>
    </w:p>
    <w:p>
      <w:pPr>
        <w:pStyle w:val="Heading3"/>
      </w:pPr>
      <w:r>
        <w:t>Behavior</w:t>
      </w:r>
    </w:p>
    <w:p>
      <w:pPr>
        <w:pStyle w:val="ListBullet"/>
      </w:pPr>
      <w:r>
        <w:t>Accepts a PATCH request targeting a specific Event Subscription by id.</w:t>
      </w:r>
    </w:p>
    <w:p>
      <w:pPr>
        <w:pStyle w:val="ListBullet"/>
      </w:pPr>
      <w:r>
        <w:t>Applies updates from the JSON request body (e.g., metadata, description, sources, destination IDs).</w:t>
      </w:r>
    </w:p>
    <w:p>
      <w:pPr>
        <w:pStyle w:val="ListBullet"/>
      </w:pPr>
      <w:r>
        <w:t>Returns the updated Event Subscription object, including resolved sources (with uri) and destinations (with id and uri).</w:t>
      </w:r>
    </w:p>
    <w:p>
      <w:pPr>
        <w:pStyle w:val="Heading3"/>
      </w:pPr>
      <w:r>
        <w:t>Notes</w:t>
      </w:r>
    </w:p>
    <w:p>
      <w:pPr>
        <w:pStyle w:val="ListBullet"/>
      </w:pPr>
      <w:r>
        <w:t>metadata is limited to 4096 characters; description is limited to 255 characters.</w:t>
      </w:r>
    </w:p>
    <w:p>
      <w:pPr>
        <w:pStyle w:val="ListBullet"/>
      </w:pPr>
      <w:r>
        <w:t>sources in the request uses objects containing type; the response includes both type and uri for each source.</w:t>
      </w:r>
    </w:p>
    <w:p>
      <w:pPr>
        <w:pStyle w:val="ListBullet"/>
      </w:pPr>
      <w:r>
        <w:t>The request supports destination_ids; the response returns destinations objects (with id and uri).</w:t>
      </w:r>
    </w:p>
    <w:p>
      <w:pPr>
        <w:pStyle w:val="Heading3"/>
      </w:pPr>
      <w:r>
        <w:t>Related eventSubscriptions actions</w:t>
      </w:r>
    </w:p>
    <w:p>
      <w:pPr>
        <w:pStyle w:val="ListBullet"/>
      </w:pPr>
      <w:r>
        <w:t>[GET] List an Account's Event Subscriptions — /event_subscriptions</w:t>
      </w:r>
    </w:p>
    <w:p>
      <w:pPr>
        <w:pStyle w:val="ListBullet"/>
      </w:pPr>
      <w:r>
        <w:t>[POST] Create Event Subscription — /event_subscriptions</w:t>
      </w:r>
    </w:p>
    <w:p>
      <w:pPr>
        <w:pStyle w:val="ListBullet"/>
      </w:pPr>
      <w:r>
        <w:t>[GET] Get Event Subscription by ID — /event_subscriptions/{{id}}</w:t>
      </w:r>
    </w:p>
    <w:p>
      <w:pPr>
        <w:pStyle w:val="ListBullet"/>
      </w:pPr>
      <w:r>
        <w:t>[DELETE] Delete an Event Subscription — /event_subscriptions/{{id}}</w:t>
      </w:r>
    </w:p>
    <w:p>
      <w:r>
        <w:br w:type="page"/>
      </w:r>
    </w:p>
    <w:p>
      <w:pPr>
        <w:pStyle w:val="Heading2"/>
      </w:pPr>
      <w:r>
        <w:t>123. [DELETE] Delete an Event Subscription</w:t>
      </w:r>
    </w:p>
    <w:p>
      <w:r>
        <w:rPr>
          <w:b/>
        </w:rPr>
        <w:t xml:space="preserve">Endpoint: </w:t>
      </w:r>
      <w:r>
        <w:rPr>
          <w:rFonts w:ascii="Courier New" w:hAnsi="Courier New"/>
          <w:sz w:val="18"/>
        </w:rPr>
        <w:t>/event_subscriptions/{{id}}</w:t>
      </w:r>
    </w:p>
    <w:p>
      <w:pPr>
        <w:pStyle w:val="Heading3"/>
      </w:pPr>
      <w:r>
        <w:t>Prerequisites</w:t>
      </w:r>
    </w:p>
    <w:p>
      <w:pPr>
        <w:pStyle w:val="ListBullet"/>
      </w:pPr>
      <w:r>
        <w:t>You must have an existing Event Subscription id to delete</w:t>
      </w:r>
    </w:p>
    <w:p>
      <w:pPr>
        <w:pStyle w:val="Heading3"/>
      </w:pPr>
      <w:r>
        <w:t>Method</w:t>
      </w:r>
    </w:p>
    <w:p>
      <w:r>
        <w:t>DELETE</w:t>
      </w:r>
    </w:p>
    <w:p>
      <w:pPr>
        <w:pStyle w:val="Heading3"/>
      </w:pPr>
      <w:r>
        <w:t>URL</w:t>
      </w:r>
    </w:p>
    <w:p>
      <w:r>
        <w:t>https://api.ngrok.com/event_subscriptions/{{id}}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existing Event Subscription identified by its resource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/event_subscriptions//).</w:t>
      </w:r>
    </w:p>
    <w:p>
      <w:pPr>
        <w:pStyle w:val="ListBullet"/>
      </w:pPr>
      <w:r>
        <w:t>When executing the action, ensure to send Path Parameters in the URL and not in the body.</w:t>
      </w:r>
    </w:p>
    <w:p>
      <w:pPr>
        <w:pStyle w:val="ListBullet"/>
      </w:pPr>
      <w:r>
        <w:t>This endpoint has no query parameters.</w:t>
      </w:r>
    </w:p>
    <w:p>
      <w:pPr>
        <w:pStyle w:val="ListBullet"/>
      </w:pPr>
      <w:r>
        <w:t xml:space="preserve">Ensure the final request path always resolves to something like: </w:t>
        <w:br/>
        <w:br/>
        <w:t>/event_subscriptions/esub_1234567890abcdef</w:t>
      </w:r>
    </w:p>
    <w:p>
      <w:pPr>
        <w:pStyle w:val="Heading3"/>
      </w:pPr>
      <w:r>
        <w:t>Valid Examples</w:t>
      </w:r>
    </w:p>
    <w:p>
      <w:r>
        <w:rPr>
          <w:b/>
          <w:color w:val="666666"/>
          <w:sz w:val="16"/>
        </w:rPr>
        <w:t>[http]</w:t>
      </w:r>
    </w:p>
    <w:p>
      <w:pPr>
        <w:shd w:fill="F2F2F2" w:val="clear"/>
      </w:pPr>
      <w:r>
        <w:rPr>
          <w:rFonts w:ascii="Courier New" w:hAnsi="Courier New"/>
          <w:sz w:val="17"/>
        </w:rPr>
        <w:t>/event_subscriptions/esub_1234567890abcdef</w:t>
      </w:r>
    </w:p>
    <w:p>
      <w:pPr>
        <w:pStyle w:val="Heading3"/>
      </w:pPr>
      <w:r>
        <w:t>Invalid Examples</w:t>
      </w:r>
    </w:p>
    <w:p>
      <w:r>
        <w:rPr>
          <w:b/>
          <w:color w:val="666666"/>
          <w:sz w:val="16"/>
        </w:rPr>
        <w:t>[http]</w:t>
      </w:r>
    </w:p>
    <w:p>
      <w:pPr>
        <w:shd w:fill="F2F2F2" w:val="clear"/>
      </w:pPr>
      <w:r>
        <w:rPr>
          <w:rFonts w:ascii="Courier New" w:hAnsi="Courier New"/>
          <w:sz w:val="17"/>
        </w:rPr>
        <w:t>/event_subscriptions//</w:t>
        <w:br/>
        <w:t>/event_subscriptions/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'https://api.ngrok.com/event_subscriptions/esub_1234567890abcdef' \</w:t>
        <w:br/>
        <w:t xml:space="preserve"> --header 'ngrok-version: 2'</w:t>
      </w:r>
    </w:p>
    <w:p>
      <w:pPr>
        <w:pStyle w:val="Heading3"/>
      </w:pPr>
      <w:r>
        <w:t>Related eventSubscriptions actions</w:t>
      </w:r>
    </w:p>
    <w:p>
      <w:pPr>
        <w:pStyle w:val="ListBullet"/>
      </w:pPr>
      <w:r>
        <w:t>[GET] List an Account's Event Subscriptions — /event_subscriptions</w:t>
      </w:r>
    </w:p>
    <w:p>
      <w:pPr>
        <w:pStyle w:val="ListBullet"/>
      </w:pPr>
      <w:r>
        <w:t>[POST] Create Event Subscription — /event_subscriptions</w:t>
      </w:r>
    </w:p>
    <w:p>
      <w:pPr>
        <w:pStyle w:val="ListBullet"/>
      </w:pPr>
      <w:r>
        <w:t>[GET] Get Event Subscription by ID — /event_subscriptions/{{id}}</w:t>
      </w:r>
    </w:p>
    <w:p>
      <w:pPr>
        <w:pStyle w:val="ListBullet"/>
      </w:pPr>
      <w:r>
        <w:t>[PATCH] Update an Event Subscription — /event_subscriptions/{{id}}</w:t>
      </w:r>
    </w:p>
    <w:p>
      <w:r>
        <w:br w:type="page"/>
      </w:r>
    </w:p>
    <w:p>
      <w:pPr>
        <w:pStyle w:val="Heading2"/>
      </w:pPr>
      <w:r>
        <w:t>124. [GET] List Failover Backends</w:t>
      </w:r>
    </w:p>
    <w:p>
      <w:r>
        <w:rPr>
          <w:b/>
        </w:rPr>
        <w:t xml:space="preserve">Endpoint: </w:t>
      </w:r>
      <w:r>
        <w:rPr>
          <w:rFonts w:ascii="Courier New" w:hAnsi="Courier New"/>
          <w:sz w:val="18"/>
        </w:rPr>
        <w:t>/backends/failover</w:t>
      </w:r>
    </w:p>
    <w:p>
      <w:pPr>
        <w:pStyle w:val="Heading3"/>
      </w:pPr>
      <w:r>
        <w:t>Prerequisites</w:t>
      </w:r>
    </w:p>
    <w:p>
      <w:pPr>
        <w:pStyle w:val="ListBullet"/>
      </w:pPr>
      <w:r>
        <w:t>An ngrok account with access to the Backends API</w:t>
      </w:r>
    </w:p>
    <w:p>
      <w:pPr>
        <w:pStyle w:val="Heading3"/>
      </w:pPr>
      <w:r>
        <w:t>Method</w:t>
      </w:r>
    </w:p>
    <w:p>
      <w:r>
        <w:t>GET</w:t>
      </w:r>
    </w:p>
    <w:p>
      <w:pPr>
        <w:pStyle w:val="Heading3"/>
      </w:pPr>
      <w:r>
        <w:t>URL</w:t>
      </w:r>
    </w:p>
    <w:p>
      <w:r>
        <w:t>https://api.ngrok.com/backends/failover</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Failover backends on the current account.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Return results before the backend with this ID (pagination).</w:t>
            </w:r>
          </w:p>
        </w:tc>
      </w:tr>
      <w:tr>
        <w:tc>
          <w:tcPr>
            <w:tcW w:type="dxa" w:w="2880"/>
          </w:tcPr>
          <w:p>
            <w:r>
              <w:t>limit</w:t>
            </w:r>
          </w:p>
        </w:tc>
        <w:tc>
          <w:tcPr>
            <w:tcW w:type="dxa" w:w="2880"/>
          </w:tcPr>
          <w:p>
            <w:r>
              <w:t>string</w:t>
            </w:r>
          </w:p>
        </w:tc>
        <w:tc>
          <w:tcPr>
            <w:tcW w:type="dxa" w:w="2880"/>
          </w:tcPr>
          <w:p>
            <w:r>
              <w:t>Maximum number of items to return (pagination).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"backends": [</w:t>
        <w:br/>
        <w:t xml:space="preserve"> {</w:t>
        <w:br/>
        <w:t xml:space="preserve"> "id": "bkdfo_1a2b3c4d5e6f7g8h9i",</w:t>
        <w:br/>
        <w:t xml:space="preserve"> "uri": "https://api.ngrok.com/backends/failover/bkdfo_1a2b3c4d5e6f7g8h9i",</w:t>
        <w:br/>
        <w:t xml:space="preserve"> "created_at": "2024-01-15T10:30:00Z",</w:t>
        <w:br/>
        <w:t xml:space="preserve"> "description": "Primary-to-secondary failover backend",</w:t>
        <w:br/>
        <w:t xml:space="preserve"> "metadata": "{\"env\":\"prod\",\"team\":\"edge\"}",</w:t>
        <w:br/>
        <w:t xml:space="preserve"> "backends": [</w:t>
        <w:br/>
        <w:t xml:space="preserve"> "bkdhr_01HXYZABCDE1234567890",</w:t>
        <w:br/>
        <w:t xml:space="preserve"> "bkdhr_01HXYZABCDE0987654321"</w:t>
        <w:br/>
        <w:t xml:space="preserve"> ]</w:t>
        <w:br/>
        <w:t xml:space="preserve"> }</w:t>
        <w:br/>
        <w:t xml:space="preserve"> ],</w:t>
        <w:br/>
        <w:t xml:space="preserve"> "uri": "https://api.ngrok.com/backends/failover",</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backends</w:t>
            </w:r>
          </w:p>
        </w:tc>
        <w:tc>
          <w:tcPr>
            <w:tcW w:type="dxa" w:w="2880"/>
          </w:tcPr>
          <w:p>
            <w:r>
              <w:t>array</w:t>
            </w:r>
          </w:p>
        </w:tc>
        <w:tc>
          <w:tcPr>
            <w:tcW w:type="dxa" w:w="2880"/>
          </w:tcPr>
          <w:p>
            <w:r>
              <w:t>The list of all Failover backends on this account.</w:t>
            </w:r>
          </w:p>
        </w:tc>
      </w:tr>
      <w:tr>
        <w:tc>
          <w:tcPr>
            <w:tcW w:type="dxa" w:w="2880"/>
          </w:tcPr>
          <w:p>
            <w:r>
              <w:t>backends[].id</w:t>
            </w:r>
          </w:p>
        </w:tc>
        <w:tc>
          <w:tcPr>
            <w:tcW w:type="dxa" w:w="2880"/>
          </w:tcPr>
          <w:p>
            <w:r>
              <w:t>string</w:t>
            </w:r>
          </w:p>
        </w:tc>
        <w:tc>
          <w:tcPr>
            <w:tcW w:type="dxa" w:w="2880"/>
          </w:tcPr>
          <w:p>
            <w:r>
              <w:t>Unique identifier for this Failover backend.</w:t>
            </w:r>
          </w:p>
        </w:tc>
      </w:tr>
      <w:tr>
        <w:tc>
          <w:tcPr>
            <w:tcW w:type="dxa" w:w="2880"/>
          </w:tcPr>
          <w:p>
            <w:r>
              <w:t>backends[].uri</w:t>
            </w:r>
          </w:p>
        </w:tc>
        <w:tc>
          <w:tcPr>
            <w:tcW w:type="dxa" w:w="2880"/>
          </w:tcPr>
          <w:p>
            <w:r>
              <w:t>string</w:t>
            </w:r>
          </w:p>
        </w:tc>
        <w:tc>
          <w:tcPr>
            <w:tcW w:type="dxa" w:w="2880"/>
          </w:tcPr>
          <w:p>
            <w:r>
              <w:t>URI of the FailoverBackend API resource.</w:t>
            </w:r>
          </w:p>
        </w:tc>
      </w:tr>
      <w:tr>
        <w:tc>
          <w:tcPr>
            <w:tcW w:type="dxa" w:w="2880"/>
          </w:tcPr>
          <w:p>
            <w:r>
              <w:t>backends[].created_at</w:t>
            </w:r>
          </w:p>
        </w:tc>
        <w:tc>
          <w:tcPr>
            <w:tcW w:type="dxa" w:w="2880"/>
          </w:tcPr>
          <w:p>
            <w:r>
              <w:t>string</w:t>
            </w:r>
          </w:p>
        </w:tc>
        <w:tc>
          <w:tcPr>
            <w:tcW w:type="dxa" w:w="2880"/>
          </w:tcPr>
          <w:p>
            <w:r>
              <w:t>Timestamp when the backend was created (RFC 3339 format).</w:t>
            </w:r>
          </w:p>
        </w:tc>
      </w:tr>
      <w:tr>
        <w:tc>
          <w:tcPr>
            <w:tcW w:type="dxa" w:w="2880"/>
          </w:tcPr>
          <w:p>
            <w:r>
              <w:t>backends[].description</w:t>
            </w:r>
          </w:p>
        </w:tc>
        <w:tc>
          <w:tcPr>
            <w:tcW w:type="dxa" w:w="2880"/>
          </w:tcPr>
          <w:p>
            <w:r>
              <w:t>string</w:t>
            </w:r>
          </w:p>
        </w:tc>
        <w:tc>
          <w:tcPr>
            <w:tcW w:type="dxa" w:w="2880"/>
          </w:tcPr>
          <w:p>
            <w:r>
              <w:t>Human-readable description of this backend. Optional.</w:t>
            </w:r>
          </w:p>
        </w:tc>
      </w:tr>
      <w:tr>
        <w:tc>
          <w:tcPr>
            <w:tcW w:type="dxa" w:w="2880"/>
          </w:tcPr>
          <w:p>
            <w:r>
              <w:t>backends[].metadata</w:t>
            </w:r>
          </w:p>
        </w:tc>
        <w:tc>
          <w:tcPr>
            <w:tcW w:type="dxa" w:w="2880"/>
          </w:tcPr>
          <w:p>
            <w:r>
              <w:t>string</w:t>
            </w:r>
          </w:p>
        </w:tc>
        <w:tc>
          <w:tcPr>
            <w:tcW w:type="dxa" w:w="2880"/>
          </w:tcPr>
          <w:p>
            <w:r>
              <w:t>Arbitrary user-defined machine-readable data of this backend. Optional.</w:t>
            </w:r>
          </w:p>
        </w:tc>
      </w:tr>
      <w:tr>
        <w:tc>
          <w:tcPr>
            <w:tcW w:type="dxa" w:w="2880"/>
          </w:tcPr>
          <w:p>
            <w:r>
              <w:t>backends[].backends</w:t>
            </w:r>
          </w:p>
        </w:tc>
        <w:tc>
          <w:tcPr>
            <w:tcW w:type="dxa" w:w="2880"/>
          </w:tcPr>
          <w:p>
            <w:r>
              <w:t>array</w:t>
            </w:r>
          </w:p>
        </w:tc>
        <w:tc>
          <w:tcPr>
            <w:tcW w:type="dxa" w:w="2880"/>
          </w:tcPr>
          <w:p>
            <w:r>
              <w:t>The IDs of the child backends in order.</w:t>
            </w:r>
          </w:p>
        </w:tc>
      </w:tr>
      <w:tr>
        <w:tc>
          <w:tcPr>
            <w:tcW w:type="dxa" w:w="2880"/>
          </w:tcPr>
          <w:p>
            <w:r>
              <w:t>uri</w:t>
            </w:r>
          </w:p>
        </w:tc>
        <w:tc>
          <w:tcPr>
            <w:tcW w:type="dxa" w:w="2880"/>
          </w:tcPr>
          <w:p>
            <w:r>
              <w:t>string</w:t>
            </w:r>
          </w:p>
        </w:tc>
        <w:tc>
          <w:tcPr>
            <w:tcW w:type="dxa" w:w="2880"/>
          </w:tcPr>
          <w:p>
            <w:r>
              <w:t>URI of the Failover backends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'https://api.ngrok.com/backends/failover?limit=50' \</w:t>
        <w:br/>
        <w:t xml:space="preserve"> --header 'ngrok-version: 2'</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-i --location --request GET 'https://api.ngrok.com/backends/failover'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-i --location --request GET 'https://api.ngrok.com/backends/failover?before_id=bkdfo_1a2b3c4d5e6f7g8h9i&amp;limit=25' \</w:t>
        <w:br/>
        <w:t xml:space="preserve"> --header 'ngrok-version: 2'</w:t>
      </w:r>
    </w:p>
    <w:p>
      <w:r>
        <w:br w:type="page"/>
      </w:r>
    </w:p>
    <w:p>
      <w:pPr>
        <w:pStyle w:val="Heading2"/>
      </w:pPr>
      <w:r>
        <w:t>125. [POST] Create Failover Backend</w:t>
      </w:r>
    </w:p>
    <w:p>
      <w:r>
        <w:rPr>
          <w:b/>
        </w:rPr>
        <w:t xml:space="preserve">Endpoint: </w:t>
      </w:r>
      <w:r>
        <w:rPr>
          <w:rFonts w:ascii="Courier New" w:hAnsi="Courier New"/>
          <w:sz w:val="18"/>
        </w:rPr>
        <w:t>/backends/failover</w:t>
      </w:r>
    </w:p>
    <w:p>
      <w:pPr>
        <w:pStyle w:val="Heading3"/>
      </w:pPr>
      <w:r>
        <w:t>Create a Failover Backend</w:t>
      </w:r>
    </w:p>
    <w:p>
      <w:pPr>
        <w:pStyle w:val="Heading3"/>
      </w:pPr>
      <w:r>
        <w:t>Prerequisites</w:t>
      </w:r>
    </w:p>
    <w:p>
      <w:pPr>
        <w:pStyle w:val="ListBullet"/>
      </w:pPr>
      <w:r>
        <w:t>You must have the IDs of the child backends you want to include in the failover chain (used in the backends array).</w:t>
      </w:r>
    </w:p>
    <w:p>
      <w:pPr>
        <w:pStyle w:val="Heading3"/>
      </w:pPr>
      <w:r>
        <w:t>Method</w:t>
      </w:r>
    </w:p>
    <w:p>
      <w:r>
        <w:t>POST</w:t>
      </w:r>
    </w:p>
    <w:p>
      <w:pPr>
        <w:pStyle w:val="Heading3"/>
      </w:pPr>
      <w:r>
        <w:t>URL</w:t>
      </w:r>
    </w:p>
    <w:p>
      <w:r>
        <w:t>https://api.ngrok.com/backends/failover</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Failover backend. A failover backend contains an ordered list of child backend IDs that will be used in sequence.</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backends</w:t>
            </w:r>
          </w:p>
        </w:tc>
        <w:tc>
          <w:tcPr>
            <w:tcW w:type="dxa" w:w="2880"/>
          </w:tcPr>
          <w:p>
            <w:r>
              <w:t>string[]</w:t>
            </w:r>
          </w:p>
        </w:tc>
        <w:tc>
          <w:tcPr>
            <w:tcW w:type="dxa" w:w="2880"/>
          </w:tcPr>
          <w:p>
            <w:r>
              <w:t>The IDs of the child backends in order.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"bkdfo_2ZpQ0mK3JQh1Gd7a9cXyYz",</w:t>
        <w:br/>
        <w:t xml:space="preserve"> "uri": "https://api.ngrok.com/backends/failover/bkdfo_2ZpQ0mK3JQh1Gd7a9cXyYz",</w:t>
        <w:br/>
        <w:t xml:space="preserve"> "created_at": "2024-01-15T10:30:00Z",</w:t>
        <w:br/>
        <w:t xml:space="preserve"> "description": "Primary with fallback",</w:t>
        <w:br/>
        <w:t xml:space="preserve"> "metadata": "{\"env\":\"prod\"}",</w:t>
        <w:br/>
        <w:t xml:space="preserve"> "backends": [</w:t>
        <w:br/>
        <w:t xml:space="preserve"> "bkd_2ZpQ1aBcDeFgHiJkLmNoPq",</w:t>
        <w:br/>
        <w:t xml:space="preserve"> "bkd_2ZpQ2rStUvWxYzAbCdEfGh"</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Failover backend.</w:t>
            </w:r>
          </w:p>
        </w:tc>
      </w:tr>
      <w:tr>
        <w:tc>
          <w:tcPr>
            <w:tcW w:type="dxa" w:w="2880"/>
          </w:tcPr>
          <w:p>
            <w:r>
              <w:t>uri</w:t>
            </w:r>
          </w:p>
        </w:tc>
        <w:tc>
          <w:tcPr>
            <w:tcW w:type="dxa" w:w="2880"/>
          </w:tcPr>
          <w:p>
            <w:r>
              <w:t>string</w:t>
            </w:r>
          </w:p>
        </w:tc>
        <w:tc>
          <w:tcPr>
            <w:tcW w:type="dxa" w:w="2880"/>
          </w:tcPr>
          <w:p>
            <w:r>
              <w:t>URI of the FailoverBackend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backends</w:t>
            </w:r>
          </w:p>
        </w:tc>
        <w:tc>
          <w:tcPr>
            <w:tcW w:type="dxa" w:w="2880"/>
          </w:tcPr>
          <w:p>
            <w:r>
              <w:t>string[]</w:t>
            </w:r>
          </w:p>
        </w:tc>
        <w:tc>
          <w:tcPr>
            <w:tcW w:type="dxa" w:w="2880"/>
          </w:tcPr>
          <w:p>
            <w:r>
              <w:t>The IDs of the child backends in order.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'https://api.ngrok.com/backends/failover' \</w:t>
        <w:br/>
        <w:t xml:space="preserve"> --header 'Content-Type: application/json' \</w:t>
        <w:br/>
        <w:t xml:space="preserve"> --header 'ngrok-version: 2' \</w:t>
        <w:br/>
        <w:t xml:space="preserve"> --data '{</w:t>
        <w:br/>
        <w:t xml:space="preserve"> "description": "Primary with fallback",</w:t>
        <w:br/>
        <w:t xml:space="preserve"> "metadata": "{\"env\":\"prod\"}",</w:t>
        <w:br/>
        <w:t xml:space="preserve"> "backends": [</w:t>
        <w:br/>
        <w:t xml:space="preserve"> "bkd_2ZpQ1aBcDeFgHiJkLmNoPq",</w:t>
        <w:br/>
        <w:t xml:space="preserve"> "bkd_2ZpQ2rStUvWxYzAbCdEfGh"</w:t>
        <w:br/>
        <w:t xml:space="preserve">    ]</w:t>
        <w:br/>
        <w:t xml:space="preserve">  }'</w:t>
      </w:r>
    </w:p>
    <w:p>
      <w:pPr>
        <w:pStyle w:val="Heading3"/>
      </w:pPr>
      <w:r>
        <w:t>Notes</w:t>
      </w:r>
    </w:p>
    <w:p>
      <w:pPr>
        <w:pStyle w:val="ListBullet"/>
      </w:pPr>
      <w:r>
        <w:t>The backends array is ordered; provide child backend IDs in the sequence they should be attempted.</w:t>
      </w:r>
    </w:p>
    <w:p>
      <w:pPr>
        <w:pStyle w:val="Heading3"/>
      </w:pPr>
      <w:r>
        <w:t>Related failoverBackend actions</w:t>
      </w:r>
    </w:p>
    <w:p>
      <w:pPr>
        <w:pStyle w:val="ListBullet"/>
      </w:pPr>
      <w:r>
        <w:t>[PATCH] Update a Failover Backend by ID — /backends/failover/{{id}}</w:t>
      </w:r>
    </w:p>
    <w:p>
      <w:pPr>
        <w:pStyle w:val="ListBullet"/>
      </w:pPr>
      <w:r>
        <w:t>[GET] Get a Failover Backend — /backends/failover/{{ID}}</w:t>
      </w:r>
    </w:p>
    <w:p>
      <w:pPr>
        <w:pStyle w:val="ListBullet"/>
      </w:pPr>
      <w:r>
        <w:t>[DELETE] Delete a Failover Backend — /backends/failover/{{id}}</w:t>
      </w:r>
    </w:p>
    <w:p>
      <w:r>
        <w:br w:type="page"/>
      </w:r>
    </w:p>
    <w:p>
      <w:pPr>
        <w:pStyle w:val="Heading2"/>
      </w:pPr>
      <w:r>
        <w:t>126. [GET] Get a Failover Backend</w:t>
      </w:r>
    </w:p>
    <w:p>
      <w:r>
        <w:rPr>
          <w:b/>
        </w:rPr>
        <w:t xml:space="preserve">Endpoint: </w:t>
      </w:r>
      <w:r>
        <w:rPr>
          <w:rFonts w:ascii="Courier New" w:hAnsi="Courier New"/>
          <w:sz w:val="18"/>
        </w:rPr>
        <w:t>/backends/failover/{{ID}}</w:t>
      </w:r>
    </w:p>
    <w:p>
      <w:pPr>
        <w:pStyle w:val="Heading3"/>
      </w:pPr>
      <w:r>
        <w:t>Prerequisites</w:t>
      </w:r>
    </w:p>
    <w:p>
      <w:pPr>
        <w:pStyle w:val="ListBullet"/>
      </w:pPr>
      <w:r>
        <w:t>You must have access to the Failover backend resource you are requesting.</w:t>
      </w:r>
    </w:p>
    <w:p>
      <w:pPr>
        <w:pStyle w:val="Heading3"/>
      </w:pPr>
      <w:r>
        <w:t>Method</w:t>
      </w:r>
    </w:p>
    <w:p>
      <w:r>
        <w:t>GET</w:t>
      </w:r>
    </w:p>
    <w:p>
      <w:pPr>
        <w:pStyle w:val="Heading3"/>
      </w:pPr>
      <w:r>
        <w:t>URL</w:t>
      </w:r>
    </w:p>
    <w:p>
      <w:r>
        <w:t>https://api.ngrok.com/backends/failover/{{id}}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Failover backend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/backends/failover/).</w:t>
      </w:r>
    </w:p>
    <w:p>
      <w:pPr>
        <w:pStyle w:val="ListBullet"/>
      </w:pPr>
      <w:r>
        <w:t>Always construct the path as /backends/failover/{{id}}.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/backends/failover/bkdfo_1234567890abcdef</w:t>
        <w:br/>
        <w:t>/backends/failover/2i9YpQ4kq7Z8mN1aBcD</w:t>
      </w:r>
    </w:p>
    <w:p>
      <w:pPr>
        <w:pStyle w:val="Heading3"/>
      </w:pPr>
      <w:r>
        <w:t>Invalid Examples</w:t>
      </w:r>
    </w:p>
    <w:p>
      <w:r>
        <w:rPr>
          <w:b/>
          <w:color w:val="666666"/>
          <w:sz w:val="16"/>
        </w:rPr>
        <w:t>[http]</w:t>
      </w:r>
    </w:p>
    <w:p>
      <w:pPr>
        <w:shd w:fill="F2F2F2" w:val="clear"/>
      </w:pPr>
      <w:r>
        <w:rPr>
          <w:rFonts w:ascii="Courier New" w:hAnsi="Courier New"/>
          <w:sz w:val="17"/>
        </w:rPr>
        <w:t>/backends/failover/</w:t>
        <w:br/>
        <w:t>/backends/failover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Failover backend.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"bkdfo_1234567890abcdef",</w:t>
        <w:br/>
        <w:t xml:space="preserve"> "uri": "https://api.ngrok.com/backends/failover/bkdfo_1234567890abcdef",</w:t>
        <w:br/>
        <w:t xml:space="preserve"> "created_at": "2024-01-15T10:30:00Z",</w:t>
        <w:br/>
        <w:t xml:space="preserve"> "description": "Primary failover backend for production",</w:t>
        <w:br/>
        <w:t xml:space="preserve"> "metadata": "{\"env\":\"prod\",\"team\":\"edge\"}",</w:t>
        <w:br/>
        <w:t xml:space="preserve"> "backends": [</w:t>
        <w:br/>
        <w:t xml:space="preserve"> "bkdhr_1111111111111111",</w:t>
        <w:br/>
        <w:t xml:space="preserve"> "bkdhr_2222222222222222"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Failover backend.</w:t>
            </w:r>
          </w:p>
        </w:tc>
      </w:tr>
      <w:tr>
        <w:tc>
          <w:tcPr>
            <w:tcW w:type="dxa" w:w="2880"/>
          </w:tcPr>
          <w:p>
            <w:r>
              <w:t>uri</w:t>
            </w:r>
          </w:p>
        </w:tc>
        <w:tc>
          <w:tcPr>
            <w:tcW w:type="dxa" w:w="2880"/>
          </w:tcPr>
          <w:p>
            <w:r>
              <w:t>string</w:t>
            </w:r>
          </w:p>
        </w:tc>
        <w:tc>
          <w:tcPr>
            <w:tcW w:type="dxa" w:w="2880"/>
          </w:tcPr>
          <w:p>
            <w:r>
              <w:t>URI of the FailoverBackend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backends</w:t>
            </w:r>
          </w:p>
        </w:tc>
        <w:tc>
          <w:tcPr>
            <w:tcW w:type="dxa" w:w="2880"/>
          </w:tcPr>
          <w:p>
            <w:r>
              <w:t>string[]</w:t>
            </w:r>
          </w:p>
        </w:tc>
        <w:tc>
          <w:tcPr>
            <w:tcW w:type="dxa" w:w="2880"/>
          </w:tcPr>
          <w:p>
            <w:r>
              <w:t>The IDs of the child backends in order.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'https://api.ngrok.com/backends/failover/bkdfo_1234567890abcdef' \</w:t>
        <w:br/>
        <w:t xml:space="preserve"> --header 'ngrok-version: 2'</w:t>
      </w:r>
    </w:p>
    <w:p>
      <w:pPr>
        <w:pStyle w:val="Heading3"/>
      </w:pPr>
      <w:r>
        <w:t>Related failoverBackend actions</w:t>
      </w:r>
    </w:p>
    <w:p>
      <w:pPr>
        <w:pStyle w:val="ListBullet"/>
      </w:pPr>
      <w:r>
        <w:t>[PATCH] Update a Failover Backend by ID — /backends/failover/{{id}}</w:t>
      </w:r>
    </w:p>
    <w:p>
      <w:pPr>
        <w:pStyle w:val="ListBullet"/>
      </w:pPr>
      <w:r>
        <w:t>[POST] Create Failover Backend — /backends/failover</w:t>
      </w:r>
    </w:p>
    <w:p>
      <w:pPr>
        <w:pStyle w:val="ListBullet"/>
      </w:pPr>
      <w:r>
        <w:t>[DELETE] Delete a Failover Backend — /backends/failover/{{id}}</w:t>
      </w:r>
    </w:p>
    <w:p>
      <w:r>
        <w:br w:type="page"/>
      </w:r>
    </w:p>
    <w:p>
      <w:pPr>
        <w:pStyle w:val="Heading2"/>
      </w:pPr>
      <w:r>
        <w:t>127. [DELETE] Delete a Failover Backend</w:t>
      </w:r>
    </w:p>
    <w:p>
      <w:r>
        <w:rPr>
          <w:b/>
        </w:rPr>
        <w:t xml:space="preserve">Endpoint: </w:t>
      </w:r>
      <w:r>
        <w:rPr>
          <w:rFonts w:ascii="Courier New" w:hAnsi="Courier New"/>
          <w:sz w:val="18"/>
        </w:rPr>
        <w:t>/backends/failover/{{id}}</w:t>
      </w:r>
    </w:p>
    <w:p>
      <w:pPr>
        <w:pStyle w:val="Heading3"/>
      </w:pPr>
      <w:r>
        <w:t>Prerequisites</w:t>
      </w:r>
    </w:p>
    <w:p>
      <w:pPr>
        <w:pStyle w:val="ListBullet"/>
      </w:pPr>
      <w:r>
        <w:t>You must have access to the Failover backend resource you are deleting</w:t>
      </w:r>
    </w:p>
    <w:p>
      <w:pPr>
        <w:pStyle w:val="Heading3"/>
      </w:pPr>
      <w:r>
        <w:t>Method</w:t>
      </w:r>
    </w:p>
    <w:p>
      <w:r>
        <w:t>DELETE</w:t>
      </w:r>
    </w:p>
    <w:p>
      <w:pPr>
        <w:pStyle w:val="Heading3"/>
      </w:pPr>
      <w:r>
        <w:t>URL</w:t>
      </w:r>
    </w:p>
    <w:p>
      <w:r>
        <w:t>https://api.ngrok.com/backends/failover/{{id}}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Failover backend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/backends/failover/).</w:t>
      </w:r>
    </w:p>
    <w:p>
      <w:pPr>
        <w:pStyle w:val="ListBullet"/>
      </w:pPr>
      <w:r>
        <w:t>Always construct the path as /backends/failover/{{id}},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/backends/failover/bkdfo_2N1u9QbWJd9xkE3a9Vx1pQkLmNo</w:t>
        <w:br/>
        <w:t>/backends/failover/1234567890abcdef</w:t>
      </w:r>
    </w:p>
    <w:p>
      <w:pPr>
        <w:pStyle w:val="Heading3"/>
      </w:pPr>
      <w:r>
        <w:t>Invalid Examples</w:t>
      </w:r>
    </w:p>
    <w:p>
      <w:r>
        <w:rPr>
          <w:b/>
          <w:color w:val="666666"/>
          <w:sz w:val="16"/>
        </w:rPr>
        <w:t>[http]</w:t>
      </w:r>
    </w:p>
    <w:p>
      <w:pPr>
        <w:shd w:fill="F2F2F2" w:val="clear"/>
      </w:pPr>
      <w:r>
        <w:rPr>
          <w:rFonts w:ascii="Courier New" w:hAnsi="Courier New"/>
          <w:sz w:val="17"/>
        </w:rPr>
        <w:t>/backends/failover/</w:t>
        <w:br/>
        <w:t>/backends/failover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'https://api.ngrok.com/backends/failover/bkdfo_2N1u9QbWJd9xkE3a9Vx1pQkLmNo' \</w:t>
        <w:br/>
        <w:t xml:space="preserve"> --header 'ngrok-version: 2'</w:t>
      </w:r>
    </w:p>
    <w:p>
      <w:pPr>
        <w:pStyle w:val="Heading3"/>
      </w:pPr>
      <w:r>
        <w:t>Related failoverBackend actions</w:t>
      </w:r>
    </w:p>
    <w:p>
      <w:pPr>
        <w:pStyle w:val="ListBullet"/>
      </w:pPr>
      <w:r>
        <w:t>[PATCH] Update a Failover Backend by ID — /backends/failover/{{id}}</w:t>
      </w:r>
    </w:p>
    <w:p>
      <w:pPr>
        <w:pStyle w:val="ListBullet"/>
      </w:pPr>
      <w:r>
        <w:t>[POST] Create Failover Backend — /backends/failover</w:t>
      </w:r>
    </w:p>
    <w:p>
      <w:pPr>
        <w:pStyle w:val="ListBullet"/>
      </w:pPr>
      <w:r>
        <w:t>[GET] Get a Failover Backend — /backends/failover/{{ID}}</w:t>
      </w:r>
    </w:p>
    <w:p>
      <w:r>
        <w:br w:type="page"/>
      </w:r>
    </w:p>
    <w:p>
      <w:pPr>
        <w:pStyle w:val="Heading2"/>
      </w:pPr>
      <w:r>
        <w:t>128. [GET] List HTTP Response Backends</w:t>
      </w:r>
    </w:p>
    <w:p>
      <w:r>
        <w:rPr>
          <w:b/>
        </w:rPr>
        <w:t xml:space="preserve">Endpoint: </w:t>
      </w:r>
      <w:r>
        <w:rPr>
          <w:rFonts w:ascii="Courier New" w:hAnsi="Courier New"/>
          <w:sz w:val="18"/>
        </w:rPr>
        <w:t>/backends/http_response</w:t>
      </w:r>
    </w:p>
    <w:p>
      <w:pPr>
        <w:pStyle w:val="Heading3"/>
      </w:pPr>
      <w:r>
        <w:t>Prerequisites</w:t>
      </w:r>
    </w:p>
    <w:p>
      <w:pPr>
        <w:pStyle w:val="ListBullet"/>
      </w:pPr>
      <w:r>
        <w:t>None documented</w:t>
      </w:r>
    </w:p>
    <w:p>
      <w:pPr>
        <w:pStyle w:val="Heading3"/>
      </w:pPr>
      <w:r>
        <w:t>Method</w:t>
      </w:r>
    </w:p>
    <w:p>
      <w:r>
        <w:t>GET</w:t>
      </w:r>
    </w:p>
    <w:p>
      <w:pPr>
        <w:pStyle w:val="Heading3"/>
      </w:pPr>
      <w:r>
        <w:t>URL</w:t>
      </w:r>
    </w:p>
    <w:p>
      <w:r>
        <w:t>https://api.ngrok.com/backends/http_response</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existing HTTPResponseBackend resources.</w:t>
      </w:r>
    </w:p>
    <w:p>
      <w:pPr>
        <w:pStyle w:val="Heading3"/>
      </w:pPr>
      <w:r>
        <w:t>Enforcement Rules</w:t>
      </w:r>
    </w:p>
    <w:p>
      <w:pPr>
        <w:pStyle w:val="ListBullet"/>
      </w:pPr>
      <w:r>
        <w:t>The ngrok-version header must be included in the request.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Cursor for pagination; returns results before the given backend ID.</w:t>
            </w:r>
          </w:p>
        </w:tc>
      </w:tr>
      <w:tr>
        <w:tc>
          <w:tcPr>
            <w:tcW w:type="dxa" w:w="2880"/>
          </w:tcPr>
          <w:p>
            <w:r>
              <w:t>limit</w:t>
            </w:r>
          </w:p>
        </w:tc>
        <w:tc>
          <w:tcPr>
            <w:tcW w:type="dxa" w:w="2880"/>
          </w:tcPr>
          <w:p>
            <w:r>
              <w:t>string</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"backends": [</w:t>
        <w:br/>
        <w:t xml:space="preserve"> {</w:t>
        <w:br/>
        <w:t xml:space="preserve"> "id": "bkdhr_2YF9Zp9cQw1aBCdEfGhIjK",</w:t>
        <w:br/>
        <w:t xml:space="preserve"> "uri": "https://api.ngrok.com/backends/http_response/bkdhr_2YF9Zp9cQw1aBCdEfGhIjK",</w:t>
        <w:br/>
        <w:t xml:space="preserve"> "created_at": "2024-01-15T10:30:00Z",</w:t>
        <w:br/>
        <w:t xml:space="preserve"> "description": "Fixed response backend for maintenance mode",</w:t>
        <w:br/>
        <w:t xml:space="preserve"> "metadata": "{\"env\":\"prod\",\"team\":\"edge\"}",</w:t>
        <w:br/>
        <w:t xml:space="preserve"> "body": "Service temporarily unavailable",</w:t>
        <w:br/>
        <w:t xml:space="preserve"> "headers": {</w:t>
        <w:br/>
        <w:t xml:space="preserve"> "content-type": "text/plain; charset=utf-8",</w:t>
        <w:br/>
        <w:t xml:space="preserve"> "cache-control": "no-store"</w:t>
        <w:br/>
        <w:t xml:space="preserve"> },</w:t>
        <w:br/>
        <w:t xml:space="preserve"> "status_code": 503</w:t>
        <w:br/>
        <w:t xml:space="preserve"> }</w:t>
        <w:br/>
        <w:t xml:space="preserve"> ],</w:t>
        <w:br/>
        <w:t xml:space="preserve"> "uri": "https://api.ngrok.com/backends/http_response",</w:t>
        <w:br/>
        <w:t xml:space="preserve"> "next_page_uri": "https://api.ngrok.com/backends/http_response?before_id=bkdhr_2YF9Zp9cQw1aBCdEfGhIjK&amp;limit=1"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backends</w:t>
            </w:r>
          </w:p>
        </w:tc>
        <w:tc>
          <w:tcPr>
            <w:tcW w:type="dxa" w:w="2880"/>
          </w:tcPr>
          <w:p>
            <w:r>
              <w:t>array</w:t>
            </w:r>
          </w:p>
        </w:tc>
        <w:tc>
          <w:tcPr>
            <w:tcW w:type="dxa" w:w="2880"/>
          </w:tcPr>
          <w:p>
            <w:r>
              <w:t>List of HTTPResponseBackend resources.</w:t>
            </w:r>
          </w:p>
        </w:tc>
      </w:tr>
      <w:tr>
        <w:tc>
          <w:tcPr>
            <w:tcW w:type="dxa" w:w="2880"/>
          </w:tcPr>
          <w:p>
            <w:r>
              <w:t>backends.id</w:t>
            </w:r>
          </w:p>
        </w:tc>
        <w:tc>
          <w:tcPr>
            <w:tcW w:type="dxa" w:w="2880"/>
          </w:tcPr>
          <w:p>
            <w:r>
              <w:t>string</w:t>
            </w:r>
          </w:p>
        </w:tc>
        <w:tc>
          <w:tcPr>
            <w:tcW w:type="dxa" w:w="2880"/>
          </w:tcPr>
          <w:p>
            <w:r>
              <w:t>Backend identifier.</w:t>
            </w:r>
          </w:p>
        </w:tc>
      </w:tr>
      <w:tr>
        <w:tc>
          <w:tcPr>
            <w:tcW w:type="dxa" w:w="2880"/>
          </w:tcPr>
          <w:p>
            <w:r>
              <w:t>backends.uri</w:t>
            </w:r>
          </w:p>
        </w:tc>
        <w:tc>
          <w:tcPr>
            <w:tcW w:type="dxa" w:w="2880"/>
          </w:tcPr>
          <w:p>
            <w:r>
              <w:t>string</w:t>
            </w:r>
          </w:p>
        </w:tc>
        <w:tc>
          <w:tcPr>
            <w:tcW w:type="dxa" w:w="2880"/>
          </w:tcPr>
          <w:p>
            <w:r>
              <w:t>URI of the HTTPResponseBackend API resource.</w:t>
            </w:r>
          </w:p>
        </w:tc>
      </w:tr>
      <w:tr>
        <w:tc>
          <w:tcPr>
            <w:tcW w:type="dxa" w:w="2880"/>
          </w:tcPr>
          <w:p>
            <w:r>
              <w:t>backends.created_at</w:t>
            </w:r>
          </w:p>
        </w:tc>
        <w:tc>
          <w:tcPr>
            <w:tcW w:type="dxa" w:w="2880"/>
          </w:tcPr>
          <w:p>
            <w:r>
              <w:t>string</w:t>
            </w:r>
          </w:p>
        </w:tc>
        <w:tc>
          <w:tcPr>
            <w:tcW w:type="dxa" w:w="2880"/>
          </w:tcPr>
          <w:p>
            <w:r>
              <w:t>Timestamp when the backend was created (RFC 3339).</w:t>
            </w:r>
          </w:p>
        </w:tc>
      </w:tr>
      <w:tr>
        <w:tc>
          <w:tcPr>
            <w:tcW w:type="dxa" w:w="2880"/>
          </w:tcPr>
          <w:p>
            <w:r>
              <w:t>backends.description</w:t>
            </w:r>
          </w:p>
        </w:tc>
        <w:tc>
          <w:tcPr>
            <w:tcW w:type="dxa" w:w="2880"/>
          </w:tcPr>
          <w:p>
            <w:r>
              <w:t>string</w:t>
            </w:r>
          </w:p>
        </w:tc>
        <w:tc>
          <w:tcPr>
            <w:tcW w:type="dxa" w:w="2880"/>
          </w:tcPr>
          <w:p>
            <w:r>
              <w:t>Human-readable description of this backend. Optional.</w:t>
            </w:r>
          </w:p>
        </w:tc>
      </w:tr>
      <w:tr>
        <w:tc>
          <w:tcPr>
            <w:tcW w:type="dxa" w:w="2880"/>
          </w:tcPr>
          <w:p>
            <w:r>
              <w:t>backends.metadata</w:t>
            </w:r>
          </w:p>
        </w:tc>
        <w:tc>
          <w:tcPr>
            <w:tcW w:type="dxa" w:w="2880"/>
          </w:tcPr>
          <w:p>
            <w:r>
              <w:t>string</w:t>
            </w:r>
          </w:p>
        </w:tc>
        <w:tc>
          <w:tcPr>
            <w:tcW w:type="dxa" w:w="2880"/>
          </w:tcPr>
          <w:p>
            <w:r>
              <w:t>Arbitrary user-defined machine-readable data of this backend. Optional.</w:t>
            </w:r>
          </w:p>
        </w:tc>
      </w:tr>
      <w:tr>
        <w:tc>
          <w:tcPr>
            <w:tcW w:type="dxa" w:w="2880"/>
          </w:tcPr>
          <w:p>
            <w:r>
              <w:t>backends.body</w:t>
            </w:r>
          </w:p>
        </w:tc>
        <w:tc>
          <w:tcPr>
            <w:tcW w:type="dxa" w:w="2880"/>
          </w:tcPr>
          <w:p>
            <w:r>
              <w:t>string</w:t>
            </w:r>
          </w:p>
        </w:tc>
        <w:tc>
          <w:tcPr>
            <w:tcW w:type="dxa" w:w="2880"/>
          </w:tcPr>
          <w:p>
            <w:r>
              <w:t>Body to return as fixed content.</w:t>
            </w:r>
          </w:p>
        </w:tc>
      </w:tr>
      <w:tr>
        <w:tc>
          <w:tcPr>
            <w:tcW w:type="dxa" w:w="2880"/>
          </w:tcPr>
          <w:p>
            <w:r>
              <w:t>backends.headers</w:t>
            </w:r>
          </w:p>
        </w:tc>
        <w:tc>
          <w:tcPr>
            <w:tcW w:type="dxa" w:w="2880"/>
          </w:tcPr>
          <w:p>
            <w:r>
              <w:t>object</w:t>
            </w:r>
          </w:p>
        </w:tc>
        <w:tc>
          <w:tcPr>
            <w:tcW w:type="dxa" w:w="2880"/>
          </w:tcPr>
          <w:p>
            <w:r>
              <w:t>Headers to return.</w:t>
            </w:r>
          </w:p>
        </w:tc>
      </w:tr>
      <w:tr>
        <w:tc>
          <w:tcPr>
            <w:tcW w:type="dxa" w:w="2880"/>
          </w:tcPr>
          <w:p>
            <w:r>
              <w:t>backends.status_code</w:t>
            </w:r>
          </w:p>
        </w:tc>
        <w:tc>
          <w:tcPr>
            <w:tcW w:type="dxa" w:w="2880"/>
          </w:tcPr>
          <w:p>
            <w:r>
              <w:t>integer</w:t>
            </w:r>
          </w:p>
        </w:tc>
        <w:tc>
          <w:tcPr>
            <w:tcW w:type="dxa" w:w="2880"/>
          </w:tcPr>
          <w:p>
            <w:r>
              <w:t>Status code to return.</w:t>
            </w:r>
          </w:p>
        </w:tc>
      </w:tr>
      <w:tr>
        <w:tc>
          <w:tcPr>
            <w:tcW w:type="dxa" w:w="2880"/>
          </w:tcPr>
          <w:p>
            <w:r>
              <w:t>uri</w:t>
            </w:r>
          </w:p>
        </w:tc>
        <w:tc>
          <w:tcPr>
            <w:tcW w:type="dxa" w:w="2880"/>
          </w:tcPr>
          <w:p>
            <w:r>
              <w:t>string</w:t>
            </w:r>
          </w:p>
        </w:tc>
        <w:tc>
          <w:tcPr>
            <w:tcW w:type="dxa" w:w="2880"/>
          </w:tcPr>
          <w:p>
            <w:r>
              <w:t>URI of this list resource.</w:t>
            </w:r>
          </w:p>
        </w:tc>
      </w:tr>
      <w:tr>
        <w:tc>
          <w:tcPr>
            <w:tcW w:type="dxa" w:w="2880"/>
          </w:tcPr>
          <w:p>
            <w:r>
              <w:t>next_page_uri</w:t>
            </w:r>
          </w:p>
        </w:tc>
        <w:tc>
          <w:tcPr>
            <w:tcW w:type="dxa" w:w="2880"/>
          </w:tcPr>
          <w:p>
            <w:r>
              <w:t>string</w:t>
            </w:r>
          </w:p>
        </w:tc>
        <w:tc>
          <w:tcPr>
            <w:tcW w:type="dxa" w:w="2880"/>
          </w:tcPr>
          <w:p>
            <w:r>
              <w:t>URI to the next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'https://api.ngrok.com/backends/http_response?limit=1' \</w:t>
        <w:br/>
        <w:t xml:space="preserve"> --header 'ngrok-version: 2'</w:t>
      </w:r>
    </w:p>
    <w:p>
      <w:pPr>
        <w:pStyle w:val="Heading3"/>
      </w:pPr>
      <w:r>
        <w:t>Example Usage</w:t>
      </w:r>
    </w:p>
    <w:p>
      <w:pPr>
        <w:pStyle w:val="Heading3"/>
      </w:pPr>
      <w:r>
        <w:t>Example 1: List Backends (Default Pagination)</w:t>
      </w:r>
    </w:p>
    <w:p>
      <w:r>
        <w:rPr>
          <w:b/>
          <w:color w:val="666666"/>
          <w:sz w:val="16"/>
        </w:rPr>
        <w:t>[bash]</w:t>
      </w:r>
    </w:p>
    <w:p>
      <w:pPr>
        <w:shd w:fill="F2F2F2" w:val="clear"/>
      </w:pPr>
      <w:r>
        <w:rPr>
          <w:rFonts w:ascii="Courier New" w:hAnsi="Courier New"/>
          <w:sz w:val="17"/>
        </w:rPr>
        <w:t>curl -i --location --request GET 'https://api.ngrok.com/backends/http_response' \</w:t>
        <w:br/>
        <w:t xml:space="preserve"> --header 'ngrok-version: 2'</w:t>
      </w:r>
    </w:p>
    <w:p>
      <w:pPr>
        <w:pStyle w:val="Heading3"/>
      </w:pPr>
      <w:r>
        <w:t>Example 2: Limit Results</w:t>
      </w:r>
    </w:p>
    <w:p>
      <w:r>
        <w:rPr>
          <w:b/>
          <w:color w:val="666666"/>
          <w:sz w:val="16"/>
        </w:rPr>
        <w:t>[bash]</w:t>
      </w:r>
    </w:p>
    <w:p>
      <w:pPr>
        <w:shd w:fill="F2F2F2" w:val="clear"/>
      </w:pPr>
      <w:r>
        <w:rPr>
          <w:rFonts w:ascii="Courier New" w:hAnsi="Courier New"/>
          <w:sz w:val="17"/>
        </w:rPr>
        <w:t>curl -i --location --request GET 'https://api.ngrok.com/backends/http_response?limit=10' \</w:t>
        <w:br/>
        <w:t xml:space="preserve"> --header 'ngrok-version: 2'</w:t>
      </w:r>
    </w:p>
    <w:p>
      <w:pPr>
        <w:pStyle w:val="Heading3"/>
      </w:pPr>
      <w:r>
        <w:t>Example 3: Paginate Using before_id</w:t>
      </w:r>
    </w:p>
    <w:p>
      <w:r>
        <w:rPr>
          <w:b/>
          <w:color w:val="666666"/>
          <w:sz w:val="16"/>
        </w:rPr>
        <w:t>[bash]</w:t>
      </w:r>
    </w:p>
    <w:p>
      <w:pPr>
        <w:shd w:fill="F2F2F2" w:val="clear"/>
      </w:pPr>
      <w:r>
        <w:rPr>
          <w:rFonts w:ascii="Courier New" w:hAnsi="Courier New"/>
          <w:sz w:val="17"/>
        </w:rPr>
        <w:t>curl -i --location --request GET 'https://api.ngrok.com/backends/http_response?before_id=bkdhr_2YF9Zp9cQw1aBCdEfGhIjK&amp;limit=10' \</w:t>
        <w:br/>
        <w:t xml:space="preserve"> --header 'ngrok-version: 2'</w:t>
      </w:r>
    </w:p>
    <w:p>
      <w:r>
        <w:br w:type="page"/>
      </w:r>
    </w:p>
    <w:p>
      <w:pPr>
        <w:pStyle w:val="Heading2"/>
      </w:pPr>
      <w:r>
        <w:t>129. [POST] Create HTTP Response Backend</w:t>
      </w:r>
    </w:p>
    <w:p>
      <w:r>
        <w:rPr>
          <w:b/>
        </w:rPr>
        <w:t xml:space="preserve">Endpoint: </w:t>
      </w:r>
      <w:r>
        <w:rPr>
          <w:rFonts w:ascii="Courier New" w:hAnsi="Courier New"/>
          <w:sz w:val="18"/>
        </w:rPr>
        <w:t>/backends/http_response</w:t>
      </w:r>
    </w:p>
    <w:p>
      <w:pPr>
        <w:pStyle w:val="Heading3"/>
      </w:pPr>
      <w:r>
        <w:t>Create an HTTP Response Backend</w:t>
      </w:r>
    </w:p>
    <w:p>
      <w:pPr>
        <w:pStyle w:val="Heading3"/>
      </w:pPr>
      <w:r>
        <w:t>Prerequisites</w:t>
      </w:r>
    </w:p>
    <w:p>
      <w:pPr>
        <w:pStyle w:val="ListBullet"/>
      </w:pPr>
      <w:r>
        <w:t>Must have access to create ngrok backends</w:t>
      </w:r>
    </w:p>
    <w:p>
      <w:pPr>
        <w:pStyle w:val="Heading3"/>
      </w:pPr>
      <w:r>
        <w:t>Method</w:t>
      </w:r>
    </w:p>
    <w:p>
      <w:r>
        <w:t>POST</w:t>
      </w:r>
    </w:p>
    <w:p>
      <w:pPr>
        <w:pStyle w:val="Heading3"/>
      </w:pPr>
      <w:r>
        <w:t>URL</w:t>
      </w:r>
    </w:p>
    <w:p>
      <w:r>
        <w:t>https://api.ngrok.com/backends/http_response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an HTTPResponseBackend, which returns a fixed HTTP response (status code, headers, and body) when used as a backend.</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body</w:t>
            </w:r>
          </w:p>
        </w:tc>
        <w:tc>
          <w:tcPr>
            <w:tcW w:type="dxa" w:w="2880"/>
          </w:tcPr>
          <w:p>
            <w:r>
              <w:t>string</w:t>
            </w:r>
          </w:p>
        </w:tc>
        <w:tc>
          <w:tcPr>
            <w:tcW w:type="dxa" w:w="2880"/>
          </w:tcPr>
          <w:p>
            <w:r>
              <w:t>Body to return as fixed content.</w:t>
            </w:r>
          </w:p>
        </w:tc>
      </w:tr>
      <w:tr>
        <w:tc>
          <w:tcPr>
            <w:tcW w:type="dxa" w:w="2880"/>
          </w:tcPr>
          <w:p>
            <w:r>
              <w:t>headers</w:t>
            </w:r>
          </w:p>
        </w:tc>
        <w:tc>
          <w:tcPr>
            <w:tcW w:type="dxa" w:w="2880"/>
          </w:tcPr>
          <w:p>
            <w:r>
              <w:t>object</w:t>
            </w:r>
          </w:p>
        </w:tc>
        <w:tc>
          <w:tcPr>
            <w:tcW w:type="dxa" w:w="2880"/>
          </w:tcPr>
          <w:p>
            <w:r>
              <w:t>Headers to return.</w:t>
            </w:r>
          </w:p>
        </w:tc>
      </w:tr>
      <w:tr>
        <w:tc>
          <w:tcPr>
            <w:tcW w:type="dxa" w:w="2880"/>
          </w:tcPr>
          <w:p>
            <w:r>
              <w:t>status_code</w:t>
            </w:r>
          </w:p>
        </w:tc>
        <w:tc>
          <w:tcPr>
            <w:tcW w:type="dxa" w:w="2880"/>
          </w:tcPr>
          <w:p>
            <w:r>
              <w:t>integer</w:t>
            </w:r>
          </w:p>
        </w:tc>
        <w:tc>
          <w:tcPr>
            <w:tcW w:type="dxa" w:w="2880"/>
          </w:tcPr>
          <w:p>
            <w:r>
              <w:t>Status code to return.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"bkdhr_2xK9mQ1AbCDeFGhIJkLmnoP",</w:t>
        <w:br/>
        <w:t xml:space="preserve"> "uri": "https://api.ngrok.com/backends/http_response/bkdhr_2xK9mQ1AbCDeFGhIJkLmnoP",</w:t>
        <w:br/>
        <w:t xml:space="preserve"> "created_at": "2026-02-27T12:34:56Z",</w:t>
        <w:br/>
        <w:t xml:space="preserve"> "description": "Fixed response backend for maintenance page",</w:t>
        <w:br/>
        <w:t xml:space="preserve"> "metadata": "{\"env\":\"prod\",\"team\":\"platform\"}",</w:t>
        <w:br/>
        <w:t xml:space="preserve"> "body": "Service temporarily unavailable",</w:t>
        <w:br/>
        <w:t xml:space="preserve"> "headers": {</w:t>
        <w:br/>
        <w:t xml:space="preserve"> "Content-Type": "text/plain",</w:t>
        <w:br/>
        <w:t xml:space="preserve"> "Retry-After": "60"</w:t>
        <w:br/>
        <w:t xml:space="preserve"> },</w:t>
        <w:br/>
        <w:t xml:space="preserve"> "status_code":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backend.</w:t>
            </w:r>
          </w:p>
        </w:tc>
      </w:tr>
      <w:tr>
        <w:tc>
          <w:tcPr>
            <w:tcW w:type="dxa" w:w="2880"/>
          </w:tcPr>
          <w:p>
            <w:r>
              <w:t>uri</w:t>
            </w:r>
          </w:p>
        </w:tc>
        <w:tc>
          <w:tcPr>
            <w:tcW w:type="dxa" w:w="2880"/>
          </w:tcPr>
          <w:p>
            <w:r>
              <w:t>string</w:t>
            </w:r>
          </w:p>
        </w:tc>
        <w:tc>
          <w:tcPr>
            <w:tcW w:type="dxa" w:w="2880"/>
          </w:tcPr>
          <w:p>
            <w:r>
              <w:t>URI of the HTTPResponseBackend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body</w:t>
            </w:r>
          </w:p>
        </w:tc>
        <w:tc>
          <w:tcPr>
            <w:tcW w:type="dxa" w:w="2880"/>
          </w:tcPr>
          <w:p>
            <w:r>
              <w:t>string</w:t>
            </w:r>
          </w:p>
        </w:tc>
        <w:tc>
          <w:tcPr>
            <w:tcW w:type="dxa" w:w="2880"/>
          </w:tcPr>
          <w:p>
            <w:r>
              <w:t>Body returned as fixed content.</w:t>
            </w:r>
          </w:p>
        </w:tc>
      </w:tr>
      <w:tr>
        <w:tc>
          <w:tcPr>
            <w:tcW w:type="dxa" w:w="2880"/>
          </w:tcPr>
          <w:p>
            <w:r>
              <w:t>headers</w:t>
            </w:r>
          </w:p>
        </w:tc>
        <w:tc>
          <w:tcPr>
            <w:tcW w:type="dxa" w:w="2880"/>
          </w:tcPr>
          <w:p>
            <w:r>
              <w:t>object</w:t>
            </w:r>
          </w:p>
        </w:tc>
        <w:tc>
          <w:tcPr>
            <w:tcW w:type="dxa" w:w="2880"/>
          </w:tcPr>
          <w:p>
            <w:r>
              <w:t>Headers returned.</w:t>
            </w:r>
          </w:p>
        </w:tc>
      </w:tr>
      <w:tr>
        <w:tc>
          <w:tcPr>
            <w:tcW w:type="dxa" w:w="2880"/>
          </w:tcPr>
          <w:p>
            <w:r>
              <w:t>status_code</w:t>
            </w:r>
          </w:p>
        </w:tc>
        <w:tc>
          <w:tcPr>
            <w:tcW w:type="dxa" w:w="2880"/>
          </w:tcPr>
          <w:p>
            <w:r>
              <w:t>integer</w:t>
            </w:r>
          </w:p>
        </w:tc>
        <w:tc>
          <w:tcPr>
            <w:tcW w:type="dxa" w:w="2880"/>
          </w:tcPr>
          <w:p>
            <w:r>
              <w:t>Status code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'https://api.ngrok.com/backends/http_response' \</w:t>
        <w:br/>
        <w:t xml:space="preserve"> --header 'Content-Type: application/json' \</w:t>
        <w:br/>
        <w:t xml:space="preserve"> --header 'ngrok-version: 2' \</w:t>
        <w:br/>
        <w:t xml:space="preserve"> --data '{</w:t>
        <w:br/>
        <w:t xml:space="preserve"> "description": "Fixed response backend for maintenance page",</w:t>
        <w:br/>
        <w:t xml:space="preserve"> "metadata": "{\"env\":\"prod\",\"team\":\"platform\"}",</w:t>
        <w:br/>
        <w:t xml:space="preserve"> "body": "Service temporarily unavailable",</w:t>
        <w:br/>
        <w:t xml:space="preserve"> "headers": {</w:t>
        <w:br/>
        <w:t xml:space="preserve"> "Content-Type": "text/plain",</w:t>
        <w:br/>
        <w:t xml:space="preserve"> "Retry-After": "60"</w:t>
        <w:br/>
        <w:t xml:space="preserve">    },</w:t>
        <w:br/>
        <w:t xml:space="preserve"> "status_code": 503</w:t>
        <w:br/>
        <w:t xml:space="preserve">  }'</w:t>
      </w:r>
    </w:p>
    <w:p>
      <w:pPr>
        <w:pStyle w:val="Heading3"/>
      </w:pPr>
      <w:r>
        <w:t>Example Usage</w:t>
      </w:r>
    </w:p>
    <w:p>
      <w:pPr>
        <w:pStyle w:val="Heading3"/>
      </w:pPr>
      <w:r>
        <w:t>Example 1: Create a Simple 200 OK Fixed Response</w:t>
      </w:r>
    </w:p>
    <w:p>
      <w:r>
        <w:rPr>
          <w:b/>
          <w:color w:val="666666"/>
          <w:sz w:val="16"/>
        </w:rPr>
        <w:t>[bash]</w:t>
      </w:r>
    </w:p>
    <w:p>
      <w:pPr>
        <w:shd w:fill="F2F2F2" w:val="clear"/>
      </w:pPr>
      <w:r>
        <w:rPr>
          <w:rFonts w:ascii="Courier New" w:hAnsi="Courier New"/>
          <w:sz w:val="17"/>
        </w:rPr>
        <w:t>curl -i --location --request POST 'https://api.ngrok.com/backends/http_response' \</w:t>
        <w:br/>
        <w:t xml:space="preserve"> --header 'Content-Type: application/json' \</w:t>
        <w:br/>
        <w:t xml:space="preserve"> --header 'ngrok-version: 2' \</w:t>
        <w:br/>
        <w:t xml:space="preserve"> --data '{</w:t>
        <w:br/>
        <w:t xml:space="preserve"> "body": "Hello from ngrok",</w:t>
        <w:br/>
        <w:t xml:space="preserve"> "status_code": 200,</w:t>
        <w:br/>
        <w:t xml:space="preserve"> "headers": {</w:t>
        <w:br/>
        <w:t xml:space="preserve"> "Content-Type": "text/plain"</w:t>
        <w:br/>
        <w:t xml:space="preserve">    }</w:t>
        <w:br/>
        <w:t xml:space="preserve">  }'</w:t>
      </w:r>
    </w:p>
    <w:p>
      <w:pPr>
        <w:pStyle w:val="Heading3"/>
      </w:pPr>
      <w:r>
        <w:t>Example 2: Create a JSON Response Backend</w:t>
      </w:r>
    </w:p>
    <w:p>
      <w:r>
        <w:rPr>
          <w:b/>
          <w:color w:val="666666"/>
          <w:sz w:val="16"/>
        </w:rPr>
        <w:t>[bash]</w:t>
      </w:r>
    </w:p>
    <w:p>
      <w:pPr>
        <w:shd w:fill="F2F2F2" w:val="clear"/>
      </w:pPr>
      <w:r>
        <w:rPr>
          <w:rFonts w:ascii="Courier New" w:hAnsi="Courier New"/>
          <w:sz w:val="17"/>
        </w:rPr>
        <w:t>curl -i --location --request POST 'https://api.ngrok.com/backends/http_response' \</w:t>
        <w:br/>
        <w:t xml:space="preserve"> --header 'Content-Type: application/json' \</w:t>
        <w:br/>
        <w:t xml:space="preserve"> --header 'ngrok-version: 2' \</w:t>
        <w:br/>
        <w:t xml:space="preserve"> --data '{</w:t>
        <w:br/>
        <w:t xml:space="preserve"> "body": "{\"ok\":true,\"message\":\"maintenance\"}",</w:t>
        <w:br/>
        <w:t xml:space="preserve"> "status_code": 503,</w:t>
        <w:br/>
        <w:t xml:space="preserve"> "headers": {</w:t>
        <w:br/>
        <w:t xml:space="preserve"> "Content-Type": "application/json"</w:t>
        <w:br/>
        <w:t xml:space="preserve">    }</w:t>
        <w:br/>
        <w:t xml:space="preserve">  }'</w:t>
      </w:r>
    </w:p>
    <w:p>
      <w:pPr>
        <w:pStyle w:val="Heading3"/>
      </w:pPr>
      <w:r>
        <w:t>Example 3: Create a Backend With Description and Metadata</w:t>
      </w:r>
    </w:p>
    <w:p>
      <w:r>
        <w:rPr>
          <w:b/>
          <w:color w:val="666666"/>
          <w:sz w:val="16"/>
        </w:rPr>
        <w:t>[bash]</w:t>
      </w:r>
    </w:p>
    <w:p>
      <w:pPr>
        <w:shd w:fill="F2F2F2" w:val="clear"/>
      </w:pPr>
      <w:r>
        <w:rPr>
          <w:rFonts w:ascii="Courier New" w:hAnsi="Courier New"/>
          <w:sz w:val="17"/>
        </w:rPr>
        <w:t>curl -i --location --request POST 'https://api.ngrok.com/backends/http_response' \</w:t>
        <w:br/>
        <w:t xml:space="preserve"> --header 'Content-Type: application/json' \</w:t>
        <w:br/>
        <w:t xml:space="preserve"> --header 'ngrok-version: 2' \</w:t>
        <w:br/>
        <w:t xml:space="preserve"> --data '{</w:t>
        <w:br/>
        <w:t xml:space="preserve"> "description": "Backend used for planned downtime",</w:t>
        <w:br/>
        <w:t xml:space="preserve"> "metadata": "{\"change_ticket\":\"CHG-12345\"}",</w:t>
        <w:br/>
        <w:t xml:space="preserve"> "body": "Down for maintenance",</w:t>
        <w:br/>
        <w:t xml:space="preserve"> "status_code": 503</w:t>
        <w:br/>
        <w:t xml:space="preserve">  }'</w:t>
      </w:r>
    </w:p>
    <w:p>
      <w:pPr>
        <w:pStyle w:val="Heading3"/>
      </w:pPr>
      <w:r>
        <w:t>Behavior</w:t>
      </w:r>
    </w:p>
    <w:p>
      <w:pPr>
        <w:pStyle w:val="ListBullet"/>
      </w:pPr>
      <w:r>
        <w:t>Accepts a JSON payload defining a fixed HTTP response (status_code, headers, body) and optional metadata fields.</w:t>
      </w:r>
    </w:p>
    <w:p>
      <w:pPr>
        <w:pStyle w:val="ListBullet"/>
      </w:pPr>
      <w:r>
        <w:t>Creates the backend resource.</w:t>
      </w:r>
    </w:p>
    <w:p>
      <w:pPr>
        <w:pStyle w:val="ListBullet"/>
      </w:pPr>
      <w:r>
        <w:t>Returns the created backend object, including its id, uri, and created_at timestamp.</w:t>
      </w:r>
    </w:p>
    <w:p>
      <w:pPr>
        <w:pStyle w:val="Heading3"/>
      </w:pPr>
      <w:r>
        <w:t>Related httpResponseBackend actions</w:t>
      </w:r>
    </w:p>
    <w:p>
      <w:pPr>
        <w:pStyle w:val="ListBullet"/>
      </w:pPr>
      <w:r>
        <w:t>[GET] Get an HTTP Response Backend — /backends/http_response/{{id}}</w:t>
      </w:r>
    </w:p>
    <w:p>
      <w:pPr>
        <w:pStyle w:val="ListBullet"/>
      </w:pPr>
      <w:r>
        <w:t>[PATCH] Update HTTP Response Backend — /backends/http_response/{{id}}</w:t>
      </w:r>
    </w:p>
    <w:p>
      <w:pPr>
        <w:pStyle w:val="ListBullet"/>
      </w:pPr>
      <w:r>
        <w:t>[DELETE] Delete HTTP Response Backend — /backends/http_response/{{id}}</w:t>
      </w:r>
    </w:p>
    <w:p>
      <w:r>
        <w:br w:type="page"/>
      </w:r>
    </w:p>
    <w:p>
      <w:pPr>
        <w:pStyle w:val="Heading2"/>
      </w:pPr>
      <w:r>
        <w:t>130. [GET] Get an HTTP Response Backend</w:t>
      </w:r>
    </w:p>
    <w:p>
      <w:r>
        <w:rPr>
          <w:b/>
        </w:rPr>
        <w:t xml:space="preserve">Endpoint: </w:t>
      </w:r>
      <w:r>
        <w:rPr>
          <w:rFonts w:ascii="Courier New" w:hAnsi="Courier New"/>
          <w:sz w:val="18"/>
        </w:rPr>
        <w:t>/backends/http_response/{{id}}</w:t>
      </w:r>
    </w:p>
    <w:p>
      <w:pPr>
        <w:pStyle w:val="Heading3"/>
      </w:pPr>
      <w:r>
        <w:t>Prerequisites</w:t>
      </w:r>
    </w:p>
    <w:p>
      <w:pPr>
        <w:pStyle w:val="ListBullet"/>
      </w:pPr>
      <w:r>
        <w:t>You must have an existing HTTPResponseBackend resource id</w:t>
      </w:r>
    </w:p>
    <w:p>
      <w:pPr>
        <w:pStyle w:val="Heading3"/>
      </w:pPr>
      <w:r>
        <w:t>Method</w:t>
      </w:r>
    </w:p>
    <w:p>
      <w:r>
        <w:t>GET</w:t>
      </w:r>
    </w:p>
    <w:p>
      <w:pPr>
        <w:pStyle w:val="Heading3"/>
      </w:pPr>
      <w:r>
        <w:t>URL</w:t>
      </w:r>
    </w:p>
    <w:p>
      <w:r>
        <w:t>https://api.ngrok.com/backends/http_response/{{id}}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a single HTTPResponseBackend resource by its unique identifier.</w:t>
      </w:r>
    </w:p>
    <w:p>
      <w:pPr>
        <w:pStyle w:val="Heading3"/>
      </w:pPr>
      <w:r>
        <w:t>Enforcement Rules</w:t>
      </w:r>
    </w:p>
    <w:p>
      <w:pPr>
        <w:pStyle w:val="ListBullet"/>
      </w:pPr>
      <w:r>
        <w:t>The id path parameter must always be present and must be a non-empty string.</w:t>
      </w:r>
    </w:p>
    <w:p>
      <w:pPr>
        <w:pStyle w:val="ListBullet"/>
      </w:pPr>
      <w:r>
        <w:t>Always construct the path as /backends/http_response/{{id}}.</w:t>
      </w:r>
    </w:p>
    <w:p>
      <w:pPr>
        <w:pStyle w:val="ListBullet"/>
      </w:pPr>
      <w:r>
        <w:t>Do not call the API with a missing or empty id (e.g., avoid /backends/http_response/).</w:t>
      </w:r>
    </w:p>
    <w:p>
      <w:pPr>
        <w:pStyle w:val="ListBullet"/>
      </w:pPr>
      <w:r>
        <w:t>Do not send path parameters in the request body.</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/backends/http_response/bkdhrb_2b0bFz0QeJ1q8a6p</w:t>
      </w:r>
    </w:p>
    <w:p>
      <w:pPr>
        <w:pStyle w:val="Heading3"/>
      </w:pPr>
      <w:r>
        <w:t>Invalid Examples</w:t>
      </w:r>
    </w:p>
    <w:p>
      <w:r>
        <w:rPr>
          <w:b/>
          <w:color w:val="666666"/>
          <w:sz w:val="16"/>
        </w:rPr>
        <w:t>[http]</w:t>
      </w:r>
    </w:p>
    <w:p>
      <w:pPr>
        <w:shd w:fill="F2F2F2" w:val="clear"/>
      </w:pPr>
      <w:r>
        <w:rPr>
          <w:rFonts w:ascii="Courier New" w:hAnsi="Courier New"/>
          <w:sz w:val="17"/>
        </w:rPr>
        <w:t>/backends/http_response/</w:t>
        <w:br/>
        <w:t>/backends/http_response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"bkdhrb_2b0bFz0QeJ1q8a6p",</w:t>
        <w:br/>
        <w:t xml:space="preserve"> "uri": "https://api.ngrok.com/backends/http_response/bkdhrb_2b0bFz0QeJ1q8a6p",</w:t>
        <w:br/>
        <w:t xml:space="preserve"> "created_at": "2024-01-15T10:30:00Z",</w:t>
        <w:br/>
        <w:t xml:space="preserve"> "description": "Fixed response backend for maintenance page",</w:t>
        <w:br/>
        <w:t xml:space="preserve"> "metadata": "{\"env\":\"prod\",\"team\":\"edge\"}",</w:t>
        <w:br/>
        <w:t xml:space="preserve"> "body": "&lt;html&gt;&lt;body&gt;Down for maintenance&lt;/body&gt;&lt;/html&gt;",</w:t>
        <w:br/>
        <w:t xml:space="preserve"> "headers": {</w:t>
        <w:br/>
        <w:t xml:space="preserve"> "Content-Type": "text/html; charset=utf-8",</w:t>
        <w:br/>
        <w:t xml:space="preserve"> "Cache-Control": "no-store"</w:t>
        <w:br/>
        <w:t xml:space="preserve"> },</w:t>
        <w:br/>
        <w:t xml:space="preserve"> "status_code":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Resource identifier.</w:t>
            </w:r>
          </w:p>
        </w:tc>
      </w:tr>
      <w:tr>
        <w:tc>
          <w:tcPr>
            <w:tcW w:type="dxa" w:w="2880"/>
          </w:tcPr>
          <w:p>
            <w:r>
              <w:t>uri</w:t>
            </w:r>
          </w:p>
        </w:tc>
        <w:tc>
          <w:tcPr>
            <w:tcW w:type="dxa" w:w="2880"/>
          </w:tcPr>
          <w:p>
            <w:r>
              <w:t>string</w:t>
            </w:r>
          </w:p>
        </w:tc>
        <w:tc>
          <w:tcPr>
            <w:tcW w:type="dxa" w:w="2880"/>
          </w:tcPr>
          <w:p>
            <w:r>
              <w:t>URI of the HTTPResponseBackend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body</w:t>
            </w:r>
          </w:p>
        </w:tc>
        <w:tc>
          <w:tcPr>
            <w:tcW w:type="dxa" w:w="2880"/>
          </w:tcPr>
          <w:p>
            <w:r>
              <w:t>string</w:t>
            </w:r>
          </w:p>
        </w:tc>
        <w:tc>
          <w:tcPr>
            <w:tcW w:type="dxa" w:w="2880"/>
          </w:tcPr>
          <w:p>
            <w:r>
              <w:t>Body to return as fixed content.</w:t>
            </w:r>
          </w:p>
        </w:tc>
      </w:tr>
      <w:tr>
        <w:tc>
          <w:tcPr>
            <w:tcW w:type="dxa" w:w="2880"/>
          </w:tcPr>
          <w:p>
            <w:r>
              <w:t>headers</w:t>
            </w:r>
          </w:p>
        </w:tc>
        <w:tc>
          <w:tcPr>
            <w:tcW w:type="dxa" w:w="2880"/>
          </w:tcPr>
          <w:p>
            <w:r>
              <w:t>object</w:t>
            </w:r>
          </w:p>
        </w:tc>
        <w:tc>
          <w:tcPr>
            <w:tcW w:type="dxa" w:w="2880"/>
          </w:tcPr>
          <w:p>
            <w:r>
              <w:t>Headers to return.</w:t>
            </w:r>
          </w:p>
        </w:tc>
      </w:tr>
      <w:tr>
        <w:tc>
          <w:tcPr>
            <w:tcW w:type="dxa" w:w="2880"/>
          </w:tcPr>
          <w:p>
            <w:r>
              <w:t>status_code</w:t>
            </w:r>
          </w:p>
        </w:tc>
        <w:tc>
          <w:tcPr>
            <w:tcW w:type="dxa" w:w="2880"/>
          </w:tcPr>
          <w:p>
            <w:r>
              <w:t>integer</w:t>
            </w:r>
          </w:p>
        </w:tc>
        <w:tc>
          <w:tcPr>
            <w:tcW w:type="dxa" w:w="2880"/>
          </w:tcPr>
          <w:p>
            <w:r>
              <w:t>Status code to return.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'https://api.ngrok.com/backends/http_response/bkdhrb_2b0bFz0QeJ1q8a6p' \</w:t>
        <w:br/>
        <w:t xml:space="preserve"> --header 'ngrok-version: 2'</w:t>
      </w:r>
    </w:p>
    <w:p>
      <w:pPr>
        <w:pStyle w:val="Heading3"/>
      </w:pPr>
      <w:r>
        <w:t>Related httpResponseBackend actions</w:t>
      </w:r>
    </w:p>
    <w:p>
      <w:pPr>
        <w:pStyle w:val="ListBullet"/>
      </w:pPr>
      <w:r>
        <w:t>[POST] Create HTTP Response Backend — /backends/http_response</w:t>
      </w:r>
    </w:p>
    <w:p>
      <w:pPr>
        <w:pStyle w:val="ListBullet"/>
      </w:pPr>
      <w:r>
        <w:t>[PATCH] Update HTTP Response Backend — /backends/http_response/{{id}}</w:t>
      </w:r>
    </w:p>
    <w:p>
      <w:pPr>
        <w:pStyle w:val="ListBullet"/>
      </w:pPr>
      <w:r>
        <w:t>[DELETE] Delete HTTP Response Backend — /backends/http_response/{{id}}</w:t>
      </w:r>
    </w:p>
    <w:p>
      <w:r>
        <w:br w:type="page"/>
      </w:r>
    </w:p>
    <w:p>
      <w:pPr>
        <w:pStyle w:val="Heading2"/>
      </w:pPr>
      <w:r>
        <w:t>131. [PATCH] Update HTTP Response Backend</w:t>
      </w:r>
    </w:p>
    <w:p>
      <w:r>
        <w:rPr>
          <w:b/>
        </w:rPr>
        <w:t xml:space="preserve">Endpoint: </w:t>
      </w:r>
      <w:r>
        <w:rPr>
          <w:rFonts w:ascii="Courier New" w:hAnsi="Courier New"/>
          <w:sz w:val="18"/>
        </w:rPr>
        <w:t>/backends/http_response/{{id}}</w:t>
      </w:r>
    </w:p>
    <w:p>
      <w:pPr>
        <w:pStyle w:val="Heading3"/>
      </w:pPr>
      <w:r>
        <w:t>Update an HTTP Response Backend</w:t>
      </w:r>
    </w:p>
    <w:p>
      <w:pPr>
        <w:pStyle w:val="Heading3"/>
      </w:pPr>
      <w:r>
        <w:t>Prerequisites</w:t>
      </w:r>
    </w:p>
    <w:p>
      <w:pPr>
        <w:pStyle w:val="ListBullet"/>
      </w:pPr>
      <w:r>
        <w:t>An existing HTTP response backend ID (id) to update</w:t>
      </w:r>
    </w:p>
    <w:p>
      <w:pPr>
        <w:pStyle w:val="Heading3"/>
      </w:pPr>
      <w:r>
        <w:t>Method</w:t>
      </w:r>
    </w:p>
    <w:p>
      <w:r>
        <w:t>PATCH</w:t>
      </w:r>
    </w:p>
    <w:p>
      <w:pPr>
        <w:pStyle w:val="Heading3"/>
      </w:pPr>
      <w:r>
        <w:t>URL</w:t>
      </w:r>
    </w:p>
    <w:p>
      <w:r>
        <w:t>https://api.ngrok.com/backends/http_response/{{id}}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an existing HTTP response backend. This backend can be configured to return fixed content (body), headers, and an HTTP status code.</w:t>
      </w:r>
    </w:p>
    <w:p>
      <w:pPr>
        <w:pStyle w:val="Heading3"/>
      </w:pPr>
      <w:r>
        <w:t>Enforcement Rules</w:t>
      </w:r>
    </w:p>
    <w:p>
      <w:pPr>
        <w:pStyle w:val="ListBullet"/>
      </w:pPr>
      <w:r>
        <w:t>The id path parameter must always be present.</w:t>
      </w:r>
    </w:p>
    <w:p>
      <w:pPr>
        <w:pStyle w:val="ListBullet"/>
      </w:pPr>
      <w:r>
        <w:t>Always construct the path as /backends/http_response/{{id}}, where {{id}} is a non-empty string.</w:t>
      </w:r>
    </w:p>
    <w:p>
      <w:pPr>
        <w:pStyle w:val="ListBullet"/>
      </w:pPr>
      <w:r>
        <w:t>Do not call the API with a missing or empty id (e.g., avoid /backends/http_response/).</w:t>
      </w:r>
    </w:p>
    <w:p>
      <w:pPr>
        <w:pStyle w:val="ListBullet"/>
      </w:pPr>
      <w:r>
        <w:t>When executing the action, ensure to send Path Parameters in the URL and not in the body.</w:t>
      </w:r>
    </w:p>
    <w:p>
      <w:pPr>
        <w:pStyle w:val="ListBullet"/>
      </w:pPr>
      <w:r>
        <w:t>This endpoint requires the ngrok-version header to be provided.</w:t>
      </w:r>
    </w:p>
    <w:p>
      <w:pPr>
        <w:pStyle w:val="ListBullet"/>
      </w:pPr>
      <w:r>
        <w:t>There are no documented query parameters for this endpoint.</w:t>
      </w:r>
    </w:p>
    <w:p>
      <w:pPr>
        <w:pStyle w:val="Heading3"/>
      </w:pPr>
      <w:r>
        <w:t>Valid Examples</w:t>
      </w:r>
    </w:p>
    <w:p>
      <w:r>
        <w:rPr>
          <w:b/>
          <w:color w:val="666666"/>
          <w:sz w:val="16"/>
        </w:rPr>
        <w:t>[http]</w:t>
      </w:r>
    </w:p>
    <w:p>
      <w:pPr>
        <w:shd w:fill="F2F2F2" w:val="clear"/>
      </w:pPr>
      <w:r>
        <w:rPr>
          <w:rFonts w:ascii="Courier New" w:hAnsi="Courier New"/>
          <w:sz w:val="17"/>
        </w:rPr>
        <w:t>/backends/http_response/resp_1234567890abcdef</w:t>
        <w:br/>
        <w:t>/backends/http_response/http_response_backend_id</w:t>
      </w:r>
    </w:p>
    <w:p>
      <w:pPr>
        <w:pStyle w:val="Heading3"/>
      </w:pPr>
      <w:r>
        <w:t>Invalid Examples</w:t>
      </w:r>
    </w:p>
    <w:p>
      <w:r>
        <w:rPr>
          <w:b/>
          <w:color w:val="666666"/>
          <w:sz w:val="16"/>
        </w:rPr>
        <w:t>[http]</w:t>
      </w:r>
    </w:p>
    <w:p>
      <w:pPr>
        <w:shd w:fill="F2F2F2" w:val="clear"/>
      </w:pPr>
      <w:r>
        <w:rPr>
          <w:rFonts w:ascii="Courier New" w:hAnsi="Courier New"/>
          <w:sz w:val="17"/>
        </w:rPr>
        <w:t>/backends/http_response/</w:t>
        <w:br/>
        <w:t>/backends/http_response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HTTP response backend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body</w:t>
            </w:r>
          </w:p>
        </w:tc>
        <w:tc>
          <w:tcPr>
            <w:tcW w:type="dxa" w:w="2880"/>
          </w:tcPr>
          <w:p>
            <w:r>
              <w:t>string</w:t>
            </w:r>
          </w:p>
        </w:tc>
        <w:tc>
          <w:tcPr>
            <w:tcW w:type="dxa" w:w="2880"/>
          </w:tcPr>
          <w:p>
            <w:r>
              <w:t>Body to return as fixed content.</w:t>
            </w:r>
          </w:p>
        </w:tc>
      </w:tr>
      <w:tr>
        <w:tc>
          <w:tcPr>
            <w:tcW w:type="dxa" w:w="2880"/>
          </w:tcPr>
          <w:p>
            <w:r>
              <w:t>headers</w:t>
            </w:r>
          </w:p>
        </w:tc>
        <w:tc>
          <w:tcPr>
            <w:tcW w:type="dxa" w:w="2880"/>
          </w:tcPr>
          <w:p>
            <w:r>
              <w:t>object</w:t>
            </w:r>
          </w:p>
        </w:tc>
        <w:tc>
          <w:tcPr>
            <w:tcW w:type="dxa" w:w="2880"/>
          </w:tcPr>
          <w:p>
            <w:r>
              <w:t>Headers to return.</w:t>
            </w:r>
          </w:p>
        </w:tc>
      </w:tr>
      <w:tr>
        <w:tc>
          <w:tcPr>
            <w:tcW w:type="dxa" w:w="2880"/>
          </w:tcPr>
          <w:p>
            <w:r>
              <w:t>status_code</w:t>
            </w:r>
          </w:p>
        </w:tc>
        <w:tc>
          <w:tcPr>
            <w:tcW w:type="dxa" w:w="2880"/>
          </w:tcPr>
          <w:p>
            <w:r>
              <w:t>integer</w:t>
            </w:r>
          </w:p>
        </w:tc>
        <w:tc>
          <w:tcPr>
            <w:tcW w:type="dxa" w:w="2880"/>
          </w:tcPr>
          <w:p>
            <w:r>
              <w:t>Status code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"resp_1234567890abcdef",</w:t>
        <w:br/>
        <w:t xml:space="preserve"> "uri": "https://api.ngrok.com/backends/http_response/resp_1234567890abcdef",</w:t>
        <w:br/>
        <w:t xml:space="preserve"> "created_at": "2024-01-15T10:30:00Z",</w:t>
        <w:br/>
        <w:t xml:space="preserve"> "description": "Fixed response backend for maintenance page",</w:t>
        <w:br/>
        <w:t xml:space="preserve"> "metadata": "{\"env\":\"prod\",\"owner\":\"platform\"}",</w:t>
        <w:br/>
        <w:t xml:space="preserve"> "body": "Service temporarily unavailable",</w:t>
        <w:br/>
        <w:t xml:space="preserve"> "headers": {</w:t>
        <w:br/>
        <w:t xml:space="preserve"> "Content-Type": "text/plain",</w:t>
        <w:br/>
        <w:t xml:space="preserve"> "Retry-After": "120"</w:t>
        <w:br/>
        <w:t xml:space="preserve"> },</w:t>
        <w:br/>
        <w:t xml:space="preserve"> "status_code": 503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backend.</w:t>
            </w:r>
          </w:p>
        </w:tc>
      </w:tr>
      <w:tr>
        <w:tc>
          <w:tcPr>
            <w:tcW w:type="dxa" w:w="2880"/>
          </w:tcPr>
          <w:p>
            <w:r>
              <w:t>uri</w:t>
            </w:r>
          </w:p>
        </w:tc>
        <w:tc>
          <w:tcPr>
            <w:tcW w:type="dxa" w:w="2880"/>
          </w:tcPr>
          <w:p>
            <w:r>
              <w:t>string</w:t>
            </w:r>
          </w:p>
        </w:tc>
        <w:tc>
          <w:tcPr>
            <w:tcW w:type="dxa" w:w="2880"/>
          </w:tcPr>
          <w:p>
            <w:r>
              <w:t>URI of the HTTPResponseBackend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body</w:t>
            </w:r>
          </w:p>
        </w:tc>
        <w:tc>
          <w:tcPr>
            <w:tcW w:type="dxa" w:w="2880"/>
          </w:tcPr>
          <w:p>
            <w:r>
              <w:t>string</w:t>
            </w:r>
          </w:p>
        </w:tc>
        <w:tc>
          <w:tcPr>
            <w:tcW w:type="dxa" w:w="2880"/>
          </w:tcPr>
          <w:p>
            <w:r>
              <w:t>Body to return as fixed content.</w:t>
            </w:r>
          </w:p>
        </w:tc>
      </w:tr>
      <w:tr>
        <w:tc>
          <w:tcPr>
            <w:tcW w:type="dxa" w:w="2880"/>
          </w:tcPr>
          <w:p>
            <w:r>
              <w:t>headers</w:t>
            </w:r>
          </w:p>
        </w:tc>
        <w:tc>
          <w:tcPr>
            <w:tcW w:type="dxa" w:w="2880"/>
          </w:tcPr>
          <w:p>
            <w:r>
              <w:t>object</w:t>
            </w:r>
          </w:p>
        </w:tc>
        <w:tc>
          <w:tcPr>
            <w:tcW w:type="dxa" w:w="2880"/>
          </w:tcPr>
          <w:p>
            <w:r>
              <w:t>Headers to return.</w:t>
            </w:r>
          </w:p>
        </w:tc>
      </w:tr>
      <w:tr>
        <w:tc>
          <w:tcPr>
            <w:tcW w:type="dxa" w:w="2880"/>
          </w:tcPr>
          <w:p>
            <w:r>
              <w:t>status_code</w:t>
            </w:r>
          </w:p>
        </w:tc>
        <w:tc>
          <w:tcPr>
            <w:tcW w:type="dxa" w:w="2880"/>
          </w:tcPr>
          <w:p>
            <w:r>
              <w:t>integer</w:t>
            </w:r>
          </w:p>
        </w:tc>
        <w:tc>
          <w:tcPr>
            <w:tcW w:type="dxa" w:w="2880"/>
          </w:tcPr>
          <w:p>
            <w:r>
              <w:t>Status code to return.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'https://api.ngrok.com/backends/http_response/resp_1234567890abcdef' \</w:t>
        <w:br/>
        <w:t xml:space="preserve"> --header 'Content-Type: application/json' \</w:t>
        <w:br/>
        <w:t xml:space="preserve"> --header 'ngrok-version: 2' \</w:t>
        <w:br/>
        <w:t xml:space="preserve"> --data '{</w:t>
        <w:br/>
        <w:t xml:space="preserve"> "description": "Fixed response backend for maintenance page",</w:t>
        <w:br/>
        <w:t xml:space="preserve"> "metadata": "{\"env\":\"prod\",\"owner\":\"platform\"}",</w:t>
        <w:br/>
        <w:t xml:space="preserve"> "body": "Service temporarily unavailable",</w:t>
        <w:br/>
        <w:t xml:space="preserve"> "headers": {</w:t>
        <w:br/>
        <w:t xml:space="preserve"> "Content-Type": "text/plain",</w:t>
        <w:br/>
        <w:t xml:space="preserve"> "Retry-After": "120"</w:t>
        <w:br/>
        <w:t xml:space="preserve">    },</w:t>
        <w:br/>
        <w:t xml:space="preserve"> "status_code": 503</w:t>
        <w:br/>
        <w:t xml:space="preserve">  }'</w:t>
      </w:r>
    </w:p>
    <w:p>
      <w:pPr>
        <w:pStyle w:val="Heading3"/>
      </w:pPr>
      <w:r>
        <w:t>Example Usage</w:t>
      </w:r>
    </w:p>
    <w:p>
      <w:pPr>
        <w:pStyle w:val="Heading3"/>
      </w:pPr>
      <w:r>
        <w:t>Example 1: Update Description and Metadata Only</w:t>
      </w:r>
    </w:p>
    <w:p>
      <w:r>
        <w:rPr>
          <w:b/>
          <w:color w:val="666666"/>
          <w:sz w:val="16"/>
        </w:rPr>
        <w:t>[bash]</w:t>
      </w:r>
    </w:p>
    <w:p>
      <w:pPr>
        <w:shd w:fill="F2F2F2" w:val="clear"/>
      </w:pPr>
      <w:r>
        <w:rPr>
          <w:rFonts w:ascii="Courier New" w:hAnsi="Courier New"/>
          <w:sz w:val="17"/>
        </w:rPr>
        <w:t>curl -i --location --request PATCH 'https://api.ngrok.com/backends/http_response/resp_1234567890abcdef' \</w:t>
        <w:br/>
        <w:t xml:space="preserve"> --header 'Content-Type: application/json' \</w:t>
        <w:br/>
        <w:t xml:space="preserve"> --header 'ngrok-version: 2' \</w:t>
        <w:br/>
        <w:t xml:space="preserve"> --data '{</w:t>
        <w:br/>
        <w:t xml:space="preserve"> "description": "Maintenance backend",</w:t>
        <w:br/>
        <w:t xml:space="preserve"> "metadata": "{\"team\":\"infra\"}"</w:t>
        <w:br/>
        <w:t xml:space="preserve">  }'</w:t>
      </w:r>
    </w:p>
    <w:p>
      <w:pPr>
        <w:pStyle w:val="Heading3"/>
      </w:pPr>
      <w:r>
        <w:t>Example 2: Update the Fixed Response Body and Status Code</w:t>
      </w:r>
    </w:p>
    <w:p>
      <w:r>
        <w:rPr>
          <w:b/>
          <w:color w:val="666666"/>
          <w:sz w:val="16"/>
        </w:rPr>
        <w:t>[bash]</w:t>
      </w:r>
    </w:p>
    <w:p>
      <w:pPr>
        <w:shd w:fill="F2F2F2" w:val="clear"/>
      </w:pPr>
      <w:r>
        <w:rPr>
          <w:rFonts w:ascii="Courier New" w:hAnsi="Courier New"/>
          <w:sz w:val="17"/>
        </w:rPr>
        <w:t>curl -i --location --request PATCH 'https://api.ngrok.com/backends/http_response/resp_1234567890abcdef' \</w:t>
        <w:br/>
        <w:t xml:space="preserve"> --header 'Content-Type: application/json' \</w:t>
        <w:br/>
        <w:t xml:space="preserve"> --header 'ngrok-version: 2' \</w:t>
        <w:br/>
        <w:t xml:space="preserve"> --data '{</w:t>
        <w:br/>
        <w:t xml:space="preserve"> "body": "&lt;h1&gt;Down for maintenance&lt;/h1&gt;",</w:t>
        <w:br/>
        <w:t xml:space="preserve"> "status_code": 503,</w:t>
        <w:br/>
        <w:t xml:space="preserve"> "headers": {</w:t>
        <w:br/>
        <w:t xml:space="preserve"> "Content-Type": "text/html"</w:t>
        <w:br/>
        <w:t xml:space="preserve">    }</w:t>
        <w:br/>
        <w:t xml:space="preserve">  }'</w:t>
      </w:r>
    </w:p>
    <w:p>
      <w:pPr>
        <w:pStyle w:val="Heading3"/>
      </w:pPr>
      <w:r>
        <w:t>Notes</w:t>
      </w:r>
    </w:p>
    <w:p>
      <w:pPr>
        <w:pStyle w:val="ListBullet"/>
      </w:pPr>
      <w:r>
        <w:t>The scraped documentation lists id in the request body as “n/a”; treat id as path-only and do not send it in the JSON body.</w:t>
      </w:r>
    </w:p>
    <w:p>
      <w:pPr>
        <w:pStyle w:val="ListBullet"/>
      </w:pPr>
      <w:r>
        <w:t>created_at is returned in RFC 3339 timestamp format.</w:t>
      </w:r>
    </w:p>
    <w:p>
      <w:pPr>
        <w:pStyle w:val="Heading3"/>
      </w:pPr>
      <w:r>
        <w:t>Error Handling</w:t>
      </w:r>
    </w:p>
    <w:p>
      <w:pPr>
        <w:pStyle w:val="ListBullet"/>
      </w:pPr>
      <w:r>
        <w:t>No error responses were provided in the scraped content for this endpoint.</w:t>
      </w:r>
    </w:p>
    <w:p>
      <w:pPr>
        <w:pStyle w:val="Heading3"/>
      </w:pPr>
      <w:r>
        <w:t>Related httpResponseBackend actions</w:t>
      </w:r>
    </w:p>
    <w:p>
      <w:pPr>
        <w:pStyle w:val="ListBullet"/>
      </w:pPr>
      <w:r>
        <w:t>[POST] Create HTTP Response Backend — /backends/http_response</w:t>
      </w:r>
    </w:p>
    <w:p>
      <w:pPr>
        <w:pStyle w:val="ListBullet"/>
      </w:pPr>
      <w:r>
        <w:t>[GET] Get an HTTP Response Backend — /backends/http_response/{{id}}</w:t>
      </w:r>
    </w:p>
    <w:p>
      <w:pPr>
        <w:pStyle w:val="ListBullet"/>
      </w:pPr>
      <w:r>
        <w:t>[DELETE] Delete HTTP Response Backend — /backends/http_response/{{id}}</w:t>
      </w:r>
    </w:p>
    <w:p>
      <w:r>
        <w:br w:type="page"/>
      </w:r>
    </w:p>
    <w:p>
      <w:pPr>
        <w:pStyle w:val="Heading2"/>
      </w:pPr>
      <w:r>
        <w:t>132. [DELETE] Delete HTTP Response Backend</w:t>
      </w:r>
    </w:p>
    <w:p>
      <w:r>
        <w:rPr>
          <w:b/>
        </w:rPr>
        <w:t xml:space="preserve">Endpoint: </w:t>
      </w:r>
      <w:r>
        <w:rPr>
          <w:rFonts w:ascii="Courier New" w:hAnsi="Courier New"/>
          <w:sz w:val="18"/>
        </w:rPr>
        <w:t>/backends/http_response/{{id}}</w:t>
      </w:r>
    </w:p>
    <w:p>
      <w:pPr>
        <w:pStyle w:val="Heading3"/>
      </w:pPr>
      <w:r>
        <w:t>Delete an HTTP Response Backend</w:t>
      </w:r>
    </w:p>
    <w:p>
      <w:pPr>
        <w:pStyle w:val="Heading3"/>
      </w:pPr>
      <w:r>
        <w:t>Prerequisites</w:t>
      </w:r>
    </w:p>
    <w:p>
      <w:pPr>
        <w:pStyle w:val="ListBullet"/>
      </w:pPr>
      <w:r>
        <w:t>You must have access to manage/delete ngrok backends.</w:t>
      </w:r>
    </w:p>
    <w:p>
      <w:pPr>
        <w:pStyle w:val="Heading3"/>
      </w:pPr>
      <w:r>
        <w:t>Method</w:t>
      </w:r>
    </w:p>
    <w:p>
      <w:r>
        <w:t>DELETE</w:t>
      </w:r>
    </w:p>
    <w:p>
      <w:pPr>
        <w:pStyle w:val="Heading3"/>
      </w:pPr>
      <w:r>
        <w:t>URL</w:t>
      </w:r>
    </w:p>
    <w:p>
      <w:r>
        <w:t>https://api.ngrok.com/backends/http_response/{{id}}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existing HTTP Response Backend resource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/backends/http_response//).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/backends/http_response/resp_2bqVZ9m1bQh3X3yZ1aBcDeFgHiJ</w:t>
      </w:r>
    </w:p>
    <w:p>
      <w:pPr>
        <w:pStyle w:val="Heading3"/>
      </w:pPr>
      <w:r>
        <w:t>Invalid Examples</w:t>
      </w:r>
    </w:p>
    <w:p>
      <w:r>
        <w:rPr>
          <w:b/>
          <w:color w:val="666666"/>
          <w:sz w:val="16"/>
        </w:rPr>
        <w:t>[http]</w:t>
      </w:r>
    </w:p>
    <w:p>
      <w:pPr>
        <w:shd w:fill="F2F2F2" w:val="clear"/>
      </w:pPr>
      <w:r>
        <w:rPr>
          <w:rFonts w:ascii="Courier New" w:hAnsi="Courier New"/>
          <w:sz w:val="17"/>
        </w:rPr>
        <w:t>/backends/http_response/</w:t>
        <w:br/>
        <w:t>/backends/http_response</w:t>
        <w:br/>
        <w:t>/backends/http_response//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'https://api.ngrok.com/backends/http_response/resp_2bqVZ9m1bQh3X3yZ1aBcDeFgHiJ' \</w:t>
        <w:br/>
        <w:t xml:space="preserve"> --header 'ngrok-version: 2'</w:t>
      </w:r>
    </w:p>
    <w:p>
      <w:pPr>
        <w:pStyle w:val="Heading3"/>
      </w:pPr>
      <w:r>
        <w:t>Related httpResponseBackend actions</w:t>
      </w:r>
    </w:p>
    <w:p>
      <w:pPr>
        <w:pStyle w:val="ListBullet"/>
      </w:pPr>
      <w:r>
        <w:t>[POST] Create HTTP Response Backend — /backends/http_response</w:t>
      </w:r>
    </w:p>
    <w:p>
      <w:pPr>
        <w:pStyle w:val="ListBullet"/>
      </w:pPr>
      <w:r>
        <w:t>[GET] Get an HTTP Response Backend — /backends/http_response/{{id}}</w:t>
      </w:r>
    </w:p>
    <w:p>
      <w:pPr>
        <w:pStyle w:val="ListBullet"/>
      </w:pPr>
      <w:r>
        <w:t>[PATCH] Update HTTP Response Backend — /backends/http_response/{{id}}</w:t>
      </w:r>
    </w:p>
    <w:p>
      <w:r>
        <w:br w:type="page"/>
      </w:r>
    </w:p>
    <w:p>
      <w:pPr>
        <w:pStyle w:val="Heading2"/>
      </w:pPr>
      <w:r>
        <w:t>133. [GET] Get HTTPS Edge Mutual TLS Configuration</w:t>
      </w:r>
    </w:p>
    <w:p>
      <w:r>
        <w:rPr>
          <w:b/>
        </w:rPr>
        <w:t xml:space="preserve">Endpoint: </w:t>
      </w:r>
      <w:r>
        <w:rPr>
          <w:rFonts w:ascii="Courier New" w:hAnsi="Courier New"/>
          <w:sz w:val="18"/>
        </w:rPr>
        <w:t>/edges/https/{{id}}/mutual_tls</w:t>
      </w:r>
    </w:p>
    <w:p>
      <w:pPr>
        <w:pStyle w:val="Heading3"/>
      </w:pPr>
      <w:r>
        <w:t>Get an HTTPS Edge's Mutual TLS Configuration</w:t>
      </w:r>
    </w:p>
    <w:p>
      <w:pPr>
        <w:pStyle w:val="Heading3"/>
      </w:pPr>
      <w:r>
        <w:t>Prerequisites</w:t>
      </w:r>
    </w:p>
    <w:p>
      <w:pPr>
        <w:pStyle w:val="ListBullet"/>
      </w:pPr>
      <w:r>
        <w:t>You must have an existing HTTPS Edge ID.</w:t>
      </w:r>
    </w:p>
    <w:p>
      <w:pPr>
        <w:pStyle w:val="Heading3"/>
      </w:pPr>
      <w:r>
        <w:t>Method</w:t>
      </w:r>
    </w:p>
    <w:p>
      <w:r>
        <w:t>GET</w:t>
      </w:r>
    </w:p>
    <w:p>
      <w:pPr>
        <w:pStyle w:val="Heading3"/>
      </w:pPr>
      <w:r>
        <w:t>URL</w:t>
      </w:r>
    </w:p>
    <w:p>
      <w:r>
        <w:t>https://api.ngrok.com/edges/https/{{id}}/mutual_tls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Mutual TLS (mTLS) module configuration for a specific HTTPS Edge, including whether mTLS is enabled and which certificate authorities are configured for client certificate validation.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/edges/https//mutual_tls or /edges/https/mutual_tls).</w:t>
      </w:r>
    </w:p>
    <w:p>
      <w:pPr>
        <w:pStyle w:val="ListBullet"/>
      </w:pPr>
      <w:r>
        <w:t>Always construct the path as /edges/https/{{id}}/mutual_tls,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/edges/https/edgtls_1234567890abcdef/mutual_tls</w:t>
        <w:br/>
        <w:t>/edges/https/https_edge_id_001/mutual_tls</w:t>
      </w:r>
    </w:p>
    <w:p>
      <w:pPr>
        <w:pStyle w:val="Heading3"/>
      </w:pPr>
      <w:r>
        <w:t>Invalid Examples</w:t>
      </w:r>
    </w:p>
    <w:p>
      <w:r>
        <w:rPr>
          <w:b/>
          <w:color w:val="666666"/>
          <w:sz w:val="16"/>
        </w:rPr>
        <w:t>[http]</w:t>
      </w:r>
    </w:p>
    <w:p>
      <w:pPr>
        <w:shd w:fill="F2F2F2" w:val="clear"/>
      </w:pPr>
      <w:r>
        <w:rPr>
          <w:rFonts w:ascii="Courier New" w:hAnsi="Courier New"/>
          <w:sz w:val="17"/>
        </w:rPr>
        <w:t>/edges/https//mutual_tls</w:t>
        <w:br/>
        <w:t>/edges/https/mutual_tls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HTTPS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"certificate_authorities": [</w:t>
        <w:br/>
        <w:t xml:space="preserve"> {</w:t>
        <w:br/>
        <w:t xml:space="preserve"> "id": "ca_1234567890abcdef",</w:t>
        <w:br/>
        <w:t xml:space="preserve"> "uri": "https://api.ngrok.com/certificate_authorities/ca_1234567890abcdef"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certificate_authorities</w:t>
            </w:r>
          </w:p>
        </w:tc>
        <w:tc>
          <w:tcPr>
            <w:tcW w:type="dxa" w:w="2880"/>
          </w:tcPr>
          <w:p>
            <w:r>
              <w:t>array</w:t>
            </w:r>
          </w:p>
        </w:tc>
        <w:tc>
          <w:tcPr>
            <w:tcW w:type="dxa" w:w="2880"/>
          </w:tcPr>
          <w:p>
            <w:r>
              <w:t>PEM-encoded CA certificates that will be used to validate. Multiple CAs may be provided by concatenating them together.</w:t>
            </w:r>
          </w:p>
        </w:tc>
      </w:tr>
      <w:tr>
        <w:tc>
          <w:tcPr>
            <w:tcW w:type="dxa" w:w="2880"/>
          </w:tcPr>
          <w:p>
            <w:r>
              <w:t>certificate_authorities.id</w:t>
            </w:r>
          </w:p>
        </w:tc>
        <w:tc>
          <w:tcPr>
            <w:tcW w:type="dxa" w:w="2880"/>
          </w:tcPr>
          <w:p>
            <w:r>
              <w:t>string</w:t>
            </w:r>
          </w:p>
        </w:tc>
        <w:tc>
          <w:tcPr>
            <w:tcW w:type="dxa" w:w="2880"/>
          </w:tcPr>
          <w:p>
            <w:r>
              <w:t>A resource identifier.</w:t>
            </w:r>
          </w:p>
        </w:tc>
      </w:tr>
      <w:tr>
        <w:tc>
          <w:tcPr>
            <w:tcW w:type="dxa" w:w="2880"/>
          </w:tcPr>
          <w:p>
            <w:r>
              <w:t>certificate_authorities.uri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'https://api.ngrok.com/edges/https/edgtls_1234567890abcdef/mutual_tls' \</w:t>
        <w:br/>
        <w:t xml:space="preserve"> --header 'ngrok-version: 2' \</w:t>
        <w:br/>
        <w:t xml:space="preserve"> --header 'Content-Type: application/json'</w:t>
      </w:r>
    </w:p>
    <w:p>
      <w:r>
        <w:br w:type="page"/>
      </w:r>
    </w:p>
    <w:p>
      <w:pPr>
        <w:pStyle w:val="Heading2"/>
      </w:pPr>
      <w:r>
        <w:t>134. [PUT] Replace HTTPS Edge Mutual TLS Module</w:t>
      </w:r>
    </w:p>
    <w:p>
      <w:r>
        <w:rPr>
          <w:b/>
        </w:rPr>
        <w:t xml:space="preserve">Endpoint: </w:t>
      </w:r>
      <w:r>
        <w:rPr>
          <w:rFonts w:ascii="Courier New" w:hAnsi="Courier New"/>
          <w:sz w:val="18"/>
        </w:rPr>
        <w:t>/edges/https/{{ID}}/mutual_tls</w:t>
      </w:r>
    </w:p>
    <w:p>
      <w:pPr>
        <w:pStyle w:val="Heading3"/>
      </w:pPr>
      <w:r>
        <w:t>Replace an HTTPS Edge's Mutual TLS Module</w:t>
      </w:r>
    </w:p>
    <w:p>
      <w:pPr>
        <w:pStyle w:val="Heading3"/>
      </w:pPr>
      <w:r>
        <w:t>Prerequisites</w:t>
      </w:r>
    </w:p>
    <w:p>
      <w:pPr>
        <w:pStyle w:val="ListBullet"/>
      </w:pPr>
      <w:r>
        <w:t>You must have an existing HTTPS Edge ID (id)</w:t>
      </w:r>
    </w:p>
    <w:p>
      <w:pPr>
        <w:pStyle w:val="Heading3"/>
      </w:pPr>
      <w:r>
        <w:t>Method</w:t>
      </w:r>
    </w:p>
    <w:p>
      <w:r>
        <w:t>PUT</w:t>
      </w:r>
    </w:p>
    <w:p>
      <w:pPr>
        <w:pStyle w:val="Heading3"/>
      </w:pPr>
      <w:r>
        <w:t>URL</w:t>
      </w:r>
    </w:p>
    <w:p>
      <w:r>
        <w:t>https://api.ngrok.com/edges/https/{{id}}/mutual_tls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Mutual TLS module configuration for a specific HTTPS Edge. This controls whether mutual TLS is enabled and which certificate authorities are used to validate client TLS certificates.</w:t>
      </w:r>
    </w:p>
    <w:p>
      <w:pPr>
        <w:pStyle w:val="Heading3"/>
      </w:pPr>
      <w:r>
        <w:t>Enforcement Rules</w:t>
      </w:r>
    </w:p>
    <w:p>
      <w:pPr>
        <w:pStyle w:val="ListBullet"/>
      </w:pPr>
      <w:r>
        <w:t>The id path parameter must always be present and must be a non-empty string.</w:t>
      </w:r>
    </w:p>
    <w:p>
      <w:pPr>
        <w:pStyle w:val="ListBullet"/>
      </w:pPr>
      <w:r>
        <w:t>Always construct the path as /edges/https/{{id}}/mutual_tls.</w:t>
      </w:r>
    </w:p>
    <w:p>
      <w:pPr>
        <w:pStyle w:val="ListBullet"/>
      </w:pPr>
      <w:r>
        <w:t>Do not call the API with a missing or empty id (e.g., avoid /edges/https//mutual_tls).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/edges/https/edgtls_1234567890abcdef/mutual_tls</w:t>
      </w:r>
    </w:p>
    <w:p>
      <w:pPr>
        <w:pStyle w:val="Heading3"/>
      </w:pPr>
      <w:r>
        <w:t>Invalid Examples</w:t>
      </w:r>
    </w:p>
    <w:p>
      <w:r>
        <w:rPr>
          <w:b/>
          <w:color w:val="666666"/>
          <w:sz w:val="16"/>
        </w:rPr>
        <w:t>[http]</w:t>
      </w:r>
    </w:p>
    <w:p>
      <w:pPr>
        <w:shd w:fill="F2F2F2" w:val="clear"/>
      </w:pPr>
      <w:r>
        <w:rPr>
          <w:rFonts w:ascii="Courier New" w:hAnsi="Courier New"/>
          <w:sz w:val="17"/>
        </w:rPr>
        <w:t>/edges/https//mutual_tls</w:t>
        <w:br/>
        <w:t>/edges/https/mutual_tls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HTTPS Edge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by the API.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module.certificate_authority_ids</w:t>
            </w:r>
          </w:p>
        </w:tc>
        <w:tc>
          <w:tcPr>
            <w:tcW w:type="dxa" w:w="2880"/>
          </w:tcPr>
          <w:p>
            <w:r>
              <w:t>string[]</w:t>
            </w:r>
          </w:p>
        </w:tc>
        <w:tc>
          <w:tcPr>
            <w:tcW w:type="dxa" w:w="2880"/>
          </w:tcPr>
          <w:p>
            <w:r>
              <w:t>List of certificate authority IDs that will be used to validate the TLS client certificate presented by the initiator of the TLS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"certificate_authorities": [</w:t>
        <w:br/>
        <w:t xml:space="preserve"> {</w:t>
        <w:br/>
        <w:t xml:space="preserve"> "id": "ca_1234567890abcdef",</w:t>
        <w:br/>
        <w:t xml:space="preserve"> "uri": "https://api.ngrok.com/certificate_authorities/ca_1234567890abcdef"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certificate_authorities</w:t>
            </w:r>
          </w:p>
        </w:tc>
        <w:tc>
          <w:tcPr>
            <w:tcW w:type="dxa" w:w="2880"/>
          </w:tcPr>
          <w:p>
            <w:r>
              <w:t>object[]</w:t>
            </w:r>
          </w:p>
        </w:tc>
        <w:tc>
          <w:tcPr>
            <w:tcW w:type="dxa" w:w="2880"/>
          </w:tcPr>
          <w:p>
            <w:r>
              <w:t>PEM-encoded CA certificates that will be used to validate. Multiple CAs may be provided by concatenating them together.</w:t>
            </w:r>
          </w:p>
        </w:tc>
      </w:tr>
      <w:tr>
        <w:tc>
          <w:tcPr>
            <w:tcW w:type="dxa" w:w="2880"/>
          </w:tcPr>
          <w:p>
            <w:r>
              <w:t>certificate_authorities.id</w:t>
            </w:r>
          </w:p>
        </w:tc>
        <w:tc>
          <w:tcPr>
            <w:tcW w:type="dxa" w:w="2880"/>
          </w:tcPr>
          <w:p>
            <w:r>
              <w:t>string</w:t>
            </w:r>
          </w:p>
        </w:tc>
        <w:tc>
          <w:tcPr>
            <w:tcW w:type="dxa" w:w="2880"/>
          </w:tcPr>
          <w:p>
            <w:r>
              <w:t>A resource identifier.</w:t>
            </w:r>
          </w:p>
        </w:tc>
      </w:tr>
      <w:tr>
        <w:tc>
          <w:tcPr>
            <w:tcW w:type="dxa" w:w="2880"/>
          </w:tcPr>
          <w:p>
            <w:r>
              <w:t>certificate_authorities.uri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'https://api.ngrok.com/edges/https/edgtls_1234567890abcdef/mutual_tls' \</w:t>
        <w:br/>
        <w:t xml:space="preserve"> --header 'Content-Type: application/json' \</w:t>
        <w:br/>
        <w:t xml:space="preserve"> --header 'ngrok-version: 2' \</w:t>
        <w:br/>
        <w:t xml:space="preserve"> --data '{</w:t>
        <w:br/>
        <w:t xml:space="preserve"> "module": {</w:t>
        <w:br/>
        <w:t xml:space="preserve"> "enabled": true,</w:t>
        <w:br/>
        <w:t xml:space="preserve"> "certificate_authority_ids": ["ca_1234567890abcdef"]</w:t>
        <w:br/>
        <w:t xml:space="preserve">    }</w:t>
        <w:br/>
        <w:t xml:space="preserve">  }'</w:t>
      </w:r>
    </w:p>
    <w:p>
      <w:pPr>
        <w:pStyle w:val="Heading3"/>
      </w:pPr>
      <w:r>
        <w:t>Example Usage</w:t>
      </w:r>
    </w:p>
    <w:p>
      <w:pPr>
        <w:pStyle w:val="Heading3"/>
      </w:pPr>
      <w:r>
        <w:t>Example 1: Enable Mutual TLS and Set Certificate Authorities</w:t>
      </w:r>
    </w:p>
    <w:p>
      <w:r>
        <w:rPr>
          <w:b/>
          <w:color w:val="666666"/>
          <w:sz w:val="16"/>
        </w:rPr>
        <w:t>[bash]</w:t>
      </w:r>
    </w:p>
    <w:p>
      <w:pPr>
        <w:shd w:fill="F2F2F2" w:val="clear"/>
      </w:pPr>
      <w:r>
        <w:rPr>
          <w:rFonts w:ascii="Courier New" w:hAnsi="Courier New"/>
          <w:sz w:val="17"/>
        </w:rPr>
        <w:t>curl -i --location --request PUT 'https://api.ngrok.com/edges/https/edgtls_1234567890abcdef/mutual_tls' \</w:t>
        <w:br/>
        <w:t xml:space="preserve"> --header 'Content-Type: application/json' \</w:t>
        <w:br/>
        <w:t xml:space="preserve"> --header 'ngrok-version: 2' \</w:t>
        <w:br/>
        <w:t xml:space="preserve"> --data '{</w:t>
        <w:br/>
        <w:t xml:space="preserve"> "module": {</w:t>
        <w:br/>
        <w:t xml:space="preserve"> "enabled": true,</w:t>
        <w:br/>
        <w:t xml:space="preserve"> "certificate_authority_ids": ["ca_1234567890abcdef", "ca_fedcba0987654321"]</w:t>
        <w:br/>
        <w:t xml:space="preserve">    }</w:t>
        <w:br/>
        <w:t xml:space="preserve">  }'</w:t>
      </w:r>
    </w:p>
    <w:p>
      <w:pPr>
        <w:pStyle w:val="Heading3"/>
      </w:pPr>
      <w:r>
        <w:t>Example 2: Disable the Mutual TLS Module</w:t>
      </w:r>
    </w:p>
    <w:p>
      <w:r>
        <w:rPr>
          <w:b/>
          <w:color w:val="666666"/>
          <w:sz w:val="16"/>
        </w:rPr>
        <w:t>[bash]</w:t>
      </w:r>
    </w:p>
    <w:p>
      <w:pPr>
        <w:shd w:fill="F2F2F2" w:val="clear"/>
      </w:pPr>
      <w:r>
        <w:rPr>
          <w:rFonts w:ascii="Courier New" w:hAnsi="Courier New"/>
          <w:sz w:val="17"/>
        </w:rPr>
        <w:t>curl -i --location --request PUT 'https://api.ngrok.com/edges/https/edgtls_1234567890abcdef/mutual_tls'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Notes</w:t>
      </w:r>
    </w:p>
    <w:p>
      <w:pPr>
        <w:pStyle w:val="ListBullet"/>
      </w:pPr>
      <w:r>
        <w:t>The documentation describes this operation as Replace for the Mutual TLS module on an HTTPS Edge.</w:t>
      </w:r>
    </w:p>
    <w:p>
      <w:pPr>
        <w:pStyle w:val="ListBullet"/>
      </w:pPr>
      <w:r>
        <w:t>The request body field id is listed as “n/a” in the scraped content; its behavior/requirement is not specified.</w:t>
      </w:r>
    </w:p>
    <w:p>
      <w:r>
        <w:br w:type="page"/>
      </w:r>
    </w:p>
    <w:p>
      <w:pPr>
        <w:pStyle w:val="Heading2"/>
      </w:pPr>
      <w:r>
        <w:t>135. [DELETE] Delete HTTPS Edge Mutual TLS Configuration</w:t>
      </w:r>
    </w:p>
    <w:p>
      <w:r>
        <w:rPr>
          <w:b/>
        </w:rPr>
        <w:t xml:space="preserve">Endpoint: </w:t>
      </w:r>
      <w:r>
        <w:rPr>
          <w:rFonts w:ascii="Courier New" w:hAnsi="Courier New"/>
          <w:sz w:val="18"/>
        </w:rPr>
        <w:t>/edges/https/{{id}}/mutual_tls</w:t>
      </w:r>
    </w:p>
    <w:p>
      <w:pPr>
        <w:pStyle w:val="Heading3"/>
      </w:pPr>
      <w:r>
        <w:t>Delete an HTTPS Edge's Mutual TLS Configuration</w:t>
      </w:r>
    </w:p>
    <w:p>
      <w:pPr>
        <w:pStyle w:val="Heading3"/>
      </w:pPr>
      <w:r>
        <w:t>Prerequisites</w:t>
      </w:r>
    </w:p>
    <w:p>
      <w:pPr>
        <w:pStyle w:val="ListBullet"/>
      </w:pPr>
      <w:r>
        <w:t>An existing HTTPS Edge with Mutual TLS configured</w:t>
      </w:r>
    </w:p>
    <w:p>
      <w:pPr>
        <w:pStyle w:val="ListBullet"/>
      </w:pPr>
      <w:r>
        <w:t>The HTTPS Edge id (resource identifier)</w:t>
      </w:r>
    </w:p>
    <w:p>
      <w:pPr>
        <w:pStyle w:val="Heading3"/>
      </w:pPr>
      <w:r>
        <w:t>Method</w:t>
      </w:r>
    </w:p>
    <w:p>
      <w:r>
        <w:t>DELETE</w:t>
      </w:r>
    </w:p>
    <w:p>
      <w:pPr>
        <w:pStyle w:val="Heading3"/>
      </w:pPr>
      <w:r>
        <w:t>URL</w:t>
      </w:r>
    </w:p>
    <w:p>
      <w:r>
        <w:t>https://api.ngrok.com/edges/https/{{id}}/mutual_tls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Mutual TLS configuration from the specified HTTPS Edge.</w:t>
      </w:r>
    </w:p>
    <w:p>
      <w:pPr>
        <w:pStyle w:val="Heading3"/>
      </w:pPr>
      <w:r>
        <w:t>Enforcement Rules</w:t>
      </w:r>
    </w:p>
    <w:p>
      <w:pPr>
        <w:pStyle w:val="ListBullet"/>
      </w:pPr>
      <w:r>
        <w:t>The id path parameter must always be present and must be a non-empty string.</w:t>
      </w:r>
    </w:p>
    <w:p>
      <w:pPr>
        <w:pStyle w:val="ListBullet"/>
      </w:pPr>
      <w:r>
        <w:t>Always construct the path as /edges/https/{{id}}/mutual_tls.</w:t>
      </w:r>
    </w:p>
    <w:p>
      <w:pPr>
        <w:pStyle w:val="ListBullet"/>
      </w:pPr>
      <w:r>
        <w:t>Do not call the API with a missing or empty id (e.g., avoid /edges/https//mutual_tls).</w:t>
      </w:r>
    </w:p>
    <w:p>
      <w:pPr>
        <w:pStyle w:val="ListBullet"/>
      </w:pPr>
      <w:r>
        <w:t>Do not send the path parameter id in the request body.</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/edges/https/edgtls_2F3abcD4EfG5HiJ6/mutual_tls</w:t>
        <w:br/>
        <w:t>/edges/https/1234567890abcdef/mutual_tls</w:t>
      </w:r>
    </w:p>
    <w:p>
      <w:pPr>
        <w:pStyle w:val="Heading3"/>
      </w:pPr>
      <w:r>
        <w:t>Invalid Examples</w:t>
      </w:r>
    </w:p>
    <w:p>
      <w:r>
        <w:rPr>
          <w:b/>
          <w:color w:val="666666"/>
          <w:sz w:val="16"/>
        </w:rPr>
        <w:t>[http]</w:t>
      </w:r>
    </w:p>
    <w:p>
      <w:pPr>
        <w:shd w:fill="F2F2F2" w:val="clear"/>
      </w:pPr>
      <w:r>
        <w:rPr>
          <w:rFonts w:ascii="Courier New" w:hAnsi="Courier New"/>
          <w:sz w:val="17"/>
        </w:rPr>
        <w:t>/edges/https//mutual_tls</w:t>
        <w:br/>
        <w:t>/edges/https/mutual_tls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HTTPS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'https://api.ngrok.com/edges/https/edgtls_2F3abcD4EfG5HiJ6/mutual_tls' \</w:t>
        <w:br/>
        <w:t xml:space="preserve"> --header 'ngrok-version: 2'</w:t>
      </w:r>
    </w:p>
    <w:p>
      <w:r>
        <w:br w:type="page"/>
      </w:r>
    </w:p>
    <w:p>
      <w:pPr>
        <w:pStyle w:val="Heading2"/>
      </w:pPr>
      <w:r>
        <w:t>136. [GET] Get HTTPS Edge TLS Termination Module</w:t>
      </w:r>
    </w:p>
    <w:p>
      <w:r>
        <w:rPr>
          <w:b/>
        </w:rPr>
        <w:t xml:space="preserve">Endpoint: </w:t>
      </w:r>
      <w:r>
        <w:rPr>
          <w:rFonts w:ascii="Courier New" w:hAnsi="Courier New"/>
          <w:sz w:val="18"/>
        </w:rPr>
        <w:t>/edges/https/{{ID}}/tls_termination</w:t>
      </w:r>
    </w:p>
    <w:p>
      <w:pPr>
        <w:pStyle w:val="Heading3"/>
      </w:pPr>
      <w:r>
        <w:t>Get an HTTPS Edge's TLS Termination Module</w:t>
      </w:r>
    </w:p>
    <w:p>
      <w:pPr>
        <w:pStyle w:val="Heading3"/>
      </w:pPr>
      <w:r>
        <w:t>Prerequisites</w:t>
      </w:r>
    </w:p>
    <w:p>
      <w:pPr>
        <w:pStyle w:val="ListBullet"/>
      </w:pPr>
      <w:r>
        <w:t>You must have access to the HTTPS Edge resource identified by id</w:t>
      </w:r>
    </w:p>
    <w:p>
      <w:pPr>
        <w:pStyle w:val="Heading3"/>
      </w:pPr>
      <w:r>
        <w:t>Method</w:t>
      </w:r>
    </w:p>
    <w:p>
      <w:r>
        <w:t>GET</w:t>
      </w:r>
    </w:p>
    <w:p>
      <w:pPr>
        <w:pStyle w:val="Heading3"/>
      </w:pPr>
      <w:r>
        <w:t>URL</w:t>
      </w:r>
    </w:p>
    <w:p>
      <w:r>
        <w:t>https://api.ngrok.com/edges/https/{{id}}/tls_termination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TLS termination module configuration for a specific HTTPS Edge, including whether TLS termination is enabled, where TLS is terminated (edge vs upstream), and the minimum TLS version used when terminating at the edge.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/edges/https//tls_termination).</w:t>
      </w:r>
    </w:p>
    <w:p>
      <w:pPr>
        <w:pStyle w:val="ListBullet"/>
      </w:pPr>
      <w:r>
        <w:t>Always construct the path as /edges/https/{{id}}/tls_termination,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/edges/https/edhts_1234567890abcdef/tls_termination</w:t>
      </w:r>
    </w:p>
    <w:p>
      <w:pPr>
        <w:pStyle w:val="Heading3"/>
      </w:pPr>
      <w:r>
        <w:t>Invalid Examples</w:t>
      </w:r>
    </w:p>
    <w:p>
      <w:r>
        <w:rPr>
          <w:b/>
          <w:color w:val="666666"/>
          <w:sz w:val="16"/>
        </w:rPr>
        <w:t>[http]</w:t>
      </w:r>
    </w:p>
    <w:p>
      <w:pPr>
        <w:shd w:fill="F2F2F2" w:val="clear"/>
      </w:pPr>
      <w:r>
        <w:rPr>
          <w:rFonts w:ascii="Courier New" w:hAnsi="Courier New"/>
          <w:sz w:val="17"/>
        </w:rPr>
        <w:t>/edges/https//tls_termination</w:t>
        <w:br/>
        <w:t>/edges/https/tls_termination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"terminate_at": "edge",</w:t>
        <w:br/>
        <w:t xml:space="preserve"> "min_version": "1.2"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terminate_at</w:t>
            </w:r>
          </w:p>
        </w:tc>
        <w:tc>
          <w:tcPr>
            <w:tcW w:type="dxa" w:w="2880"/>
          </w:tcPr>
          <w:p>
            <w:r>
              <w:t>string</w:t>
            </w:r>
          </w:p>
        </w:tc>
        <w:tc>
          <w:tcPr>
            <w:tcW w:type="dxa" w:w="2880"/>
          </w:tcPr>
          <w:p>
            <w:r>
              <w:t>edge if the ngrok edge should terminate TLS traffic, upstream if TLS traffic should be passed through to the upstream ngrok agent / application server for termination. If upstream is chosen, most other modules will be disallowed because they rely on the ngrok edge being able to access the underlying traffic.</w:t>
            </w:r>
          </w:p>
        </w:tc>
      </w:tr>
      <w:tr>
        <w:tc>
          <w:tcPr>
            <w:tcW w:type="dxa" w:w="2880"/>
          </w:tcPr>
          <w:p>
            <w:r>
              <w:t>min_version</w:t>
            </w:r>
          </w:p>
        </w:tc>
        <w:tc>
          <w:tcPr>
            <w:tcW w:type="dxa" w:w="2880"/>
          </w:tcPr>
          <w:p>
            <w:r>
              <w:t>string</w:t>
            </w:r>
          </w:p>
        </w:tc>
        <w:tc>
          <w:tcPr>
            <w:tcW w:type="dxa" w:w="2880"/>
          </w:tcPr>
          <w:p>
            <w:r>
              <w:t>The minimum TLS version used for termination and advertised to the client during the TLS handshake. If unspecified, ngrok will choose an industry-safe default. This value must be null if terminate_at is set to upstream.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'https://api.ngrok.com/edges/https/edhts_1234567890abcdef/tls_termination' \</w:t>
        <w:br/>
        <w:t xml:space="preserve"> --header 'ngrok-version: 2' \</w:t>
        <w:br/>
        <w:t xml:space="preserve"> --header 'Content-Type: application/json'</w:t>
      </w:r>
    </w:p>
    <w:p>
      <w:pPr>
        <w:pStyle w:val="Heading3"/>
      </w:pPr>
      <w:r>
        <w:t>Related httpsEdgeTlsTermination actions</w:t>
      </w:r>
    </w:p>
    <w:p>
      <w:pPr>
        <w:pStyle w:val="ListBullet"/>
      </w:pPr>
      <w:r>
        <w:t>[PUT] Replace HTTPS Edge TLS Termination Module — /edges/https/{{ID}}/tls_termination</w:t>
      </w:r>
    </w:p>
    <w:p>
      <w:pPr>
        <w:pStyle w:val="ListBullet"/>
      </w:pPr>
      <w:r>
        <w:t>[DELETE] Delete HTTPS Edge TLS Termination — /edges/https/{{id}}/tls_termination</w:t>
      </w:r>
    </w:p>
    <w:p>
      <w:r>
        <w:br w:type="page"/>
      </w:r>
    </w:p>
    <w:p>
      <w:pPr>
        <w:pStyle w:val="Heading2"/>
      </w:pPr>
      <w:r>
        <w:t>137. [PUT] Replace HTTPS Edge TLS Termination Module</w:t>
      </w:r>
    </w:p>
    <w:p>
      <w:r>
        <w:rPr>
          <w:b/>
        </w:rPr>
        <w:t xml:space="preserve">Endpoint: </w:t>
      </w:r>
      <w:r>
        <w:rPr>
          <w:rFonts w:ascii="Courier New" w:hAnsi="Courier New"/>
          <w:sz w:val="18"/>
        </w:rPr>
        <w:t>/edges/https/{{ID}}/tls_termination</w:t>
      </w:r>
    </w:p>
    <w:p>
      <w:pPr>
        <w:pStyle w:val="Heading3"/>
      </w:pPr>
      <w:r>
        <w:t>Replace an HTTPS Edge's TLS Termination Module</w:t>
      </w:r>
    </w:p>
    <w:p>
      <w:pPr>
        <w:pStyle w:val="Heading3"/>
      </w:pPr>
      <w:r>
        <w:t>Prerequisites</w:t>
      </w:r>
    </w:p>
    <w:p>
      <w:pPr>
        <w:pStyle w:val="ListBullet"/>
      </w:pPr>
      <w:r>
        <w:t>You must have an existing HTTPS Edge ID (id) to update.</w:t>
      </w:r>
    </w:p>
    <w:p>
      <w:pPr>
        <w:pStyle w:val="Heading3"/>
      </w:pPr>
      <w:r>
        <w:t>Method</w:t>
      </w:r>
    </w:p>
    <w:p>
      <w:r>
        <w:t>PUT</w:t>
      </w:r>
    </w:p>
    <w:p>
      <w:pPr>
        <w:pStyle w:val="Heading3"/>
      </w:pPr>
      <w:r>
        <w:t>URL</w:t>
      </w:r>
    </w:p>
    <w:p>
      <w:r>
        <w:t>https://api.ngrok.com/edges/https/{{id}}/tls_termination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TLS termination module configuration for a specific HTTPS Edge. This controls whether TLS is terminated at the ngrok edge or passed through upstream, and optionally sets the minimum TLS version used during termination.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/edges/https//tls_termination).</w:t>
      </w:r>
    </w:p>
    <w:p>
      <w:pPr>
        <w:pStyle w:val="ListBullet"/>
      </w:pPr>
      <w:r>
        <w:t>Always construct the path as /edges/https/{{id}}/tls_termination, where {{id}} is a non-empty string.</w:t>
      </w:r>
    </w:p>
    <w:p>
      <w:pPr>
        <w:pStyle w:val="ListBullet"/>
      </w:pPr>
      <w:r>
        <w:t>When executing the action, ensure to send Path Parameters in the URL and not in the body.</w:t>
      </w:r>
    </w:p>
    <w:p>
      <w:pPr>
        <w:pStyle w:val="ListBullet"/>
      </w:pPr>
      <w:r>
        <w:t>This endpoint requires the ngrok-version header.</w:t>
      </w:r>
    </w:p>
    <w:p>
      <w:pPr>
        <w:pStyle w:val="ListBullet"/>
      </w:pPr>
      <w:r>
        <w:t>module.min_version must be null if terminate_at is set to "upstream".</w:t>
      </w:r>
    </w:p>
    <w:p>
      <w:pPr>
        <w:pStyle w:val="Heading3"/>
      </w:pPr>
      <w:r>
        <w:t>Valid Examples</w:t>
      </w:r>
    </w:p>
    <w:p>
      <w:r>
        <w:rPr>
          <w:b/>
          <w:color w:val="666666"/>
          <w:sz w:val="16"/>
        </w:rPr>
        <w:t>[http]</w:t>
      </w:r>
    </w:p>
    <w:p>
      <w:pPr>
        <w:shd w:fill="F2F2F2" w:val="clear"/>
      </w:pPr>
      <w:r>
        <w:rPr>
          <w:rFonts w:ascii="Courier New" w:hAnsi="Courier New"/>
          <w:sz w:val="17"/>
        </w:rPr>
        <w:t>/edges/https/edghts_1234567890abcdef/tls_termination</w:t>
      </w:r>
    </w:p>
    <w:p>
      <w:pPr>
        <w:pStyle w:val="Heading3"/>
      </w:pPr>
      <w:r>
        <w:t>Invalid Examples</w:t>
      </w:r>
    </w:p>
    <w:p>
      <w:r>
        <w:rPr>
          <w:b/>
          <w:color w:val="666666"/>
          <w:sz w:val="16"/>
        </w:rPr>
        <w:t>[http]</w:t>
      </w:r>
    </w:p>
    <w:p>
      <w:pPr>
        <w:shd w:fill="F2F2F2" w:val="clear"/>
      </w:pPr>
      <w:r>
        <w:rPr>
          <w:rFonts w:ascii="Courier New" w:hAnsi="Courier New"/>
          <w:sz w:val="17"/>
        </w:rPr>
        <w:t>/edges/https//tls_termination</w:t>
        <w:br/>
        <w:t>/edges/https/tls_termination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HTTPS Edge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by the API. (Default value: 2.)</w:t>
            </w:r>
          </w:p>
        </w:tc>
      </w:tr>
    </w:tbl>
    <w:p/>
    <w:p>
      <w:pPr>
        <w:pStyle w:val="Heading3"/>
      </w:pPr>
      <w:r>
        <w:t>Request Body (application/json)</w:t>
      </w:r>
    </w:p>
    <w:p>
      <w:pPr>
        <w:pStyle w:val="Heading3"/>
      </w:pPr>
      <w:r>
        <w:t>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module.min_version</w:t>
            </w:r>
          </w:p>
        </w:tc>
        <w:tc>
          <w:tcPr>
            <w:tcW w:type="dxa" w:w="2880"/>
          </w:tcPr>
          <w:p>
            <w:r>
              <w:t>string</w:t>
            </w:r>
          </w:p>
        </w:tc>
        <w:tc>
          <w:tcPr>
            <w:tcW w:type="dxa" w:w="2880"/>
          </w:tcPr>
          <w:p>
            <w:r>
              <w:t>The minimum TLS version used for termination and advertised to the client during the TLS handshake. If unspecified, ngrok will choose an industry-safe default. Must be null if terminate_at is set to upstream.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"terminate_at": "edge",</w:t>
        <w:br/>
        <w:t xml:space="preserve"> "min_version": "1.2"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terminate_at</w:t>
            </w:r>
          </w:p>
        </w:tc>
        <w:tc>
          <w:tcPr>
            <w:tcW w:type="dxa" w:w="2880"/>
          </w:tcPr>
          <w:p>
            <w:r>
              <w:t>string</w:t>
            </w:r>
          </w:p>
        </w:tc>
        <w:tc>
          <w:tcPr>
            <w:tcW w:type="dxa" w:w="2880"/>
          </w:tcPr>
          <w:p>
            <w:r>
              <w:t>edge if the ngrok edge should terminate TLS traffic, upstream if TLS traffic should be passed through to the upstream ngrok agent / application server for termination. If upstream is chosen, most other modules will be disallowed because they rely on the ngrok edge being able to access the underlying traffic.</w:t>
            </w:r>
          </w:p>
        </w:tc>
      </w:tr>
      <w:tr>
        <w:tc>
          <w:tcPr>
            <w:tcW w:type="dxa" w:w="2880"/>
          </w:tcPr>
          <w:p>
            <w:r>
              <w:t>min_version</w:t>
            </w:r>
          </w:p>
        </w:tc>
        <w:tc>
          <w:tcPr>
            <w:tcW w:type="dxa" w:w="2880"/>
          </w:tcPr>
          <w:p>
            <w:r>
              <w:t>string</w:t>
            </w:r>
          </w:p>
        </w:tc>
        <w:tc>
          <w:tcPr>
            <w:tcW w:type="dxa" w:w="2880"/>
          </w:tcPr>
          <w:p>
            <w:r>
              <w:t>The minimum TLS version used for termination and advertised to the client during the TLS handshake. If unspecified, ngrok will choose an industry-safe default. Must be null if terminate_at is set to upstream.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'https://api.ngrok.com/edges/https/edghts_1234567890abcdef/tls_termination' \</w:t>
        <w:br/>
        <w:t xml:space="preserve"> --header 'Content-Type: application/json' \</w:t>
        <w:br/>
        <w:t xml:space="preserve"> --header 'ngrok-version: 2' \</w:t>
        <w:br/>
        <w:t xml:space="preserve"> --data '{</w:t>
        <w:br/>
        <w:t xml:space="preserve"> "id": "edghts_1234567890abcdef",</w:t>
        <w:br/>
        <w:t xml:space="preserve"> "module": {</w:t>
        <w:br/>
        <w:t xml:space="preserve"> "enabled": true,</w:t>
        <w:br/>
        <w:t xml:space="preserve"> "min_version": "1.2"</w:t>
        <w:br/>
        <w:t xml:space="preserve">    }</w:t>
        <w:br/>
        <w:t xml:space="preserve">  }'</w:t>
      </w:r>
    </w:p>
    <w:p>
      <w:pPr>
        <w:pStyle w:val="Heading3"/>
      </w:pPr>
      <w:r>
        <w:t>Example Usage</w:t>
      </w:r>
    </w:p>
    <w:p>
      <w:pPr>
        <w:pStyle w:val="Heading3"/>
      </w:pPr>
      <w:r>
        <w:t>Example 1: Enable TLS termination module and set minimum TLS version</w:t>
      </w:r>
    </w:p>
    <w:p>
      <w:pPr>
        <w:pStyle w:val="Heading3"/>
      </w:pPr>
      <w:r>
        <w:t>Example 2: Disable the module</w:t>
      </w:r>
    </w:p>
    <w:p>
      <w:r>
        <w:rPr>
          <w:b/>
          <w:color w:val="666666"/>
          <w:sz w:val="16"/>
        </w:rPr>
        <w:t>[bash]</w:t>
      </w:r>
    </w:p>
    <w:p>
      <w:pPr>
        <w:shd w:fill="F2F2F2" w:val="clear"/>
      </w:pPr>
      <w:r>
        <w:rPr>
          <w:rFonts w:ascii="Courier New" w:hAnsi="Courier New"/>
          <w:sz w:val="17"/>
        </w:rPr>
        <w:t>curl -i --location --request PUT 'https://api.ngrok.com/edges/https/edghts_1234567890abcdef/tls_termination' \</w:t>
        <w:br/>
        <w:t xml:space="preserve"> --header 'Content-Type: application/json' \</w:t>
        <w:br/>
        <w:t xml:space="preserve"> --header 'ngrok-version: 2' \</w:t>
        <w:br/>
        <w:t xml:space="preserve"> --data '{</w:t>
        <w:br/>
        <w:t xml:space="preserve"> "id": "edghts_1234567890abcdef",</w:t>
        <w:br/>
        <w:t xml:space="preserve"> "module": {</w:t>
        <w:br/>
        <w:t xml:space="preserve"> "enabled": false</w:t>
        <w:br/>
        <w:t xml:space="preserve">    }</w:t>
        <w:br/>
        <w:t xml:space="preserve">  }'</w:t>
      </w:r>
    </w:p>
    <w:p>
      <w:pPr>
        <w:pStyle w:val="Heading3"/>
      </w:pPr>
      <w:r>
        <w:t>Notes</w:t>
      </w:r>
    </w:p>
    <w:p>
      <w:pPr>
        <w:pStyle w:val="ListBullet"/>
      </w:pPr>
      <w:r>
        <w:t>If module.enabled is omitted, it defaults to true.</w:t>
      </w:r>
    </w:p>
    <w:p>
      <w:pPr>
        <w:pStyle w:val="ListBullet"/>
      </w:pPr>
      <w:r>
        <w:t>If min_version is omitted, ngrok selects an industry-safe default.</w:t>
      </w:r>
    </w:p>
    <w:p>
      <w:pPr>
        <w:pStyle w:val="ListBullet"/>
      </w:pPr>
      <w:r>
        <w:t>terminate_at is returned in the response and influences whether other edge modules are allowed when set to "upstream".</w:t>
      </w:r>
    </w:p>
    <w:p>
      <w:pPr>
        <w:pStyle w:val="Heading3"/>
      </w:pPr>
      <w:r>
        <w:t>Related httpsEdgeTlsTermination actions</w:t>
      </w:r>
    </w:p>
    <w:p>
      <w:pPr>
        <w:pStyle w:val="ListBullet"/>
      </w:pPr>
      <w:r>
        <w:t>[GET] Get HTTPS Edge TLS Termination Module — /edges/https/{{ID}}/tls_termination</w:t>
      </w:r>
    </w:p>
    <w:p>
      <w:pPr>
        <w:pStyle w:val="ListBullet"/>
      </w:pPr>
      <w:r>
        <w:t>[DELETE] Delete HTTPS Edge TLS Termination — /edges/https/{{id}}/tls_termination</w:t>
      </w:r>
    </w:p>
    <w:p>
      <w:r>
        <w:br w:type="page"/>
      </w:r>
    </w:p>
    <w:p>
      <w:pPr>
        <w:pStyle w:val="Heading2"/>
      </w:pPr>
      <w:r>
        <w:t>138. [DELETE] Delete HTTPS Edge TLS Termination</w:t>
      </w:r>
    </w:p>
    <w:p>
      <w:r>
        <w:rPr>
          <w:b/>
        </w:rPr>
        <w:t xml:space="preserve">Endpoint: </w:t>
      </w:r>
      <w:r>
        <w:rPr>
          <w:rFonts w:ascii="Courier New" w:hAnsi="Courier New"/>
          <w:sz w:val="18"/>
        </w:rPr>
        <w:t>/edges/https/{{id}}/tls_termination</w:t>
      </w:r>
    </w:p>
    <w:p>
      <w:pPr>
        <w:pStyle w:val="Heading3"/>
      </w:pPr>
      <w:r>
        <w:t>Delete an HTTPS Edge's TLS Termination</w:t>
      </w:r>
    </w:p>
    <w:p>
      <w:pPr>
        <w:pStyle w:val="Heading3"/>
      </w:pPr>
      <w:r>
        <w:t>Prerequisites</w:t>
      </w:r>
    </w:p>
    <w:p>
      <w:pPr>
        <w:pStyle w:val="ListBullet"/>
      </w:pPr>
      <w:r>
        <w:t>You must have access to the target HTTPS edge and its TLS termination configuration.</w:t>
      </w:r>
    </w:p>
    <w:p>
      <w:pPr>
        <w:pStyle w:val="Heading3"/>
      </w:pPr>
      <w:r>
        <w:t>Method</w:t>
      </w:r>
    </w:p>
    <w:p>
      <w:r>
        <w:t>DELETE</w:t>
      </w:r>
    </w:p>
    <w:p>
      <w:pPr>
        <w:pStyle w:val="Heading3"/>
      </w:pPr>
      <w:r>
        <w:t>URL</w:t>
      </w:r>
    </w:p>
    <w:p>
      <w:r>
        <w:t>https://api.ngrok.com/edges/https/{{id}}/tls_termination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the TLS termination configuration for a specific HTTPS edge identified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/edges/https//tls_termination).</w:t>
      </w:r>
    </w:p>
    <w:p>
      <w:pPr>
        <w:pStyle w:val="ListBullet"/>
      </w:pPr>
      <w:r>
        <w:t>Always construct the path as /edges/https/{{id}}/tls_termination,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/edges/https/edge_1234567890abcdef/tls_termination</w:t>
      </w:r>
    </w:p>
    <w:p>
      <w:pPr>
        <w:pStyle w:val="Heading3"/>
      </w:pPr>
      <w:r>
        <w:t>Invalid Examples</w:t>
      </w:r>
    </w:p>
    <w:p>
      <w:r>
        <w:rPr>
          <w:b/>
          <w:color w:val="666666"/>
          <w:sz w:val="16"/>
        </w:rPr>
        <w:t>[http]</w:t>
      </w:r>
    </w:p>
    <w:p>
      <w:pPr>
        <w:shd w:fill="F2F2F2" w:val="clear"/>
      </w:pPr>
      <w:r>
        <w:rPr>
          <w:rFonts w:ascii="Courier New" w:hAnsi="Courier New"/>
          <w:sz w:val="17"/>
        </w:rPr>
        <w:t>/edges/https//tls_termination</w:t>
        <w:br/>
        <w:t>/edges/https/tls_termination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'https://api.ngrok.com/edges/https/edge_1234567890abcdef/tls_termination' \</w:t>
        <w:br/>
        <w:t xml:space="preserve"> --header 'ngrok-version: 2'</w:t>
      </w:r>
    </w:p>
    <w:p>
      <w:pPr>
        <w:pStyle w:val="Heading3"/>
      </w:pPr>
      <w:r>
        <w:t>Error Handling</w:t>
      </w:r>
    </w:p>
    <w:p>
      <w:r>
        <w:t>No error responses were provided in the scraped content.</w:t>
      </w:r>
    </w:p>
    <w:p>
      <w:pPr>
        <w:pStyle w:val="Heading3"/>
      </w:pPr>
      <w:r>
        <w:t>Related httpsEdgeTlsTermination actions</w:t>
      </w:r>
    </w:p>
    <w:p>
      <w:pPr>
        <w:pStyle w:val="ListBullet"/>
      </w:pPr>
      <w:r>
        <w:t>[GET] Get HTTPS Edge TLS Termination Module — /edges/https/{{ID}}/tls_termination</w:t>
      </w:r>
    </w:p>
    <w:p>
      <w:pPr>
        <w:pStyle w:val="ListBullet"/>
      </w:pPr>
      <w:r>
        <w:t>[PUT] Replace HTTPS Edge TLS Termination Module — /edges/https/{{ID}}/tls_termination</w:t>
      </w:r>
    </w:p>
    <w:p>
      <w:r>
        <w:br w:type="page"/>
      </w:r>
    </w:p>
    <w:p>
      <w:pPr>
        <w:pStyle w:val="Heading2"/>
      </w:pPr>
      <w:r>
        <w:t>139. [GET] List IP Policies</w:t>
      </w:r>
    </w:p>
    <w:p>
      <w:r>
        <w:rPr>
          <w:b/>
        </w:rPr>
        <w:t xml:space="preserve">Endpoint: </w:t>
      </w:r>
      <w:r>
        <w:rPr>
          <w:rFonts w:ascii="Courier New" w:hAnsi="Courier New"/>
          <w:sz w:val="18"/>
        </w:rPr>
        <w:t>/ip_policies</w:t>
      </w:r>
    </w:p>
    <w:p>
      <w:pPr>
        <w:pStyle w:val="Heading3"/>
      </w:pPr>
      <w:r>
        <w:t>Prerequisites</w:t>
      </w:r>
    </w:p>
    <w:p>
      <w:pPr>
        <w:pStyle w:val="ListBullet"/>
      </w:pPr>
      <w:r>
        <w:t>Access to the ngrok account that owns the IP Policies you want to list</w:t>
      </w:r>
    </w:p>
    <w:p>
      <w:pPr>
        <w:pStyle w:val="Heading3"/>
      </w:pPr>
      <w:r>
        <w:t>Method</w:t>
      </w:r>
    </w:p>
    <w:p>
      <w:r>
        <w:t>GET</w:t>
      </w:r>
    </w:p>
    <w:p>
      <w:pPr>
        <w:pStyle w:val="Heading3"/>
      </w:pPr>
      <w:r>
        <w:t>URL</w:t>
      </w:r>
    </w:p>
    <w:p>
      <w:r>
        <w:t>https://api.ngrok.com/ip_policies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IP policies on the current account. Supports pagination (before_id, limit) and server-side filtering via CEL expressions (filter).</w:t>
      </w:r>
    </w:p>
    <w:p>
      <w:pPr>
        <w:pStyle w:val="Heading3"/>
      </w:pPr>
      <w:r>
        <w:t>Enforcement Rules</w:t>
      </w:r>
    </w:p>
    <w:p>
      <w:pPr>
        <w:pStyle w:val="ListBullet"/>
      </w:pPr>
      <w:r>
        <w:t>The ngrok-version header is required.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pagination details: https://ngrok.com/docs/api/index#pagination</w:t>
            </w:r>
          </w:p>
        </w:tc>
      </w:tr>
      <w:tr>
        <w:tc>
          <w:tcPr>
            <w:tcW w:type="dxa" w:w="2880"/>
          </w:tcPr>
          <w:p>
            <w:r>
              <w:t>filter</w:t>
            </w:r>
          </w:p>
        </w:tc>
        <w:tc>
          <w:tcPr>
            <w:tcW w:type="dxa" w:w="2880"/>
          </w:tcPr>
          <w:p>
            <w:r>
              <w:t>string</w:t>
            </w:r>
          </w:p>
        </w:tc>
        <w:tc>
          <w:tcPr>
            <w:tcW w:type="dxa" w:w="2880"/>
          </w:tcPr>
          <w:p>
            <w:r>
              <w:t>A CEL expression to filter list results. Supports logical and comparison operators to match on fields such as id, metadata, created_at, and more. Syntax/details: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"ip_policies": [</w:t>
        <w:br/>
        <w:t xml:space="preserve"> {</w:t>
        <w:br/>
        <w:t xml:space="preserve"> "id": "ipp_1234567890abcdef",</w:t>
        <w:br/>
        <w:t xml:space="preserve"> "uri": "https://api.ngrok.com/ip_policies/ipp_1234567890abcdef",</w:t>
        <w:br/>
        <w:t xml:space="preserve"> "created_at": "2024-01-15T10:30:00Z",</w:t>
        <w:br/>
        <w:t xml:space="preserve"> "description": "Office outbound IPs",</w:t>
        <w:br/>
        <w:t xml:space="preserve"> "metadata": "{\"env\":\"prod\"}"</w:t>
        <w:br/>
        <w:t xml:space="preserve"> }</w:t>
        <w:br/>
        <w:t xml:space="preserve"> ],</w:t>
        <w:br/>
        <w:t xml:space="preserve"> "uri": "https://api.ngrok.com/ip_policies",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ip_policies</w:t>
            </w:r>
          </w:p>
        </w:tc>
        <w:tc>
          <w:tcPr>
            <w:tcW w:type="dxa" w:w="2880"/>
          </w:tcPr>
          <w:p>
            <w:r>
              <w:t>array</w:t>
            </w:r>
          </w:p>
        </w:tc>
        <w:tc>
          <w:tcPr>
            <w:tcW w:type="dxa" w:w="2880"/>
          </w:tcPr>
          <w:p>
            <w:r>
              <w:t>The list of all IP policies on this account.</w:t>
            </w:r>
          </w:p>
        </w:tc>
      </w:tr>
      <w:tr>
        <w:tc>
          <w:tcPr>
            <w:tcW w:type="dxa" w:w="2880"/>
          </w:tcPr>
          <w:p>
            <w:r>
              <w:t>ip_policies.id</w:t>
            </w:r>
          </w:p>
        </w:tc>
        <w:tc>
          <w:tcPr>
            <w:tcW w:type="dxa" w:w="2880"/>
          </w:tcPr>
          <w:p>
            <w:r>
              <w:t>string</w:t>
            </w:r>
          </w:p>
        </w:tc>
        <w:tc>
          <w:tcPr>
            <w:tcW w:type="dxa" w:w="2880"/>
          </w:tcPr>
          <w:p>
            <w:r>
              <w:t>Unique identifier for this IP policy.</w:t>
            </w:r>
          </w:p>
        </w:tc>
      </w:tr>
      <w:tr>
        <w:tc>
          <w:tcPr>
            <w:tcW w:type="dxa" w:w="2880"/>
          </w:tcPr>
          <w:p>
            <w:r>
              <w:t>ip_policies.uri</w:t>
            </w:r>
          </w:p>
        </w:tc>
        <w:tc>
          <w:tcPr>
            <w:tcW w:type="dxa" w:w="2880"/>
          </w:tcPr>
          <w:p>
            <w:r>
              <w:t>string</w:t>
            </w:r>
          </w:p>
        </w:tc>
        <w:tc>
          <w:tcPr>
            <w:tcW w:type="dxa" w:w="2880"/>
          </w:tcPr>
          <w:p>
            <w:r>
              <w:t>URI of the IP Policy API resource.</w:t>
            </w:r>
          </w:p>
        </w:tc>
      </w:tr>
      <w:tr>
        <w:tc>
          <w:tcPr>
            <w:tcW w:type="dxa" w:w="2880"/>
          </w:tcPr>
          <w:p>
            <w:r>
              <w:t>ip_policies.created_at</w:t>
            </w:r>
          </w:p>
        </w:tc>
        <w:tc>
          <w:tcPr>
            <w:tcW w:type="dxa" w:w="2880"/>
          </w:tcPr>
          <w:p>
            <w:r>
              <w:t>string</w:t>
            </w:r>
          </w:p>
        </w:tc>
        <w:tc>
          <w:tcPr>
            <w:tcW w:type="dxa" w:w="2880"/>
          </w:tcPr>
          <w:p>
            <w:r>
              <w:t>Timestamp when the IP policy was created, RFC 3339 format.</w:t>
            </w:r>
          </w:p>
        </w:tc>
      </w:tr>
      <w:tr>
        <w:tc>
          <w:tcPr>
            <w:tcW w:type="dxa" w:w="2880"/>
          </w:tcPr>
          <w:p>
            <w:r>
              <w:t>ip_policies.description</w:t>
            </w:r>
          </w:p>
        </w:tc>
        <w:tc>
          <w:tcPr>
            <w:tcW w:type="dxa" w:w="2880"/>
          </w:tcPr>
          <w:p>
            <w:r>
              <w:t>string</w:t>
            </w:r>
          </w:p>
        </w:tc>
        <w:tc>
          <w:tcPr>
            <w:tcW w:type="dxa" w:w="2880"/>
          </w:tcPr>
          <w:p>
            <w:r>
              <w:t>Human-readable description of the source IPs of this IP policy. Optional; max 255 bytes.</w:t>
            </w:r>
          </w:p>
        </w:tc>
      </w:tr>
      <w:tr>
        <w:tc>
          <w:tcPr>
            <w:tcW w:type="dxa" w:w="2880"/>
          </w:tcPr>
          <w:p>
            <w:r>
              <w:t>ip_policies.metadata</w:t>
            </w:r>
          </w:p>
        </w:tc>
        <w:tc>
          <w:tcPr>
            <w:tcW w:type="dxa" w:w="2880"/>
          </w:tcPr>
          <w:p>
            <w:r>
              <w:t>string</w:t>
            </w:r>
          </w:p>
        </w:tc>
        <w:tc>
          <w:tcPr>
            <w:tcW w:type="dxa" w:w="2880"/>
          </w:tcPr>
          <w:p>
            <w:r>
              <w:t>Arbitrary user-defined machine-readable data of this IP policy. Optional; max 4096 bytes.</w:t>
            </w:r>
          </w:p>
        </w:tc>
      </w:tr>
      <w:tr>
        <w:tc>
          <w:tcPr>
            <w:tcW w:type="dxa" w:w="2880"/>
          </w:tcPr>
          <w:p>
            <w:r>
              <w:t>uri</w:t>
            </w:r>
          </w:p>
        </w:tc>
        <w:tc>
          <w:tcPr>
            <w:tcW w:type="dxa" w:w="2880"/>
          </w:tcPr>
          <w:p>
            <w:r>
              <w:t>string</w:t>
            </w:r>
          </w:p>
        </w:tc>
        <w:tc>
          <w:tcPr>
            <w:tcW w:type="dxa" w:w="2880"/>
          </w:tcPr>
          <w:p>
            <w:r>
              <w:t>URI of the IP policy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'https://api.ngrok.com/ip_policies?limit=100' \</w:t>
        <w:br/>
        <w:t xml:space="preserve"> --header 'ngrok-version: 2'</w:t>
      </w:r>
    </w:p>
    <w:p>
      <w:pPr>
        <w:pStyle w:val="Heading3"/>
      </w:pPr>
      <w:r>
        <w:t>Example Usage</w:t>
      </w:r>
    </w:p>
    <w:p>
      <w:pPr>
        <w:pStyle w:val="Heading3"/>
      </w:pPr>
      <w:r>
        <w:t>Example 1: List with Pagination (before_id)</w:t>
      </w:r>
    </w:p>
    <w:p>
      <w:r>
        <w:rPr>
          <w:b/>
          <w:color w:val="666666"/>
          <w:sz w:val="16"/>
        </w:rPr>
        <w:t>[bash]</w:t>
      </w:r>
    </w:p>
    <w:p>
      <w:pPr>
        <w:shd w:fill="F2F2F2" w:val="clear"/>
      </w:pPr>
      <w:r>
        <w:rPr>
          <w:rFonts w:ascii="Courier New" w:hAnsi="Courier New"/>
          <w:sz w:val="17"/>
        </w:rPr>
        <w:t>curl -i --location --request GET 'https://api.ngrok.com/ip_policies?before_id=ipp_1234567890abcdef&amp;limit=50' \</w:t>
        <w:br/>
        <w:t xml:space="preserve"> --header 'ngrok-version: 2'</w:t>
      </w:r>
    </w:p>
    <w:p>
      <w:pPr>
        <w:pStyle w:val="Heading3"/>
      </w:pPr>
      <w:r>
        <w:t>Example 2: List with Filtering (CEL)</w:t>
      </w:r>
    </w:p>
    <w:p>
      <w:r>
        <w:rPr>
          <w:b/>
          <w:color w:val="666666"/>
          <w:sz w:val="16"/>
        </w:rPr>
        <w:t>[bash]</w:t>
      </w:r>
    </w:p>
    <w:p>
      <w:pPr>
        <w:shd w:fill="F2F2F2" w:val="clear"/>
      </w:pPr>
      <w:r>
        <w:rPr>
          <w:rFonts w:ascii="Courier New" w:hAnsi="Courier New"/>
          <w:sz w:val="17"/>
        </w:rPr>
        <w:t>curl -i --location --request GET 'https://api.ngrok.com/ip_policies?filter=created_at%20%3E%20%222024-01-01T00:00:00Z%22' \</w:t>
        <w:br/>
        <w:t xml:space="preserve"> --header 'ngrok-version: 2'</w:t>
      </w:r>
    </w:p>
    <w:p>
      <w:pPr>
        <w:pStyle w:val="Heading3"/>
      </w:pPr>
      <w:r>
        <w:t>Notes</w:t>
      </w:r>
    </w:p>
    <w:p>
      <w:pPr>
        <w:pStyle w:val="ListBullet"/>
      </w:pPr>
      <w:r>
        <w:t>filter uses CEL (Common Expression Language). Refer to ngrok’s filtering docs for supported fields/operators: https://ngrok.com/docs/api/api-filtering</w:t>
      </w:r>
    </w:p>
    <w:p>
      <w:pPr>
        <w:pStyle w:val="ListBullet"/>
      </w:pPr>
      <w:r>
        <w:t>Pagination behavior and limit constraints are described here: https://ngrok.com/docs/api/index#pagination</w:t>
      </w:r>
    </w:p>
    <w:p>
      <w:pPr>
        <w:pStyle w:val="Heading3"/>
      </w:pPr>
      <w:r>
        <w:t>Related ipPolicies actions</w:t>
      </w:r>
    </w:p>
    <w:p>
      <w:pPr>
        <w:pStyle w:val="ListBullet"/>
      </w:pPr>
      <w:r>
        <w:t>[POST] Create IP Policy — /ip_policies</w:t>
      </w:r>
    </w:p>
    <w:p>
      <w:pPr>
        <w:pStyle w:val="ListBullet"/>
      </w:pPr>
      <w:r>
        <w:t>[GET] Get an IP Policy — /ip_policies/{{id}}</w:t>
      </w:r>
    </w:p>
    <w:p>
      <w:pPr>
        <w:pStyle w:val="ListBullet"/>
      </w:pPr>
      <w:r>
        <w:t>[PATCH] Update an IP Policy — /ip_policies/{{ID}}</w:t>
      </w:r>
    </w:p>
    <w:p>
      <w:pPr>
        <w:pStyle w:val="ListBullet"/>
      </w:pPr>
      <w:r>
        <w:t>[DELETE] Delete an IP Policy — /ip_policies/{{id}}</w:t>
      </w:r>
    </w:p>
    <w:p>
      <w:r>
        <w:br w:type="page"/>
      </w:r>
    </w:p>
    <w:p>
      <w:pPr>
        <w:pStyle w:val="Heading2"/>
      </w:pPr>
      <w:r>
        <w:t>140. [POST] Create IP Policy</w:t>
      </w:r>
    </w:p>
    <w:p>
      <w:r>
        <w:rPr>
          <w:b/>
        </w:rPr>
        <w:t xml:space="preserve">Endpoint: </w:t>
      </w:r>
      <w:r>
        <w:rPr>
          <w:rFonts w:ascii="Courier New" w:hAnsi="Courier New"/>
          <w:sz w:val="18"/>
        </w:rPr>
        <w:t>/ip_policies</w:t>
      </w:r>
    </w:p>
    <w:p>
      <w:pPr>
        <w:pStyle w:val="Heading3"/>
      </w:pPr>
      <w:r>
        <w:t>Create an IP Policy</w:t>
      </w:r>
    </w:p>
    <w:p>
      <w:pPr>
        <w:pStyle w:val="Heading3"/>
      </w:pPr>
      <w:r>
        <w:t>Prerequisites</w:t>
      </w:r>
    </w:p>
    <w:p>
      <w:pPr>
        <w:pStyle w:val="ListBullet"/>
      </w:pPr>
      <w:r>
        <w:t>None documented (an IP policy will not apply to any traffic until it is associated to a traffic source via an endpoint configuration or IP restriction)</w:t>
      </w:r>
    </w:p>
    <w:p>
      <w:pPr>
        <w:pStyle w:val="Heading3"/>
      </w:pPr>
      <w:r>
        <w:t>Method</w:t>
      </w:r>
    </w:p>
    <w:p>
      <w:r>
        <w:t>POST</w:t>
      </w:r>
    </w:p>
    <w:p>
      <w:pPr>
        <w:pStyle w:val="Heading3"/>
      </w:pPr>
      <w:r>
        <w:t>URL</w:t>
      </w:r>
    </w:p>
    <w:p>
      <w:r>
        <w:t>https://api.ngrok.com/ip_policies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IP policy. The policy will not apply to any traffic until you associate it to a traffic source via an endpoint configuration or IP restriction.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the source IPs of this IP policy. Optional. Max 255 bytes.</w:t>
            </w:r>
          </w:p>
        </w:tc>
      </w:tr>
      <w:tr>
        <w:tc>
          <w:tcPr>
            <w:tcW w:type="dxa" w:w="2880"/>
          </w:tcPr>
          <w:p>
            <w:r>
              <w:t>metadata</w:t>
            </w:r>
          </w:p>
        </w:tc>
        <w:tc>
          <w:tcPr>
            <w:tcW w:type="dxa" w:w="2880"/>
          </w:tcPr>
          <w:p>
            <w:r>
              <w:t>string</w:t>
            </w:r>
          </w:p>
        </w:tc>
        <w:tc>
          <w:tcPr>
            <w:tcW w:type="dxa" w:w="2880"/>
          </w:tcPr>
          <w:p>
            <w:r>
              <w:t>Arbitrary user-defined machine-readable data of this IP policy. Optional. Max 4096 bytes.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"ipp_1234567890abcdef",</w:t>
        <w:br/>
        <w:t xml:space="preserve"> "uri": "https://api.ngrok.com/ip_policies/ipp_1234567890abcdef",</w:t>
        <w:br/>
        <w:t xml:space="preserve"> "created_at": "2024-01-15T10:30:00Z",</w:t>
        <w:br/>
        <w:t xml:space="preserve"> "description": "Corporate office egress IPs",</w:t>
        <w:br/>
        <w:t xml:space="preserve"> "metadata": "{\"env\":\"prod\",\"owner\":\"network-team\"}"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policy.</w:t>
            </w:r>
          </w:p>
        </w:tc>
      </w:tr>
      <w:tr>
        <w:tc>
          <w:tcPr>
            <w:tcW w:type="dxa" w:w="2880"/>
          </w:tcPr>
          <w:p>
            <w:r>
              <w:t>uri</w:t>
            </w:r>
          </w:p>
        </w:tc>
        <w:tc>
          <w:tcPr>
            <w:tcW w:type="dxa" w:w="2880"/>
          </w:tcPr>
          <w:p>
            <w:r>
              <w:t>string</w:t>
            </w:r>
          </w:p>
        </w:tc>
        <w:tc>
          <w:tcPr>
            <w:tcW w:type="dxa" w:w="2880"/>
          </w:tcPr>
          <w:p>
            <w:r>
              <w:t>URI of the IP Policy API resource.</w:t>
            </w:r>
          </w:p>
        </w:tc>
      </w:tr>
      <w:tr>
        <w:tc>
          <w:tcPr>
            <w:tcW w:type="dxa" w:w="2880"/>
          </w:tcPr>
          <w:p>
            <w:r>
              <w:t>created_at</w:t>
            </w:r>
          </w:p>
        </w:tc>
        <w:tc>
          <w:tcPr>
            <w:tcW w:type="dxa" w:w="2880"/>
          </w:tcPr>
          <w:p>
            <w:r>
              <w:t>string</w:t>
            </w:r>
          </w:p>
        </w:tc>
        <w:tc>
          <w:tcPr>
            <w:tcW w:type="dxa" w:w="2880"/>
          </w:tcPr>
          <w:p>
            <w:r>
              <w:t>Timestamp when the IP policy was created. RFC 3339 format.</w:t>
            </w:r>
          </w:p>
        </w:tc>
      </w:tr>
      <w:tr>
        <w:tc>
          <w:tcPr>
            <w:tcW w:type="dxa" w:w="2880"/>
          </w:tcPr>
          <w:p>
            <w:r>
              <w:t>description</w:t>
            </w:r>
          </w:p>
        </w:tc>
        <w:tc>
          <w:tcPr>
            <w:tcW w:type="dxa" w:w="2880"/>
          </w:tcPr>
          <w:p>
            <w:r>
              <w:t>string</w:t>
            </w:r>
          </w:p>
        </w:tc>
        <w:tc>
          <w:tcPr>
            <w:tcW w:type="dxa" w:w="2880"/>
          </w:tcPr>
          <w:p>
            <w:r>
              <w:t>Human-readable description of the source IPs of this IP policy. Optional. Max 255 bytes.</w:t>
            </w:r>
          </w:p>
        </w:tc>
      </w:tr>
      <w:tr>
        <w:tc>
          <w:tcPr>
            <w:tcW w:type="dxa" w:w="2880"/>
          </w:tcPr>
          <w:p>
            <w:r>
              <w:t>metadata</w:t>
            </w:r>
          </w:p>
        </w:tc>
        <w:tc>
          <w:tcPr>
            <w:tcW w:type="dxa" w:w="2880"/>
          </w:tcPr>
          <w:p>
            <w:r>
              <w:t>string</w:t>
            </w:r>
          </w:p>
        </w:tc>
        <w:tc>
          <w:tcPr>
            <w:tcW w:type="dxa" w:w="2880"/>
          </w:tcPr>
          <w:p>
            <w:r>
              <w:t>Arbitrary user-defined machine-readable data of this IP policy. Optional. Max 4096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'https://api.ngrok.com/ip_policies' \</w:t>
        <w:br/>
        <w:t xml:space="preserve"> --header 'Content-Type: application/json' \</w:t>
        <w:br/>
        <w:t xml:space="preserve"> --header 'ngrok-version: 2' \</w:t>
        <w:br/>
        <w:t xml:space="preserve"> --data '{</w:t>
        <w:br/>
        <w:t xml:space="preserve"> "description": "Corporate office egress IPs",</w:t>
        <w:br/>
        <w:t xml:space="preserve"> "metadata": "{\"env\":\"prod\",\"owner\":\"network-team\"}"</w:t>
        <w:br/>
        <w:t xml:space="preserve">  }'</w:t>
      </w:r>
    </w:p>
    <w:p>
      <w:pPr>
        <w:pStyle w:val="Heading3"/>
      </w:pPr>
      <w:r>
        <w:t>Example Usage</w:t>
      </w:r>
    </w:p>
    <w:p>
      <w:pPr>
        <w:pStyle w:val="Heading3"/>
      </w:pPr>
      <w:r>
        <w:t>Example 1: Create an IP policy with a description</w:t>
      </w:r>
    </w:p>
    <w:p>
      <w:r>
        <w:rPr>
          <w:b/>
          <w:color w:val="666666"/>
          <w:sz w:val="16"/>
        </w:rPr>
        <w:t>[bash]</w:t>
      </w:r>
    </w:p>
    <w:p>
      <w:pPr>
        <w:shd w:fill="F2F2F2" w:val="clear"/>
      </w:pPr>
      <w:r>
        <w:rPr>
          <w:rFonts w:ascii="Courier New" w:hAnsi="Courier New"/>
          <w:sz w:val="17"/>
        </w:rPr>
        <w:t>curl -i --request POST 'https://api.ngrok.com/ip_policies' \</w:t>
        <w:br/>
        <w:t xml:space="preserve"> --header 'Content-Type: application/json' \</w:t>
        <w:br/>
        <w:t xml:space="preserve"> --header 'ngrok-version: 2' \</w:t>
        <w:br/>
        <w:t xml:space="preserve"> --data '{</w:t>
        <w:br/>
        <w:t xml:space="preserve"> "description": "Allowlisted partner NAT addresses"</w:t>
        <w:br/>
        <w:t xml:space="preserve">  }'</w:t>
      </w:r>
    </w:p>
    <w:p>
      <w:pPr>
        <w:pStyle w:val="Heading3"/>
      </w:pPr>
      <w:r>
        <w:t>Example 2: Create an IP policy with metadata only</w:t>
      </w:r>
    </w:p>
    <w:p>
      <w:r>
        <w:rPr>
          <w:b/>
          <w:color w:val="666666"/>
          <w:sz w:val="16"/>
        </w:rPr>
        <w:t>[bash]</w:t>
      </w:r>
    </w:p>
    <w:p>
      <w:pPr>
        <w:shd w:fill="F2F2F2" w:val="clear"/>
      </w:pPr>
      <w:r>
        <w:rPr>
          <w:rFonts w:ascii="Courier New" w:hAnsi="Courier New"/>
          <w:sz w:val="17"/>
        </w:rPr>
        <w:t>curl -i --request POST 'https://api.ngrok.com/ip_policies' \</w:t>
        <w:br/>
        <w:t xml:space="preserve"> --header 'Content-Type: application/json' \</w:t>
        <w:br/>
        <w:t xml:space="preserve"> --header 'ngrok-version: 2' \</w:t>
        <w:br/>
        <w:t xml:space="preserve"> --data '{</w:t>
        <w:br/>
        <w:t xml:space="preserve"> "metadata": "{\"ticket\":\"SEC-1842\",\"system\":\"edge\"}"</w:t>
        <w:br/>
        <w:t xml:space="preserve">  }'</w:t>
      </w:r>
    </w:p>
    <w:p>
      <w:pPr>
        <w:pStyle w:val="Heading3"/>
      </w:pPr>
      <w:r>
        <w:t>Behavior</w:t>
      </w:r>
    </w:p>
    <w:p>
      <w:pPr>
        <w:pStyle w:val="ListBullet"/>
      </w:pPr>
      <w:r>
        <w:t>Creates a new IP policy resource.</w:t>
      </w:r>
    </w:p>
    <w:p>
      <w:pPr>
        <w:pStyle w:val="ListBullet"/>
      </w:pPr>
      <w:r>
        <w:t>Returns the created policy (including id, uri, and created_at).</w:t>
      </w:r>
    </w:p>
    <w:p>
      <w:pPr>
        <w:pStyle w:val="ListBullet"/>
      </w:pPr>
      <w:r>
        <w:t>The policy does not affect traffic until it is associated to a traffic source via an endpoint configuration or IP restriction.</w:t>
      </w:r>
    </w:p>
    <w:p>
      <w:pPr>
        <w:pStyle w:val="Heading3"/>
      </w:pPr>
      <w:r>
        <w:t>Notes</w:t>
      </w:r>
    </w:p>
    <w:p>
      <w:pPr>
        <w:pStyle w:val="ListBullet"/>
      </w:pPr>
      <w:r>
        <w:t>description is limited to 255 bytes.</w:t>
      </w:r>
    </w:p>
    <w:p>
      <w:pPr>
        <w:pStyle w:val="ListBullet"/>
      </w:pPr>
      <w:r>
        <w:t>metadata is limited to 4096 bytes.</w:t>
      </w:r>
    </w:p>
    <w:p>
      <w:pPr>
        <w:pStyle w:val="ListBullet"/>
      </w:pPr>
      <w:r>
        <w:t>Creating an IP policy alone does not enforce any restriction until it is associated with a traffic source.</w:t>
      </w:r>
    </w:p>
    <w:p>
      <w:pPr>
        <w:pStyle w:val="Heading3"/>
      </w:pPr>
      <w:r>
        <w:t>Related ipPolicies actions</w:t>
      </w:r>
    </w:p>
    <w:p>
      <w:pPr>
        <w:pStyle w:val="ListBullet"/>
      </w:pPr>
      <w:r>
        <w:t>[GET] List IP Policies — /ip_policies</w:t>
      </w:r>
    </w:p>
    <w:p>
      <w:pPr>
        <w:pStyle w:val="ListBullet"/>
      </w:pPr>
      <w:r>
        <w:t>[GET] Get an IP Policy — /ip_policies/{{id}}</w:t>
      </w:r>
    </w:p>
    <w:p>
      <w:pPr>
        <w:pStyle w:val="ListBullet"/>
      </w:pPr>
      <w:r>
        <w:t>[PATCH] Update an IP Policy — /ip_policies/{{ID}}</w:t>
      </w:r>
    </w:p>
    <w:p>
      <w:pPr>
        <w:pStyle w:val="ListBullet"/>
      </w:pPr>
      <w:r>
        <w:t>[DELETE] Delete an IP Policy — /ip_policies/{{id}}</w:t>
      </w:r>
    </w:p>
    <w:p>
      <w:r>
        <w:br w:type="page"/>
      </w:r>
    </w:p>
    <w:p>
      <w:pPr>
        <w:pStyle w:val="Heading2"/>
      </w:pPr>
      <w:r>
        <w:t>141. [GET] Get an IP Policy</w:t>
      </w:r>
    </w:p>
    <w:p>
      <w:r>
        <w:rPr>
          <w:b/>
        </w:rPr>
        <w:t xml:space="preserve">Endpoint: </w:t>
      </w:r>
      <w:r>
        <w:rPr>
          <w:rFonts w:ascii="Courier New" w:hAnsi="Courier New"/>
          <w:sz w:val="18"/>
        </w:rPr>
        <w:t>/ip_policies/{{id}}</w:t>
      </w:r>
    </w:p>
    <w:p>
      <w:pPr>
        <w:pStyle w:val="Heading3"/>
      </w:pPr>
      <w:r>
        <w:t>Prerequisites</w:t>
      </w:r>
    </w:p>
    <w:p>
      <w:pPr>
        <w:pStyle w:val="ListBullet"/>
      </w:pPr>
      <w:r>
        <w:t>Must have access to read IP policies in your ngrok account</w:t>
      </w:r>
    </w:p>
    <w:p>
      <w:pPr>
        <w:pStyle w:val="Heading3"/>
      </w:pPr>
      <w:r>
        <w:t>Method</w:t>
      </w:r>
    </w:p>
    <w:p>
      <w:r>
        <w:t>GET</w:t>
      </w:r>
    </w:p>
    <w:p>
      <w:pPr>
        <w:pStyle w:val="Heading3"/>
      </w:pPr>
      <w:r>
        <w:t>URL</w:t>
      </w:r>
    </w:p>
    <w:p>
      <w:r>
        <w:t>https://api.ngrok.com/ip_policies/{{id}}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an IP policy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/ip_policies// or /ip_policies).</w:t>
      </w:r>
    </w:p>
    <w:p>
      <w:pPr>
        <w:pStyle w:val="ListBullet"/>
      </w:pPr>
      <w:r>
        <w:t>Always construct the path as /ip_policies/{{id}},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/ip_policies/ipol_1234567890abcdef</w:t>
        <w:br/>
        <w:t>/ip_policies/2iJQm7k8p9XyZaBcDeFg</w:t>
      </w:r>
    </w:p>
    <w:p>
      <w:pPr>
        <w:pStyle w:val="Heading3"/>
      </w:pPr>
      <w:r>
        <w:t>Invalid Examples</w:t>
      </w:r>
    </w:p>
    <w:p>
      <w:r>
        <w:rPr>
          <w:b/>
          <w:color w:val="666666"/>
          <w:sz w:val="16"/>
        </w:rPr>
        <w:t>[http]</w:t>
      </w:r>
    </w:p>
    <w:p>
      <w:pPr>
        <w:shd w:fill="F2F2F2" w:val="clear"/>
      </w:pPr>
      <w:r>
        <w:rPr>
          <w:rFonts w:ascii="Courier New" w:hAnsi="Courier New"/>
          <w:sz w:val="17"/>
        </w:rPr>
        <w:t>/ip_policies//</w:t>
        <w:br/>
        <w:t>/ip_policies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IP policy.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"ipol_1234567890abcdef",</w:t>
        <w:br/>
        <w:t xml:space="preserve"> "uri": "https://api.ngrok.com/ip_policies/ipol_1234567890abcdef",</w:t>
        <w:br/>
        <w:t xml:space="preserve"> "created_at": "2024-01-15T10:30:00Z",</w:t>
        <w:br/>
        <w:t xml:space="preserve"> "description": "Corporate office egress IPs",</w:t>
        <w:br/>
        <w:t xml:space="preserve"> "metadata": "{\"env\":\"prod\",\"team\":\"networking\"}"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policy.</w:t>
            </w:r>
          </w:p>
        </w:tc>
      </w:tr>
      <w:tr>
        <w:tc>
          <w:tcPr>
            <w:tcW w:type="dxa" w:w="2880"/>
          </w:tcPr>
          <w:p>
            <w:r>
              <w:t>uri</w:t>
            </w:r>
          </w:p>
        </w:tc>
        <w:tc>
          <w:tcPr>
            <w:tcW w:type="dxa" w:w="2880"/>
          </w:tcPr>
          <w:p>
            <w:r>
              <w:t>string</w:t>
            </w:r>
          </w:p>
        </w:tc>
        <w:tc>
          <w:tcPr>
            <w:tcW w:type="dxa" w:w="2880"/>
          </w:tcPr>
          <w:p>
            <w:r>
              <w:t>URI of the IP Policy API resource.</w:t>
            </w:r>
          </w:p>
        </w:tc>
      </w:tr>
      <w:tr>
        <w:tc>
          <w:tcPr>
            <w:tcW w:type="dxa" w:w="2880"/>
          </w:tcPr>
          <w:p>
            <w:r>
              <w:t>created_at</w:t>
            </w:r>
          </w:p>
        </w:tc>
        <w:tc>
          <w:tcPr>
            <w:tcW w:type="dxa" w:w="2880"/>
          </w:tcPr>
          <w:p>
            <w:r>
              <w:t>string</w:t>
            </w:r>
          </w:p>
        </w:tc>
        <w:tc>
          <w:tcPr>
            <w:tcW w:type="dxa" w:w="2880"/>
          </w:tcPr>
          <w:p>
            <w:r>
              <w:t>Timestamp when the IP policy was created (RFC 3339 format).</w:t>
            </w:r>
          </w:p>
        </w:tc>
      </w:tr>
      <w:tr>
        <w:tc>
          <w:tcPr>
            <w:tcW w:type="dxa" w:w="2880"/>
          </w:tcPr>
          <w:p>
            <w:r>
              <w:t>description</w:t>
            </w:r>
          </w:p>
        </w:tc>
        <w:tc>
          <w:tcPr>
            <w:tcW w:type="dxa" w:w="2880"/>
          </w:tcPr>
          <w:p>
            <w:r>
              <w:t>string</w:t>
            </w:r>
          </w:p>
        </w:tc>
        <w:tc>
          <w:tcPr>
            <w:tcW w:type="dxa" w:w="2880"/>
          </w:tcPr>
          <w:p>
            <w:r>
              <w:t>Human-readable description of the source IPs of this IP policy (optional, max 255 bytes).</w:t>
            </w:r>
          </w:p>
        </w:tc>
      </w:tr>
      <w:tr>
        <w:tc>
          <w:tcPr>
            <w:tcW w:type="dxa" w:w="2880"/>
          </w:tcPr>
          <w:p>
            <w:r>
              <w:t>metadata</w:t>
            </w:r>
          </w:p>
        </w:tc>
        <w:tc>
          <w:tcPr>
            <w:tcW w:type="dxa" w:w="2880"/>
          </w:tcPr>
          <w:p>
            <w:r>
              <w:t>string</w:t>
            </w:r>
          </w:p>
        </w:tc>
        <w:tc>
          <w:tcPr>
            <w:tcW w:type="dxa" w:w="2880"/>
          </w:tcPr>
          <w:p>
            <w:r>
              <w:t>Arbitrary user-defined machine-readable data of this IP policy (optional, max 4096 bytes).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'https://api.ngrok.com/ip_policies/ipol_1234567890abcdef' \</w:t>
        <w:br/>
        <w:t xml:space="preserve"> --header 'ngrok-version: 2'</w:t>
      </w:r>
    </w:p>
    <w:p>
      <w:pPr>
        <w:pStyle w:val="Heading3"/>
      </w:pPr>
      <w:r>
        <w:t>Related ipPolicies actions</w:t>
      </w:r>
    </w:p>
    <w:p>
      <w:pPr>
        <w:pStyle w:val="ListBullet"/>
      </w:pPr>
      <w:r>
        <w:t>[GET] List IP Policies — /ip_policies</w:t>
      </w:r>
    </w:p>
    <w:p>
      <w:pPr>
        <w:pStyle w:val="ListBullet"/>
      </w:pPr>
      <w:r>
        <w:t>[POST] Create IP Policy — /ip_policies</w:t>
      </w:r>
    </w:p>
    <w:p>
      <w:pPr>
        <w:pStyle w:val="ListBullet"/>
      </w:pPr>
      <w:r>
        <w:t>[PATCH] Update an IP Policy — /ip_policies/{{ID}}</w:t>
      </w:r>
    </w:p>
    <w:p>
      <w:pPr>
        <w:pStyle w:val="ListBullet"/>
      </w:pPr>
      <w:r>
        <w:t>[DELETE] Delete an IP Policy — /ip_policies/{{id}}</w:t>
      </w:r>
    </w:p>
    <w:p>
      <w:r>
        <w:br w:type="page"/>
      </w:r>
    </w:p>
    <w:p>
      <w:pPr>
        <w:pStyle w:val="Heading2"/>
      </w:pPr>
      <w:r>
        <w:t>142. [PATCH] Update an IP Policy</w:t>
      </w:r>
    </w:p>
    <w:p>
      <w:r>
        <w:rPr>
          <w:b/>
        </w:rPr>
        <w:t xml:space="preserve">Endpoint: </w:t>
      </w:r>
      <w:r>
        <w:rPr>
          <w:rFonts w:ascii="Courier New" w:hAnsi="Courier New"/>
          <w:sz w:val="18"/>
        </w:rPr>
        <w:t>/ip_policies/{{ID}}</w:t>
      </w:r>
    </w:p>
    <w:p>
      <w:pPr>
        <w:pStyle w:val="Heading3"/>
      </w:pPr>
      <w:r>
        <w:t>Prerequisites</w:t>
      </w:r>
    </w:p>
    <w:p>
      <w:pPr>
        <w:pStyle w:val="ListBullet"/>
      </w:pPr>
      <w:r>
        <w:t>You must have an existing IP policy ID (id) to update.</w:t>
      </w:r>
    </w:p>
    <w:p>
      <w:pPr>
        <w:pStyle w:val="Heading3"/>
      </w:pPr>
      <w:r>
        <w:t>Method</w:t>
      </w:r>
    </w:p>
    <w:p>
      <w:r>
        <w:t>PATCH</w:t>
      </w:r>
    </w:p>
    <w:p>
      <w:pPr>
        <w:pStyle w:val="Heading3"/>
      </w:pPr>
      <w:r>
        <w:t>URL</w:t>
      </w:r>
    </w:p>
    <w:p>
      <w:r>
        <w:t>https://api.ngrok.com/ip_policies/{{id}}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attributes of an IP policy by its ID. Only the provided fields are updated.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/ip_policies/).</w:t>
      </w:r>
    </w:p>
    <w:p>
      <w:pPr>
        <w:pStyle w:val="ListBullet"/>
      </w:pPr>
      <w:r>
        <w:t>Always construct the path as /ip_policies/{{id}},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/ip_policies/ipp_1234567890abcdef</w:t>
      </w:r>
    </w:p>
    <w:p>
      <w:pPr>
        <w:pStyle w:val="Heading3"/>
      </w:pPr>
      <w:r>
        <w:t>Invalid Examples</w:t>
      </w:r>
    </w:p>
    <w:p>
      <w:r>
        <w:rPr>
          <w:b/>
          <w:color w:val="666666"/>
          <w:sz w:val="16"/>
        </w:rPr>
        <w:t>[http]</w:t>
      </w:r>
    </w:p>
    <w:p>
      <w:pPr>
        <w:shd w:fill="F2F2F2" w:val="clear"/>
      </w:pPr>
      <w:r>
        <w:rPr>
          <w:rFonts w:ascii="Courier New" w:hAnsi="Courier New"/>
          <w:sz w:val="17"/>
        </w:rPr>
        <w:t>/ip_policies/</w:t>
        <w:br/>
        <w:t>/ip_policies</w:t>
        <w:br/>
        <w:t>/ip_policies/{{id}} (with an empty id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IP policy to update.</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the source IPs of this IP policy. Max 255 bytes.</w:t>
            </w:r>
          </w:p>
        </w:tc>
      </w:tr>
      <w:tr>
        <w:tc>
          <w:tcPr>
            <w:tcW w:type="dxa" w:w="2880"/>
          </w:tcPr>
          <w:p>
            <w:r>
              <w:t>metadata</w:t>
            </w:r>
          </w:p>
        </w:tc>
        <w:tc>
          <w:tcPr>
            <w:tcW w:type="dxa" w:w="2880"/>
          </w:tcPr>
          <w:p>
            <w:r>
              <w:t>string</w:t>
            </w:r>
          </w:p>
        </w:tc>
        <w:tc>
          <w:tcPr>
            <w:tcW w:type="dxa" w:w="2880"/>
          </w:tcPr>
          <w:p>
            <w:r>
              <w:t>Arbitrary user-defined machine-readable data of this IP policy. Max 4096 bytes.</w:t>
            </w:r>
          </w:p>
        </w:tc>
      </w:tr>
    </w:tbl>
    <w:p/>
    <w:p>
      <w:r>
        <w:rPr>
          <w:b/>
        </w:rPr>
        <w:t>Note: Note: The scraped documentation lists id in the request body as “n/a”. Do not send id in the request body; provide it as a path parameter in the URL.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"ipp_1234567890abcdef",</w:t>
        <w:br/>
        <w:t xml:space="preserve"> "uri": "https://api.ngrok.com/ip_policies/ipp_1234567890abcdef",</w:t>
        <w:br/>
        <w:t xml:space="preserve"> "created_at": "2020-01-01T00:00:00Z",</w:t>
        <w:br/>
        <w:t xml:space="preserve"> "description": "Office egress IPs",</w:t>
        <w:br/>
        <w:t xml:space="preserve"> "metadata": "{\"env\":\"prod\"}"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policy.</w:t>
            </w:r>
          </w:p>
        </w:tc>
      </w:tr>
      <w:tr>
        <w:tc>
          <w:tcPr>
            <w:tcW w:type="dxa" w:w="2880"/>
          </w:tcPr>
          <w:p>
            <w:r>
              <w:t>uri</w:t>
            </w:r>
          </w:p>
        </w:tc>
        <w:tc>
          <w:tcPr>
            <w:tcW w:type="dxa" w:w="2880"/>
          </w:tcPr>
          <w:p>
            <w:r>
              <w:t>string</w:t>
            </w:r>
          </w:p>
        </w:tc>
        <w:tc>
          <w:tcPr>
            <w:tcW w:type="dxa" w:w="2880"/>
          </w:tcPr>
          <w:p>
            <w:r>
              <w:t>URI of the IP Policy API resource.</w:t>
            </w:r>
          </w:p>
        </w:tc>
      </w:tr>
      <w:tr>
        <w:tc>
          <w:tcPr>
            <w:tcW w:type="dxa" w:w="2880"/>
          </w:tcPr>
          <w:p>
            <w:r>
              <w:t>created_at</w:t>
            </w:r>
          </w:p>
        </w:tc>
        <w:tc>
          <w:tcPr>
            <w:tcW w:type="dxa" w:w="2880"/>
          </w:tcPr>
          <w:p>
            <w:r>
              <w:t>string</w:t>
            </w:r>
          </w:p>
        </w:tc>
        <w:tc>
          <w:tcPr>
            <w:tcW w:type="dxa" w:w="2880"/>
          </w:tcPr>
          <w:p>
            <w:r>
              <w:t>Timestamp when the IP policy was created (RFC 3339 format).</w:t>
            </w:r>
          </w:p>
        </w:tc>
      </w:tr>
      <w:tr>
        <w:tc>
          <w:tcPr>
            <w:tcW w:type="dxa" w:w="2880"/>
          </w:tcPr>
          <w:p>
            <w:r>
              <w:t>description</w:t>
            </w:r>
          </w:p>
        </w:tc>
        <w:tc>
          <w:tcPr>
            <w:tcW w:type="dxa" w:w="2880"/>
          </w:tcPr>
          <w:p>
            <w:r>
              <w:t>string</w:t>
            </w:r>
          </w:p>
        </w:tc>
        <w:tc>
          <w:tcPr>
            <w:tcW w:type="dxa" w:w="2880"/>
          </w:tcPr>
          <w:p>
            <w:r>
              <w:t>Human-readable description of the source IPs of this IP policy. Max 255 bytes.</w:t>
            </w:r>
          </w:p>
        </w:tc>
      </w:tr>
      <w:tr>
        <w:tc>
          <w:tcPr>
            <w:tcW w:type="dxa" w:w="2880"/>
          </w:tcPr>
          <w:p>
            <w:r>
              <w:t>metadata</w:t>
            </w:r>
          </w:p>
        </w:tc>
        <w:tc>
          <w:tcPr>
            <w:tcW w:type="dxa" w:w="2880"/>
          </w:tcPr>
          <w:p>
            <w:r>
              <w:t>string</w:t>
            </w:r>
          </w:p>
        </w:tc>
        <w:tc>
          <w:tcPr>
            <w:tcW w:type="dxa" w:w="2880"/>
          </w:tcPr>
          <w:p>
            <w:r>
              <w:t>Arbitrary user-defined machine-readable data of this IP policy. Max 4096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'https://api.ngrok.com/ip_policies/ipp_1234567890abcdef' \</w:t>
        <w:br/>
        <w:t xml:space="preserve"> --header 'Content-Type: application/json' \</w:t>
        <w:br/>
        <w:t xml:space="preserve"> --header 'ngrok-version: 2' \</w:t>
        <w:br/>
        <w:t xml:space="preserve"> --data '{</w:t>
        <w:br/>
        <w:t xml:space="preserve"> "description": "Office egress IPs",</w:t>
        <w:br/>
        <w:t xml:space="preserve"> "metadata": "{\"env\":\"prod\"}"</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'https://api.ngrok.com/ip_policies/ipp_1234567890abcdef' \</w:t>
        <w:br/>
        <w:t xml:space="preserve"> --header 'Content-Type: application/json' \</w:t>
        <w:br/>
        <w:t xml:space="preserve"> --header 'ngrok-version: 2' \</w:t>
        <w:br/>
        <w:t xml:space="preserve"> --data '{</w:t>
        <w:br/>
        <w:t xml:space="preserve"> "description": "Updated description"</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-i --request PATCH 'https://api.ngrok.com/ip_policies/ipp_1234567890abcdef' \</w:t>
        <w:br/>
        <w:t xml:space="preserve"> --header 'Content-Type: application/json' \</w:t>
        <w:br/>
        <w:t xml:space="preserve"> --header 'ngrok-version: 2' \</w:t>
        <w:br/>
        <w:t xml:space="preserve"> --data '{</w:t>
        <w:br/>
        <w:t xml:space="preserve"> "metadata": "{\"team\":\"networking\",\"ticket\":\"NET-1234\"}"</w:t>
        <w:br/>
        <w:t xml:space="preserve">  }'</w:t>
      </w:r>
    </w:p>
    <w:p>
      <w:pPr>
        <w:pStyle w:val="Heading3"/>
      </w:pPr>
      <w:r>
        <w:t>Error Handling</w:t>
      </w:r>
    </w:p>
    <w:p>
      <w:pPr>
        <w:pStyle w:val="ListBullet"/>
      </w:pPr>
      <w:r>
        <w:t>The scraped content only documents a 200 OK success response for this endpoint.</w:t>
      </w:r>
    </w:p>
    <w:p>
      <w:pPr>
        <w:pStyle w:val="Heading3"/>
      </w:pPr>
      <w:r>
        <w:t>Related ipPolicies actions</w:t>
      </w:r>
    </w:p>
    <w:p>
      <w:pPr>
        <w:pStyle w:val="ListBullet"/>
      </w:pPr>
      <w:r>
        <w:t>[GET] List IP Policies — /ip_policies</w:t>
      </w:r>
    </w:p>
    <w:p>
      <w:pPr>
        <w:pStyle w:val="ListBullet"/>
      </w:pPr>
      <w:r>
        <w:t>[POST] Create IP Policy — /ip_policies</w:t>
      </w:r>
    </w:p>
    <w:p>
      <w:pPr>
        <w:pStyle w:val="ListBullet"/>
      </w:pPr>
      <w:r>
        <w:t>[GET] Get an IP Policy — /ip_policies/{{id}}</w:t>
      </w:r>
    </w:p>
    <w:p>
      <w:pPr>
        <w:pStyle w:val="ListBullet"/>
      </w:pPr>
      <w:r>
        <w:t>[DELETE] Delete an IP Policy — /ip_policies/{{id}}</w:t>
      </w:r>
    </w:p>
    <w:p>
      <w:r>
        <w:br w:type="page"/>
      </w:r>
    </w:p>
    <w:p>
      <w:pPr>
        <w:pStyle w:val="Heading2"/>
      </w:pPr>
      <w:r>
        <w:t>143. [DELETE] Delete an IP Policy</w:t>
      </w:r>
    </w:p>
    <w:p>
      <w:r>
        <w:rPr>
          <w:b/>
        </w:rPr>
        <w:t xml:space="preserve">Endpoint: </w:t>
      </w:r>
      <w:r>
        <w:rPr>
          <w:rFonts w:ascii="Courier New" w:hAnsi="Courier New"/>
          <w:sz w:val="18"/>
        </w:rPr>
        <w:t>/ip_policies/{{id}}</w:t>
      </w:r>
    </w:p>
    <w:p>
      <w:pPr>
        <w:pStyle w:val="Heading3"/>
      </w:pPr>
      <w:r>
        <w:t>Prerequisites</w:t>
      </w:r>
    </w:p>
    <w:p>
      <w:pPr>
        <w:pStyle w:val="ListBullet"/>
      </w:pPr>
      <w:r>
        <w:t>You must have access to manage/delete IP policies in your ngrok account.</w:t>
      </w:r>
    </w:p>
    <w:p>
      <w:pPr>
        <w:pStyle w:val="Heading3"/>
      </w:pPr>
      <w:r>
        <w:t>Method</w:t>
      </w:r>
    </w:p>
    <w:p>
      <w:r>
        <w:t>DELETE</w:t>
      </w:r>
    </w:p>
    <w:p>
      <w:pPr>
        <w:pStyle w:val="Heading3"/>
      </w:pPr>
      <w:r>
        <w:t>URL</w:t>
      </w:r>
    </w:p>
    <w:p>
      <w:r>
        <w:t>https://api.ngrok.com/ip_policies/{{id}}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IP policy. If the IP policy is referenced by another object for the purposes of traffic restriction, it will be treated as if the IP policy remains but has zero rules.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/ip_policies// or /ip_policies).</w:t>
      </w:r>
    </w:p>
    <w:p>
      <w:pPr>
        <w:pStyle w:val="ListBullet"/>
      </w:pPr>
      <w:r>
        <w:t>Always construct the path as /ip_policies/{{id}},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/ip_policies/ipolicy_1234567890abcdef</w:t>
        <w:br/>
        <w:t>/ip_policies/123e4567e89b12d3a456426614174000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/ip_policies/</w:t>
        <w:br/>
        <w:t>/ip_policies</w:t>
        <w:br/>
        <w:t>/ip_policies//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IP policy.</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'https://api.ngrok.com/ip_policies/ipolicy_1234567890abcdef' \</w:t>
        <w:br/>
        <w:t xml:space="preserve"> --header 'ngrok-version: 2'</w:t>
      </w:r>
    </w:p>
    <w:p>
      <w:pPr>
        <w:pStyle w:val="Heading3"/>
      </w:pPr>
      <w:r>
        <w:t>Notes</w:t>
      </w:r>
    </w:p>
    <w:p>
      <w:pPr>
        <w:pStyle w:val="ListBullet"/>
      </w:pPr>
      <w:r>
        <w:t>If the deleted IP policy is still referenced by another object for traffic restriction, it will behave as if it still exists but contains zero rules.</w:t>
      </w:r>
    </w:p>
    <w:p>
      <w:pPr>
        <w:pStyle w:val="Heading3"/>
      </w:pPr>
      <w:r>
        <w:t>Related ipPolicies actions</w:t>
      </w:r>
    </w:p>
    <w:p>
      <w:pPr>
        <w:pStyle w:val="ListBullet"/>
      </w:pPr>
      <w:r>
        <w:t>[GET] List IP Policies — /ip_policies</w:t>
      </w:r>
    </w:p>
    <w:p>
      <w:pPr>
        <w:pStyle w:val="ListBullet"/>
      </w:pPr>
      <w:r>
        <w:t>[POST] Create IP Policy — /ip_policies</w:t>
      </w:r>
    </w:p>
    <w:p>
      <w:pPr>
        <w:pStyle w:val="ListBullet"/>
      </w:pPr>
      <w:r>
        <w:t>[GET] Get an IP Policy — /ip_policies/{{id}}</w:t>
      </w:r>
    </w:p>
    <w:p>
      <w:pPr>
        <w:pStyle w:val="ListBullet"/>
      </w:pPr>
      <w:r>
        <w:t>[PATCH] Update an IP Policy — /ip_policies/{{ID}}</w:t>
      </w:r>
    </w:p>
    <w:p>
      <w:r>
        <w:br w:type="page"/>
      </w:r>
    </w:p>
    <w:p>
      <w:pPr>
        <w:pStyle w:val="Heading2"/>
      </w:pPr>
      <w:r>
        <w:t>144. [GET] List IP Policy Rules</w:t>
      </w:r>
    </w:p>
    <w:p>
      <w:r>
        <w:rPr>
          <w:b/>
        </w:rPr>
        <w:t xml:space="preserve">Endpoint: </w:t>
      </w:r>
      <w:r>
        <w:rPr>
          <w:rFonts w:ascii="Courier New" w:hAnsi="Courier New"/>
          <w:sz w:val="18"/>
        </w:rPr>
        <w:t>/ip_policy_rules</w:t>
      </w:r>
    </w:p>
    <w:p>
      <w:pPr>
        <w:pStyle w:val="Heading3"/>
      </w:pPr>
      <w:r>
        <w:t>Prerequisites</w:t>
      </w:r>
    </w:p>
    <w:p>
      <w:pPr>
        <w:pStyle w:val="ListBullet"/>
      </w:pPr>
      <w:r>
        <w:t>An ngrok account with access to manage IP policies and rules</w:t>
      </w:r>
    </w:p>
    <w:p>
      <w:pPr>
        <w:pStyle w:val="Heading3"/>
      </w:pPr>
      <w:r>
        <w:t>Method</w:t>
      </w:r>
    </w:p>
    <w:p>
      <w:r>
        <w:t>GET</w:t>
      </w:r>
    </w:p>
    <w:p>
      <w:pPr>
        <w:pStyle w:val="Heading3"/>
      </w:pPr>
      <w:r>
        <w:t>URL</w:t>
      </w:r>
    </w:p>
    <w:p>
      <w:r>
        <w:t>https://api.ngrok.com/ip_policy_rules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IP policy rules on the current ngrok account. Supports pagination via before_id and limit, and server-side filtering via a CEL filter expression.</w:t>
      </w:r>
    </w:p>
    <w:p>
      <w:pPr>
        <w:pStyle w:val="Heading3"/>
      </w:pPr>
      <w:r>
        <w:t>Enforcement Rules</w:t>
      </w:r>
    </w:p>
    <w:p>
      <w:pPr>
        <w:pStyle w:val="ListBullet"/>
      </w:pPr>
      <w:r>
        <w:t>The ngrok-version header must be present on the request.</w:t>
      </w:r>
    </w:p>
    <w:p>
      <w:pPr>
        <w:pStyle w:val="ListBullet"/>
      </w:pPr>
      <w:r>
        <w:t>Default ngrok-version to "2" if the caller does not provide a value.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for details: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filtering docs: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"ip_policy_rules": [</w:t>
        <w:br/>
        <w:t xml:space="preserve"> {</w:t>
        <w:br/>
        <w:t xml:space="preserve"> "id": "ipr_2xJQbX0QZrQ0m9v2YJ7Q1aBcDeF",</w:t>
        <w:br/>
        <w:t xml:space="preserve"> "uri": "https://api.ngrok.com/ip_policy_rules/ipr_2xJQbX0QZrQ0m9v2YJ7Q1aBcDeF",</w:t>
        <w:br/>
        <w:t xml:space="preserve"> "created_at": "2024-01-15T10:30:00Z",</w:t>
        <w:br/>
        <w:t xml:space="preserve"> "description": "Allow office NAT",</w:t>
        <w:br/>
        <w:t xml:space="preserve"> "metadata": "{\"env\":\"prod\"}",</w:t>
        <w:br/>
        <w:t xml:space="preserve"> "cidr": "203.0.113.0/24",</w:t>
        <w:br/>
        <w:t xml:space="preserve"> "ip_policy": {</w:t>
        <w:br/>
        <w:t xml:space="preserve"> "id": "ipp_2xJQYpYc1a2b3c4d5e6f7g8h9i",</w:t>
        <w:br/>
        <w:t xml:space="preserve"> "uri": "https://api.ngrok.com/ip_policies/ipp_2xJQYpYc1a2b3c4d5e6f7g8h9i"</w:t>
        <w:br/>
        <w:t xml:space="preserve"> },</w:t>
        <w:br/>
        <w:t xml:space="preserve"> "action": "allow"</w:t>
        <w:br/>
        <w:t xml:space="preserve"> }</w:t>
        <w:br/>
        <w:t xml:space="preserve"> ],</w:t>
        <w:br/>
        <w:t xml:space="preserve"> "uri": "https://api.ngrok.com/ip_policy_rules",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ip_policy_rules</w:t>
            </w:r>
          </w:p>
        </w:tc>
        <w:tc>
          <w:tcPr>
            <w:tcW w:type="dxa" w:w="2880"/>
          </w:tcPr>
          <w:p>
            <w:r>
              <w:t>array</w:t>
            </w:r>
          </w:p>
        </w:tc>
        <w:tc>
          <w:tcPr>
            <w:tcW w:type="dxa" w:w="2880"/>
          </w:tcPr>
          <w:p>
            <w:r>
              <w:t>The list of all IP policy rules on this account.</w:t>
            </w:r>
          </w:p>
        </w:tc>
      </w:tr>
      <w:tr>
        <w:tc>
          <w:tcPr>
            <w:tcW w:type="dxa" w:w="2880"/>
          </w:tcPr>
          <w:p>
            <w:r>
              <w:t>ip_policy_rules[].id</w:t>
            </w:r>
          </w:p>
        </w:tc>
        <w:tc>
          <w:tcPr>
            <w:tcW w:type="dxa" w:w="2880"/>
          </w:tcPr>
          <w:p>
            <w:r>
              <w:t>string</w:t>
            </w:r>
          </w:p>
        </w:tc>
        <w:tc>
          <w:tcPr>
            <w:tcW w:type="dxa" w:w="2880"/>
          </w:tcPr>
          <w:p>
            <w:r>
              <w:t>Unique identifier for this IP policy rule.</w:t>
            </w:r>
          </w:p>
        </w:tc>
      </w:tr>
      <w:tr>
        <w:tc>
          <w:tcPr>
            <w:tcW w:type="dxa" w:w="2880"/>
          </w:tcPr>
          <w:p>
            <w:r>
              <w:t>ip_policy_rules[].uri</w:t>
            </w:r>
          </w:p>
        </w:tc>
        <w:tc>
          <w:tcPr>
            <w:tcW w:type="dxa" w:w="2880"/>
          </w:tcPr>
          <w:p>
            <w:r>
              <w:t>string</w:t>
            </w:r>
          </w:p>
        </w:tc>
        <w:tc>
          <w:tcPr>
            <w:tcW w:type="dxa" w:w="2880"/>
          </w:tcPr>
          <w:p>
            <w:r>
              <w:t>URI of the IP policy rule API resource.</w:t>
            </w:r>
          </w:p>
        </w:tc>
      </w:tr>
      <w:tr>
        <w:tc>
          <w:tcPr>
            <w:tcW w:type="dxa" w:w="2880"/>
          </w:tcPr>
          <w:p>
            <w:r>
              <w:t>ip_policy_rules[].created_at</w:t>
            </w:r>
          </w:p>
        </w:tc>
        <w:tc>
          <w:tcPr>
            <w:tcW w:type="dxa" w:w="2880"/>
          </w:tcPr>
          <w:p>
            <w:r>
              <w:t>string</w:t>
            </w:r>
          </w:p>
        </w:tc>
        <w:tc>
          <w:tcPr>
            <w:tcW w:type="dxa" w:w="2880"/>
          </w:tcPr>
          <w:p>
            <w:r>
              <w:t>Timestamp when the IP policy rule was created, RFC 3339 format.</w:t>
            </w:r>
          </w:p>
        </w:tc>
      </w:tr>
      <w:tr>
        <w:tc>
          <w:tcPr>
            <w:tcW w:type="dxa" w:w="2880"/>
          </w:tcPr>
          <w:p>
            <w:r>
              <w:t>ip_policy_rules[].description</w:t>
            </w:r>
          </w:p>
        </w:tc>
        <w:tc>
          <w:tcPr>
            <w:tcW w:type="dxa" w:w="2880"/>
          </w:tcPr>
          <w:p>
            <w:r>
              <w:t>string</w:t>
            </w:r>
          </w:p>
        </w:tc>
        <w:tc>
          <w:tcPr>
            <w:tcW w:type="dxa" w:w="2880"/>
          </w:tcPr>
          <w:p>
            <w:r>
              <w:t>Human-readable description of the source IPs of this IP rule. Optional, max 255 bytes.</w:t>
            </w:r>
          </w:p>
        </w:tc>
      </w:tr>
      <w:tr>
        <w:tc>
          <w:tcPr>
            <w:tcW w:type="dxa" w:w="2880"/>
          </w:tcPr>
          <w:p>
            <w:r>
              <w:t>ip_policy_rules[].metadata</w:t>
            </w:r>
          </w:p>
        </w:tc>
        <w:tc>
          <w:tcPr>
            <w:tcW w:type="dxa" w:w="2880"/>
          </w:tcPr>
          <w:p>
            <w:r>
              <w:t>string</w:t>
            </w:r>
          </w:p>
        </w:tc>
        <w:tc>
          <w:tcPr>
            <w:tcW w:type="dxa" w:w="2880"/>
          </w:tcPr>
          <w:p>
            <w:r>
              <w:t>Arbitrary user-defined machine-readable data of this IP policy rule. Optional, max 4096 bytes.</w:t>
            </w:r>
          </w:p>
        </w:tc>
      </w:tr>
      <w:tr>
        <w:tc>
          <w:tcPr>
            <w:tcW w:type="dxa" w:w="2880"/>
          </w:tcPr>
          <w:p>
            <w:r>
              <w:t>ip_policy_rules[].cidr</w:t>
            </w:r>
          </w:p>
        </w:tc>
        <w:tc>
          <w:tcPr>
            <w:tcW w:type="dxa" w:w="2880"/>
          </w:tcPr>
          <w:p>
            <w:r>
              <w:t>string</w:t>
            </w:r>
          </w:p>
        </w:tc>
        <w:tc>
          <w:tcPr>
            <w:tcW w:type="dxa" w:w="2880"/>
          </w:tcPr>
          <w:p>
            <w:r>
              <w:t>An IP or IP range specified in CIDR notation. IPv4 and IPv6 are both supported.</w:t>
            </w:r>
          </w:p>
        </w:tc>
      </w:tr>
      <w:tr>
        <w:tc>
          <w:tcPr>
            <w:tcW w:type="dxa" w:w="2880"/>
          </w:tcPr>
          <w:p>
            <w:r>
              <w:t>ip_policy_rules[].ip_policy</w:t>
            </w:r>
          </w:p>
        </w:tc>
        <w:tc>
          <w:tcPr>
            <w:tcW w:type="dxa" w:w="2880"/>
          </w:tcPr>
          <w:p>
            <w:r>
              <w:t>object</w:t>
            </w:r>
          </w:p>
        </w:tc>
        <w:tc>
          <w:tcPr>
            <w:tcW w:type="dxa" w:w="2880"/>
          </w:tcPr>
          <w:p>
            <w:r>
              <w:t>Reference to the parent IP policy.</w:t>
            </w:r>
          </w:p>
        </w:tc>
      </w:tr>
      <w:tr>
        <w:tc>
          <w:tcPr>
            <w:tcW w:type="dxa" w:w="2880"/>
          </w:tcPr>
          <w:p>
            <w:r>
              <w:t>ip_policy_rules[].ip_policy.id</w:t>
            </w:r>
          </w:p>
        </w:tc>
        <w:tc>
          <w:tcPr>
            <w:tcW w:type="dxa" w:w="2880"/>
          </w:tcPr>
          <w:p>
            <w:r>
              <w:t>string</w:t>
            </w:r>
          </w:p>
        </w:tc>
        <w:tc>
          <w:tcPr>
            <w:tcW w:type="dxa" w:w="2880"/>
          </w:tcPr>
          <w:p>
            <w:r>
              <w:t>Identifier of the referenced IP policy.</w:t>
            </w:r>
          </w:p>
        </w:tc>
      </w:tr>
      <w:tr>
        <w:tc>
          <w:tcPr>
            <w:tcW w:type="dxa" w:w="2880"/>
          </w:tcPr>
          <w:p>
            <w:r>
              <w:t>ip_policy_rules[].ip_policy.uri</w:t>
            </w:r>
          </w:p>
        </w:tc>
        <w:tc>
          <w:tcPr>
            <w:tcW w:type="dxa" w:w="2880"/>
          </w:tcPr>
          <w:p>
            <w:r>
              <w:t>string</w:t>
            </w:r>
          </w:p>
        </w:tc>
        <w:tc>
          <w:tcPr>
            <w:tcW w:type="dxa" w:w="2880"/>
          </w:tcPr>
          <w:p>
            <w:r>
              <w:t>URI of the referenced IP policy resource.</w:t>
            </w:r>
          </w:p>
        </w:tc>
      </w:tr>
      <w:tr>
        <w:tc>
          <w:tcPr>
            <w:tcW w:type="dxa" w:w="2880"/>
          </w:tcPr>
          <w:p>
            <w:r>
              <w:t>ip_policy_rules[].action</w:t>
            </w:r>
          </w:p>
        </w:tc>
        <w:tc>
          <w:tcPr>
            <w:tcW w:type="dxa" w:w="2880"/>
          </w:tcPr>
          <w:p>
            <w:r>
              <w:t>string</w:t>
            </w:r>
          </w:p>
        </w:tc>
        <w:tc>
          <w:tcPr>
            <w:tcW w:type="dxa" w:w="2880"/>
          </w:tcPr>
          <w:p>
            <w:r>
              <w:t>The action to apply to the policy rule: allow or deny.</w:t>
            </w:r>
          </w:p>
        </w:tc>
      </w:tr>
      <w:tr>
        <w:tc>
          <w:tcPr>
            <w:tcW w:type="dxa" w:w="2880"/>
          </w:tcPr>
          <w:p>
            <w:r>
              <w:t>uri</w:t>
            </w:r>
          </w:p>
        </w:tc>
        <w:tc>
          <w:tcPr>
            <w:tcW w:type="dxa" w:w="2880"/>
          </w:tcPr>
          <w:p>
            <w:r>
              <w:t>string</w:t>
            </w:r>
          </w:p>
        </w:tc>
        <w:tc>
          <w:tcPr>
            <w:tcW w:type="dxa" w:w="2880"/>
          </w:tcPr>
          <w:p>
            <w:r>
              <w:t>URI of the IP policy rule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CEL expression supporting logical/comparison operators; can match fields such as id, metadata, created_at, and more. Docs: https://ngrok.com/docs/api/api-filtering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'https://api.ngrok.com/ip_policy_rules?limit=50' \</w:t>
        <w:br/>
        <w:t xml:space="preserve"> --header 'ngrok-version: 2'</w:t>
      </w:r>
    </w:p>
    <w:p>
      <w:pPr>
        <w:pStyle w:val="Heading3"/>
      </w:pPr>
      <w:r>
        <w:t>Example Usage</w:t>
      </w:r>
    </w:p>
    <w:p>
      <w:pPr>
        <w:pStyle w:val="Heading3"/>
      </w:pPr>
      <w:r>
        <w:t>Example 1: Paginate backwards using before_id</w:t>
      </w:r>
    </w:p>
    <w:p>
      <w:r>
        <w:rPr>
          <w:b/>
          <w:color w:val="666666"/>
          <w:sz w:val="16"/>
        </w:rPr>
        <w:t>[bash]</w:t>
      </w:r>
    </w:p>
    <w:p>
      <w:pPr>
        <w:shd w:fill="F2F2F2" w:val="clear"/>
      </w:pPr>
      <w:r>
        <w:rPr>
          <w:rFonts w:ascii="Courier New" w:hAnsi="Courier New"/>
          <w:sz w:val="17"/>
        </w:rPr>
        <w:t>curl -i --location --request GET 'https://api.ngrok.com/ip_policy_rules?before_id=ipr_2xJQbX0QZrQ0m9v2YJ7Q1aBcDeF&amp;limit=25' \</w:t>
        <w:br/>
        <w:t xml:space="preserve"> --header 'ngrok-version: 2'</w:t>
      </w:r>
    </w:p>
    <w:p>
      <w:pPr>
        <w:pStyle w:val="Heading3"/>
      </w:pPr>
      <w:r>
        <w:t>Example 2: Filter results with a CEL expression</w:t>
      </w:r>
    </w:p>
    <w:p>
      <w:r>
        <w:rPr>
          <w:b/>
          <w:color w:val="666666"/>
          <w:sz w:val="16"/>
        </w:rPr>
        <w:t>[bash]</w:t>
      </w:r>
    </w:p>
    <w:p>
      <w:pPr>
        <w:shd w:fill="F2F2F2" w:val="clear"/>
      </w:pPr>
      <w:r>
        <w:rPr>
          <w:rFonts w:ascii="Courier New" w:hAnsi="Courier New"/>
          <w:sz w:val="17"/>
        </w:rPr>
        <w:t>curl -i --location --request GET 'https://api.ngrok.com/ip_policy_rules?filter=action%20%3D%3D%20%22deny%22' \</w:t>
        <w:br/>
        <w:t xml:space="preserve"> --header 'ngrok-version: 2'</w:t>
      </w:r>
    </w:p>
    <w:p>
      <w:pPr>
        <w:pStyle w:val="Heading3"/>
      </w:pPr>
      <w:r>
        <w:t>Notes</w:t>
      </w:r>
    </w:p>
    <w:p>
      <w:pPr>
        <w:pStyle w:val="ListBullet"/>
      </w:pPr>
      <w:r>
        <w:t>Pagination uses before_id and next_page_uri (if present) per ngrok’s pagination model: https://ngrok.com/docs/api/index#pagination</w:t>
      </w:r>
    </w:p>
    <w:p>
      <w:pPr>
        <w:pStyle w:val="ListBullet"/>
      </w:pPr>
      <w:r>
        <w:t>Filtering uses CEL syntax and supports matching on fields like id, metadata, and created_at: https://ngrok.com/docs/api/api-filtering</w:t>
      </w:r>
    </w:p>
    <w:p>
      <w:pPr>
        <w:pStyle w:val="Heading3"/>
      </w:pPr>
      <w:r>
        <w:t>Related ipPolicyRules actions</w:t>
      </w:r>
    </w:p>
    <w:p>
      <w:pPr>
        <w:pStyle w:val="ListBullet"/>
      </w:pPr>
      <w:r>
        <w:t>[POST] Create IP Policy Rule — /ip_policy_rules</w:t>
      </w:r>
    </w:p>
    <w:p>
      <w:pPr>
        <w:pStyle w:val="ListBullet"/>
      </w:pPr>
      <w:r>
        <w:t>[GET] Get IP Policy Rule — /ip_policy_rules/{{id}}</w:t>
      </w:r>
    </w:p>
    <w:p>
      <w:pPr>
        <w:pStyle w:val="ListBullet"/>
      </w:pPr>
      <w:r>
        <w:t>[PATCH] Update IP Policy Rule by ID — /ip_policy_rules/{{ID}}</w:t>
      </w:r>
    </w:p>
    <w:p>
      <w:pPr>
        <w:pStyle w:val="ListBullet"/>
      </w:pPr>
      <w:r>
        <w:t>[DELETE] Delete an IP Policy Rule — /ip_policy_rules/{{id}}</w:t>
      </w:r>
    </w:p>
    <w:p>
      <w:r>
        <w:br w:type="page"/>
      </w:r>
    </w:p>
    <w:p>
      <w:pPr>
        <w:pStyle w:val="Heading2"/>
      </w:pPr>
      <w:r>
        <w:t>145. [POST] Create IP Policy Rule</w:t>
      </w:r>
    </w:p>
    <w:p>
      <w:r>
        <w:rPr>
          <w:b/>
        </w:rPr>
        <w:t xml:space="preserve">Endpoint: </w:t>
      </w:r>
      <w:r>
        <w:rPr>
          <w:rFonts w:ascii="Courier New" w:hAnsi="Courier New"/>
          <w:sz w:val="18"/>
        </w:rPr>
        <w:t>/ip_policy_rules</w:t>
      </w:r>
    </w:p>
    <w:p>
      <w:pPr>
        <w:pStyle w:val="Heading3"/>
      </w:pPr>
      <w:r>
        <w:t>Create an IP Policy Rule</w:t>
      </w:r>
    </w:p>
    <w:p>
      <w:pPr>
        <w:pStyle w:val="Heading3"/>
      </w:pPr>
      <w:r>
        <w:t>Prerequisites</w:t>
      </w:r>
    </w:p>
    <w:p>
      <w:pPr>
        <w:pStyle w:val="ListBullet"/>
      </w:pPr>
      <w:r>
        <w:t>You must know the target IP Policy ID (ip_policy_id) that the new rule will be attached to.</w:t>
      </w:r>
    </w:p>
    <w:p>
      <w:pPr>
        <w:pStyle w:val="Heading3"/>
      </w:pPr>
      <w:r>
        <w:t>Method</w:t>
      </w:r>
    </w:p>
    <w:p>
      <w:r>
        <w:t>POST</w:t>
      </w:r>
    </w:p>
    <w:p>
      <w:pPr>
        <w:pStyle w:val="Heading3"/>
      </w:pPr>
      <w:r>
        <w:t>URL</w:t>
      </w:r>
    </w:p>
    <w:p>
      <w:r>
        <w:t>https://api.ngrok.com/ip_policy_rules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IP policy rule and attaches it to an existing IP Policy. The rule specifies a CIDR range and an action (allow or deny) to apply to traffic matching that range.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cidr</w:t>
            </w:r>
          </w:p>
        </w:tc>
        <w:tc>
          <w:tcPr>
            <w:tcW w:type="dxa" w:w="2880"/>
          </w:tcPr>
          <w:p>
            <w:r>
              <w:t>string</w:t>
            </w:r>
          </w:p>
        </w:tc>
        <w:tc>
          <w:tcPr>
            <w:tcW w:type="dxa" w:w="2880"/>
          </w:tcPr>
          <w:p>
            <w:r>
              <w:t>An IP or IP range specified in CIDR notation. IPv4 and IPv6 are both supported.</w:t>
            </w:r>
          </w:p>
        </w:tc>
      </w:tr>
      <w:tr>
        <w:tc>
          <w:tcPr>
            <w:tcW w:type="dxa" w:w="2880"/>
          </w:tcPr>
          <w:p>
            <w:r>
              <w:t>ip_policy_id</w:t>
            </w:r>
          </w:p>
        </w:tc>
        <w:tc>
          <w:tcPr>
            <w:tcW w:type="dxa" w:w="2880"/>
          </w:tcPr>
          <w:p>
            <w:r>
              <w:t>string</w:t>
            </w:r>
          </w:p>
        </w:tc>
        <w:tc>
          <w:tcPr>
            <w:tcW w:type="dxa" w:w="2880"/>
          </w:tcPr>
          <w:p>
            <w:r>
              <w:t>ID of the IP policy this IP policy rule will be attached to.</w:t>
            </w:r>
          </w:p>
        </w:tc>
      </w:tr>
      <w:tr>
        <w:tc>
          <w:tcPr>
            <w:tcW w:type="dxa" w:w="2880"/>
          </w:tcPr>
          <w:p>
            <w:r>
              <w:t>action</w:t>
            </w:r>
          </w:p>
        </w:tc>
        <w:tc>
          <w:tcPr>
            <w:tcW w:type="dxa" w:w="2880"/>
          </w:tcPr>
          <w:p>
            <w:r>
              <w:t>string</w:t>
            </w:r>
          </w:p>
        </w:tc>
        <w:tc>
          <w:tcPr>
            <w:tcW w:type="dxa" w:w="2880"/>
          </w:tcPr>
          <w:p>
            <w:r>
              <w:t>The action to apply to the policy rule. Allowed values: allow, deny.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the source IPs of this IP rule. Max 255 bytes.</w:t>
            </w:r>
          </w:p>
        </w:tc>
      </w:tr>
      <w:tr>
        <w:tc>
          <w:tcPr>
            <w:tcW w:type="dxa" w:w="2880"/>
          </w:tcPr>
          <w:p>
            <w:r>
              <w:t>metadata</w:t>
            </w:r>
          </w:p>
        </w:tc>
        <w:tc>
          <w:tcPr>
            <w:tcW w:type="dxa" w:w="2880"/>
          </w:tcPr>
          <w:p>
            <w:r>
              <w:t>string</w:t>
            </w:r>
          </w:p>
        </w:tc>
        <w:tc>
          <w:tcPr>
            <w:tcW w:type="dxa" w:w="2880"/>
          </w:tcPr>
          <w:p>
            <w:r>
              <w:t>Arbitrary user-defined machine-readable data of this IP policy rule. Max 4096 bytes.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"ipr_1234567890abcdef",</w:t>
        <w:br/>
        <w:t xml:space="preserve"> "uri": "https://api.ngrok.com/ip_policy_rules/ipr_1234567890abcdef",</w:t>
        <w:br/>
        <w:t xml:space="preserve"> "created_at": "2024-01-15T10:30:00Z",</w:t>
        <w:br/>
        <w:t xml:space="preserve"> "description": "Office NAT egress IPs",</w:t>
        <w:br/>
        <w:t xml:space="preserve"> "metadata": "{\"env\":\"prod\"}",</w:t>
        <w:br/>
        <w:t xml:space="preserve"> "cidr": "203.0.113.0/24",</w:t>
        <w:br/>
        <w:t xml:space="preserve"> "ip_policy": {</w:t>
        <w:br/>
        <w:t xml:space="preserve"> "id": "ipp_1234567890abcdef",</w:t>
        <w:br/>
        <w:t xml:space="preserve"> "uri": "https://api.ngrok.com/ip_policies/ipp_1234567890abcdef"</w:t>
        <w:br/>
        <w:t xml:space="preserve"> },</w:t>
        <w:br/>
        <w:t xml:space="preserve"> "action": "allow"</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policy rule.</w:t>
            </w:r>
          </w:p>
        </w:tc>
      </w:tr>
      <w:tr>
        <w:tc>
          <w:tcPr>
            <w:tcW w:type="dxa" w:w="2880"/>
          </w:tcPr>
          <w:p>
            <w:r>
              <w:t>uri</w:t>
            </w:r>
          </w:p>
        </w:tc>
        <w:tc>
          <w:tcPr>
            <w:tcW w:type="dxa" w:w="2880"/>
          </w:tcPr>
          <w:p>
            <w:r>
              <w:t>string</w:t>
            </w:r>
          </w:p>
        </w:tc>
        <w:tc>
          <w:tcPr>
            <w:tcW w:type="dxa" w:w="2880"/>
          </w:tcPr>
          <w:p>
            <w:r>
              <w:t>URI of the IP policy rule API resource.</w:t>
            </w:r>
          </w:p>
        </w:tc>
      </w:tr>
      <w:tr>
        <w:tc>
          <w:tcPr>
            <w:tcW w:type="dxa" w:w="2880"/>
          </w:tcPr>
          <w:p>
            <w:r>
              <w:t>created_at</w:t>
            </w:r>
          </w:p>
        </w:tc>
        <w:tc>
          <w:tcPr>
            <w:tcW w:type="dxa" w:w="2880"/>
          </w:tcPr>
          <w:p>
            <w:r>
              <w:t>string</w:t>
            </w:r>
          </w:p>
        </w:tc>
        <w:tc>
          <w:tcPr>
            <w:tcW w:type="dxa" w:w="2880"/>
          </w:tcPr>
          <w:p>
            <w:r>
              <w:t>Timestamp when the IP policy rule was created (RFC 3339 format).</w:t>
            </w:r>
          </w:p>
        </w:tc>
      </w:tr>
      <w:tr>
        <w:tc>
          <w:tcPr>
            <w:tcW w:type="dxa" w:w="2880"/>
          </w:tcPr>
          <w:p>
            <w:r>
              <w:t>description</w:t>
            </w:r>
          </w:p>
        </w:tc>
        <w:tc>
          <w:tcPr>
            <w:tcW w:type="dxa" w:w="2880"/>
          </w:tcPr>
          <w:p>
            <w:r>
              <w:t>string</w:t>
            </w:r>
          </w:p>
        </w:tc>
        <w:tc>
          <w:tcPr>
            <w:tcW w:type="dxa" w:w="2880"/>
          </w:tcPr>
          <w:p>
            <w:r>
              <w:t>Human-readable description of the source IPs of this IP rule. Max 255 bytes.</w:t>
            </w:r>
          </w:p>
        </w:tc>
      </w:tr>
      <w:tr>
        <w:tc>
          <w:tcPr>
            <w:tcW w:type="dxa" w:w="2880"/>
          </w:tcPr>
          <w:p>
            <w:r>
              <w:t>metadata</w:t>
            </w:r>
          </w:p>
        </w:tc>
        <w:tc>
          <w:tcPr>
            <w:tcW w:type="dxa" w:w="2880"/>
          </w:tcPr>
          <w:p>
            <w:r>
              <w:t>string</w:t>
            </w:r>
          </w:p>
        </w:tc>
        <w:tc>
          <w:tcPr>
            <w:tcW w:type="dxa" w:w="2880"/>
          </w:tcPr>
          <w:p>
            <w:r>
              <w:t>Arbitrary user-defined machine-readable data of this IP policy rule. Max 4096 bytes.</w:t>
            </w:r>
          </w:p>
        </w:tc>
      </w:tr>
      <w:tr>
        <w:tc>
          <w:tcPr>
            <w:tcW w:type="dxa" w:w="2880"/>
          </w:tcPr>
          <w:p>
            <w:r>
              <w:t>cidr</w:t>
            </w:r>
          </w:p>
        </w:tc>
        <w:tc>
          <w:tcPr>
            <w:tcW w:type="dxa" w:w="2880"/>
          </w:tcPr>
          <w:p>
            <w:r>
              <w:t>string</w:t>
            </w:r>
          </w:p>
        </w:tc>
        <w:tc>
          <w:tcPr>
            <w:tcW w:type="dxa" w:w="2880"/>
          </w:tcPr>
          <w:p>
            <w:r>
              <w:t>An IP or IP range specified in CIDR notation. IPv4 and IPv6 are both supported.</w:t>
            </w:r>
          </w:p>
        </w:tc>
      </w:tr>
      <w:tr>
        <w:tc>
          <w:tcPr>
            <w:tcW w:type="dxa" w:w="2880"/>
          </w:tcPr>
          <w:p>
            <w:r>
              <w:t>ip_policy.id</w:t>
            </w:r>
          </w:p>
        </w:tc>
        <w:tc>
          <w:tcPr>
            <w:tcW w:type="dxa" w:w="2880"/>
          </w:tcPr>
          <w:p>
            <w:r>
              <w:t>string</w:t>
            </w:r>
          </w:p>
        </w:tc>
        <w:tc>
          <w:tcPr>
            <w:tcW w:type="dxa" w:w="2880"/>
          </w:tcPr>
          <w:p>
            <w:r>
              <w:t>A resource identifier for the attached IP policy.</w:t>
            </w:r>
          </w:p>
        </w:tc>
      </w:tr>
      <w:tr>
        <w:tc>
          <w:tcPr>
            <w:tcW w:type="dxa" w:w="2880"/>
          </w:tcPr>
          <w:p>
            <w:r>
              <w:t>ip_policy.uri</w:t>
            </w:r>
          </w:p>
        </w:tc>
        <w:tc>
          <w:tcPr>
            <w:tcW w:type="dxa" w:w="2880"/>
          </w:tcPr>
          <w:p>
            <w:r>
              <w:t>string</w:t>
            </w:r>
          </w:p>
        </w:tc>
        <w:tc>
          <w:tcPr>
            <w:tcW w:type="dxa" w:w="2880"/>
          </w:tcPr>
          <w:p>
            <w:r>
              <w:t>A URI for locating the attached IP policy resource.</w:t>
            </w:r>
          </w:p>
        </w:tc>
      </w:tr>
      <w:tr>
        <w:tc>
          <w:tcPr>
            <w:tcW w:type="dxa" w:w="2880"/>
          </w:tcPr>
          <w:p>
            <w:r>
              <w:t>action</w:t>
            </w:r>
          </w:p>
        </w:tc>
        <w:tc>
          <w:tcPr>
            <w:tcW w:type="dxa" w:w="2880"/>
          </w:tcPr>
          <w:p>
            <w:r>
              <w:t>string</w:t>
            </w:r>
          </w:p>
        </w:tc>
        <w:tc>
          <w:tcPr>
            <w:tcW w:type="dxa" w:w="2880"/>
          </w:tcPr>
          <w:p>
            <w:r>
              <w:t>The action applied by the policy rule. Allowed values: allow, deny.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'https://api.ngrok.com/ip_policy_rules' \</w:t>
        <w:br/>
        <w:t xml:space="preserve"> --header 'Content-Type: application/json' \</w:t>
        <w:br/>
        <w:t xml:space="preserve"> --header 'ngrok-version: 2' \</w:t>
        <w:br/>
        <w:t xml:space="preserve"> --data '{</w:t>
        <w:br/>
        <w:t xml:space="preserve"> "description": "Office NAT egress IPs",</w:t>
        <w:br/>
        <w:t xml:space="preserve"> "metadata": "{\"env\":\"prod\"}",</w:t>
        <w:br/>
        <w:t xml:space="preserve"> "cidr": "203.0.113.0/24",</w:t>
        <w:br/>
        <w:t xml:space="preserve"> "ip_policy_id": "ipp_1234567890abcdef",</w:t>
        <w:br/>
        <w:t xml:space="preserve"> "action": "allow"</w:t>
        <w:br/>
        <w:t xml:space="preserve">  }'</w:t>
      </w:r>
    </w:p>
    <w:p>
      <w:pPr>
        <w:pStyle w:val="Heading3"/>
      </w:pPr>
      <w:r>
        <w:t>Example Usage</w:t>
      </w:r>
    </w:p>
    <w:p>
      <w:pPr>
        <w:pStyle w:val="Heading3"/>
      </w:pPr>
      <w:r>
        <w:t>Example 1: Allow a CIDR Range</w:t>
      </w:r>
    </w:p>
    <w:p>
      <w:r>
        <w:rPr>
          <w:b/>
          <w:color w:val="666666"/>
          <w:sz w:val="16"/>
        </w:rPr>
        <w:t>[bash]</w:t>
      </w:r>
    </w:p>
    <w:p>
      <w:pPr>
        <w:shd w:fill="F2F2F2" w:val="clear"/>
      </w:pPr>
      <w:r>
        <w:rPr>
          <w:rFonts w:ascii="Courier New" w:hAnsi="Courier New"/>
          <w:sz w:val="17"/>
        </w:rPr>
        <w:t>curl --location --request POST 'https://api.ngrok.com/ip_policy_rules' \</w:t>
        <w:br/>
        <w:t xml:space="preserve"> --header 'Content-Type: application/json' \</w:t>
        <w:br/>
        <w:t xml:space="preserve"> --header 'ngrok-version: 2' \</w:t>
        <w:br/>
        <w:t xml:space="preserve"> --data '{</w:t>
        <w:br/>
        <w:t xml:space="preserve"> "cidr": "203.0.113.0/24",</w:t>
        <w:br/>
        <w:t xml:space="preserve"> "ip_policy_id": "ipp_1234567890abcdef",</w:t>
        <w:br/>
        <w:t xml:space="preserve"> "action": "allow"</w:t>
        <w:br/>
        <w:t xml:space="preserve">  }'</w:t>
      </w:r>
    </w:p>
    <w:p>
      <w:pPr>
        <w:pStyle w:val="Heading3"/>
      </w:pPr>
      <w:r>
        <w:t>Example 2: Deny a Single IP (CIDR /32)</w:t>
      </w:r>
    </w:p>
    <w:p>
      <w:r>
        <w:rPr>
          <w:b/>
          <w:color w:val="666666"/>
          <w:sz w:val="16"/>
        </w:rPr>
        <w:t>[bash]</w:t>
      </w:r>
    </w:p>
    <w:p>
      <w:pPr>
        <w:shd w:fill="F2F2F2" w:val="clear"/>
      </w:pPr>
      <w:r>
        <w:rPr>
          <w:rFonts w:ascii="Courier New" w:hAnsi="Courier New"/>
          <w:sz w:val="17"/>
        </w:rPr>
        <w:t>curl --location --request POST 'https://api.ngrok.com/ip_policy_rules' \</w:t>
        <w:br/>
        <w:t xml:space="preserve"> --header 'Content-Type: application/json' \</w:t>
        <w:br/>
        <w:t xml:space="preserve"> --header 'ngrok-version: 2' \</w:t>
        <w:br/>
        <w:t xml:space="preserve"> --data '{</w:t>
        <w:br/>
        <w:t xml:space="preserve"> "description": "Block a known bad IP",</w:t>
        <w:br/>
        <w:t xml:space="preserve"> "cidr": "198.51.100.10/32",</w:t>
        <w:br/>
        <w:t xml:space="preserve"> "ip_policy_id": "ipp_1234567890abcdef",</w:t>
        <w:br/>
        <w:t xml:space="preserve"> "action": "deny"</w:t>
        <w:br/>
        <w:t xml:space="preserve">  }'</w:t>
      </w:r>
    </w:p>
    <w:p>
      <w:pPr>
        <w:pStyle w:val="Heading3"/>
      </w:pPr>
      <w:r>
        <w:t>Notes</w:t>
      </w:r>
    </w:p>
    <w:p>
      <w:pPr>
        <w:pStyle w:val="ListBullet"/>
      </w:pPr>
      <w:r>
        <w:t>cidr must be provided in CIDR notation; both IPv4 and IPv6 are supported.</w:t>
      </w:r>
    </w:p>
    <w:p>
      <w:pPr>
        <w:pStyle w:val="ListBullet"/>
      </w:pPr>
      <w:r>
        <w:t>description is limited to 255 bytes; metadata is limited to 4096 bytes.</w:t>
      </w:r>
    </w:p>
    <w:p>
      <w:pPr>
        <w:pStyle w:val="ListBullet"/>
      </w:pPr>
      <w:r>
        <w:t>The ngrok-version header is required by this endpoint.</w:t>
      </w:r>
    </w:p>
    <w:p>
      <w:pPr>
        <w:pStyle w:val="Heading3"/>
      </w:pPr>
      <w:r>
        <w:t>Related ipPolicyRules actions</w:t>
      </w:r>
    </w:p>
    <w:p>
      <w:pPr>
        <w:pStyle w:val="ListBullet"/>
      </w:pPr>
      <w:r>
        <w:t>[GET] List IP Policy Rules — /ip_policy_rules</w:t>
      </w:r>
    </w:p>
    <w:p>
      <w:pPr>
        <w:pStyle w:val="ListBullet"/>
      </w:pPr>
      <w:r>
        <w:t>[GET] Get IP Policy Rule — /ip_policy_rules/{{id}}</w:t>
      </w:r>
    </w:p>
    <w:p>
      <w:pPr>
        <w:pStyle w:val="ListBullet"/>
      </w:pPr>
      <w:r>
        <w:t>[PATCH] Update IP Policy Rule by ID — /ip_policy_rules/{{ID}}</w:t>
      </w:r>
    </w:p>
    <w:p>
      <w:pPr>
        <w:pStyle w:val="ListBullet"/>
      </w:pPr>
      <w:r>
        <w:t>[DELETE] Delete an IP Policy Rule — /ip_policy_rules/{{id}}</w:t>
      </w:r>
    </w:p>
    <w:p>
      <w:r>
        <w:br w:type="page"/>
      </w:r>
    </w:p>
    <w:p>
      <w:pPr>
        <w:pStyle w:val="Heading2"/>
      </w:pPr>
      <w:r>
        <w:t>146. [GET] Get IP Policy Rule</w:t>
      </w:r>
    </w:p>
    <w:p>
      <w:r>
        <w:rPr>
          <w:b/>
        </w:rPr>
        <w:t xml:space="preserve">Endpoint: </w:t>
      </w:r>
      <w:r>
        <w:rPr>
          <w:rFonts w:ascii="Courier New" w:hAnsi="Courier New"/>
          <w:sz w:val="18"/>
        </w:rPr>
        <w:t>/ip_policy_rules/{{id}}</w:t>
      </w:r>
    </w:p>
    <w:p>
      <w:pPr>
        <w:pStyle w:val="Heading3"/>
      </w:pPr>
      <w:r>
        <w:t>Get an IP Policy Rule</w:t>
      </w:r>
    </w:p>
    <w:p>
      <w:pPr>
        <w:pStyle w:val="Heading3"/>
      </w:pPr>
      <w:r>
        <w:t>Prerequisites</w:t>
      </w:r>
    </w:p>
    <w:p>
      <w:pPr>
        <w:pStyle w:val="ListBullet"/>
      </w:pPr>
      <w:r>
        <w:t>You must have the IP policy rule id you want to retrieve.</w:t>
      </w:r>
    </w:p>
    <w:p>
      <w:pPr>
        <w:pStyle w:val="Heading3"/>
      </w:pPr>
      <w:r>
        <w:t>Method</w:t>
      </w:r>
    </w:p>
    <w:p>
      <w:r>
        <w:t>GET</w:t>
      </w:r>
    </w:p>
    <w:p>
      <w:pPr>
        <w:pStyle w:val="Heading3"/>
      </w:pPr>
      <w:r>
        <w:t>URL</w:t>
      </w:r>
    </w:p>
    <w:p>
      <w:r>
        <w:t>https://api.ngrok.com/ip_policy_rules/{{id}}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an IP policy rule by its ID, including CIDR range, action (allow/deny), and associated IP policy reference.</w:t>
      </w:r>
    </w:p>
    <w:p>
      <w:pPr>
        <w:pStyle w:val="Heading3"/>
      </w:pPr>
      <w:r>
        <w:t>Enforcement Rules</w:t>
      </w:r>
    </w:p>
    <w:p>
      <w:pPr>
        <w:pStyle w:val="ListBullet"/>
      </w:pPr>
      <w:r>
        <w:t>The id path parameter must always be present and must be a non-empty string.</w:t>
      </w:r>
    </w:p>
    <w:p>
      <w:pPr>
        <w:pStyle w:val="ListBullet"/>
      </w:pPr>
      <w:r>
        <w:t>Always construct the path as /ip_policy_rules/{{id}}.</w:t>
      </w:r>
    </w:p>
    <w:p>
      <w:pPr>
        <w:pStyle w:val="ListBullet"/>
      </w:pPr>
      <w:r>
        <w:t>Do not call the API with a missing or empty id (e.g., avoid /ip_policy_rules/).</w:t>
      </w:r>
    </w:p>
    <w:p>
      <w:pPr>
        <w:pStyle w:val="ListBullet"/>
      </w:pPr>
      <w:r>
        <w:t>Do not send Path Parameters in the request body; send Path Parameters in the URL.</w:t>
      </w:r>
    </w:p>
    <w:p>
      <w:pPr>
        <w:pStyle w:val="ListBullet"/>
      </w:pPr>
      <w:r>
        <w:t>Do not send Query Parameters in the request body; send Query Parameters in the URL (this endpoint has none documented).</w:t>
      </w:r>
    </w:p>
    <w:p>
      <w:pPr>
        <w:pStyle w:val="Heading3"/>
      </w:pPr>
      <w:r>
        <w:t>Valid Examples</w:t>
      </w:r>
    </w:p>
    <w:p>
      <w:r>
        <w:rPr>
          <w:b/>
          <w:color w:val="666666"/>
          <w:sz w:val="16"/>
        </w:rPr>
        <w:t>[http]</w:t>
      </w:r>
    </w:p>
    <w:p>
      <w:pPr>
        <w:shd w:fill="F2F2F2" w:val="clear"/>
      </w:pPr>
      <w:r>
        <w:rPr>
          <w:rFonts w:ascii="Courier New" w:hAnsi="Courier New"/>
          <w:sz w:val="17"/>
        </w:rPr>
        <w:t>/ip_policy_rules/ipr_1a2b3c4d5e6f7g</w:t>
        <w:br/>
        <w:t>/ip_policy_rules/1234567890abcdef</w:t>
      </w:r>
    </w:p>
    <w:p>
      <w:pPr>
        <w:pStyle w:val="Heading3"/>
      </w:pPr>
      <w:r>
        <w:t>Invalid Examples</w:t>
      </w:r>
    </w:p>
    <w:p>
      <w:r>
        <w:rPr>
          <w:b/>
          <w:color w:val="666666"/>
          <w:sz w:val="16"/>
        </w:rPr>
        <w:t>[http]</w:t>
      </w:r>
    </w:p>
    <w:p>
      <w:pPr>
        <w:shd w:fill="F2F2F2" w:val="clear"/>
      </w:pPr>
      <w:r>
        <w:rPr>
          <w:rFonts w:ascii="Courier New" w:hAnsi="Courier New"/>
          <w:sz w:val="17"/>
        </w:rPr>
        <w:t>/ip_policy_rules/</w:t>
        <w:br/>
        <w:t>/ip_policy_rules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IP policy rule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"ipr_1a2b3c4d5e6f7g",</w:t>
        <w:br/>
        <w:t xml:space="preserve"> "uri": "https://api.ngrok.com/ip_policy_rules/ipr_1a2b3c4d5e6f7g",</w:t>
        <w:br/>
        <w:t xml:space="preserve"> "created_at": "2024-01-15T10:30:00Z",</w:t>
        <w:br/>
        <w:t xml:space="preserve"> "description": "Allow office egress IPs",</w:t>
        <w:br/>
        <w:t xml:space="preserve"> "metadata": "{\"env\":\"prod\",\"owner\":\"network-team\"}",</w:t>
        <w:br/>
        <w:t xml:space="preserve"> "cidr": "203.0.113.0/24",</w:t>
        <w:br/>
        <w:t xml:space="preserve"> "ip_policy": {</w:t>
        <w:br/>
        <w:t xml:space="preserve"> "id": "ipp_7f6e5d4c3b2a1",</w:t>
        <w:br/>
        <w:t xml:space="preserve"> "uri": "https://api.ngrok.com/ip_policies/ipp_7f6e5d4c3b2a1"</w:t>
        <w:br/>
        <w:t xml:space="preserve"> },</w:t>
        <w:br/>
        <w:t xml:space="preserve"> "action": "allow"</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policy rule.</w:t>
            </w:r>
          </w:p>
        </w:tc>
      </w:tr>
      <w:tr>
        <w:tc>
          <w:tcPr>
            <w:tcW w:type="dxa" w:w="2880"/>
          </w:tcPr>
          <w:p>
            <w:r>
              <w:t>uri</w:t>
            </w:r>
          </w:p>
        </w:tc>
        <w:tc>
          <w:tcPr>
            <w:tcW w:type="dxa" w:w="2880"/>
          </w:tcPr>
          <w:p>
            <w:r>
              <w:t>string</w:t>
            </w:r>
          </w:p>
        </w:tc>
        <w:tc>
          <w:tcPr>
            <w:tcW w:type="dxa" w:w="2880"/>
          </w:tcPr>
          <w:p>
            <w:r>
              <w:t>URI of the IP policy rule API resource.</w:t>
            </w:r>
          </w:p>
        </w:tc>
      </w:tr>
      <w:tr>
        <w:tc>
          <w:tcPr>
            <w:tcW w:type="dxa" w:w="2880"/>
          </w:tcPr>
          <w:p>
            <w:r>
              <w:t>created_at</w:t>
            </w:r>
          </w:p>
        </w:tc>
        <w:tc>
          <w:tcPr>
            <w:tcW w:type="dxa" w:w="2880"/>
          </w:tcPr>
          <w:p>
            <w:r>
              <w:t>string</w:t>
            </w:r>
          </w:p>
        </w:tc>
        <w:tc>
          <w:tcPr>
            <w:tcW w:type="dxa" w:w="2880"/>
          </w:tcPr>
          <w:p>
            <w:r>
              <w:t>Timestamp when the IP policy rule was created (RFC 3339 format).</w:t>
            </w:r>
          </w:p>
        </w:tc>
      </w:tr>
      <w:tr>
        <w:tc>
          <w:tcPr>
            <w:tcW w:type="dxa" w:w="2880"/>
          </w:tcPr>
          <w:p>
            <w:r>
              <w:t>description</w:t>
            </w:r>
          </w:p>
        </w:tc>
        <w:tc>
          <w:tcPr>
            <w:tcW w:type="dxa" w:w="2880"/>
          </w:tcPr>
          <w:p>
            <w:r>
              <w:t>string</w:t>
            </w:r>
          </w:p>
        </w:tc>
        <w:tc>
          <w:tcPr>
            <w:tcW w:type="dxa" w:w="2880"/>
          </w:tcPr>
          <w:p>
            <w:r>
              <w:t>Human-readable description of the source IPs of this IP rule (optional; max 255 bytes).</w:t>
            </w:r>
          </w:p>
        </w:tc>
      </w:tr>
      <w:tr>
        <w:tc>
          <w:tcPr>
            <w:tcW w:type="dxa" w:w="2880"/>
          </w:tcPr>
          <w:p>
            <w:r>
              <w:t>metadata</w:t>
            </w:r>
          </w:p>
        </w:tc>
        <w:tc>
          <w:tcPr>
            <w:tcW w:type="dxa" w:w="2880"/>
          </w:tcPr>
          <w:p>
            <w:r>
              <w:t>string</w:t>
            </w:r>
          </w:p>
        </w:tc>
        <w:tc>
          <w:tcPr>
            <w:tcW w:type="dxa" w:w="2880"/>
          </w:tcPr>
          <w:p>
            <w:r>
              <w:t>Arbitrary user-defined machine-readable data of this IP policy rule (optional; max 4096 bytes).</w:t>
            </w:r>
          </w:p>
        </w:tc>
      </w:tr>
      <w:tr>
        <w:tc>
          <w:tcPr>
            <w:tcW w:type="dxa" w:w="2880"/>
          </w:tcPr>
          <w:p>
            <w:r>
              <w:t>cidr</w:t>
            </w:r>
          </w:p>
        </w:tc>
        <w:tc>
          <w:tcPr>
            <w:tcW w:type="dxa" w:w="2880"/>
          </w:tcPr>
          <w:p>
            <w:r>
              <w:t>string</w:t>
            </w:r>
          </w:p>
        </w:tc>
        <w:tc>
          <w:tcPr>
            <w:tcW w:type="dxa" w:w="2880"/>
          </w:tcPr>
          <w:p>
            <w:r>
              <w:t>An IP or IP range specified in CIDR notation (IPv4 and IPv6 supported).</w:t>
            </w:r>
          </w:p>
        </w:tc>
      </w:tr>
      <w:tr>
        <w:tc>
          <w:tcPr>
            <w:tcW w:type="dxa" w:w="2880"/>
          </w:tcPr>
          <w:p>
            <w:r>
              <w:t>ip_policy.id</w:t>
            </w:r>
          </w:p>
        </w:tc>
        <w:tc>
          <w:tcPr>
            <w:tcW w:type="dxa" w:w="2880"/>
          </w:tcPr>
          <w:p>
            <w:r>
              <w:t>string</w:t>
            </w:r>
          </w:p>
        </w:tc>
        <w:tc>
          <w:tcPr>
            <w:tcW w:type="dxa" w:w="2880"/>
          </w:tcPr>
          <w:p>
            <w:r>
              <w:t>A resource identifier for the associated IP policy.</w:t>
            </w:r>
          </w:p>
        </w:tc>
      </w:tr>
      <w:tr>
        <w:tc>
          <w:tcPr>
            <w:tcW w:type="dxa" w:w="2880"/>
          </w:tcPr>
          <w:p>
            <w:r>
              <w:t>ip_policy.uri</w:t>
            </w:r>
          </w:p>
        </w:tc>
        <w:tc>
          <w:tcPr>
            <w:tcW w:type="dxa" w:w="2880"/>
          </w:tcPr>
          <w:p>
            <w:r>
              <w:t>string</w:t>
            </w:r>
          </w:p>
        </w:tc>
        <w:tc>
          <w:tcPr>
            <w:tcW w:type="dxa" w:w="2880"/>
          </w:tcPr>
          <w:p>
            <w:r>
              <w:t>A URI for locating the associated IP policy resource.</w:t>
            </w:r>
          </w:p>
        </w:tc>
      </w:tr>
      <w:tr>
        <w:tc>
          <w:tcPr>
            <w:tcW w:type="dxa" w:w="2880"/>
          </w:tcPr>
          <w:p>
            <w:r>
              <w:t>action</w:t>
            </w:r>
          </w:p>
        </w:tc>
        <w:tc>
          <w:tcPr>
            <w:tcW w:type="dxa" w:w="2880"/>
          </w:tcPr>
          <w:p>
            <w:r>
              <w:t>string</w:t>
            </w:r>
          </w:p>
        </w:tc>
        <w:tc>
          <w:tcPr>
            <w:tcW w:type="dxa" w:w="2880"/>
          </w:tcPr>
          <w:p>
            <w:r>
              <w:t>The action to apply to the policy rule: allow or deny.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'https://api.ngrok.com/ip_policy_rules/ipr_1a2b3c4d5e6f7g' \</w:t>
        <w:br/>
        <w:t xml:space="preserve"> --header 'ngrok-version: 2'</w:t>
      </w:r>
    </w:p>
    <w:p>
      <w:pPr>
        <w:pStyle w:val="Heading3"/>
      </w:pPr>
      <w:r>
        <w:t>Example Usage</w:t>
      </w:r>
    </w:p>
    <w:p>
      <w:pPr>
        <w:pStyle w:val="Heading3"/>
      </w:pPr>
      <w:r>
        <w:t>Example 1: Get a Specific IP Policy Rule</w:t>
      </w:r>
    </w:p>
    <w:p>
      <w:r>
        <w:rPr>
          <w:b/>
          <w:color w:val="666666"/>
          <w:sz w:val="16"/>
        </w:rPr>
        <w:t>[bash]</w:t>
      </w:r>
    </w:p>
    <w:p>
      <w:pPr>
        <w:shd w:fill="F2F2F2" w:val="clear"/>
      </w:pPr>
      <w:r>
        <w:rPr>
          <w:rFonts w:ascii="Courier New" w:hAnsi="Courier New"/>
          <w:sz w:val="17"/>
        </w:rPr>
        <w:t>curl --location 'https://api.ngrok.com/ip_policy_rules/ipr_1a2b3c4d5e6f7g' \</w:t>
        <w:br/>
        <w:t xml:space="preserve"> --header 'ngrok-version: 2'</w:t>
      </w:r>
    </w:p>
    <w:p>
      <w:pPr>
        <w:pStyle w:val="Heading3"/>
      </w:pPr>
      <w:r>
        <w:t>Example 2: Retrieve a Rule That Denies a CIDR Block</w:t>
      </w:r>
    </w:p>
    <w:p>
      <w:r>
        <w:rPr>
          <w:b/>
          <w:color w:val="666666"/>
          <w:sz w:val="16"/>
        </w:rPr>
        <w:t>[bash]</w:t>
      </w:r>
    </w:p>
    <w:p>
      <w:pPr>
        <w:shd w:fill="F2F2F2" w:val="clear"/>
      </w:pPr>
      <w:r>
        <w:rPr>
          <w:rFonts w:ascii="Courier New" w:hAnsi="Courier New"/>
          <w:sz w:val="17"/>
        </w:rPr>
        <w:t>curl --location 'https://api.ngrok.com/ip_policy_rules/ipr_deadbeefcafef00d' \</w:t>
        <w:br/>
        <w:t xml:space="preserve"> --header 'ngrok-version: 2'</w:t>
      </w:r>
    </w:p>
    <w:p>
      <w:pPr>
        <w:pStyle w:val="Heading3"/>
      </w:pPr>
      <w:r>
        <w:t>Behavior</w:t>
      </w:r>
    </w:p>
    <w:p>
      <w:pPr>
        <w:pStyle w:val="ListBullet"/>
      </w:pPr>
      <w:r>
        <w:t>Accepts an IP policy rule id in the URL path.</w:t>
      </w:r>
    </w:p>
    <w:p>
      <w:pPr>
        <w:pStyle w:val="ListBullet"/>
      </w:pPr>
      <w:r>
        <w:t>Returns the corresponding IP policy rule resource, including its CIDR, action, and associated ip_policy reference.</w:t>
      </w:r>
    </w:p>
    <w:p>
      <w:pPr>
        <w:pStyle w:val="Heading3"/>
      </w:pPr>
      <w:r>
        <w:t>Notes</w:t>
      </w:r>
    </w:p>
    <w:p>
      <w:pPr>
        <w:pStyle w:val="ListBullet"/>
      </w:pPr>
      <w:r>
        <w:t>The ngrok-version header is required by the API.</w:t>
      </w:r>
    </w:p>
    <w:p>
      <w:pPr>
        <w:pStyle w:val="ListBullet"/>
      </w:pPr>
      <w:r>
        <w:t>created_at is returned in RFC 3339 timestamp format.</w:t>
      </w:r>
    </w:p>
    <w:p>
      <w:pPr>
        <w:pStyle w:val="ListBullet"/>
      </w:pPr>
      <w:r>
        <w:t>description and metadata are optional fields and may be omitted in responses.</w:t>
      </w:r>
    </w:p>
    <w:p>
      <w:pPr>
        <w:pStyle w:val="Heading3"/>
      </w:pPr>
      <w:r>
        <w:t>Related ipPolicyRules actions</w:t>
      </w:r>
    </w:p>
    <w:p>
      <w:pPr>
        <w:pStyle w:val="ListBullet"/>
      </w:pPr>
      <w:r>
        <w:t>[GET] List IP Policy Rules — /ip_policy_rules</w:t>
      </w:r>
    </w:p>
    <w:p>
      <w:pPr>
        <w:pStyle w:val="ListBullet"/>
      </w:pPr>
      <w:r>
        <w:t>[POST] Create IP Policy Rule — /ip_policy_rules</w:t>
      </w:r>
    </w:p>
    <w:p>
      <w:pPr>
        <w:pStyle w:val="ListBullet"/>
      </w:pPr>
      <w:r>
        <w:t>[PATCH] Update IP Policy Rule by ID — /ip_policy_rules/{{ID}}</w:t>
      </w:r>
    </w:p>
    <w:p>
      <w:pPr>
        <w:pStyle w:val="ListBullet"/>
      </w:pPr>
      <w:r>
        <w:t>[DELETE] Delete an IP Policy Rule — /ip_policy_rules/{{id}}</w:t>
      </w:r>
    </w:p>
    <w:p>
      <w:r>
        <w:br w:type="page"/>
      </w:r>
    </w:p>
    <w:p>
      <w:pPr>
        <w:pStyle w:val="Heading2"/>
      </w:pPr>
      <w:r>
        <w:t>147. [PATCH] Update IP Policy Rule by ID</w:t>
      </w:r>
    </w:p>
    <w:p>
      <w:r>
        <w:rPr>
          <w:b/>
        </w:rPr>
        <w:t xml:space="preserve">Endpoint: </w:t>
      </w:r>
      <w:r>
        <w:rPr>
          <w:rFonts w:ascii="Courier New" w:hAnsi="Courier New"/>
          <w:sz w:val="18"/>
        </w:rPr>
        <w:t>/ip_policy_rules/{{ID}}</w:t>
      </w:r>
    </w:p>
    <w:p>
      <w:pPr>
        <w:pStyle w:val="Heading3"/>
      </w:pPr>
      <w:r>
        <w:t>Update an IP Policy Rule by ID</w:t>
      </w:r>
    </w:p>
    <w:p>
      <w:pPr>
        <w:pStyle w:val="Heading3"/>
      </w:pPr>
      <w:r>
        <w:t>Prerequisites</w:t>
      </w:r>
    </w:p>
    <w:p>
      <w:pPr>
        <w:pStyle w:val="ListBullet"/>
      </w:pPr>
      <w:r>
        <w:t>Must have permission to update IP policy rules in the ngrok API</w:t>
      </w:r>
    </w:p>
    <w:p>
      <w:pPr>
        <w:pStyle w:val="Heading3"/>
      </w:pPr>
      <w:r>
        <w:t>Method</w:t>
      </w:r>
    </w:p>
    <w:p>
      <w:r>
        <w:t>PATCH</w:t>
      </w:r>
    </w:p>
    <w:p>
      <w:pPr>
        <w:pStyle w:val="Heading3"/>
      </w:pPr>
      <w:r>
        <w:t>URL</w:t>
      </w:r>
    </w:p>
    <w:p>
      <w:r>
        <w:t>https://api.ngrok.com/ip_policy_rules/{{id}}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attributes of an IP policy rule identified by its ID. You can modify fields such as description, metadata, and cidr.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/ip_policy_rules/).</w:t>
      </w:r>
    </w:p>
    <w:p>
      <w:pPr>
        <w:pStyle w:val="ListBullet"/>
      </w:pPr>
      <w:r>
        <w:t>Always construct the path as /ip_policy_rules/{{id}}, where {{id}} is a non-empty string.</w:t>
      </w:r>
    </w:p>
    <w:p>
      <w:pPr>
        <w:pStyle w:val="ListBullet"/>
      </w:pPr>
      <w:r>
        <w:t>When executing the action, ensure to send Path Parameters in the URL and not in the body.</w:t>
      </w:r>
    </w:p>
    <w:p>
      <w:pPr>
        <w:pStyle w:val="ListBullet"/>
      </w:pPr>
      <w:r>
        <w:t>This endpoint uses a JSON request body for updatable attributes.</w:t>
      </w:r>
    </w:p>
    <w:p>
      <w:pPr>
        <w:pStyle w:val="Heading3"/>
      </w:pPr>
      <w:r>
        <w:t>Valid Examples</w:t>
      </w:r>
    </w:p>
    <w:p>
      <w:r>
        <w:rPr>
          <w:b/>
          <w:color w:val="666666"/>
          <w:sz w:val="16"/>
        </w:rPr>
        <w:t>[http]</w:t>
      </w:r>
    </w:p>
    <w:p>
      <w:pPr>
        <w:shd w:fill="F2F2F2" w:val="clear"/>
      </w:pPr>
      <w:r>
        <w:rPr>
          <w:rFonts w:ascii="Courier New" w:hAnsi="Courier New"/>
          <w:sz w:val="17"/>
        </w:rPr>
        <w:t>/ip_policy_rules/ipr_1234567890abcdef</w:t>
        <w:br/>
        <w:t>/ip_policy_rules/2i9VqZ0abcDEF123</w:t>
      </w:r>
    </w:p>
    <w:p>
      <w:pPr>
        <w:pStyle w:val="Heading3"/>
      </w:pPr>
      <w:r>
        <w:t>Invalid Examples</w:t>
      </w:r>
    </w:p>
    <w:p>
      <w:r>
        <w:rPr>
          <w:b/>
          <w:color w:val="666666"/>
          <w:sz w:val="16"/>
        </w:rPr>
        <w:t>[http]</w:t>
      </w:r>
    </w:p>
    <w:p>
      <w:pPr>
        <w:shd w:fill="F2F2F2" w:val="clear"/>
      </w:pPr>
      <w:r>
        <w:rPr>
          <w:rFonts w:ascii="Courier New" w:hAnsi="Courier New"/>
          <w:sz w:val="17"/>
        </w:rPr>
        <w:t>/ip_policy_rules/</w:t>
        <w:br/>
        <w:t>/ip_policy_rules</w:t>
        <w:br/>
        <w:t>/ip_policy_rules/{{id}}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IP policy rule to update.</w:t>
            </w:r>
          </w:p>
        </w:tc>
      </w:tr>
    </w:tbl>
    <w:p/>
    <w:p>
      <w:pPr>
        <w:pStyle w:val="Heading3"/>
      </w:pPr>
      <w:r>
        <w:t>Required Request Body Fields</w:t>
      </w:r>
    </w:p>
    <w:p>
      <w:r>
        <w:rPr>
          <w:b/>
        </w:rPr>
        <w:t>Note: None explicitly documented as required for this update operation.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description</w:t>
            </w:r>
          </w:p>
        </w:tc>
        <w:tc>
          <w:tcPr>
            <w:tcW w:type="dxa" w:w="2880"/>
          </w:tcPr>
          <w:p>
            <w:r>
              <w:t>string</w:t>
            </w:r>
          </w:p>
        </w:tc>
        <w:tc>
          <w:tcPr>
            <w:tcW w:type="dxa" w:w="2880"/>
          </w:tcPr>
          <w:p>
            <w:r>
              <w:t>Human-readable description of the source IPs of this IP rule. Max 255 bytes.</w:t>
            </w:r>
          </w:p>
        </w:tc>
      </w:tr>
      <w:tr>
        <w:tc>
          <w:tcPr>
            <w:tcW w:type="dxa" w:w="2880"/>
          </w:tcPr>
          <w:p>
            <w:r>
              <w:t>metadata</w:t>
            </w:r>
          </w:p>
        </w:tc>
        <w:tc>
          <w:tcPr>
            <w:tcW w:type="dxa" w:w="2880"/>
          </w:tcPr>
          <w:p>
            <w:r>
              <w:t>string</w:t>
            </w:r>
          </w:p>
        </w:tc>
        <w:tc>
          <w:tcPr>
            <w:tcW w:type="dxa" w:w="2880"/>
          </w:tcPr>
          <w:p>
            <w:r>
              <w:t>Arbitrary user-defined machine-readable data of this IP policy rule. Max 4096 bytes.</w:t>
            </w:r>
          </w:p>
        </w:tc>
      </w:tr>
      <w:tr>
        <w:tc>
          <w:tcPr>
            <w:tcW w:type="dxa" w:w="2880"/>
          </w:tcPr>
          <w:p>
            <w:r>
              <w:t>cidr</w:t>
            </w:r>
          </w:p>
        </w:tc>
        <w:tc>
          <w:tcPr>
            <w:tcW w:type="dxa" w:w="2880"/>
          </w:tcPr>
          <w:p>
            <w:r>
              <w:t>string</w:t>
            </w:r>
          </w:p>
        </w:tc>
        <w:tc>
          <w:tcPr>
            <w:tcW w:type="dxa" w:w="2880"/>
          </w:tcPr>
          <w:p>
            <w:r>
              <w:t>An IP or IP range specified in CIDR notation. IPv4 and IPv6 are both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"ipr_1234567890abcdef",</w:t>
        <w:br/>
        <w:t xml:space="preserve"> "uri": "https://api.ngrok.com/ip_policy_rules/ipr_1234567890abcdef",</w:t>
        <w:br/>
        <w:t xml:space="preserve"> "created_at": "2024-01-15T10:30:00Z",</w:t>
        <w:br/>
        <w:t xml:space="preserve"> "description": "Office NAT egress",</w:t>
        <w:br/>
        <w:t xml:space="preserve"> "metadata": "{\"env\":\"prod\"}",</w:t>
        <w:br/>
        <w:t xml:space="preserve"> "cidr": "203.0.113.0/24",</w:t>
        <w:br/>
        <w:t xml:space="preserve"> "ip_policy": {</w:t>
        <w:br/>
        <w:t xml:space="preserve"> "id": "ipp_abcdef1234567890",</w:t>
        <w:br/>
        <w:t xml:space="preserve"> "uri": "https://api.ngrok.com/ip_policies/ipp_abcdef1234567890"</w:t>
        <w:br/>
        <w:t xml:space="preserve"> },</w:t>
        <w:br/>
        <w:t xml:space="preserve"> "action": "allow"</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policy rule.</w:t>
            </w:r>
          </w:p>
        </w:tc>
      </w:tr>
      <w:tr>
        <w:tc>
          <w:tcPr>
            <w:tcW w:type="dxa" w:w="2880"/>
          </w:tcPr>
          <w:p>
            <w:r>
              <w:t>uri</w:t>
            </w:r>
          </w:p>
        </w:tc>
        <w:tc>
          <w:tcPr>
            <w:tcW w:type="dxa" w:w="2880"/>
          </w:tcPr>
          <w:p>
            <w:r>
              <w:t>string</w:t>
            </w:r>
          </w:p>
        </w:tc>
        <w:tc>
          <w:tcPr>
            <w:tcW w:type="dxa" w:w="2880"/>
          </w:tcPr>
          <w:p>
            <w:r>
              <w:t>URI of the IP policy rule API resource.</w:t>
            </w:r>
          </w:p>
        </w:tc>
      </w:tr>
      <w:tr>
        <w:tc>
          <w:tcPr>
            <w:tcW w:type="dxa" w:w="2880"/>
          </w:tcPr>
          <w:p>
            <w:r>
              <w:t>created_at</w:t>
            </w:r>
          </w:p>
        </w:tc>
        <w:tc>
          <w:tcPr>
            <w:tcW w:type="dxa" w:w="2880"/>
          </w:tcPr>
          <w:p>
            <w:r>
              <w:t>string</w:t>
            </w:r>
          </w:p>
        </w:tc>
        <w:tc>
          <w:tcPr>
            <w:tcW w:type="dxa" w:w="2880"/>
          </w:tcPr>
          <w:p>
            <w:r>
              <w:t>Timestamp when the IP policy rule was created (RFC 3339 format).</w:t>
            </w:r>
          </w:p>
        </w:tc>
      </w:tr>
      <w:tr>
        <w:tc>
          <w:tcPr>
            <w:tcW w:type="dxa" w:w="2880"/>
          </w:tcPr>
          <w:p>
            <w:r>
              <w:t>description</w:t>
            </w:r>
          </w:p>
        </w:tc>
        <w:tc>
          <w:tcPr>
            <w:tcW w:type="dxa" w:w="2880"/>
          </w:tcPr>
          <w:p>
            <w:r>
              <w:t>string</w:t>
            </w:r>
          </w:p>
        </w:tc>
        <w:tc>
          <w:tcPr>
            <w:tcW w:type="dxa" w:w="2880"/>
          </w:tcPr>
          <w:p>
            <w:r>
              <w:t>Human-readable description of the source IPs of this IP rule. Optional, max 255 bytes.</w:t>
            </w:r>
          </w:p>
        </w:tc>
      </w:tr>
      <w:tr>
        <w:tc>
          <w:tcPr>
            <w:tcW w:type="dxa" w:w="2880"/>
          </w:tcPr>
          <w:p>
            <w:r>
              <w:t>metadata</w:t>
            </w:r>
          </w:p>
        </w:tc>
        <w:tc>
          <w:tcPr>
            <w:tcW w:type="dxa" w:w="2880"/>
          </w:tcPr>
          <w:p>
            <w:r>
              <w:t>string</w:t>
            </w:r>
          </w:p>
        </w:tc>
        <w:tc>
          <w:tcPr>
            <w:tcW w:type="dxa" w:w="2880"/>
          </w:tcPr>
          <w:p>
            <w:r>
              <w:t>Arbitrary user-defined machine-readable data of this IP policy rule. Optional, max 4096 bytes.</w:t>
            </w:r>
          </w:p>
        </w:tc>
      </w:tr>
      <w:tr>
        <w:tc>
          <w:tcPr>
            <w:tcW w:type="dxa" w:w="2880"/>
          </w:tcPr>
          <w:p>
            <w:r>
              <w:t>cidr</w:t>
            </w:r>
          </w:p>
        </w:tc>
        <w:tc>
          <w:tcPr>
            <w:tcW w:type="dxa" w:w="2880"/>
          </w:tcPr>
          <w:p>
            <w:r>
              <w:t>string</w:t>
            </w:r>
          </w:p>
        </w:tc>
        <w:tc>
          <w:tcPr>
            <w:tcW w:type="dxa" w:w="2880"/>
          </w:tcPr>
          <w:p>
            <w:r>
              <w:t>An IP or IP range specified in CIDR notation. IPv4 and IPv6 are both supported.</w:t>
            </w:r>
          </w:p>
        </w:tc>
      </w:tr>
      <w:tr>
        <w:tc>
          <w:tcPr>
            <w:tcW w:type="dxa" w:w="2880"/>
          </w:tcPr>
          <w:p>
            <w:r>
              <w:t>ip_policy.id</w:t>
            </w:r>
          </w:p>
        </w:tc>
        <w:tc>
          <w:tcPr>
            <w:tcW w:type="dxa" w:w="2880"/>
          </w:tcPr>
          <w:p>
            <w:r>
              <w:t>string</w:t>
            </w:r>
          </w:p>
        </w:tc>
        <w:tc>
          <w:tcPr>
            <w:tcW w:type="dxa" w:w="2880"/>
          </w:tcPr>
          <w:p>
            <w:r>
              <w:t>A resource identifier.</w:t>
            </w:r>
          </w:p>
        </w:tc>
      </w:tr>
      <w:tr>
        <w:tc>
          <w:tcPr>
            <w:tcW w:type="dxa" w:w="2880"/>
          </w:tcPr>
          <w:p>
            <w:r>
              <w:t>ip_policy.uri</w:t>
            </w:r>
          </w:p>
        </w:tc>
        <w:tc>
          <w:tcPr>
            <w:tcW w:type="dxa" w:w="2880"/>
          </w:tcPr>
          <w:p>
            <w:r>
              <w:t>string</w:t>
            </w:r>
          </w:p>
        </w:tc>
        <w:tc>
          <w:tcPr>
            <w:tcW w:type="dxa" w:w="2880"/>
          </w:tcPr>
          <w:p>
            <w:r>
              <w:t>A URI for locating a resource.</w:t>
            </w:r>
          </w:p>
        </w:tc>
      </w:tr>
      <w:tr>
        <w:tc>
          <w:tcPr>
            <w:tcW w:type="dxa" w:w="2880"/>
          </w:tcPr>
          <w:p>
            <w:r>
              <w:t>action</w:t>
            </w:r>
          </w:p>
        </w:tc>
        <w:tc>
          <w:tcPr>
            <w:tcW w:type="dxa" w:w="2880"/>
          </w:tcPr>
          <w:p>
            <w:r>
              <w:t>string</w:t>
            </w:r>
          </w:p>
        </w:tc>
        <w:tc>
          <w:tcPr>
            <w:tcW w:type="dxa" w:w="2880"/>
          </w:tcPr>
          <w:p>
            <w:r>
              <w:t>The action to apply to the policy rule: allow or deny.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'https://api.ngrok.com/ip_policy_rules/ipr_1234567890abcdef' \</w:t>
        <w:br/>
        <w:t xml:space="preserve"> --header 'Content-Type: application/json' \</w:t>
        <w:br/>
        <w:t xml:space="preserve"> --header 'ngrok-version: 2' \</w:t>
        <w:br/>
        <w:t xml:space="preserve"> --data '{</w:t>
        <w:br/>
        <w:t xml:space="preserve"> "description": "Office NAT egress",</w:t>
        <w:br/>
        <w:t xml:space="preserve"> "metadata": "{\"env\":\"prod\"}",</w:t>
        <w:br/>
        <w:t xml:space="preserve"> "cidr": "203.0.113.0/24"</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'https://api.ngrok.com/ip_policy_rules/ipr_1234567890abcdef' \</w:t>
        <w:br/>
        <w:t xml:space="preserve"> --header 'Content-Type: application/json' \</w:t>
        <w:br/>
        <w:t xml:space="preserve"> --header 'ngrok-version: 2' \</w:t>
        <w:br/>
        <w:t xml:space="preserve"> --data '{</w:t>
        <w:br/>
        <w:t xml:space="preserve"> "description": "Updated description for this rule"</w:t>
        <w:br/>
        <w:t xml:space="preserve">  }'</w:t>
      </w:r>
    </w:p>
    <w:p>
      <w:pPr>
        <w:pStyle w:val="Heading3"/>
      </w:pPr>
      <w:r>
        <w:t>Example 2: Update CIDR Range</w:t>
      </w:r>
    </w:p>
    <w:p>
      <w:r>
        <w:rPr>
          <w:b/>
          <w:color w:val="666666"/>
          <w:sz w:val="16"/>
        </w:rPr>
        <w:t>[bash]</w:t>
      </w:r>
    </w:p>
    <w:p>
      <w:pPr>
        <w:shd w:fill="F2F2F2" w:val="clear"/>
      </w:pPr>
      <w:r>
        <w:rPr>
          <w:rFonts w:ascii="Courier New" w:hAnsi="Courier New"/>
          <w:sz w:val="17"/>
        </w:rPr>
        <w:t>curl -i --request PATCH 'https://api.ngrok.com/ip_policy_rules/ipr_1234567890abcdef' \</w:t>
        <w:br/>
        <w:t xml:space="preserve"> --header 'Content-Type: application/json' \</w:t>
        <w:br/>
        <w:t xml:space="preserve"> --header 'ngrok-version: 2' \</w:t>
        <w:br/>
        <w:t xml:space="preserve"> --data '{</w:t>
        <w:br/>
        <w:t xml:space="preserve"> "cidr": "2001:db8::/32"</w:t>
        <w:br/>
        <w:t xml:space="preserve">  }'</w:t>
      </w:r>
    </w:p>
    <w:p>
      <w:pPr>
        <w:pStyle w:val="Heading3"/>
      </w:pPr>
      <w:r>
        <w:t>Example 3: Update Metadata Only</w:t>
      </w:r>
    </w:p>
    <w:p>
      <w:r>
        <w:rPr>
          <w:b/>
          <w:color w:val="666666"/>
          <w:sz w:val="16"/>
        </w:rPr>
        <w:t>[bash]</w:t>
      </w:r>
    </w:p>
    <w:p>
      <w:pPr>
        <w:shd w:fill="F2F2F2" w:val="clear"/>
      </w:pPr>
      <w:r>
        <w:rPr>
          <w:rFonts w:ascii="Courier New" w:hAnsi="Courier New"/>
          <w:sz w:val="17"/>
        </w:rPr>
        <w:t>curl -i --request PATCH 'https://api.ngrok.com/ip_policy_rules/ipr_1234567890abcdef' \</w:t>
        <w:br/>
        <w:t xml:space="preserve"> --header 'Content-Type: application/json' \</w:t>
        <w:br/>
        <w:t xml:space="preserve"> --header 'ngrok-version: 2' \</w:t>
        <w:br/>
        <w:t xml:space="preserve"> --data '{</w:t>
        <w:br/>
        <w:t xml:space="preserve"> "metadata": "{\"team\":\"networking\",\"ticket\":\"NET-1234\"}"</w:t>
        <w:br/>
        <w:t xml:space="preserve">  }'</w:t>
      </w:r>
    </w:p>
    <w:p>
      <w:pPr>
        <w:pStyle w:val="Heading3"/>
      </w:pPr>
      <w:r>
        <w:t>Notes</w:t>
      </w:r>
    </w:p>
    <w:p>
      <w:pPr>
        <w:pStyle w:val="ListBullet"/>
      </w:pPr>
      <w:r>
        <w:t>created_at is returned in RFC 3339 timestamp format.</w:t>
      </w:r>
    </w:p>
    <w:p>
      <w:pPr>
        <w:pStyle w:val="ListBullet"/>
      </w:pPr>
      <w:r>
        <w:t>cidr supports both IPv4 and IPv6 CIDR notation.</w:t>
      </w:r>
    </w:p>
    <w:p>
      <w:pPr>
        <w:pStyle w:val="ListBullet"/>
      </w:pPr>
      <w:r>
        <w:t>description and metadata have maximum sizes of 255 bytes and 4096 bytes, respectively.</w:t>
      </w:r>
    </w:p>
    <w:p>
      <w:pPr>
        <w:pStyle w:val="ListBullet"/>
      </w:pPr>
      <w:r>
        <w:t>The response includes the associated ip_policy reference and the rule action (allow or deny).</w:t>
      </w:r>
    </w:p>
    <w:p>
      <w:pPr>
        <w:pStyle w:val="Heading3"/>
      </w:pPr>
      <w:r>
        <w:t>Related ipPolicyRules actions</w:t>
      </w:r>
    </w:p>
    <w:p>
      <w:pPr>
        <w:pStyle w:val="ListBullet"/>
      </w:pPr>
      <w:r>
        <w:t>[GET] List IP Policy Rules — /ip_policy_rules</w:t>
      </w:r>
    </w:p>
    <w:p>
      <w:pPr>
        <w:pStyle w:val="ListBullet"/>
      </w:pPr>
      <w:r>
        <w:t>[POST] Create IP Policy Rule — /ip_policy_rules</w:t>
      </w:r>
    </w:p>
    <w:p>
      <w:pPr>
        <w:pStyle w:val="ListBullet"/>
      </w:pPr>
      <w:r>
        <w:t>[GET] Get IP Policy Rule — /ip_policy_rules/{{id}}</w:t>
      </w:r>
    </w:p>
    <w:p>
      <w:pPr>
        <w:pStyle w:val="ListBullet"/>
      </w:pPr>
      <w:r>
        <w:t>[DELETE] Delete an IP Policy Rule — /ip_policy_rules/{{id}}</w:t>
      </w:r>
    </w:p>
    <w:p>
      <w:r>
        <w:br w:type="page"/>
      </w:r>
    </w:p>
    <w:p>
      <w:pPr>
        <w:pStyle w:val="Heading2"/>
      </w:pPr>
      <w:r>
        <w:t>148. [DELETE] Delete an IP Policy Rule</w:t>
      </w:r>
    </w:p>
    <w:p>
      <w:r>
        <w:rPr>
          <w:b/>
        </w:rPr>
        <w:t xml:space="preserve">Endpoint: </w:t>
      </w:r>
      <w:r>
        <w:rPr>
          <w:rFonts w:ascii="Courier New" w:hAnsi="Courier New"/>
          <w:sz w:val="18"/>
        </w:rPr>
        <w:t>/ip_policy_rules/{{id}}</w:t>
      </w:r>
    </w:p>
    <w:p>
      <w:pPr>
        <w:pStyle w:val="Heading3"/>
      </w:pPr>
      <w:r>
        <w:t>Prerequisites</w:t>
      </w:r>
    </w:p>
    <w:p>
      <w:pPr>
        <w:pStyle w:val="ListBullet"/>
      </w:pPr>
      <w:r>
        <w:t>An existing IP policy rule ID to delete</w:t>
      </w:r>
    </w:p>
    <w:p>
      <w:pPr>
        <w:pStyle w:val="Heading3"/>
      </w:pPr>
      <w:r>
        <w:t>Method</w:t>
      </w:r>
    </w:p>
    <w:p>
      <w:r>
        <w:t>DELETE</w:t>
      </w:r>
    </w:p>
    <w:p>
      <w:pPr>
        <w:pStyle w:val="Heading3"/>
      </w:pPr>
      <w:r>
        <w:t>URL</w:t>
      </w:r>
    </w:p>
    <w:p>
      <w:r>
        <w:t>https://api.ngrok.com/ip_policy_rules/{{id}}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existing IP policy rule identified by its resource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/ip_policy_rules/).</w:t>
      </w:r>
    </w:p>
    <w:p>
      <w:pPr>
        <w:pStyle w:val="ListBullet"/>
      </w:pPr>
      <w:r>
        <w:t>Always construct the path as /ip_policy_rules/{{id}},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/ip_policy_rules/rule_123</w:t>
        <w:br/>
        <w:t>/ip_policy_rules/ippolr_2c0Wzexample</w:t>
      </w:r>
    </w:p>
    <w:p>
      <w:pPr>
        <w:pStyle w:val="Heading3"/>
      </w:pPr>
      <w:r>
        <w:t>Invalid Examples</w:t>
      </w:r>
    </w:p>
    <w:p>
      <w:r>
        <w:rPr>
          <w:b/>
          <w:color w:val="666666"/>
          <w:sz w:val="16"/>
        </w:rPr>
        <w:t>[http]</w:t>
      </w:r>
    </w:p>
    <w:p>
      <w:pPr>
        <w:shd w:fill="F2F2F2" w:val="clear"/>
      </w:pPr>
      <w:r>
        <w:rPr>
          <w:rFonts w:ascii="Courier New" w:hAnsi="Courier New"/>
          <w:sz w:val="17"/>
        </w:rPr>
        <w:t>/ip_policy_rules/</w:t>
        <w:br/>
        <w:t>/ip_policy_rules</w:t>
        <w:br/>
        <w:t>/ip_policy_rules/{{id}}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'https://api.ngrok.com/ip_policy_rules/ippolr_2c0Wzexample' \</w:t>
        <w:br/>
        <w:t xml:space="preserve"> --header 'ngrok-version: 2'</w:t>
      </w:r>
    </w:p>
    <w:p>
      <w:pPr>
        <w:pStyle w:val="Heading3"/>
      </w:pPr>
      <w:r>
        <w:t>Related ipPolicyRules actions</w:t>
      </w:r>
    </w:p>
    <w:p>
      <w:pPr>
        <w:pStyle w:val="ListBullet"/>
      </w:pPr>
      <w:r>
        <w:t>[GET] List IP Policy Rules — /ip_policy_rules</w:t>
      </w:r>
    </w:p>
    <w:p>
      <w:pPr>
        <w:pStyle w:val="ListBullet"/>
      </w:pPr>
      <w:r>
        <w:t>[POST] Create IP Policy Rule — /ip_policy_rules</w:t>
      </w:r>
    </w:p>
    <w:p>
      <w:pPr>
        <w:pStyle w:val="ListBullet"/>
      </w:pPr>
      <w:r>
        <w:t>[GET] Get IP Policy Rule — /ip_policy_rules/{{id}}</w:t>
      </w:r>
    </w:p>
    <w:p>
      <w:pPr>
        <w:pStyle w:val="ListBullet"/>
      </w:pPr>
      <w:r>
        <w:t>[PATCH] Update IP Policy Rule by ID — /ip_policy_rules/{{ID}}</w:t>
      </w:r>
    </w:p>
    <w:p>
      <w:r>
        <w:br w:type="page"/>
      </w:r>
    </w:p>
    <w:p>
      <w:pPr>
        <w:pStyle w:val="Heading2"/>
      </w:pPr>
      <w:r>
        <w:t>149. [GET] List IP Restrictions</w:t>
      </w:r>
    </w:p>
    <w:p>
      <w:r>
        <w:rPr>
          <w:b/>
        </w:rPr>
        <w:t xml:space="preserve">Endpoint: </w:t>
      </w:r>
      <w:r>
        <w:rPr>
          <w:rFonts w:ascii="Courier New" w:hAnsi="Courier New"/>
          <w:sz w:val="18"/>
        </w:rPr>
        <w:t>/ip_restrictions</w:t>
      </w:r>
    </w:p>
    <w:p>
      <w:pPr>
        <w:pStyle w:val="Heading3"/>
      </w:pPr>
      <w:r>
        <w:t>Prerequisites</w:t>
      </w:r>
    </w:p>
    <w:p>
      <w:pPr>
        <w:pStyle w:val="ListBullet"/>
      </w:pPr>
      <w:r>
        <w:t>None documented (beyond having an ngrok account with access to IP restrictions)</w:t>
      </w:r>
    </w:p>
    <w:p>
      <w:pPr>
        <w:pStyle w:val="Heading3"/>
      </w:pPr>
      <w:r>
        <w:t>Method</w:t>
      </w:r>
    </w:p>
    <w:p>
      <w:r>
        <w:t>GET</w:t>
      </w:r>
    </w:p>
    <w:p>
      <w:pPr>
        <w:pStyle w:val="Heading3"/>
      </w:pPr>
      <w:r>
        <w:t>URL</w:t>
      </w:r>
    </w:p>
    <w:p>
      <w:r>
        <w:t>https://api.ngrok.com/ip_restrictions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IP restrictions on the current account.</w:t>
      </w:r>
    </w:p>
    <w:p>
      <w:pPr>
        <w:pStyle w:val="Heading3"/>
      </w:pPr>
      <w:r>
        <w:t>Enforcement Rules</w:t>
      </w:r>
    </w:p>
    <w:p>
      <w:pPr>
        <w:pStyle w:val="ListBullet"/>
      </w:pPr>
      <w:r>
        <w:t>The ngrok-version header must be included in the request.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"ip_restrictions": [</w:t>
        <w:br/>
        <w:t xml:space="preserve"> {</w:t>
        <w:br/>
        <w:t xml:space="preserve"> "id": "ir_1a2b3c4d5e6f7g8h9i",</w:t>
        <w:br/>
        <w:t xml:space="preserve"> "uri": "https://api.ngrok.com/ip_restrictions/ir_1a2b3c4d5e6f7g8h9i",</w:t>
        <w:br/>
        <w:t xml:space="preserve"> "created_at": "2024-01-15T10:30:00Z",</w:t>
        <w:br/>
        <w:t xml:space="preserve"> "description": "Restrict dashboard access to office IPs",</w:t>
        <w:br/>
        <w:t xml:space="preserve"> "metadata": "{\"env\":\"prod\"}",</w:t>
        <w:br/>
        <w:t xml:space="preserve"> "enforced": true,</w:t>
        <w:br/>
        <w:t xml:space="preserve"> "type": "dashboard",</w:t>
        <w:br/>
        <w:t xml:space="preserve"> "ip_policies": [</w:t>
        <w:br/>
        <w:t xml:space="preserve"> {</w:t>
        <w:br/>
        <w:t xml:space="preserve"> "id": "ipp_0a1b2c3d4e5f6g7h8i",</w:t>
        <w:br/>
        <w:t xml:space="preserve"> "uri": "https://api.ngrok.com/ip_policies/ipp_0a1b2c3d4e5f6g7h8i"</w:t>
        <w:br/>
        <w:t xml:space="preserve"> }</w:t>
        <w:br/>
        <w:t xml:space="preserve"> ]</w:t>
        <w:br/>
        <w:t xml:space="preserve"> }</w:t>
        <w:br/>
        <w:t xml:space="preserve"> ],</w:t>
        <w:br/>
        <w:t xml:space="preserve"> "uri": "https://api.ngrok.com/ip_restrictions",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ip_restrictions</w:t>
            </w:r>
          </w:p>
        </w:tc>
        <w:tc>
          <w:tcPr>
            <w:tcW w:type="dxa" w:w="2880"/>
          </w:tcPr>
          <w:p>
            <w:r>
              <w:t>array</w:t>
            </w:r>
          </w:p>
        </w:tc>
        <w:tc>
          <w:tcPr>
            <w:tcW w:type="dxa" w:w="2880"/>
          </w:tcPr>
          <w:p>
            <w:r>
              <w:t>The list of all IP restrictions on this account.</w:t>
            </w:r>
          </w:p>
        </w:tc>
      </w:tr>
      <w:tr>
        <w:tc>
          <w:tcPr>
            <w:tcW w:type="dxa" w:w="2880"/>
          </w:tcPr>
          <w:p>
            <w:r>
              <w:t>ip_restrictions.id</w:t>
            </w:r>
          </w:p>
        </w:tc>
        <w:tc>
          <w:tcPr>
            <w:tcW w:type="dxa" w:w="2880"/>
          </w:tcPr>
          <w:p>
            <w:r>
              <w:t>string</w:t>
            </w:r>
          </w:p>
        </w:tc>
        <w:tc>
          <w:tcPr>
            <w:tcW w:type="dxa" w:w="2880"/>
          </w:tcPr>
          <w:p>
            <w:r>
              <w:t>Unique identifier for this IP restriction.</w:t>
            </w:r>
          </w:p>
        </w:tc>
      </w:tr>
      <w:tr>
        <w:tc>
          <w:tcPr>
            <w:tcW w:type="dxa" w:w="2880"/>
          </w:tcPr>
          <w:p>
            <w:r>
              <w:t>ip_restrictions.uri</w:t>
            </w:r>
          </w:p>
        </w:tc>
        <w:tc>
          <w:tcPr>
            <w:tcW w:type="dxa" w:w="2880"/>
          </w:tcPr>
          <w:p>
            <w:r>
              <w:t>string</w:t>
            </w:r>
          </w:p>
        </w:tc>
        <w:tc>
          <w:tcPr>
            <w:tcW w:type="dxa" w:w="2880"/>
          </w:tcPr>
          <w:p>
            <w:r>
              <w:t>URI of the IP restriction API resource.</w:t>
            </w:r>
          </w:p>
        </w:tc>
      </w:tr>
      <w:tr>
        <w:tc>
          <w:tcPr>
            <w:tcW w:type="dxa" w:w="2880"/>
          </w:tcPr>
          <w:p>
            <w:r>
              <w:t>ip_restrictions.created_at</w:t>
            </w:r>
          </w:p>
        </w:tc>
        <w:tc>
          <w:tcPr>
            <w:tcW w:type="dxa" w:w="2880"/>
          </w:tcPr>
          <w:p>
            <w:r>
              <w:t>string</w:t>
            </w:r>
          </w:p>
        </w:tc>
        <w:tc>
          <w:tcPr>
            <w:tcW w:type="dxa" w:w="2880"/>
          </w:tcPr>
          <w:p>
            <w:r>
              <w:t>Timestamp when the IP restriction was created, RFC 3339 format.</w:t>
            </w:r>
          </w:p>
        </w:tc>
      </w:tr>
      <w:tr>
        <w:tc>
          <w:tcPr>
            <w:tcW w:type="dxa" w:w="2880"/>
          </w:tcPr>
          <w:p>
            <w:r>
              <w:t>ip_restrictions.description</w:t>
            </w:r>
          </w:p>
        </w:tc>
        <w:tc>
          <w:tcPr>
            <w:tcW w:type="dxa" w:w="2880"/>
          </w:tcPr>
          <w:p>
            <w:r>
              <w:t>string</w:t>
            </w:r>
          </w:p>
        </w:tc>
        <w:tc>
          <w:tcPr>
            <w:tcW w:type="dxa" w:w="2880"/>
          </w:tcPr>
          <w:p>
            <w:r>
              <w:t>Human-readable description of this IP restriction. Optional, max 255 bytes.</w:t>
            </w:r>
          </w:p>
        </w:tc>
      </w:tr>
      <w:tr>
        <w:tc>
          <w:tcPr>
            <w:tcW w:type="dxa" w:w="2880"/>
          </w:tcPr>
          <w:p>
            <w:r>
              <w:t>ip_restrictions.metadata</w:t>
            </w:r>
          </w:p>
        </w:tc>
        <w:tc>
          <w:tcPr>
            <w:tcW w:type="dxa" w:w="2880"/>
          </w:tcPr>
          <w:p>
            <w:r>
              <w:t>string</w:t>
            </w:r>
          </w:p>
        </w:tc>
        <w:tc>
          <w:tcPr>
            <w:tcW w:type="dxa" w:w="2880"/>
          </w:tcPr>
          <w:p>
            <w:r>
              <w:t>Arbitrary user-defined machine-readable data of this IP restriction. Optional, max 4096 bytes.</w:t>
            </w:r>
          </w:p>
        </w:tc>
      </w:tr>
      <w:tr>
        <w:tc>
          <w:tcPr>
            <w:tcW w:type="dxa" w:w="2880"/>
          </w:tcPr>
          <w:p>
            <w:r>
              <w:t>ip_restrictions.enforced</w:t>
            </w:r>
          </w:p>
        </w:tc>
        <w:tc>
          <w:tcPr>
            <w:tcW w:type="dxa" w:w="2880"/>
          </w:tcPr>
          <w:p>
            <w:r>
              <w:t>boolean</w:t>
            </w:r>
          </w:p>
        </w:tc>
        <w:tc>
          <w:tcPr>
            <w:tcW w:type="dxa" w:w="2880"/>
          </w:tcPr>
          <w:p>
            <w:r>
              <w:t>true if the IP restriction will be enforced. If false, only warnings will be issued.</w:t>
            </w:r>
          </w:p>
        </w:tc>
      </w:tr>
      <w:tr>
        <w:tc>
          <w:tcPr>
            <w:tcW w:type="dxa" w:w="2880"/>
          </w:tcPr>
          <w:p>
            <w:r>
              <w:t>ip_restrictions.type</w:t>
            </w:r>
          </w:p>
        </w:tc>
        <w:tc>
          <w:tcPr>
            <w:tcW w:type="dxa" w:w="2880"/>
          </w:tcPr>
          <w:p>
            <w:r>
              <w:t>string</w:t>
            </w:r>
          </w:p>
        </w:tc>
        <w:tc>
          <w:tcPr>
            <w:tcW w:type="dxa" w:w="2880"/>
          </w:tcPr>
          <w:p>
            <w:r>
              <w:t>The type of IP restriction. Four values are currently supported: dashboard, api, agent, and endpoints.</w:t>
            </w:r>
          </w:p>
        </w:tc>
      </w:tr>
      <w:tr>
        <w:tc>
          <w:tcPr>
            <w:tcW w:type="dxa" w:w="2880"/>
          </w:tcPr>
          <w:p>
            <w:r>
              <w:t>ip_restrictions.ip_policies</w:t>
            </w:r>
          </w:p>
        </w:tc>
        <w:tc>
          <w:tcPr>
            <w:tcW w:type="dxa" w:w="2880"/>
          </w:tcPr>
          <w:p>
            <w:r>
              <w:t>array</w:t>
            </w:r>
          </w:p>
        </w:tc>
        <w:tc>
          <w:tcPr>
            <w:tcW w:type="dxa" w:w="2880"/>
          </w:tcPr>
          <w:p>
            <w:r>
              <w:t>The set of IP policies that are used to enforce the restriction.</w:t>
            </w:r>
          </w:p>
        </w:tc>
      </w:tr>
      <w:tr>
        <w:tc>
          <w:tcPr>
            <w:tcW w:type="dxa" w:w="2880"/>
          </w:tcPr>
          <w:p>
            <w:r>
              <w:t>ip_restrictions.ip_policies.id</w:t>
            </w:r>
          </w:p>
        </w:tc>
        <w:tc>
          <w:tcPr>
            <w:tcW w:type="dxa" w:w="2880"/>
          </w:tcPr>
          <w:p>
            <w:r>
              <w:t>string</w:t>
            </w:r>
          </w:p>
        </w:tc>
        <w:tc>
          <w:tcPr>
            <w:tcW w:type="dxa" w:w="2880"/>
          </w:tcPr>
          <w:p>
            <w:r>
              <w:t>A resource identifier.</w:t>
            </w:r>
          </w:p>
        </w:tc>
      </w:tr>
      <w:tr>
        <w:tc>
          <w:tcPr>
            <w:tcW w:type="dxa" w:w="2880"/>
          </w:tcPr>
          <w:p>
            <w:r>
              <w:t>ip_restrictions.ip_policies.uri</w:t>
            </w:r>
          </w:p>
        </w:tc>
        <w:tc>
          <w:tcPr>
            <w:tcW w:type="dxa" w:w="2880"/>
          </w:tcPr>
          <w:p>
            <w:r>
              <w:t>string</w:t>
            </w:r>
          </w:p>
        </w:tc>
        <w:tc>
          <w:tcPr>
            <w:tcW w:type="dxa" w:w="2880"/>
          </w:tcPr>
          <w:p>
            <w:r>
              <w:t>A URI for locating a resource.</w:t>
            </w:r>
          </w:p>
        </w:tc>
      </w:tr>
      <w:tr>
        <w:tc>
          <w:tcPr>
            <w:tcW w:type="dxa" w:w="2880"/>
          </w:tcPr>
          <w:p>
            <w:r>
              <w:t>uri</w:t>
            </w:r>
          </w:p>
        </w:tc>
        <w:tc>
          <w:tcPr>
            <w:tcW w:type="dxa" w:w="2880"/>
          </w:tcPr>
          <w:p>
            <w:r>
              <w:t>string</w:t>
            </w:r>
          </w:p>
        </w:tc>
        <w:tc>
          <w:tcPr>
            <w:tcW w:type="dxa" w:w="2880"/>
          </w:tcPr>
          <w:p>
            <w:r>
              <w:t>URI of the IP restrictions list API resource.</w:t>
            </w:r>
          </w:p>
        </w:tc>
      </w:tr>
      <w:tr>
        <w:tc>
          <w:tcPr>
            <w:tcW w:type="dxa" w:w="2880"/>
          </w:tcPr>
          <w:p>
            <w:r>
              <w:t>next_page_uri</w:t>
            </w:r>
          </w:p>
        </w:tc>
        <w:tc>
          <w:tcPr>
            <w:tcW w:type="dxa" w:w="2880"/>
          </w:tcPr>
          <w:p>
            <w:r>
              <w:t>string/null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'https://api.ngrok.com/ip_restrictions?limit=50' \</w:t>
        <w:br/>
        <w:t xml:space="preserve"> --header 'ngrok-version: 2'</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-i --location --request GET 'https://api.ngrok.com/ip_restrictions' \</w:t>
        <w:br/>
        <w:t xml:space="preserve"> --header 'ngrok-version: 2'</w:t>
      </w:r>
    </w:p>
    <w:p>
      <w:pPr>
        <w:pStyle w:val="Heading3"/>
      </w:pPr>
      <w:r>
        <w:t>Example 2: Pagination using before_id</w:t>
      </w:r>
    </w:p>
    <w:p>
      <w:r>
        <w:rPr>
          <w:b/>
          <w:color w:val="666666"/>
          <w:sz w:val="16"/>
        </w:rPr>
        <w:t>[bash]</w:t>
      </w:r>
    </w:p>
    <w:p>
      <w:pPr>
        <w:shd w:fill="F2F2F2" w:val="clear"/>
      </w:pPr>
      <w:r>
        <w:rPr>
          <w:rFonts w:ascii="Courier New" w:hAnsi="Courier New"/>
          <w:sz w:val="17"/>
        </w:rPr>
        <w:t>curl -i --location --request GET 'https://api.ngrok.com/ip_restrictions?before_id=ir_1a2b3c4d5e6f7g8h9i&amp;limit=25' \</w:t>
        <w:br/>
        <w:t xml:space="preserve"> --header 'ngrok-version: 2'</w:t>
      </w:r>
    </w:p>
    <w:p>
      <w:pPr>
        <w:pStyle w:val="Heading3"/>
      </w:pPr>
      <w:r>
        <w:t>Example 3: Filter results with CEL filter</w:t>
      </w:r>
    </w:p>
    <w:p>
      <w:r>
        <w:rPr>
          <w:b/>
          <w:color w:val="666666"/>
          <w:sz w:val="16"/>
        </w:rPr>
        <w:t>[bash]</w:t>
      </w:r>
    </w:p>
    <w:p>
      <w:pPr>
        <w:shd w:fill="F2F2F2" w:val="clear"/>
      </w:pPr>
      <w:r>
        <w:rPr>
          <w:rFonts w:ascii="Courier New" w:hAnsi="Courier New"/>
          <w:sz w:val="17"/>
        </w:rPr>
        <w:t>curl -i --location --request GET 'https://api.ngrok.com/ip_restrictions?filter=type%20%3D%3D%20%22api%22%20%26%26%20enforced%20%3D%3D%20true' \</w:t>
        <w:br/>
        <w:t xml:space="preserve"> --header 'ngrok-version: 2'</w:t>
      </w:r>
    </w:p>
    <w:p>
      <w:pPr>
        <w:pStyle w:val="Heading3"/>
      </w:pPr>
      <w:r>
        <w:t>Notes</w:t>
      </w:r>
    </w:p>
    <w:p>
      <w:pPr>
        <w:pStyle w:val="ListBullet"/>
      </w:pPr>
      <w:r>
        <w:t>Pagination behavior for before_id and limit is described here: https://ngrok.com/docs/api/index#pagination</w:t>
      </w:r>
    </w:p>
    <w:p>
      <w:pPr>
        <w:pStyle w:val="ListBullet"/>
      </w:pPr>
      <w:r>
        <w:t>Filtering syntax and supported fields are described here: https://ngrok.com/docs/api/api-filtering</w:t>
      </w:r>
    </w:p>
    <w:p>
      <w:pPr>
        <w:pStyle w:val="Heading3"/>
      </w:pPr>
      <w:r>
        <w:t>Related ipRestrictions actions</w:t>
      </w:r>
    </w:p>
    <w:p>
      <w:pPr>
        <w:pStyle w:val="ListBullet"/>
      </w:pPr>
      <w:r>
        <w:t>[POST] Create IP Restriction — /ip_restrictions</w:t>
      </w:r>
    </w:p>
    <w:p>
      <w:pPr>
        <w:pStyle w:val="ListBullet"/>
      </w:pPr>
      <w:r>
        <w:t>[GET] Get an IP Restriction — /ip_restrictions/{{id}}</w:t>
      </w:r>
    </w:p>
    <w:p>
      <w:pPr>
        <w:pStyle w:val="ListBullet"/>
      </w:pPr>
      <w:r>
        <w:t>[PATCH] Update an IP Restriction by ID — /ip_restrictions/{{id}}</w:t>
      </w:r>
    </w:p>
    <w:p>
      <w:pPr>
        <w:pStyle w:val="ListBullet"/>
      </w:pPr>
      <w:r>
        <w:t>[DELETE] Delete an IP Restriction — /ip_restrictions/{{id}}</w:t>
      </w:r>
    </w:p>
    <w:p>
      <w:r>
        <w:br w:type="page"/>
      </w:r>
    </w:p>
    <w:p>
      <w:pPr>
        <w:pStyle w:val="Heading2"/>
      </w:pPr>
      <w:r>
        <w:t>150. [POST] Create IP Restriction</w:t>
      </w:r>
    </w:p>
    <w:p>
      <w:r>
        <w:rPr>
          <w:b/>
        </w:rPr>
        <w:t xml:space="preserve">Endpoint: </w:t>
      </w:r>
      <w:r>
        <w:rPr>
          <w:rFonts w:ascii="Courier New" w:hAnsi="Courier New"/>
          <w:sz w:val="18"/>
        </w:rPr>
        <w:t>/ip_restrictions</w:t>
      </w:r>
    </w:p>
    <w:p>
      <w:pPr>
        <w:pStyle w:val="Heading3"/>
      </w:pPr>
      <w:r>
        <w:t>Create an IP Restriction</w:t>
      </w:r>
    </w:p>
    <w:p>
      <w:pPr>
        <w:pStyle w:val="Heading3"/>
      </w:pPr>
      <w:r>
        <w:t>Prerequisites</w:t>
      </w:r>
    </w:p>
    <w:p>
      <w:pPr>
        <w:pStyle w:val="ListBullet"/>
      </w:pPr>
      <w:r>
        <w:t>Have at least one existing IP policy ID to attach (used in ip_policy_ids)</w:t>
      </w:r>
    </w:p>
    <w:p>
      <w:pPr>
        <w:pStyle w:val="Heading3"/>
      </w:pPr>
      <w:r>
        <w:t>Method</w:t>
      </w:r>
    </w:p>
    <w:p>
      <w:r>
        <w:t>POST</w:t>
      </w:r>
    </w:p>
    <w:p>
      <w:pPr>
        <w:pStyle w:val="Heading3"/>
      </w:pPr>
      <w:r>
        <w:t>URL</w:t>
      </w:r>
    </w:p>
    <w:p>
      <w:r>
        <w:t>https://api.ngrok.com/ip_restrictions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IP restriction. An IP restriction defines what ngrok traffic surface is restricted (e.g., dashboard, API, agent, endpoints) and which IP policies are used to enforce that restriction.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to use.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Required. The type of IP restriction. Supported values: dashboard, api, agent, endpoints.</w:t>
            </w:r>
          </w:p>
        </w:tc>
      </w:tr>
      <w:tr>
        <w:tc>
          <w:tcPr>
            <w:tcW w:type="dxa" w:w="2880"/>
          </w:tcPr>
          <w:p>
            <w:r>
              <w:t>ip_policy_ids</w:t>
            </w:r>
          </w:p>
        </w:tc>
        <w:tc>
          <w:tcPr>
            <w:tcW w:type="dxa" w:w="2880"/>
          </w:tcPr>
          <w:p>
            <w:r>
              <w:t>string[]</w:t>
            </w:r>
          </w:p>
        </w:tc>
        <w:tc>
          <w:tcPr>
            <w:tcW w:type="dxa" w:w="2880"/>
          </w:tcPr>
          <w:p>
            <w:r>
              <w:t>Required. The set of IP policy identifiers that are used to enforce the restriction.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IP restriction. Optional. Max 255 bytes.</w:t>
            </w:r>
          </w:p>
        </w:tc>
      </w:tr>
      <w:tr>
        <w:tc>
          <w:tcPr>
            <w:tcW w:type="dxa" w:w="2880"/>
          </w:tcPr>
          <w:p>
            <w:r>
              <w:t>metadata</w:t>
            </w:r>
          </w:p>
        </w:tc>
        <w:tc>
          <w:tcPr>
            <w:tcW w:type="dxa" w:w="2880"/>
          </w:tcPr>
          <w:p>
            <w:r>
              <w:t>string</w:t>
            </w:r>
          </w:p>
        </w:tc>
        <w:tc>
          <w:tcPr>
            <w:tcW w:type="dxa" w:w="2880"/>
          </w:tcPr>
          <w:p>
            <w:r>
              <w:t>Arbitrary user-defined machine-readable data of this IP restriction. Optional. Max 4096 bytes.</w:t>
            </w:r>
          </w:p>
        </w:tc>
      </w:tr>
      <w:tr>
        <w:tc>
          <w:tcPr>
            <w:tcW w:type="dxa" w:w="2880"/>
          </w:tcPr>
          <w:p>
            <w:r>
              <w:t>enforced</w:t>
            </w:r>
          </w:p>
        </w:tc>
        <w:tc>
          <w:tcPr>
            <w:tcW w:type="dxa" w:w="2880"/>
          </w:tcPr>
          <w:p>
            <w:r>
              <w:t>boolean</w:t>
            </w:r>
          </w:p>
        </w:tc>
        <w:tc>
          <w:tcPr>
            <w:tcW w:type="dxa" w:w="2880"/>
          </w:tcPr>
          <w:p>
            <w:r>
              <w:t>true if the IP restriction will be enforced. If false, only warnings will be issued.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"ir_2xk9pQ1AbCdEfGhIjK",</w:t>
        <w:br/>
        <w:t xml:space="preserve"> "uri": "https://api.ngrok.com/ip_restrictions/ir_2xk9pQ1AbCdEfGhIjK",</w:t>
        <w:br/>
        <w:t xml:space="preserve"> "created_at": "2026-02-27T12:34:56Z",</w:t>
        <w:br/>
        <w:t xml:space="preserve"> "description": "Restrict dashboard access to office IPs",</w:t>
        <w:br/>
        <w:t xml:space="preserve"> "metadata": "{\"env\":\"prod\"}",</w:t>
        <w:br/>
        <w:t xml:space="preserve"> "enforced": true,</w:t>
        <w:br/>
        <w:t xml:space="preserve"> "type": "dashboard",</w:t>
        <w:br/>
        <w:t xml:space="preserve"> "ip_policies": [</w:t>
        <w:br/>
        <w:t xml:space="preserve"> {</w:t>
        <w:br/>
        <w:t xml:space="preserve"> "id": "ipp_2xkA1B2C3D4E5F6G7H",</w:t>
        <w:br/>
        <w:t xml:space="preserve"> "uri": "https://api.ngrok.com/ip_policies/ipp_2xkA1B2C3D4E5F6G7H"</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restriction.</w:t>
            </w:r>
          </w:p>
        </w:tc>
      </w:tr>
      <w:tr>
        <w:tc>
          <w:tcPr>
            <w:tcW w:type="dxa" w:w="2880"/>
          </w:tcPr>
          <w:p>
            <w:r>
              <w:t>uri</w:t>
            </w:r>
          </w:p>
        </w:tc>
        <w:tc>
          <w:tcPr>
            <w:tcW w:type="dxa" w:w="2880"/>
          </w:tcPr>
          <w:p>
            <w:r>
              <w:t>string</w:t>
            </w:r>
          </w:p>
        </w:tc>
        <w:tc>
          <w:tcPr>
            <w:tcW w:type="dxa" w:w="2880"/>
          </w:tcPr>
          <w:p>
            <w:r>
              <w:t>URI of the IP restriction API resource.</w:t>
            </w:r>
          </w:p>
        </w:tc>
      </w:tr>
      <w:tr>
        <w:tc>
          <w:tcPr>
            <w:tcW w:type="dxa" w:w="2880"/>
          </w:tcPr>
          <w:p>
            <w:r>
              <w:t>created_at</w:t>
            </w:r>
          </w:p>
        </w:tc>
        <w:tc>
          <w:tcPr>
            <w:tcW w:type="dxa" w:w="2880"/>
          </w:tcPr>
          <w:p>
            <w:r>
              <w:t>string</w:t>
            </w:r>
          </w:p>
        </w:tc>
        <w:tc>
          <w:tcPr>
            <w:tcW w:type="dxa" w:w="2880"/>
          </w:tcPr>
          <w:p>
            <w:r>
              <w:t>Timestamp when the IP restriction was created, RFC 3339 format.</w:t>
            </w:r>
          </w:p>
        </w:tc>
      </w:tr>
      <w:tr>
        <w:tc>
          <w:tcPr>
            <w:tcW w:type="dxa" w:w="2880"/>
          </w:tcPr>
          <w:p>
            <w:r>
              <w:t>description</w:t>
            </w:r>
          </w:p>
        </w:tc>
        <w:tc>
          <w:tcPr>
            <w:tcW w:type="dxa" w:w="2880"/>
          </w:tcPr>
          <w:p>
            <w:r>
              <w:t>string</w:t>
            </w:r>
          </w:p>
        </w:tc>
        <w:tc>
          <w:tcPr>
            <w:tcW w:type="dxa" w:w="2880"/>
          </w:tcPr>
          <w:p>
            <w:r>
              <w:t>Human-readable description of this IP restriction. Optional. Max 255 bytes.</w:t>
            </w:r>
          </w:p>
        </w:tc>
      </w:tr>
      <w:tr>
        <w:tc>
          <w:tcPr>
            <w:tcW w:type="dxa" w:w="2880"/>
          </w:tcPr>
          <w:p>
            <w:r>
              <w:t>metadata</w:t>
            </w:r>
          </w:p>
        </w:tc>
        <w:tc>
          <w:tcPr>
            <w:tcW w:type="dxa" w:w="2880"/>
          </w:tcPr>
          <w:p>
            <w:r>
              <w:t>string</w:t>
            </w:r>
          </w:p>
        </w:tc>
        <w:tc>
          <w:tcPr>
            <w:tcW w:type="dxa" w:w="2880"/>
          </w:tcPr>
          <w:p>
            <w:r>
              <w:t>Arbitrary user-defined machine-readable data of this IP restriction. Optional. Max 4096 bytes.</w:t>
            </w:r>
          </w:p>
        </w:tc>
      </w:tr>
      <w:tr>
        <w:tc>
          <w:tcPr>
            <w:tcW w:type="dxa" w:w="2880"/>
          </w:tcPr>
          <w:p>
            <w:r>
              <w:t>enforced</w:t>
            </w:r>
          </w:p>
        </w:tc>
        <w:tc>
          <w:tcPr>
            <w:tcW w:type="dxa" w:w="2880"/>
          </w:tcPr>
          <w:p>
            <w:r>
              <w:t>boolean</w:t>
            </w:r>
          </w:p>
        </w:tc>
        <w:tc>
          <w:tcPr>
            <w:tcW w:type="dxa" w:w="2880"/>
          </w:tcPr>
          <w:p>
            <w:r>
              <w:t>true if the IP restriction will be enforced. If false, only warnings will be issued.</w:t>
            </w:r>
          </w:p>
        </w:tc>
      </w:tr>
      <w:tr>
        <w:tc>
          <w:tcPr>
            <w:tcW w:type="dxa" w:w="2880"/>
          </w:tcPr>
          <w:p>
            <w:r>
              <w:t>type</w:t>
            </w:r>
          </w:p>
        </w:tc>
        <w:tc>
          <w:tcPr>
            <w:tcW w:type="dxa" w:w="2880"/>
          </w:tcPr>
          <w:p>
            <w:r>
              <w:t>string</w:t>
            </w:r>
          </w:p>
        </w:tc>
        <w:tc>
          <w:tcPr>
            <w:tcW w:type="dxa" w:w="2880"/>
          </w:tcPr>
          <w:p>
            <w:r>
              <w:t>The type of IP restriction. Supported values: dashboard, api, agent, endpoints.</w:t>
            </w:r>
          </w:p>
        </w:tc>
      </w:tr>
      <w:tr>
        <w:tc>
          <w:tcPr>
            <w:tcW w:type="dxa" w:w="2880"/>
          </w:tcPr>
          <w:p>
            <w:r>
              <w:t>ip_policies</w:t>
            </w:r>
          </w:p>
        </w:tc>
        <w:tc>
          <w:tcPr>
            <w:tcW w:type="dxa" w:w="2880"/>
          </w:tcPr>
          <w:p>
            <w:r>
              <w:t>array</w:t>
            </w:r>
          </w:p>
        </w:tc>
        <w:tc>
          <w:tcPr>
            <w:tcW w:type="dxa" w:w="2880"/>
          </w:tcPr>
          <w:p>
            <w:r>
              <w:t>The set of IP policies that are used to enforce the restriction.</w:t>
            </w:r>
          </w:p>
        </w:tc>
      </w:tr>
      <w:tr>
        <w:tc>
          <w:tcPr>
            <w:tcW w:type="dxa" w:w="2880"/>
          </w:tcPr>
          <w:p>
            <w:r>
              <w:t>ip_policies.id</w:t>
            </w:r>
          </w:p>
        </w:tc>
        <w:tc>
          <w:tcPr>
            <w:tcW w:type="dxa" w:w="2880"/>
          </w:tcPr>
          <w:p>
            <w:r>
              <w:t>string</w:t>
            </w:r>
          </w:p>
        </w:tc>
        <w:tc>
          <w:tcPr>
            <w:tcW w:type="dxa" w:w="2880"/>
          </w:tcPr>
          <w:p>
            <w:r>
              <w:t>A resource identifier.</w:t>
            </w:r>
          </w:p>
        </w:tc>
      </w:tr>
      <w:tr>
        <w:tc>
          <w:tcPr>
            <w:tcW w:type="dxa" w:w="2880"/>
          </w:tcPr>
          <w:p>
            <w:r>
              <w:t>ip_policies.uri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'https://api.ngrok.com/ip_restrictions' \</w:t>
        <w:br/>
        <w:t xml:space="preserve"> --header 'Content-Type: application/json' \</w:t>
        <w:br/>
        <w:t xml:space="preserve"> --header 'ngrok-version: 2' \</w:t>
        <w:br/>
        <w:t xml:space="preserve"> --data '{</w:t>
        <w:br/>
        <w:t xml:space="preserve"> "description": "Restrict dashboard access to office IPs",</w:t>
        <w:br/>
        <w:t xml:space="preserve"> "metadata": "{\"env\":\"prod\"}",</w:t>
        <w:br/>
        <w:t xml:space="preserve"> "enforced": true,</w:t>
        <w:br/>
        <w:t xml:space="preserve"> "type": "dashboard",</w:t>
        <w:br/>
        <w:t xml:space="preserve"> "ip_policy_ids": ["ipp_2xkA1B2C3D4E5F6G7H"]</w:t>
        <w:br/>
        <w:t xml:space="preserve">  }'</w:t>
      </w:r>
    </w:p>
    <w:p>
      <w:pPr>
        <w:pStyle w:val="Heading3"/>
      </w:pPr>
      <w:r>
        <w:t>Example Usage</w:t>
      </w:r>
    </w:p>
    <w:p>
      <w:pPr>
        <w:pStyle w:val="Heading3"/>
      </w:pPr>
      <w:r>
        <w:t>Example 1: Enforced restriction for API traffic</w:t>
      </w:r>
    </w:p>
    <w:p>
      <w:r>
        <w:rPr>
          <w:b/>
          <w:color w:val="666666"/>
          <w:sz w:val="16"/>
        </w:rPr>
        <w:t>[bash]</w:t>
      </w:r>
    </w:p>
    <w:p>
      <w:pPr>
        <w:shd w:fill="F2F2F2" w:val="clear"/>
      </w:pPr>
      <w:r>
        <w:rPr>
          <w:rFonts w:ascii="Courier New" w:hAnsi="Courier New"/>
          <w:sz w:val="17"/>
        </w:rPr>
        <w:t>curl -i --location --request POST 'https://api.ngrok.com/ip_restrictions' \</w:t>
        <w:br/>
        <w:t xml:space="preserve"> --header 'Content-Type: application/json' \</w:t>
        <w:br/>
        <w:t xml:space="preserve"> --header 'ngrok-version: 2' \</w:t>
        <w:br/>
        <w:t xml:space="preserve"> --data '{</w:t>
        <w:br/>
        <w:t xml:space="preserve"> "type": "api",</w:t>
        <w:br/>
        <w:t xml:space="preserve"> "enforced": true,</w:t>
        <w:br/>
        <w:t xml:space="preserve"> "ip_policy_ids": ["ipp_2xkA1B2C3D4E5F6G7H", "ipp_2xkZ9Y8X7W6V5U4T3S"]</w:t>
        <w:br/>
        <w:t xml:space="preserve">  }'</w:t>
      </w:r>
    </w:p>
    <w:p>
      <w:pPr>
        <w:pStyle w:val="Heading3"/>
      </w:pPr>
      <w:r>
        <w:t>Example 2: Non-enforced restriction (warnings only) for endpoints</w:t>
      </w:r>
    </w:p>
    <w:p>
      <w:r>
        <w:rPr>
          <w:b/>
          <w:color w:val="666666"/>
          <w:sz w:val="16"/>
        </w:rPr>
        <w:t>[bash]</w:t>
      </w:r>
    </w:p>
    <w:p>
      <w:pPr>
        <w:shd w:fill="F2F2F2" w:val="clear"/>
      </w:pPr>
      <w:r>
        <w:rPr>
          <w:rFonts w:ascii="Courier New" w:hAnsi="Courier New"/>
          <w:sz w:val="17"/>
        </w:rPr>
        <w:t>curl -i --location --request POST 'https://api.ngrok.com/ip_restrictions' \</w:t>
        <w:br/>
        <w:t xml:space="preserve"> --header 'Content-Type: application/json' \</w:t>
        <w:br/>
        <w:t xml:space="preserve"> --header 'ngrok-version: 2' \</w:t>
        <w:br/>
        <w:t xml:space="preserve"> --data '{</w:t>
        <w:br/>
        <w:t xml:space="preserve"> "type": "endpoints",</w:t>
        <w:br/>
        <w:t xml:space="preserve"> "enforced": false,</w:t>
        <w:br/>
        <w:t xml:space="preserve"> "description": "Warn if endpoints are accessed outside approved IP ranges",</w:t>
        <w:br/>
        <w:t xml:space="preserve"> "ip_policy_ids": ["ipp_2xkA1B2C3D4E5F6G7H"]</w:t>
        <w:br/>
        <w:t xml:space="preserve">  }'</w:t>
      </w:r>
    </w:p>
    <w:p>
      <w:pPr>
        <w:pStyle w:val="Heading3"/>
      </w:pPr>
      <w:r>
        <w:t>Behavior</w:t>
      </w:r>
    </w:p>
    <w:p>
      <w:pPr>
        <w:pStyle w:val="ListBullet"/>
      </w:pPr>
      <w:r>
        <w:t>Validates required inputs (type, ip_policy_ids, and required header ngrok-version).</w:t>
      </w:r>
    </w:p>
    <w:p>
      <w:pPr>
        <w:pStyle w:val="ListBullet"/>
      </w:pPr>
      <w:r>
        <w:t>Creates an IP restriction resource configured for the specified traffic surface (type).</w:t>
      </w:r>
    </w:p>
    <w:p>
      <w:pPr>
        <w:pStyle w:val="ListBullet"/>
      </w:pPr>
      <w:r>
        <w:t>Associates the restriction with the referenced IP policies.</w:t>
      </w:r>
    </w:p>
    <w:p>
      <w:pPr>
        <w:pStyle w:val="ListBullet"/>
      </w:pPr>
      <w:r>
        <w:t>Returns the created restriction object, including its id, uri, created_at, and resolved ip_policies references.</w:t>
      </w:r>
    </w:p>
    <w:p>
      <w:pPr>
        <w:pStyle w:val="Heading3"/>
      </w:pPr>
      <w:r>
        <w:t>Notes</w:t>
      </w:r>
    </w:p>
    <w:p>
      <w:pPr>
        <w:pStyle w:val="ListBullet"/>
      </w:pPr>
      <w:r>
        <w:t>type controls what traffic is restricted: dashboard, api, agent, or endpoints.</w:t>
      </w:r>
    </w:p>
    <w:p>
      <w:pPr>
        <w:pStyle w:val="ListBullet"/>
      </w:pPr>
      <w:r>
        <w:t>If enforced is false, the restriction does not block traffic; it only issues warnings.</w:t>
      </w:r>
    </w:p>
    <w:p>
      <w:pPr>
        <w:pStyle w:val="ListBullet"/>
      </w:pPr>
      <w:r>
        <w:t>description is limited to 255 bytes; metadata is limited to 4096 bytes.</w:t>
      </w:r>
    </w:p>
    <w:p>
      <w:pPr>
        <w:pStyle w:val="Heading3"/>
      </w:pPr>
      <w:r>
        <w:t>Related ipRestrictions actions</w:t>
      </w:r>
    </w:p>
    <w:p>
      <w:pPr>
        <w:pStyle w:val="ListBullet"/>
      </w:pPr>
      <w:r>
        <w:t>[GET] List IP Restrictions — /ip_restrictions</w:t>
      </w:r>
    </w:p>
    <w:p>
      <w:pPr>
        <w:pStyle w:val="ListBullet"/>
      </w:pPr>
      <w:r>
        <w:t>[GET] Get an IP Restriction — /ip_restrictions/{{id}}</w:t>
      </w:r>
    </w:p>
    <w:p>
      <w:pPr>
        <w:pStyle w:val="ListBullet"/>
      </w:pPr>
      <w:r>
        <w:t>[PATCH] Update an IP Restriction by ID — /ip_restrictions/{{id}}</w:t>
      </w:r>
    </w:p>
    <w:p>
      <w:pPr>
        <w:pStyle w:val="ListBullet"/>
      </w:pPr>
      <w:r>
        <w:t>[DELETE] Delete an IP Restriction — /ip_restrictions/{{id}}</w:t>
      </w:r>
    </w:p>
    <w:p>
      <w:r>
        <w:br w:type="page"/>
      </w:r>
    </w:p>
    <w:p>
      <w:pPr>
        <w:pStyle w:val="Heading2"/>
      </w:pPr>
      <w:r>
        <w:t>151. [GET] Get an IP Restriction</w:t>
      </w:r>
    </w:p>
    <w:p>
      <w:r>
        <w:rPr>
          <w:b/>
        </w:rPr>
        <w:t xml:space="preserve">Endpoint: </w:t>
      </w:r>
      <w:r>
        <w:rPr>
          <w:rFonts w:ascii="Courier New" w:hAnsi="Courier New"/>
          <w:sz w:val="18"/>
        </w:rPr>
        <w:t>/ip_restrictions/{{id}}</w:t>
      </w:r>
    </w:p>
    <w:p>
      <w:pPr>
        <w:pStyle w:val="Heading3"/>
      </w:pPr>
      <w:r>
        <w:t>Prerequisites</w:t>
      </w:r>
    </w:p>
    <w:p>
      <w:pPr>
        <w:pStyle w:val="ListBullet"/>
      </w:pPr>
      <w:r>
        <w:t>You must have access to the IP restriction resource you are retrieving.</w:t>
      </w:r>
    </w:p>
    <w:p>
      <w:pPr>
        <w:pStyle w:val="Heading3"/>
      </w:pPr>
      <w:r>
        <w:t>Method</w:t>
      </w:r>
    </w:p>
    <w:p>
      <w:r>
        <w:t>GET</w:t>
      </w:r>
    </w:p>
    <w:p>
      <w:pPr>
        <w:pStyle w:val="Heading3"/>
      </w:pPr>
      <w:r>
        <w:t>URL</w:t>
      </w:r>
    </w:p>
    <w:p>
      <w:r>
        <w:t>https://api.ngrok.com/ip_restrictions/{{id}}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single IP restriction by its resource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/ip_restrictions/).</w:t>
      </w:r>
    </w:p>
    <w:p>
      <w:pPr>
        <w:pStyle w:val="ListBullet"/>
      </w:pPr>
      <w:r>
        <w:t>Always construct the path as /ip_restrictions/{{id}},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/ip_restrictions/ir_1234567890abcdef</w:t>
        <w:br/>
        <w:t>/ip_restrictions/2iic0F3dGq2abcD3EfgH</w:t>
      </w:r>
    </w:p>
    <w:p>
      <w:pPr>
        <w:pStyle w:val="Heading3"/>
      </w:pPr>
      <w:r>
        <w:t>Invalid Examples</w:t>
      </w:r>
    </w:p>
    <w:p>
      <w:r>
        <w:rPr>
          <w:b/>
          <w:color w:val="666666"/>
          <w:sz w:val="16"/>
        </w:rPr>
        <w:t>[http]</w:t>
      </w:r>
    </w:p>
    <w:p>
      <w:pPr>
        <w:shd w:fill="F2F2F2" w:val="clear"/>
      </w:pPr>
      <w:r>
        <w:rPr>
          <w:rFonts w:ascii="Courier New" w:hAnsi="Courier New"/>
          <w:sz w:val="17"/>
        </w:rPr>
        <w:t>/ip_restrictions/</w:t>
        <w:br/>
        <w:t>/ip_restrictions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IP restriction.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"ir_1234567890abcdef",</w:t>
        <w:br/>
        <w:t xml:space="preserve"> "uri": "https://api.ngrok.com/ip_restrictions/ir_1234567890abcdef",</w:t>
        <w:br/>
        <w:t xml:space="preserve"> "created_at": "2024-01-15T10:30:00Z",</w:t>
        <w:br/>
        <w:t xml:space="preserve"> "description": "Restrict dashboard access to office IPs",</w:t>
        <w:br/>
        <w:t xml:space="preserve"> "metadata": "{\"env\":\"prod\"}",</w:t>
        <w:br/>
        <w:t xml:space="preserve"> "enforced": true,</w:t>
        <w:br/>
        <w:t xml:space="preserve"> "type": "dashboard",</w:t>
        <w:br/>
        <w:t xml:space="preserve"> "ip_policies": [</w:t>
        <w:br/>
        <w:t xml:space="preserve"> {</w:t>
        <w:br/>
        <w:t xml:space="preserve"> "id": "ipp_1234567890abcdef",</w:t>
        <w:br/>
        <w:t xml:space="preserve"> "uri": "https://api.ngrok.com/ip_policies/ipp_1234567890abcdef"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restriction.</w:t>
            </w:r>
          </w:p>
        </w:tc>
      </w:tr>
      <w:tr>
        <w:tc>
          <w:tcPr>
            <w:tcW w:type="dxa" w:w="2880"/>
          </w:tcPr>
          <w:p>
            <w:r>
              <w:t>uri</w:t>
            </w:r>
          </w:p>
        </w:tc>
        <w:tc>
          <w:tcPr>
            <w:tcW w:type="dxa" w:w="2880"/>
          </w:tcPr>
          <w:p>
            <w:r>
              <w:t>string</w:t>
            </w:r>
          </w:p>
        </w:tc>
        <w:tc>
          <w:tcPr>
            <w:tcW w:type="dxa" w:w="2880"/>
          </w:tcPr>
          <w:p>
            <w:r>
              <w:t>URI of the IP restriction API resource.</w:t>
            </w:r>
          </w:p>
        </w:tc>
      </w:tr>
      <w:tr>
        <w:tc>
          <w:tcPr>
            <w:tcW w:type="dxa" w:w="2880"/>
          </w:tcPr>
          <w:p>
            <w:r>
              <w:t>created_at</w:t>
            </w:r>
          </w:p>
        </w:tc>
        <w:tc>
          <w:tcPr>
            <w:tcW w:type="dxa" w:w="2880"/>
          </w:tcPr>
          <w:p>
            <w:r>
              <w:t>string</w:t>
            </w:r>
          </w:p>
        </w:tc>
        <w:tc>
          <w:tcPr>
            <w:tcW w:type="dxa" w:w="2880"/>
          </w:tcPr>
          <w:p>
            <w:r>
              <w:t>Timestamp when the IP restriction was created (RFC 3339 format).</w:t>
            </w:r>
          </w:p>
        </w:tc>
      </w:tr>
      <w:tr>
        <w:tc>
          <w:tcPr>
            <w:tcW w:type="dxa" w:w="2880"/>
          </w:tcPr>
          <w:p>
            <w:r>
              <w:t>description</w:t>
            </w:r>
          </w:p>
        </w:tc>
        <w:tc>
          <w:tcPr>
            <w:tcW w:type="dxa" w:w="2880"/>
          </w:tcPr>
          <w:p>
            <w:r>
              <w:t>string</w:t>
            </w:r>
          </w:p>
        </w:tc>
        <w:tc>
          <w:tcPr>
            <w:tcW w:type="dxa" w:w="2880"/>
          </w:tcPr>
          <w:p>
            <w:r>
              <w:t>Human-readable description of this IP restriction. Optional; max 255 bytes.</w:t>
            </w:r>
          </w:p>
        </w:tc>
      </w:tr>
      <w:tr>
        <w:tc>
          <w:tcPr>
            <w:tcW w:type="dxa" w:w="2880"/>
          </w:tcPr>
          <w:p>
            <w:r>
              <w:t>metadata</w:t>
            </w:r>
          </w:p>
        </w:tc>
        <w:tc>
          <w:tcPr>
            <w:tcW w:type="dxa" w:w="2880"/>
          </w:tcPr>
          <w:p>
            <w:r>
              <w:t>string</w:t>
            </w:r>
          </w:p>
        </w:tc>
        <w:tc>
          <w:tcPr>
            <w:tcW w:type="dxa" w:w="2880"/>
          </w:tcPr>
          <w:p>
            <w:r>
              <w:t>Arbitrary user-defined machine-readable data of this IP restriction. Optional; max 4096 bytes.</w:t>
            </w:r>
          </w:p>
        </w:tc>
      </w:tr>
      <w:tr>
        <w:tc>
          <w:tcPr>
            <w:tcW w:type="dxa" w:w="2880"/>
          </w:tcPr>
          <w:p>
            <w:r>
              <w:t>enforced</w:t>
            </w:r>
          </w:p>
        </w:tc>
        <w:tc>
          <w:tcPr>
            <w:tcW w:type="dxa" w:w="2880"/>
          </w:tcPr>
          <w:p>
            <w:r>
              <w:t>boolean</w:t>
            </w:r>
          </w:p>
        </w:tc>
        <w:tc>
          <w:tcPr>
            <w:tcW w:type="dxa" w:w="2880"/>
          </w:tcPr>
          <w:p>
            <w:r>
              <w:t>true if the IP restriction will be enforced; if false, only warnings will be issued.</w:t>
            </w:r>
          </w:p>
        </w:tc>
      </w:tr>
      <w:tr>
        <w:tc>
          <w:tcPr>
            <w:tcW w:type="dxa" w:w="2880"/>
          </w:tcPr>
          <w:p>
            <w:r>
              <w:t>type</w:t>
            </w:r>
          </w:p>
        </w:tc>
        <w:tc>
          <w:tcPr>
            <w:tcW w:type="dxa" w:w="2880"/>
          </w:tcPr>
          <w:p>
            <w:r>
              <w:t>string</w:t>
            </w:r>
          </w:p>
        </w:tc>
        <w:tc>
          <w:tcPr>
            <w:tcW w:type="dxa" w:w="2880"/>
          </w:tcPr>
          <w:p>
            <w:r>
              <w:t>The type of IP restriction. Supported values: dashboard, api, agent, endpoints.</w:t>
            </w:r>
          </w:p>
        </w:tc>
      </w:tr>
      <w:tr>
        <w:tc>
          <w:tcPr>
            <w:tcW w:type="dxa" w:w="2880"/>
          </w:tcPr>
          <w:p>
            <w:r>
              <w:t>ip_policies</w:t>
            </w:r>
          </w:p>
        </w:tc>
        <w:tc>
          <w:tcPr>
            <w:tcW w:type="dxa" w:w="2880"/>
          </w:tcPr>
          <w:p>
            <w:r>
              <w:t>array</w:t>
            </w:r>
          </w:p>
        </w:tc>
        <w:tc>
          <w:tcPr>
            <w:tcW w:type="dxa" w:w="2880"/>
          </w:tcPr>
          <w:p>
            <w:r>
              <w:t>The set of IP policies that are used to enforce the restriction.</w:t>
            </w:r>
          </w:p>
        </w:tc>
      </w:tr>
      <w:tr>
        <w:tc>
          <w:tcPr>
            <w:tcW w:type="dxa" w:w="2880"/>
          </w:tcPr>
          <w:p>
            <w:r>
              <w:t>ip_policies.id</w:t>
            </w:r>
          </w:p>
        </w:tc>
        <w:tc>
          <w:tcPr>
            <w:tcW w:type="dxa" w:w="2880"/>
          </w:tcPr>
          <w:p>
            <w:r>
              <w:t>string</w:t>
            </w:r>
          </w:p>
        </w:tc>
        <w:tc>
          <w:tcPr>
            <w:tcW w:type="dxa" w:w="2880"/>
          </w:tcPr>
          <w:p>
            <w:r>
              <w:t>A resource identifier for the IP policy.</w:t>
            </w:r>
          </w:p>
        </w:tc>
      </w:tr>
      <w:tr>
        <w:tc>
          <w:tcPr>
            <w:tcW w:type="dxa" w:w="2880"/>
          </w:tcPr>
          <w:p>
            <w:r>
              <w:t>ip_policies.uri</w:t>
            </w:r>
          </w:p>
        </w:tc>
        <w:tc>
          <w:tcPr>
            <w:tcW w:type="dxa" w:w="2880"/>
          </w:tcPr>
          <w:p>
            <w:r>
              <w:t>string</w:t>
            </w:r>
          </w:p>
        </w:tc>
        <w:tc>
          <w:tcPr>
            <w:tcW w:type="dxa" w:w="2880"/>
          </w:tcPr>
          <w:p>
            <w:r>
              <w:t>A URI for locating the IP policy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'https://api.ngrok.com/ip_restrictions/ir_1234567890abcdef' \</w:t>
        <w:br/>
        <w:t xml:space="preserve"> --header 'ngrok-version: 2'</w:t>
      </w:r>
    </w:p>
    <w:p>
      <w:pPr>
        <w:pStyle w:val="Heading3"/>
      </w:pPr>
      <w:r>
        <w:t>Notes</w:t>
      </w:r>
    </w:p>
    <w:p>
      <w:pPr>
        <w:pStyle w:val="ListBullet"/>
      </w:pPr>
      <w:r>
        <w:t>created_at is documented as RFC 3339 format.</w:t>
      </w:r>
    </w:p>
    <w:p>
      <w:pPr>
        <w:pStyle w:val="ListBullet"/>
      </w:pPr>
      <w:r>
        <w:t>ip_policies is an array of objects containing id and uri.</w:t>
      </w:r>
    </w:p>
    <w:p>
      <w:pPr>
        <w:pStyle w:val="Heading3"/>
      </w:pPr>
      <w:r>
        <w:t>Related ipRestrictions actions</w:t>
      </w:r>
    </w:p>
    <w:p>
      <w:pPr>
        <w:pStyle w:val="ListBullet"/>
      </w:pPr>
      <w:r>
        <w:t>[GET] List IP Restrictions — /ip_restrictions</w:t>
      </w:r>
    </w:p>
    <w:p>
      <w:pPr>
        <w:pStyle w:val="ListBullet"/>
      </w:pPr>
      <w:r>
        <w:t>[POST] Create IP Restriction — /ip_restrictions</w:t>
      </w:r>
    </w:p>
    <w:p>
      <w:pPr>
        <w:pStyle w:val="ListBullet"/>
      </w:pPr>
      <w:r>
        <w:t>[PATCH] Update an IP Restriction by ID — /ip_restrictions/{{id}}</w:t>
      </w:r>
    </w:p>
    <w:p>
      <w:pPr>
        <w:pStyle w:val="ListBullet"/>
      </w:pPr>
      <w:r>
        <w:t>[DELETE] Delete an IP Restriction — /ip_restrictions/{{id}}</w:t>
      </w:r>
    </w:p>
    <w:p>
      <w:r>
        <w:br w:type="page"/>
      </w:r>
    </w:p>
    <w:p>
      <w:pPr>
        <w:pStyle w:val="Heading2"/>
      </w:pPr>
      <w:r>
        <w:t>152. [PATCH] Update an IP Restriction by ID</w:t>
      </w:r>
    </w:p>
    <w:p>
      <w:r>
        <w:rPr>
          <w:b/>
        </w:rPr>
        <w:t xml:space="preserve">Endpoint: </w:t>
      </w:r>
      <w:r>
        <w:rPr>
          <w:rFonts w:ascii="Courier New" w:hAnsi="Courier New"/>
          <w:sz w:val="18"/>
        </w:rPr>
        <w:t>/ip_restrictions/{{id}}</w:t>
      </w:r>
    </w:p>
    <w:p>
      <w:pPr>
        <w:pStyle w:val="Heading3"/>
      </w:pPr>
      <w:r>
        <w:t>Prerequisites</w:t>
      </w:r>
    </w:p>
    <w:p>
      <w:pPr>
        <w:pStyle w:val="ListBullet"/>
      </w:pPr>
      <w:r>
        <w:t>You must have access to manage IP restrictions in your ngrok account.</w:t>
      </w:r>
    </w:p>
    <w:p>
      <w:pPr>
        <w:pStyle w:val="Heading3"/>
      </w:pPr>
      <w:r>
        <w:t>Method</w:t>
      </w:r>
    </w:p>
    <w:p>
      <w:r>
        <w:t>PATCH</w:t>
      </w:r>
    </w:p>
    <w:p>
      <w:pPr>
        <w:pStyle w:val="Heading3"/>
      </w:pPr>
      <w:r>
        <w:t>URL</w:t>
      </w:r>
    </w:p>
    <w:p>
      <w:r>
        <w:t>https://api.ngrok.com/ip_restrictions/{{id}}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attributes of an IP restriction identified by its ID, including description/metadata, whether the restriction is enforced, and which IP policies are attached.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/ip_restrictions/).</w:t>
      </w:r>
    </w:p>
    <w:p>
      <w:pPr>
        <w:pStyle w:val="ListBullet"/>
      </w:pPr>
      <w:r>
        <w:t>Always construct the path as /ip_restrictions/{{id}},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/ip_restrictions/ir_1234567890abcdef</w:t>
        <w:br/>
        <w:t>/ip_restrictions/2i6gR2kV8qC8pXx1YzAbCdEfGhI</w:t>
      </w:r>
    </w:p>
    <w:p>
      <w:pPr>
        <w:pStyle w:val="Heading3"/>
      </w:pPr>
      <w:r>
        <w:t>Invalid Examples</w:t>
      </w:r>
    </w:p>
    <w:p>
      <w:r>
        <w:rPr>
          <w:b/>
          <w:color w:val="666666"/>
          <w:sz w:val="16"/>
        </w:rPr>
        <w:t>[http]</w:t>
      </w:r>
    </w:p>
    <w:p>
      <w:pPr>
        <w:shd w:fill="F2F2F2" w:val="clear"/>
      </w:pPr>
      <w:r>
        <w:rPr>
          <w:rFonts w:ascii="Courier New" w:hAnsi="Courier New"/>
          <w:sz w:val="17"/>
        </w:rPr>
        <w:t>/ip_restrictions/</w:t>
        <w:br/>
        <w:t>/ip_restrictions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IP restriction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IP restriction. Optional. Max 255 bytes.</w:t>
            </w:r>
          </w:p>
        </w:tc>
      </w:tr>
      <w:tr>
        <w:tc>
          <w:tcPr>
            <w:tcW w:type="dxa" w:w="2880"/>
          </w:tcPr>
          <w:p>
            <w:r>
              <w:t>metadata</w:t>
            </w:r>
          </w:p>
        </w:tc>
        <w:tc>
          <w:tcPr>
            <w:tcW w:type="dxa" w:w="2880"/>
          </w:tcPr>
          <w:p>
            <w:r>
              <w:t>string</w:t>
            </w:r>
          </w:p>
        </w:tc>
        <w:tc>
          <w:tcPr>
            <w:tcW w:type="dxa" w:w="2880"/>
          </w:tcPr>
          <w:p>
            <w:r>
              <w:t>Arbitrary user-defined machine-readable data of this IP restriction. Optional. Max 4096 bytes.</w:t>
            </w:r>
          </w:p>
        </w:tc>
      </w:tr>
      <w:tr>
        <w:tc>
          <w:tcPr>
            <w:tcW w:type="dxa" w:w="2880"/>
          </w:tcPr>
          <w:p>
            <w:r>
              <w:t>enforced</w:t>
            </w:r>
          </w:p>
        </w:tc>
        <w:tc>
          <w:tcPr>
            <w:tcW w:type="dxa" w:w="2880"/>
          </w:tcPr>
          <w:p>
            <w:r>
              <w:t>boolean</w:t>
            </w:r>
          </w:p>
        </w:tc>
        <w:tc>
          <w:tcPr>
            <w:tcW w:type="dxa" w:w="2880"/>
          </w:tcPr>
          <w:p>
            <w:r>
              <w:t>true if the IP restriction will be enforced. If false, only warnings will be issued.</w:t>
            </w:r>
          </w:p>
        </w:tc>
      </w:tr>
      <w:tr>
        <w:tc>
          <w:tcPr>
            <w:tcW w:type="dxa" w:w="2880"/>
          </w:tcPr>
          <w:p>
            <w:r>
              <w:t>ip_policy_ids</w:t>
            </w:r>
          </w:p>
        </w:tc>
        <w:tc>
          <w:tcPr>
            <w:tcW w:type="dxa" w:w="2880"/>
          </w:tcPr>
          <w:p>
            <w:r>
              <w:t>string[]</w:t>
            </w:r>
          </w:p>
        </w:tc>
        <w:tc>
          <w:tcPr>
            <w:tcW w:type="dxa" w:w="2880"/>
          </w:tcPr>
          <w:p>
            <w:r>
              <w:t>The set of IP policy identifiers that are used to enforce the restriction.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"ir_1234567890abcdef",</w:t>
        <w:br/>
        <w:t xml:space="preserve"> "uri": "https://api.ngrok.com/ip_restrictions/ir_1234567890abcdef",</w:t>
        <w:br/>
        <w:t xml:space="preserve"> "created_at": "2024-01-15T10:30:00Z",</w:t>
        <w:br/>
        <w:t xml:space="preserve"> "description": "Restrict dashboard access to corporate IPs",</w:t>
        <w:br/>
        <w:t xml:space="preserve"> "metadata": "{\"owner\":\"security-team\",\"env\":\"prod\"}",</w:t>
        <w:br/>
        <w:t xml:space="preserve"> "enforced": true,</w:t>
        <w:br/>
        <w:t xml:space="preserve"> "type": "dashboard",</w:t>
        <w:br/>
        <w:t xml:space="preserve"> "ip_policies": [</w:t>
        <w:br/>
        <w:t xml:space="preserve"> {</w:t>
        <w:br/>
        <w:t xml:space="preserve"> "id": "ipp_1234567890abcdef",</w:t>
        <w:br/>
        <w:t xml:space="preserve"> "uri": "https://api.ngrok.com/ip_policies/ipp_1234567890abcdef"</w:t>
        <w:br/>
        <w:t xml:space="preserve"> }</w:t>
        <w:br/>
        <w:t xml:space="preserve"> ]</w:t>
        <w:br/>
        <w:t>}</w:t>
      </w:r>
    </w:p>
    <w:p>
      <w:pPr>
        <w:pStyle w:val="Heading3"/>
      </w:pPr>
      <w:r>
        <w:t>Error Responses</w:t>
      </w:r>
    </w:p>
    <w:p>
      <w:r>
        <w:t>(Additional 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IP restriction.</w:t>
            </w:r>
          </w:p>
        </w:tc>
      </w:tr>
      <w:tr>
        <w:tc>
          <w:tcPr>
            <w:tcW w:type="dxa" w:w="2880"/>
          </w:tcPr>
          <w:p>
            <w:r>
              <w:t>uri</w:t>
            </w:r>
          </w:p>
        </w:tc>
        <w:tc>
          <w:tcPr>
            <w:tcW w:type="dxa" w:w="2880"/>
          </w:tcPr>
          <w:p>
            <w:r>
              <w:t>string</w:t>
            </w:r>
          </w:p>
        </w:tc>
        <w:tc>
          <w:tcPr>
            <w:tcW w:type="dxa" w:w="2880"/>
          </w:tcPr>
          <w:p>
            <w:r>
              <w:t>URI of the IP restriction API resource.</w:t>
            </w:r>
          </w:p>
        </w:tc>
      </w:tr>
      <w:tr>
        <w:tc>
          <w:tcPr>
            <w:tcW w:type="dxa" w:w="2880"/>
          </w:tcPr>
          <w:p>
            <w:r>
              <w:t>created_at</w:t>
            </w:r>
          </w:p>
        </w:tc>
        <w:tc>
          <w:tcPr>
            <w:tcW w:type="dxa" w:w="2880"/>
          </w:tcPr>
          <w:p>
            <w:r>
              <w:t>string</w:t>
            </w:r>
          </w:p>
        </w:tc>
        <w:tc>
          <w:tcPr>
            <w:tcW w:type="dxa" w:w="2880"/>
          </w:tcPr>
          <w:p>
            <w:r>
              <w:t>Timestamp when the IP restriction was created (RFC 3339 format).</w:t>
            </w:r>
          </w:p>
        </w:tc>
      </w:tr>
      <w:tr>
        <w:tc>
          <w:tcPr>
            <w:tcW w:type="dxa" w:w="2880"/>
          </w:tcPr>
          <w:p>
            <w:r>
              <w:t>description</w:t>
            </w:r>
          </w:p>
        </w:tc>
        <w:tc>
          <w:tcPr>
            <w:tcW w:type="dxa" w:w="2880"/>
          </w:tcPr>
          <w:p>
            <w:r>
              <w:t>string</w:t>
            </w:r>
          </w:p>
        </w:tc>
        <w:tc>
          <w:tcPr>
            <w:tcW w:type="dxa" w:w="2880"/>
          </w:tcPr>
          <w:p>
            <w:r>
              <w:t>Human-readable description of this IP restriction. Optional. Max 255 bytes.</w:t>
            </w:r>
          </w:p>
        </w:tc>
      </w:tr>
      <w:tr>
        <w:tc>
          <w:tcPr>
            <w:tcW w:type="dxa" w:w="2880"/>
          </w:tcPr>
          <w:p>
            <w:r>
              <w:t>metadata</w:t>
            </w:r>
          </w:p>
        </w:tc>
        <w:tc>
          <w:tcPr>
            <w:tcW w:type="dxa" w:w="2880"/>
          </w:tcPr>
          <w:p>
            <w:r>
              <w:t>string</w:t>
            </w:r>
          </w:p>
        </w:tc>
        <w:tc>
          <w:tcPr>
            <w:tcW w:type="dxa" w:w="2880"/>
          </w:tcPr>
          <w:p>
            <w:r>
              <w:t>Arbitrary user-defined machine-readable data of this IP restriction. Optional. Max 4096 bytes.</w:t>
            </w:r>
          </w:p>
        </w:tc>
      </w:tr>
      <w:tr>
        <w:tc>
          <w:tcPr>
            <w:tcW w:type="dxa" w:w="2880"/>
          </w:tcPr>
          <w:p>
            <w:r>
              <w:t>enforced</w:t>
            </w:r>
          </w:p>
        </w:tc>
        <w:tc>
          <w:tcPr>
            <w:tcW w:type="dxa" w:w="2880"/>
          </w:tcPr>
          <w:p>
            <w:r>
              <w:t>boolean</w:t>
            </w:r>
          </w:p>
        </w:tc>
        <w:tc>
          <w:tcPr>
            <w:tcW w:type="dxa" w:w="2880"/>
          </w:tcPr>
          <w:p>
            <w:r>
              <w:t>true if the IP restriction will be enforced. If false, only warnings will be issued.</w:t>
            </w:r>
          </w:p>
        </w:tc>
      </w:tr>
      <w:tr>
        <w:tc>
          <w:tcPr>
            <w:tcW w:type="dxa" w:w="2880"/>
          </w:tcPr>
          <w:p>
            <w:r>
              <w:t>type</w:t>
            </w:r>
          </w:p>
        </w:tc>
        <w:tc>
          <w:tcPr>
            <w:tcW w:type="dxa" w:w="2880"/>
          </w:tcPr>
          <w:p>
            <w:r>
              <w:t>string</w:t>
            </w:r>
          </w:p>
        </w:tc>
        <w:tc>
          <w:tcPr>
            <w:tcW w:type="dxa" w:w="2880"/>
          </w:tcPr>
          <w:p>
            <w:r>
              <w:t>The type of IP restriction. Supported values: dashboard, api, agent, endpoints.</w:t>
            </w:r>
          </w:p>
        </w:tc>
      </w:tr>
      <w:tr>
        <w:tc>
          <w:tcPr>
            <w:tcW w:type="dxa" w:w="2880"/>
          </w:tcPr>
          <w:p>
            <w:r>
              <w:t>ip_policies</w:t>
            </w:r>
          </w:p>
        </w:tc>
        <w:tc>
          <w:tcPr>
            <w:tcW w:type="dxa" w:w="2880"/>
          </w:tcPr>
          <w:p>
            <w:r>
              <w:t>array</w:t>
            </w:r>
          </w:p>
        </w:tc>
        <w:tc>
          <w:tcPr>
            <w:tcW w:type="dxa" w:w="2880"/>
          </w:tcPr>
          <w:p>
            <w:r>
              <w:t>The set of IP policies that are used to enforce the restriction.</w:t>
            </w:r>
          </w:p>
        </w:tc>
      </w:tr>
      <w:tr>
        <w:tc>
          <w:tcPr>
            <w:tcW w:type="dxa" w:w="2880"/>
          </w:tcPr>
          <w:p>
            <w:r>
              <w:t>ip_policies.id</w:t>
            </w:r>
          </w:p>
        </w:tc>
        <w:tc>
          <w:tcPr>
            <w:tcW w:type="dxa" w:w="2880"/>
          </w:tcPr>
          <w:p>
            <w:r>
              <w:t>string</w:t>
            </w:r>
          </w:p>
        </w:tc>
        <w:tc>
          <w:tcPr>
            <w:tcW w:type="dxa" w:w="2880"/>
          </w:tcPr>
          <w:p>
            <w:r>
              <w:t>A resource identifier.</w:t>
            </w:r>
          </w:p>
        </w:tc>
      </w:tr>
      <w:tr>
        <w:tc>
          <w:tcPr>
            <w:tcW w:type="dxa" w:w="2880"/>
          </w:tcPr>
          <w:p>
            <w:r>
              <w:t>ip_policies.uri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'https://api.ngrok.com/ip_restrictions/ir_1234567890abcdef' \</w:t>
        <w:br/>
        <w:t xml:space="preserve"> --header 'Content-Type: application/json' \</w:t>
        <w:br/>
        <w:t xml:space="preserve"> --header 'ngrok-version: 2' \</w:t>
        <w:br/>
        <w:t xml:space="preserve"> --data '{</w:t>
        <w:br/>
        <w:t xml:space="preserve"> "description": "Restrict dashboard access to corporate IPs",</w:t>
        <w:br/>
        <w:t xml:space="preserve"> "metadata": "{\"owner\":\"security-team\",\"env\":\"prod\"}",</w:t>
        <w:br/>
        <w:t xml:space="preserve"> "enforced": true,</w:t>
        <w:br/>
        <w:t xml:space="preserve"> "ip_policy_ids": ["ipp_1234567890abcdef"]</w:t>
        <w:br/>
        <w:t xml:space="preserve">  }'</w:t>
      </w:r>
    </w:p>
    <w:p>
      <w:pPr>
        <w:pStyle w:val="Heading3"/>
      </w:pPr>
      <w:r>
        <w:t>Example Usage</w:t>
      </w:r>
    </w:p>
    <w:p>
      <w:pPr>
        <w:pStyle w:val="Heading3"/>
      </w:pPr>
      <w:r>
        <w:t>Example 1: Update Description and Metadata</w:t>
      </w:r>
    </w:p>
    <w:p>
      <w:r>
        <w:rPr>
          <w:b/>
          <w:color w:val="666666"/>
          <w:sz w:val="16"/>
        </w:rPr>
        <w:t>[bash]</w:t>
      </w:r>
    </w:p>
    <w:p>
      <w:pPr>
        <w:shd w:fill="F2F2F2" w:val="clear"/>
      </w:pPr>
      <w:r>
        <w:rPr>
          <w:rFonts w:ascii="Courier New" w:hAnsi="Courier New"/>
          <w:sz w:val="17"/>
        </w:rPr>
        <w:t>curl --location --request PATCH 'https://api.ngrok.com/ip_restrictions/ir_1234567890abcdef' \</w:t>
        <w:br/>
        <w:t xml:space="preserve"> --header 'Content-Type: application/json' \</w:t>
        <w:br/>
        <w:t xml:space="preserve"> --header 'ngrok-version: 2' \</w:t>
        <w:br/>
        <w:t xml:space="preserve"> --data '{</w:t>
        <w:br/>
        <w:t xml:space="preserve"> "description": "Updated description",</w:t>
        <w:br/>
        <w:t xml:space="preserve"> "metadata": "{\"ticket\":\"SEC-1234\"}"</w:t>
        <w:br/>
        <w:t xml:space="preserve">  }'</w:t>
      </w:r>
    </w:p>
    <w:p>
      <w:pPr>
        <w:pStyle w:val="Heading3"/>
      </w:pPr>
      <w:r>
        <w:t>Example 2: Toggle Enforcement Off (Warnings Only)</w:t>
      </w:r>
    </w:p>
    <w:p>
      <w:r>
        <w:rPr>
          <w:b/>
          <w:color w:val="666666"/>
          <w:sz w:val="16"/>
        </w:rPr>
        <w:t>[bash]</w:t>
      </w:r>
    </w:p>
    <w:p>
      <w:pPr>
        <w:shd w:fill="F2F2F2" w:val="clear"/>
      </w:pPr>
      <w:r>
        <w:rPr>
          <w:rFonts w:ascii="Courier New" w:hAnsi="Courier New"/>
          <w:sz w:val="17"/>
        </w:rPr>
        <w:t>curl --location --request PATCH 'https://api.ngrok.com/ip_restrictions/ir_1234567890abcdef' \</w:t>
        <w:br/>
        <w:t xml:space="preserve"> --header 'Content-Type: application/json' \</w:t>
        <w:br/>
        <w:t xml:space="preserve"> --header 'ngrok-version: 2' \</w:t>
        <w:br/>
        <w:t xml:space="preserve"> --data '{</w:t>
        <w:br/>
        <w:t xml:space="preserve"> "enforced": false</w:t>
        <w:br/>
        <w:t xml:space="preserve">  }'</w:t>
      </w:r>
    </w:p>
    <w:p>
      <w:pPr>
        <w:pStyle w:val="Heading3"/>
      </w:pPr>
      <w:r>
        <w:t>Example 3: Replace Attached IP Policies</w:t>
      </w:r>
    </w:p>
    <w:p>
      <w:r>
        <w:rPr>
          <w:b/>
          <w:color w:val="666666"/>
          <w:sz w:val="16"/>
        </w:rPr>
        <w:t>[bash]</w:t>
      </w:r>
    </w:p>
    <w:p>
      <w:pPr>
        <w:shd w:fill="F2F2F2" w:val="clear"/>
      </w:pPr>
      <w:r>
        <w:rPr>
          <w:rFonts w:ascii="Courier New" w:hAnsi="Courier New"/>
          <w:sz w:val="17"/>
        </w:rPr>
        <w:t>curl --location --request PATCH 'https://api.ngrok.com/ip_restrictions/ir_1234567890abcdef' \</w:t>
        <w:br/>
        <w:t xml:space="preserve"> --header 'Content-Type: application/json' \</w:t>
        <w:br/>
        <w:t xml:space="preserve"> --header 'ngrok-version: 2' \</w:t>
        <w:br/>
        <w:t xml:space="preserve"> --data '{</w:t>
        <w:br/>
        <w:t xml:space="preserve"> "ip_policy_ids": ["ipp_aaa111", "ipp_bbb222"]</w:t>
        <w:br/>
        <w:t xml:space="preserve">  }'</w:t>
      </w:r>
    </w:p>
    <w:p>
      <w:pPr>
        <w:pStyle w:val="Heading3"/>
      </w:pPr>
      <w:r>
        <w:t>Notes</w:t>
      </w:r>
    </w:p>
    <w:p>
      <w:pPr>
        <w:pStyle w:val="ListBullet"/>
      </w:pPr>
      <w:r>
        <w:t>The request body field id is documented as “n/a”; do not send id in the request body (use the id path parameter instead).</w:t>
      </w:r>
    </w:p>
    <w:p>
      <w:pPr>
        <w:pStyle w:val="ListBullet"/>
      </w:pPr>
      <w:r>
        <w:t>type is returned in the response and indicates what traffic is restricted: dashboard, api, agent, or endpoints.</w:t>
      </w:r>
    </w:p>
    <w:p>
      <w:pPr>
        <w:pStyle w:val="Heading3"/>
      </w:pPr>
      <w:r>
        <w:t>Related ipRestrictions actions</w:t>
      </w:r>
    </w:p>
    <w:p>
      <w:pPr>
        <w:pStyle w:val="ListBullet"/>
      </w:pPr>
      <w:r>
        <w:t>[GET] List IP Restrictions — /ip_restrictions</w:t>
      </w:r>
    </w:p>
    <w:p>
      <w:pPr>
        <w:pStyle w:val="ListBullet"/>
      </w:pPr>
      <w:r>
        <w:t>[POST] Create IP Restriction — /ip_restrictions</w:t>
      </w:r>
    </w:p>
    <w:p>
      <w:pPr>
        <w:pStyle w:val="ListBullet"/>
      </w:pPr>
      <w:r>
        <w:t>[GET] Get an IP Restriction — /ip_restrictions/{{id}}</w:t>
      </w:r>
    </w:p>
    <w:p>
      <w:pPr>
        <w:pStyle w:val="ListBullet"/>
      </w:pPr>
      <w:r>
        <w:t>[DELETE] Delete an IP Restriction — /ip_restrictions/{{id}}</w:t>
      </w:r>
    </w:p>
    <w:p>
      <w:r>
        <w:br w:type="page"/>
      </w:r>
    </w:p>
    <w:p>
      <w:pPr>
        <w:pStyle w:val="Heading2"/>
      </w:pPr>
      <w:r>
        <w:t>153. [DELETE] Delete an IP Restriction</w:t>
      </w:r>
    </w:p>
    <w:p>
      <w:r>
        <w:rPr>
          <w:b/>
        </w:rPr>
        <w:t xml:space="preserve">Endpoint: </w:t>
      </w:r>
      <w:r>
        <w:rPr>
          <w:rFonts w:ascii="Courier New" w:hAnsi="Courier New"/>
          <w:sz w:val="18"/>
        </w:rPr>
        <w:t>/ip_restrictions/{{id}}</w:t>
      </w:r>
    </w:p>
    <w:p>
      <w:pPr>
        <w:pStyle w:val="Heading3"/>
      </w:pPr>
      <w:r>
        <w:t>Prerequisites</w:t>
      </w:r>
    </w:p>
    <w:p>
      <w:pPr>
        <w:pStyle w:val="ListBullet"/>
      </w:pPr>
      <w:r>
        <w:t>An existing IP restriction id to delete</w:t>
      </w:r>
    </w:p>
    <w:p>
      <w:pPr>
        <w:pStyle w:val="Heading3"/>
      </w:pPr>
      <w:r>
        <w:t>Method</w:t>
      </w:r>
    </w:p>
    <w:p>
      <w:r>
        <w:t>DELETE</w:t>
      </w:r>
    </w:p>
    <w:p>
      <w:pPr>
        <w:pStyle w:val="Heading3"/>
      </w:pPr>
      <w:r>
        <w:t>URL</w:t>
      </w:r>
    </w:p>
    <w:p>
      <w:r>
        <w:t>https://api.ngrok.com/ip_restrictions/{{id}}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existing IP restriction resource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/ip_restrictions/).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/ip_restrictions/ir_1a2b3c4d5e</w:t>
        <w:br/>
        <w:t>/ip_restrictions/1234567890abcdef</w:t>
      </w:r>
    </w:p>
    <w:p>
      <w:pPr>
        <w:pStyle w:val="Heading3"/>
      </w:pPr>
      <w:r>
        <w:t>Invalid Examples</w:t>
      </w:r>
    </w:p>
    <w:p>
      <w:r>
        <w:rPr>
          <w:b/>
          <w:color w:val="666666"/>
          <w:sz w:val="16"/>
        </w:rPr>
        <w:t>[http]</w:t>
      </w:r>
    </w:p>
    <w:p>
      <w:pPr>
        <w:shd w:fill="F2F2F2" w:val="clear"/>
      </w:pPr>
      <w:r>
        <w:rPr>
          <w:rFonts w:ascii="Courier New" w:hAnsi="Courier New"/>
          <w:sz w:val="17"/>
        </w:rPr>
        <w:t>/ip_restrictions/</w:t>
        <w:br/>
        <w:t>/ip_restrictions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IP restriction to delete.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'https://api.ngrok.com/ip_restrictions/ir_1a2b3c4d5e' \</w:t>
        <w:br/>
        <w:t xml:space="preserve"> --header 'ngrok-version: 2'</w:t>
      </w:r>
    </w:p>
    <w:p>
      <w:pPr>
        <w:pStyle w:val="Heading3"/>
      </w:pPr>
      <w:r>
        <w:t>Error Handling</w:t>
      </w:r>
    </w:p>
    <w:p>
      <w:pPr>
        <w:pStyle w:val="ListBullet"/>
      </w:pPr>
      <w:r>
        <w:t>Success: 204 No Content when the IP restriction is deleted successfully.</w:t>
      </w:r>
    </w:p>
    <w:p>
      <w:pPr>
        <w:pStyle w:val="Heading3"/>
      </w:pPr>
      <w:r>
        <w:t>Related ipRestrictions actions</w:t>
      </w:r>
    </w:p>
    <w:p>
      <w:pPr>
        <w:pStyle w:val="ListBullet"/>
      </w:pPr>
      <w:r>
        <w:t>[GET] List IP Restrictions — /ip_restrictions</w:t>
      </w:r>
    </w:p>
    <w:p>
      <w:pPr>
        <w:pStyle w:val="ListBullet"/>
      </w:pPr>
      <w:r>
        <w:t>[POST] Create IP Restriction — /ip_restrictions</w:t>
      </w:r>
    </w:p>
    <w:p>
      <w:pPr>
        <w:pStyle w:val="ListBullet"/>
      </w:pPr>
      <w:r>
        <w:t>[GET] Get an IP Restriction — /ip_restrictions/{{id}}</w:t>
      </w:r>
    </w:p>
    <w:p>
      <w:pPr>
        <w:pStyle w:val="ListBullet"/>
      </w:pPr>
      <w:r>
        <w:t>[PATCH] Update an IP Restriction by ID — /ip_restrictions/{{id}}</w:t>
      </w:r>
    </w:p>
    <w:p>
      <w:r>
        <w:br w:type="page"/>
      </w:r>
    </w:p>
    <w:p>
      <w:pPr>
        <w:pStyle w:val="Heading2"/>
      </w:pPr>
      <w:r>
        <w:t>154. [GET] List Reserved Addresses</w:t>
      </w:r>
    </w:p>
    <w:p>
      <w:r>
        <w:rPr>
          <w:b/>
        </w:rPr>
        <w:t xml:space="preserve">Endpoint: </w:t>
      </w:r>
      <w:r>
        <w:rPr>
          <w:rFonts w:ascii="Courier New" w:hAnsi="Courier New"/>
          <w:sz w:val="18"/>
        </w:rPr>
        <w:t>/reserved_addrs</w:t>
      </w:r>
    </w:p>
    <w:p>
      <w:pPr>
        <w:pStyle w:val="Heading3"/>
      </w:pPr>
      <w:r>
        <w:t>Prerequisites</w:t>
      </w:r>
    </w:p>
    <w:p>
      <w:pPr>
        <w:pStyle w:val="ListBullet"/>
      </w:pPr>
      <w:r>
        <w:t>Must have access to the ngrok account whose reserved addresses you want to list</w:t>
      </w:r>
    </w:p>
    <w:p>
      <w:pPr>
        <w:pStyle w:val="Heading3"/>
      </w:pPr>
      <w:r>
        <w:t>Method</w:t>
      </w:r>
    </w:p>
    <w:p>
      <w:r>
        <w:t>GET</w:t>
      </w:r>
    </w:p>
    <w:p>
      <w:pPr>
        <w:pStyle w:val="Heading3"/>
      </w:pPr>
      <w:r>
        <w:t>URL</w:t>
      </w:r>
    </w:p>
    <w:p>
      <w:r>
        <w:t>https://api.ngrok.com/reserved_addrs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reserved addresses on the current ngrok account. Supports pagination (before_id, limit) and server-side filtering via CEL (filter).</w:t>
      </w:r>
    </w:p>
    <w:p>
      <w:pPr>
        <w:pStyle w:val="Heading3"/>
      </w:pPr>
      <w:r>
        <w:t>Enforcement Rules</w:t>
      </w:r>
    </w:p>
    <w:p>
      <w:pPr>
        <w:pStyle w:val="ListBullet"/>
      </w:pPr>
      <w:r>
        <w:t>The ngrok-version header must be provided on every request.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pagination details: https://ngrok.com/docs/api/index#pagination</w:t>
            </w:r>
          </w:p>
        </w:tc>
      </w:tr>
      <w:tr>
        <w:tc>
          <w:tcPr>
            <w:tcW w:type="dxa" w:w="2880"/>
          </w:tcPr>
          <w:p>
            <w:r>
              <w:t>filter</w:t>
            </w:r>
          </w:p>
        </w:tc>
        <w:tc>
          <w:tcPr>
            <w:tcW w:type="dxa" w:w="2880"/>
          </w:tcPr>
          <w:p>
            <w:r>
              <w:t>string</w:t>
            </w:r>
          </w:p>
        </w:tc>
        <w:tc>
          <w:tcPr>
            <w:tcW w:type="dxa" w:w="2880"/>
          </w:tcPr>
          <w:p>
            <w:r>
              <w:t>A CEL expression to filter list results. Supports logical and comparison operators to match on fields such as id, metadata, created_at, and more. See syntax and field details: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"reserved_addrs": [</w:t>
        <w:br/>
        <w:t xml:space="preserve"> {</w:t>
        <w:br/>
        <w:t xml:space="preserve"> "id": "ra_2Wk9mJ2h8QpY0n1aBcD3EfGhIj",</w:t>
        <w:br/>
        <w:t xml:space="preserve"> "uri": "https://api.ngrok.com/reserved_addrs/ra_2Wk9mJ2h8QpY0n1aBcD3EfGhIj",</w:t>
        <w:br/>
        <w:t xml:space="preserve"> "created_at": "2025-01-10T14:22:31Z",</w:t>
        <w:br/>
        <w:t xml:space="preserve"> "description": "Reserved address for production TCP service",</w:t>
        <w:br/>
        <w:t xml:space="preserve"> "metadata": "{\"env\":\"prod\",\"team\":\"platform\"}",</w:t>
        <w:br/>
        <w:t xml:space="preserve"> "addr": "example.ngrok.io:12345",</w:t>
        <w:br/>
        <w:t xml:space="preserve"> "region": "us"</w:t>
        <w:br/>
        <w:t xml:space="preserve"> }</w:t>
        <w:br/>
        <w:t xml:space="preserve"> ],</w:t>
        <w:br/>
        <w:t xml:space="preserve"> "uri": "https://api.ngrok.com/reserved_addrs",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reserved_addrs</w:t>
            </w:r>
          </w:p>
        </w:tc>
        <w:tc>
          <w:tcPr>
            <w:tcW w:type="dxa" w:w="2880"/>
          </w:tcPr>
          <w:p>
            <w:r>
              <w:t>array</w:t>
            </w:r>
          </w:p>
        </w:tc>
        <w:tc>
          <w:tcPr>
            <w:tcW w:type="dxa" w:w="2880"/>
          </w:tcPr>
          <w:p>
            <w:r>
              <w:t>The list of all reserved addresses on this account.</w:t>
            </w:r>
          </w:p>
        </w:tc>
      </w:tr>
      <w:tr>
        <w:tc>
          <w:tcPr>
            <w:tcW w:type="dxa" w:w="2880"/>
          </w:tcPr>
          <w:p>
            <w:r>
              <w:t>reserved_addrs.id</w:t>
            </w:r>
          </w:p>
        </w:tc>
        <w:tc>
          <w:tcPr>
            <w:tcW w:type="dxa" w:w="2880"/>
          </w:tcPr>
          <w:p>
            <w:r>
              <w:t>string</w:t>
            </w:r>
          </w:p>
        </w:tc>
        <w:tc>
          <w:tcPr>
            <w:tcW w:type="dxa" w:w="2880"/>
          </w:tcPr>
          <w:p>
            <w:r>
              <w:t>Unique reserved address resource identifier.</w:t>
            </w:r>
          </w:p>
        </w:tc>
      </w:tr>
      <w:tr>
        <w:tc>
          <w:tcPr>
            <w:tcW w:type="dxa" w:w="2880"/>
          </w:tcPr>
          <w:p>
            <w:r>
              <w:t>reserved_addrs.uri</w:t>
            </w:r>
          </w:p>
        </w:tc>
        <w:tc>
          <w:tcPr>
            <w:tcW w:type="dxa" w:w="2880"/>
          </w:tcPr>
          <w:p>
            <w:r>
              <w:t>string</w:t>
            </w:r>
          </w:p>
        </w:tc>
        <w:tc>
          <w:tcPr>
            <w:tcW w:type="dxa" w:w="2880"/>
          </w:tcPr>
          <w:p>
            <w:r>
              <w:t>URI of the reserved address API resource.</w:t>
            </w:r>
          </w:p>
        </w:tc>
      </w:tr>
      <w:tr>
        <w:tc>
          <w:tcPr>
            <w:tcW w:type="dxa" w:w="2880"/>
          </w:tcPr>
          <w:p>
            <w:r>
              <w:t>reserved_addrs.created_at</w:t>
            </w:r>
          </w:p>
        </w:tc>
        <w:tc>
          <w:tcPr>
            <w:tcW w:type="dxa" w:w="2880"/>
          </w:tcPr>
          <w:p>
            <w:r>
              <w:t>string</w:t>
            </w:r>
          </w:p>
        </w:tc>
        <w:tc>
          <w:tcPr>
            <w:tcW w:type="dxa" w:w="2880"/>
          </w:tcPr>
          <w:p>
            <w:r>
              <w:t>Timestamp when the reserved address was created (RFC 3339 format).</w:t>
            </w:r>
          </w:p>
        </w:tc>
      </w:tr>
      <w:tr>
        <w:tc>
          <w:tcPr>
            <w:tcW w:type="dxa" w:w="2880"/>
          </w:tcPr>
          <w:p>
            <w:r>
              <w:t>reserved_addrs.description</w:t>
            </w:r>
          </w:p>
        </w:tc>
        <w:tc>
          <w:tcPr>
            <w:tcW w:type="dxa" w:w="2880"/>
          </w:tcPr>
          <w:p>
            <w:r>
              <w:t>string</w:t>
            </w:r>
          </w:p>
        </w:tc>
        <w:tc>
          <w:tcPr>
            <w:tcW w:type="dxa" w:w="2880"/>
          </w:tcPr>
          <w:p>
            <w:r>
              <w:t>Human-readable description of what this reserved address will be used for.</w:t>
            </w:r>
          </w:p>
        </w:tc>
      </w:tr>
      <w:tr>
        <w:tc>
          <w:tcPr>
            <w:tcW w:type="dxa" w:w="2880"/>
          </w:tcPr>
          <w:p>
            <w:r>
              <w:t>reserved_addrs.metadata</w:t>
            </w:r>
          </w:p>
        </w:tc>
        <w:tc>
          <w:tcPr>
            <w:tcW w:type="dxa" w:w="2880"/>
          </w:tcPr>
          <w:p>
            <w:r>
              <w:t>string</w:t>
            </w:r>
          </w:p>
        </w:tc>
        <w:tc>
          <w:tcPr>
            <w:tcW w:type="dxa" w:w="2880"/>
          </w:tcPr>
          <w:p>
            <w:r>
              <w:t>Arbitrary user-defined machine-readable data of this reserved address. Optional; max 4096 bytes.</w:t>
            </w:r>
          </w:p>
        </w:tc>
      </w:tr>
      <w:tr>
        <w:tc>
          <w:tcPr>
            <w:tcW w:type="dxa" w:w="2880"/>
          </w:tcPr>
          <w:p>
            <w:r>
              <w:t>reserved_addrs.addr</w:t>
            </w:r>
          </w:p>
        </w:tc>
        <w:tc>
          <w:tcPr>
            <w:tcW w:type="dxa" w:w="2880"/>
          </w:tcPr>
          <w:p>
            <w:r>
              <w:t>string</w:t>
            </w:r>
          </w:p>
        </w:tc>
        <w:tc>
          <w:tcPr>
            <w:tcW w:type="dxa" w:w="2880"/>
          </w:tcPr>
          <w:p>
            <w:r>
              <w:t>hostname:port of the reserved address that was assigned at creation time.</w:t>
            </w:r>
          </w:p>
        </w:tc>
      </w:tr>
      <w:tr>
        <w:tc>
          <w:tcPr>
            <w:tcW w:type="dxa" w:w="2880"/>
          </w:tcPr>
          <w:p>
            <w:r>
              <w:t>reserved_addrs.region</w:t>
            </w:r>
          </w:p>
        </w:tc>
        <w:tc>
          <w:tcPr>
            <w:tcW w:type="dxa" w:w="2880"/>
          </w:tcPr>
          <w:p>
            <w:r>
              <w:t>string</w:t>
            </w:r>
          </w:p>
        </w:tc>
        <w:tc>
          <w:tcPr>
            <w:tcW w:type="dxa" w:w="2880"/>
          </w:tcPr>
          <w:p>
            <w:r>
              <w:t>Geographic ngrok datacenter region for the reserved address. Optional; default is us. Allowed values: au, eu, ap, us, jp, in, sa.</w:t>
            </w:r>
          </w:p>
        </w:tc>
      </w:tr>
      <w:tr>
        <w:tc>
          <w:tcPr>
            <w:tcW w:type="dxa" w:w="2880"/>
          </w:tcPr>
          <w:p>
            <w:r>
              <w:t>uri</w:t>
            </w:r>
          </w:p>
        </w:tc>
        <w:tc>
          <w:tcPr>
            <w:tcW w:type="dxa" w:w="2880"/>
          </w:tcPr>
          <w:p>
            <w:r>
              <w:t>string</w:t>
            </w:r>
          </w:p>
        </w:tc>
        <w:tc>
          <w:tcPr>
            <w:tcW w:type="dxa" w:w="2880"/>
          </w:tcPr>
          <w:p>
            <w:r>
              <w:t>URI of the reserved address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CEL expression supporting logical/comparison operators; can match on fields such as id, metadata, created_at, and more. Docs: https://ngrok.com/docs/api/api-filtering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'https://api.ngrok.com/reserved_addrs?limit=50' \</w:t>
        <w:br/>
        <w:t xml:space="preserve"> --header 'ngrok-version: 2'</w:t>
      </w:r>
    </w:p>
    <w:p>
      <w:pPr>
        <w:pStyle w:val="Heading3"/>
      </w:pPr>
      <w:r>
        <w:t>Example Usage</w:t>
      </w:r>
    </w:p>
    <w:p>
      <w:pPr>
        <w:pStyle w:val="Heading3"/>
      </w:pPr>
      <w:r>
        <w:t>Example 1: List with a Limit</w:t>
      </w:r>
    </w:p>
    <w:p>
      <w:r>
        <w:rPr>
          <w:b/>
          <w:color w:val="666666"/>
          <w:sz w:val="16"/>
        </w:rPr>
        <w:t>[bash]</w:t>
      </w:r>
    </w:p>
    <w:p>
      <w:pPr>
        <w:shd w:fill="F2F2F2" w:val="clear"/>
      </w:pPr>
      <w:r>
        <w:rPr>
          <w:rFonts w:ascii="Courier New" w:hAnsi="Courier New"/>
          <w:sz w:val="17"/>
        </w:rPr>
        <w:t>curl --location 'https://api.ngrok.com/reserved_addrs?limit=25' \</w:t>
        <w:br/>
        <w:t xml:space="preserve"> --header 'ngrok-version: 2'</w:t>
      </w:r>
    </w:p>
    <w:p>
      <w:pPr>
        <w:pStyle w:val="Heading3"/>
      </w:pPr>
      <w:r>
        <w:t>Example 2: Paginate Backwards Using before_id</w:t>
      </w:r>
    </w:p>
    <w:p>
      <w:r>
        <w:rPr>
          <w:b/>
          <w:color w:val="666666"/>
          <w:sz w:val="16"/>
        </w:rPr>
        <w:t>[bash]</w:t>
      </w:r>
    </w:p>
    <w:p>
      <w:pPr>
        <w:shd w:fill="F2F2F2" w:val="clear"/>
      </w:pPr>
      <w:r>
        <w:rPr>
          <w:rFonts w:ascii="Courier New" w:hAnsi="Courier New"/>
          <w:sz w:val="17"/>
        </w:rPr>
        <w:t>curl --location 'https://api.ngrok.com/reserved_addrs?before_id=ra_2Wk9mJ2h8QpY0n1aBcD3EfGhIj&amp;limit=25' \</w:t>
        <w:br/>
        <w:t xml:space="preserve"> --header 'ngrok-version: 2'</w:t>
      </w:r>
    </w:p>
    <w:p>
      <w:pPr>
        <w:pStyle w:val="Heading3"/>
      </w:pPr>
      <w:r>
        <w:t>Example 3: Filter Results Using CEL</w:t>
      </w:r>
    </w:p>
    <w:p>
      <w:r>
        <w:rPr>
          <w:b/>
          <w:color w:val="666666"/>
          <w:sz w:val="16"/>
        </w:rPr>
        <w:t>[bash]</w:t>
      </w:r>
    </w:p>
    <w:p>
      <w:pPr>
        <w:shd w:fill="F2F2F2" w:val="clear"/>
      </w:pPr>
      <w:r>
        <w:rPr>
          <w:rFonts w:ascii="Courier New" w:hAnsi="Courier New"/>
          <w:sz w:val="17"/>
        </w:rPr>
        <w:t>curl --location 'https://api.ngrok.com/reserved_addrs?filter=region%20%3D%3D%20%22us%22' \</w:t>
        <w:br/>
        <w:t xml:space="preserve"> --header 'ngrok-version: 2'</w:t>
      </w:r>
    </w:p>
    <w:p>
      <w:pPr>
        <w:pStyle w:val="Heading3"/>
      </w:pPr>
      <w:r>
        <w:t>Notes</w:t>
      </w:r>
    </w:p>
    <w:p>
      <w:pPr>
        <w:pStyle w:val="ListBullet"/>
      </w:pPr>
      <w:r>
        <w:t>Pagination is supported via before_id and limit; the response may include next_page_uri to fetch additional pages.</w:t>
      </w:r>
    </w:p>
    <w:p>
      <w:pPr>
        <w:pStyle w:val="ListBullet"/>
      </w:pPr>
      <w:r>
        <w:t>The filter parameter uses CEL syntax; refer to ngrok’s filtering documentation for supported fields and operators.</w:t>
      </w:r>
    </w:p>
    <w:p>
      <w:r>
        <w:br w:type="page"/>
      </w:r>
    </w:p>
    <w:p>
      <w:pPr>
        <w:pStyle w:val="Heading2"/>
      </w:pPr>
      <w:r>
        <w:t>155. [POST] Create Reserved Address</w:t>
      </w:r>
    </w:p>
    <w:p>
      <w:r>
        <w:rPr>
          <w:b/>
        </w:rPr>
        <w:t xml:space="preserve">Endpoint: </w:t>
      </w:r>
      <w:r>
        <w:rPr>
          <w:rFonts w:ascii="Courier New" w:hAnsi="Courier New"/>
          <w:sz w:val="18"/>
        </w:rPr>
        <w:t>/reserved_addrs</w:t>
      </w:r>
    </w:p>
    <w:p>
      <w:pPr>
        <w:pStyle w:val="Heading3"/>
      </w:pPr>
      <w:r>
        <w:t>Create a Reserved Address</w:t>
      </w:r>
    </w:p>
    <w:p>
      <w:pPr>
        <w:pStyle w:val="Heading3"/>
      </w:pPr>
      <w:r>
        <w:t>Prerequisites</w:t>
      </w:r>
    </w:p>
    <w:p>
      <w:pPr>
        <w:pStyle w:val="ListBullet"/>
      </w:pPr>
      <w:r>
        <w:t>Ability to create reserved addresses in your ngrok account</w:t>
      </w:r>
    </w:p>
    <w:p>
      <w:pPr>
        <w:pStyle w:val="Heading3"/>
      </w:pPr>
      <w:r>
        <w:t>Method</w:t>
      </w:r>
    </w:p>
    <w:p>
      <w:r>
        <w:t>POST</w:t>
      </w:r>
    </w:p>
    <w:p>
      <w:pPr>
        <w:pStyle w:val="Heading3"/>
      </w:pPr>
      <w:r>
        <w:t>URL</w:t>
      </w:r>
    </w:p>
    <w:p>
      <w:r>
        <w:t>https://api.ngrok.com/reserved_addrs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reserved address in a specified ngrok geographic region (defaults to us). The reserved address is assigned at creation time and returned as a hostname:port string.</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what this reserved address will be used for.</w:t>
            </w:r>
          </w:p>
        </w:tc>
      </w:tr>
      <w:tr>
        <w:tc>
          <w:tcPr>
            <w:tcW w:type="dxa" w:w="2880"/>
          </w:tcPr>
          <w:p>
            <w:r>
              <w:t>metadata</w:t>
            </w:r>
          </w:p>
        </w:tc>
        <w:tc>
          <w:tcPr>
            <w:tcW w:type="dxa" w:w="2880"/>
          </w:tcPr>
          <w:p>
            <w:r>
              <w:t>string</w:t>
            </w:r>
          </w:p>
        </w:tc>
        <w:tc>
          <w:tcPr>
            <w:tcW w:type="dxa" w:w="2880"/>
          </w:tcPr>
          <w:p>
            <w:r>
              <w:t>Arbitrary user-defined machine-readable data for this reserved address. Optional. Max 4096 bytes.</w:t>
            </w:r>
          </w:p>
        </w:tc>
      </w:tr>
      <w:tr>
        <w:tc>
          <w:tcPr>
            <w:tcW w:type="dxa" w:w="2880"/>
          </w:tcPr>
          <w:p>
            <w:r>
              <w:t>region</w:t>
            </w:r>
          </w:p>
        </w:tc>
        <w:tc>
          <w:tcPr>
            <w:tcW w:type="dxa" w:w="2880"/>
          </w:tcPr>
          <w:p>
            <w:r>
              <w:t>string</w:t>
            </w:r>
          </w:p>
        </w:tc>
        <w:tc>
          <w:tcPr>
            <w:tcW w:type="dxa" w:w="2880"/>
          </w:tcPr>
          <w:p>
            <w:r>
              <w:t>Geographic ngrok datacenter region to reserve the address in. Optional. Default: us. Allowed values: au, eu, ap, us, jp, in, sa.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"ra_2xk9Qp1AbCDefGhIJkLmN0",</w:t>
        <w:br/>
        <w:t xml:space="preserve"> "uri": "https://api.ngrok.com/reserved_addrs/ra_2xk9Qp1AbCDefGhIJkLmN0",</w:t>
        <w:br/>
        <w:t xml:space="preserve"> "created_at": "2026-02-27T12:34:56Z",</w:t>
        <w:br/>
        <w:t xml:space="preserve"> "description": "Reserved address for production webhook listener",</w:t>
        <w:br/>
        <w:t xml:space="preserve"> "metadata": "{\"env\":\"prod\",\"service\":\"webhooks\"}",</w:t>
        <w:br/>
        <w:t xml:space="preserve"> "addr": "2.tcp.ngrok.io:12345",</w:t>
        <w:br/>
        <w:t xml:space="preserve"> "region": "us"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reserved address resource identifier.</w:t>
            </w:r>
          </w:p>
        </w:tc>
      </w:tr>
      <w:tr>
        <w:tc>
          <w:tcPr>
            <w:tcW w:type="dxa" w:w="2880"/>
          </w:tcPr>
          <w:p>
            <w:r>
              <w:t>uri</w:t>
            </w:r>
          </w:p>
        </w:tc>
        <w:tc>
          <w:tcPr>
            <w:tcW w:type="dxa" w:w="2880"/>
          </w:tcPr>
          <w:p>
            <w:r>
              <w:t>string</w:t>
            </w:r>
          </w:p>
        </w:tc>
        <w:tc>
          <w:tcPr>
            <w:tcW w:type="dxa" w:w="2880"/>
          </w:tcPr>
          <w:p>
            <w:r>
              <w:t>URI of the reserved address API resource.</w:t>
            </w:r>
          </w:p>
        </w:tc>
      </w:tr>
      <w:tr>
        <w:tc>
          <w:tcPr>
            <w:tcW w:type="dxa" w:w="2880"/>
          </w:tcPr>
          <w:p>
            <w:r>
              <w:t>created_at</w:t>
            </w:r>
          </w:p>
        </w:tc>
        <w:tc>
          <w:tcPr>
            <w:tcW w:type="dxa" w:w="2880"/>
          </w:tcPr>
          <w:p>
            <w:r>
              <w:t>string</w:t>
            </w:r>
          </w:p>
        </w:tc>
        <w:tc>
          <w:tcPr>
            <w:tcW w:type="dxa" w:w="2880"/>
          </w:tcPr>
          <w:p>
            <w:r>
              <w:t>Timestamp when the reserved address was created (RFC 3339 format).</w:t>
            </w:r>
          </w:p>
        </w:tc>
      </w:tr>
      <w:tr>
        <w:tc>
          <w:tcPr>
            <w:tcW w:type="dxa" w:w="2880"/>
          </w:tcPr>
          <w:p>
            <w:r>
              <w:t>description</w:t>
            </w:r>
          </w:p>
        </w:tc>
        <w:tc>
          <w:tcPr>
            <w:tcW w:type="dxa" w:w="2880"/>
          </w:tcPr>
          <w:p>
            <w:r>
              <w:t>string</w:t>
            </w:r>
          </w:p>
        </w:tc>
        <w:tc>
          <w:tcPr>
            <w:tcW w:type="dxa" w:w="2880"/>
          </w:tcPr>
          <w:p>
            <w:r>
              <w:t>Human-readable description of what this reserved address will be used for.</w:t>
            </w:r>
          </w:p>
        </w:tc>
      </w:tr>
      <w:tr>
        <w:tc>
          <w:tcPr>
            <w:tcW w:type="dxa" w:w="2880"/>
          </w:tcPr>
          <w:p>
            <w:r>
              <w:t>metadata</w:t>
            </w:r>
          </w:p>
        </w:tc>
        <w:tc>
          <w:tcPr>
            <w:tcW w:type="dxa" w:w="2880"/>
          </w:tcPr>
          <w:p>
            <w:r>
              <w:t>string</w:t>
            </w:r>
          </w:p>
        </w:tc>
        <w:tc>
          <w:tcPr>
            <w:tcW w:type="dxa" w:w="2880"/>
          </w:tcPr>
          <w:p>
            <w:r>
              <w:t>Arbitrary user-defined machine-readable data of this reserved address. Optional, max 4096 bytes.</w:t>
            </w:r>
          </w:p>
        </w:tc>
      </w:tr>
      <w:tr>
        <w:tc>
          <w:tcPr>
            <w:tcW w:type="dxa" w:w="2880"/>
          </w:tcPr>
          <w:p>
            <w:r>
              <w:t>addr</w:t>
            </w:r>
          </w:p>
        </w:tc>
        <w:tc>
          <w:tcPr>
            <w:tcW w:type="dxa" w:w="2880"/>
          </w:tcPr>
          <w:p>
            <w:r>
              <w:t>string</w:t>
            </w:r>
          </w:p>
        </w:tc>
        <w:tc>
          <w:tcPr>
            <w:tcW w:type="dxa" w:w="2880"/>
          </w:tcPr>
          <w:p>
            <w:r>
              <w:t>hostname:port of the reserved address that was assigned at creation time.</w:t>
            </w:r>
          </w:p>
        </w:tc>
      </w:tr>
      <w:tr>
        <w:tc>
          <w:tcPr>
            <w:tcW w:type="dxa" w:w="2880"/>
          </w:tcPr>
          <w:p>
            <w:r>
              <w:t>region</w:t>
            </w:r>
          </w:p>
        </w:tc>
        <w:tc>
          <w:tcPr>
            <w:tcW w:type="dxa" w:w="2880"/>
          </w:tcPr>
          <w:p>
            <w:r>
              <w:t>string</w:t>
            </w:r>
          </w:p>
        </w:tc>
        <w:tc>
          <w:tcPr>
            <w:tcW w:type="dxa" w:w="2880"/>
          </w:tcPr>
          <w:p>
            <w:r>
              <w:t>Geographic ngrok datacenter region where the address is reserved. Optional, default is us. Allowed values: au, eu, ap, us, jp, in, sa.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'https://api.ngrok.com/reserved_addrs' \</w:t>
        <w:br/>
        <w:t xml:space="preserve"> --header 'Content-Type: application/json' \</w:t>
        <w:br/>
        <w:t xml:space="preserve"> --header 'ngrok-version: 2' \</w:t>
        <w:br/>
        <w:t xml:space="preserve"> --data '{</w:t>
        <w:br/>
        <w:t xml:space="preserve"> "description": "Reserved address for production webhook listener",</w:t>
        <w:br/>
        <w:t xml:space="preserve"> "metadata": "{\"env\":\"prod\",\"service\":\"webhooks\"}",</w:t>
        <w:br/>
        <w:t xml:space="preserve"> "region": "us"</w:t>
        <w:br/>
        <w:t xml:space="preserve">  }'</w:t>
      </w:r>
    </w:p>
    <w:p>
      <w:pPr>
        <w:pStyle w:val="Heading3"/>
      </w:pPr>
      <w:r>
        <w:t>Example Usage</w:t>
      </w:r>
    </w:p>
    <w:p>
      <w:pPr>
        <w:pStyle w:val="Heading3"/>
      </w:pPr>
      <w:r>
        <w:t>Example 1: Create a reserved address with defaults (region defaults to us)</w:t>
      </w:r>
    </w:p>
    <w:p>
      <w:r>
        <w:rPr>
          <w:b/>
          <w:color w:val="666666"/>
          <w:sz w:val="16"/>
        </w:rPr>
        <w:t>[bash]</w:t>
      </w:r>
    </w:p>
    <w:p>
      <w:pPr>
        <w:shd w:fill="F2F2F2" w:val="clear"/>
      </w:pPr>
      <w:r>
        <w:rPr>
          <w:rFonts w:ascii="Courier New" w:hAnsi="Courier New"/>
          <w:sz w:val="17"/>
        </w:rPr>
        <w:t>curl -i --location --request POST 'https://api.ngrok.com/reserved_addrs' \</w:t>
        <w:br/>
        <w:t xml:space="preserve"> --header 'Content-Type: application/json' \</w:t>
        <w:br/>
        <w:t xml:space="preserve"> --header 'ngrok-version: 2' \</w:t>
        <w:br/>
        <w:t xml:space="preserve"> --data '{</w:t>
        <w:br/>
        <w:t xml:space="preserve"> "description": "Default region reserved address"</w:t>
        <w:br/>
        <w:t xml:space="preserve">  }'</w:t>
      </w:r>
    </w:p>
    <w:p>
      <w:pPr>
        <w:pStyle w:val="Heading3"/>
      </w:pPr>
      <w:r>
        <w:t>Example 2: Create a reserved address in the eu region with metadata</w:t>
      </w:r>
    </w:p>
    <w:p>
      <w:r>
        <w:rPr>
          <w:b/>
          <w:color w:val="666666"/>
          <w:sz w:val="16"/>
        </w:rPr>
        <w:t>[bash]</w:t>
      </w:r>
    </w:p>
    <w:p>
      <w:pPr>
        <w:shd w:fill="F2F2F2" w:val="clear"/>
      </w:pPr>
      <w:r>
        <w:rPr>
          <w:rFonts w:ascii="Courier New" w:hAnsi="Courier New"/>
          <w:sz w:val="17"/>
        </w:rPr>
        <w:t>curl -i --location --request POST 'https://api.ngrok.com/reserved_addrs' \</w:t>
        <w:br/>
        <w:t xml:space="preserve"> --header 'Content-Type: application/json' \</w:t>
        <w:br/>
        <w:t xml:space="preserve"> --header 'ngrok-version: 2' \</w:t>
        <w:br/>
        <w:t xml:space="preserve"> --data '{</w:t>
        <w:br/>
        <w:t xml:space="preserve"> "description": "EU reserved address for latency-sensitive service",</w:t>
        <w:br/>
        <w:t xml:space="preserve"> "metadata": "service=payments;env=prod",</w:t>
        <w:br/>
        <w:t xml:space="preserve"> "region": "eu"</w:t>
        <w:br/>
        <w:t xml:space="preserve">  }'</w:t>
      </w:r>
    </w:p>
    <w:p>
      <w:pPr>
        <w:pStyle w:val="Heading3"/>
      </w:pPr>
      <w:r>
        <w:t>Notes</w:t>
      </w:r>
    </w:p>
    <w:p>
      <w:pPr>
        <w:pStyle w:val="ListBullet"/>
      </w:pPr>
      <w:r>
        <w:t>region defaults to us if omitted.</w:t>
      </w:r>
    </w:p>
    <w:p>
      <w:pPr>
        <w:pStyle w:val="ListBullet"/>
      </w:pPr>
      <w:r>
        <w:t>metadata is limited to a maximum of 4096 bytes.</w:t>
      </w:r>
    </w:p>
    <w:p>
      <w:pPr>
        <w:pStyle w:val="Heading3"/>
      </w:pPr>
      <w:r>
        <w:t>Related reservedAddress actions</w:t>
      </w:r>
    </w:p>
    <w:p>
      <w:pPr>
        <w:pStyle w:val="ListBullet"/>
      </w:pPr>
      <w:r>
        <w:t>[GET] Get a Reserved Address — /reserved_addrs/{{id}}</w:t>
      </w:r>
    </w:p>
    <w:p>
      <w:pPr>
        <w:pStyle w:val="ListBullet"/>
      </w:pPr>
      <w:r>
        <w:t>[PATCH] Update a Reserved Address — /reserved_addrs/{{id}}</w:t>
      </w:r>
    </w:p>
    <w:p>
      <w:pPr>
        <w:pStyle w:val="ListBullet"/>
      </w:pPr>
      <w:r>
        <w:t>[DELETE] Delete a Reserved Address — /reserved_addrs/{{id}}</w:t>
      </w:r>
    </w:p>
    <w:p>
      <w:r>
        <w:br w:type="page"/>
      </w:r>
    </w:p>
    <w:p>
      <w:pPr>
        <w:pStyle w:val="Heading2"/>
      </w:pPr>
      <w:r>
        <w:t>156. [GET] Get a Reserved Address</w:t>
      </w:r>
    </w:p>
    <w:p>
      <w:r>
        <w:rPr>
          <w:b/>
        </w:rPr>
        <w:t xml:space="preserve">Endpoint: </w:t>
      </w:r>
      <w:r>
        <w:rPr>
          <w:rFonts w:ascii="Courier New" w:hAnsi="Courier New"/>
          <w:sz w:val="18"/>
        </w:rPr>
        <w:t>/reserved_addrs/{{id}}</w:t>
      </w:r>
    </w:p>
    <w:p>
      <w:pPr>
        <w:pStyle w:val="Heading3"/>
      </w:pPr>
      <w:r>
        <w:t>Prerequisites</w:t>
      </w:r>
    </w:p>
    <w:p>
      <w:pPr>
        <w:pStyle w:val="ListBullet"/>
      </w:pPr>
      <w:r>
        <w:t>You must know the reserved address resource identifier (id)</w:t>
      </w:r>
    </w:p>
    <w:p>
      <w:pPr>
        <w:pStyle w:val="Heading3"/>
      </w:pPr>
      <w:r>
        <w:t>Method</w:t>
      </w:r>
    </w:p>
    <w:p>
      <w:r>
        <w:t>GET</w:t>
      </w:r>
    </w:p>
    <w:p>
      <w:pPr>
        <w:pStyle w:val="Heading3"/>
      </w:pPr>
      <w:r>
        <w:t>URL</w:t>
      </w:r>
    </w:p>
    <w:p>
      <w:r>
        <w:t>https://api.ngrok.com/reserved_addrs/{{id}}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Gets the details of a reserved address.</w:t>
      </w:r>
    </w:p>
    <w:p>
      <w:pPr>
        <w:pStyle w:val="Heading3"/>
      </w:pPr>
      <w:r>
        <w:t>Enforcement Rules</w:t>
      </w:r>
    </w:p>
    <w:p>
      <w:pPr>
        <w:pStyle w:val="ListBullet"/>
      </w:pPr>
      <w:r>
        <w:t>The id path parameter must always be present and must be a non-empty string.</w:t>
      </w:r>
    </w:p>
    <w:p>
      <w:pPr>
        <w:pStyle w:val="ListBullet"/>
      </w:pPr>
      <w:r>
        <w:t>Always construct the path as /reserved_addrs/{{id}}.</w:t>
      </w:r>
    </w:p>
    <w:p>
      <w:pPr>
        <w:pStyle w:val="ListBullet"/>
      </w:pPr>
      <w:r>
        <w:t>Do not call the API with a missing or empty id (e.g., avoid /reserved_addrs/).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/reserved_addrs/ra_1234567890abcdef</w:t>
        <w:br/>
        <w:t>/reserved_addrs/RESERVED_ADDR_ID</w:t>
      </w:r>
    </w:p>
    <w:p>
      <w:pPr>
        <w:pStyle w:val="Heading3"/>
      </w:pPr>
      <w:r>
        <w:t>Invalid Examples</w:t>
      </w:r>
    </w:p>
    <w:p>
      <w:r>
        <w:rPr>
          <w:b/>
          <w:color w:val="666666"/>
          <w:sz w:val="16"/>
        </w:rPr>
        <w:t>[http]</w:t>
      </w:r>
    </w:p>
    <w:p>
      <w:pPr>
        <w:shd w:fill="F2F2F2" w:val="clear"/>
      </w:pPr>
      <w:r>
        <w:rPr>
          <w:rFonts w:ascii="Courier New" w:hAnsi="Courier New"/>
          <w:sz w:val="17"/>
        </w:rPr>
        <w:t>/reserved_addrs/</w:t>
        <w:br/>
        <w:t>/reserved_addrs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Version header required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"ra_1234567890abcdef",</w:t>
        <w:br/>
        <w:t xml:space="preserve"> "uri": "https://api.ngrok.com/reserved_addrs/ra_1234567890abcdef",</w:t>
        <w:br/>
        <w:t xml:space="preserve"> "created_at": "2024-01-15T10:30:00Z",</w:t>
        <w:br/>
        <w:t xml:space="preserve"> "description": "Reserved address for production ingress",</w:t>
        <w:br/>
        <w:t xml:space="preserve"> "metadata": "{\"env\":\"prod\",\"team\":\"platform\"}",</w:t>
        <w:br/>
        <w:t xml:space="preserve"> "addr": "example.ngrok.io:443",</w:t>
        <w:br/>
        <w:t xml:space="preserve"> "region": "us"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reserved address resource identifier.</w:t>
            </w:r>
          </w:p>
        </w:tc>
      </w:tr>
      <w:tr>
        <w:tc>
          <w:tcPr>
            <w:tcW w:type="dxa" w:w="2880"/>
          </w:tcPr>
          <w:p>
            <w:r>
              <w:t>uri</w:t>
            </w:r>
          </w:p>
        </w:tc>
        <w:tc>
          <w:tcPr>
            <w:tcW w:type="dxa" w:w="2880"/>
          </w:tcPr>
          <w:p>
            <w:r>
              <w:t>string</w:t>
            </w:r>
          </w:p>
        </w:tc>
        <w:tc>
          <w:tcPr>
            <w:tcW w:type="dxa" w:w="2880"/>
          </w:tcPr>
          <w:p>
            <w:r>
              <w:t>URI of the reserved address API resource.</w:t>
            </w:r>
          </w:p>
        </w:tc>
      </w:tr>
      <w:tr>
        <w:tc>
          <w:tcPr>
            <w:tcW w:type="dxa" w:w="2880"/>
          </w:tcPr>
          <w:p>
            <w:r>
              <w:t>created_at</w:t>
            </w:r>
          </w:p>
        </w:tc>
        <w:tc>
          <w:tcPr>
            <w:tcW w:type="dxa" w:w="2880"/>
          </w:tcPr>
          <w:p>
            <w:r>
              <w:t>string</w:t>
            </w:r>
          </w:p>
        </w:tc>
        <w:tc>
          <w:tcPr>
            <w:tcW w:type="dxa" w:w="2880"/>
          </w:tcPr>
          <w:p>
            <w:r>
              <w:t>Timestamp when the reserved address was created (RFC 3339 format).</w:t>
            </w:r>
          </w:p>
        </w:tc>
      </w:tr>
      <w:tr>
        <w:tc>
          <w:tcPr>
            <w:tcW w:type="dxa" w:w="2880"/>
          </w:tcPr>
          <w:p>
            <w:r>
              <w:t>description</w:t>
            </w:r>
          </w:p>
        </w:tc>
        <w:tc>
          <w:tcPr>
            <w:tcW w:type="dxa" w:w="2880"/>
          </w:tcPr>
          <w:p>
            <w:r>
              <w:t>string</w:t>
            </w:r>
          </w:p>
        </w:tc>
        <w:tc>
          <w:tcPr>
            <w:tcW w:type="dxa" w:w="2880"/>
          </w:tcPr>
          <w:p>
            <w:r>
              <w:t>Human-readable description of what this reserved address will be used for.</w:t>
            </w:r>
          </w:p>
        </w:tc>
      </w:tr>
      <w:tr>
        <w:tc>
          <w:tcPr>
            <w:tcW w:type="dxa" w:w="2880"/>
          </w:tcPr>
          <w:p>
            <w:r>
              <w:t>metadata</w:t>
            </w:r>
          </w:p>
        </w:tc>
        <w:tc>
          <w:tcPr>
            <w:tcW w:type="dxa" w:w="2880"/>
          </w:tcPr>
          <w:p>
            <w:r>
              <w:t>string</w:t>
            </w:r>
          </w:p>
        </w:tc>
        <w:tc>
          <w:tcPr>
            <w:tcW w:type="dxa" w:w="2880"/>
          </w:tcPr>
          <w:p>
            <w:r>
              <w:t>Arbitrary user-defined machine-readable data of this reserved address. Optional; max 4096 bytes.</w:t>
            </w:r>
          </w:p>
        </w:tc>
      </w:tr>
      <w:tr>
        <w:tc>
          <w:tcPr>
            <w:tcW w:type="dxa" w:w="2880"/>
          </w:tcPr>
          <w:p>
            <w:r>
              <w:t>addr</w:t>
            </w:r>
          </w:p>
        </w:tc>
        <w:tc>
          <w:tcPr>
            <w:tcW w:type="dxa" w:w="2880"/>
          </w:tcPr>
          <w:p>
            <w:r>
              <w:t>string</w:t>
            </w:r>
          </w:p>
        </w:tc>
        <w:tc>
          <w:tcPr>
            <w:tcW w:type="dxa" w:w="2880"/>
          </w:tcPr>
          <w:p>
            <w:r>
              <w:t>hostname:port of the reserved address that was assigned at creation time.</w:t>
            </w:r>
          </w:p>
        </w:tc>
      </w:tr>
      <w:tr>
        <w:tc>
          <w:tcPr>
            <w:tcW w:type="dxa" w:w="2880"/>
          </w:tcPr>
          <w:p>
            <w:r>
              <w:t>region</w:t>
            </w:r>
          </w:p>
        </w:tc>
        <w:tc>
          <w:tcPr>
            <w:tcW w:type="dxa" w:w="2880"/>
          </w:tcPr>
          <w:p>
            <w:r>
              <w:t>string</w:t>
            </w:r>
          </w:p>
        </w:tc>
        <w:tc>
          <w:tcPr>
            <w:tcW w:type="dxa" w:w="2880"/>
          </w:tcPr>
          <w:p>
            <w:r>
              <w:t>Geographic ngrok datacenter where the address is reserved. Optional; default is us. Possible values: au, eu, ap, us, jp, in, sa.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'https://api.ngrok.com/reserved_addrs/ra_1234567890abcdef' \</w:t>
        <w:br/>
        <w:t xml:space="preserve"> --header 'ngrok-version: 2'</w:t>
      </w:r>
    </w:p>
    <w:p>
      <w:pPr>
        <w:pStyle w:val="Heading3"/>
      </w:pPr>
      <w:r>
        <w:t>Error Handling</w:t>
      </w:r>
    </w:p>
    <w:p>
      <w:pPr>
        <w:pStyle w:val="ListBullet"/>
      </w:pPr>
      <w:r>
        <w:t>Errors were not provided in the scraped content for this endpoint.</w:t>
      </w:r>
    </w:p>
    <w:p>
      <w:pPr>
        <w:pStyle w:val="Heading3"/>
      </w:pPr>
      <w:r>
        <w:t>Related reservedAddress actions</w:t>
      </w:r>
    </w:p>
    <w:p>
      <w:pPr>
        <w:pStyle w:val="ListBullet"/>
      </w:pPr>
      <w:r>
        <w:t>[POST] Create Reserved Address — /reserved_addrs</w:t>
      </w:r>
    </w:p>
    <w:p>
      <w:pPr>
        <w:pStyle w:val="ListBullet"/>
      </w:pPr>
      <w:r>
        <w:t>[PATCH] Update a Reserved Address — /reserved_addrs/{{id}}</w:t>
      </w:r>
    </w:p>
    <w:p>
      <w:pPr>
        <w:pStyle w:val="ListBullet"/>
      </w:pPr>
      <w:r>
        <w:t>[DELETE] Delete a Reserved Address — /reserved_addrs/{{id}}</w:t>
      </w:r>
    </w:p>
    <w:p>
      <w:r>
        <w:br w:type="page"/>
      </w:r>
    </w:p>
    <w:p>
      <w:pPr>
        <w:pStyle w:val="Heading2"/>
      </w:pPr>
      <w:r>
        <w:t>157. [PATCH] Update a Reserved Address</w:t>
      </w:r>
    </w:p>
    <w:p>
      <w:r>
        <w:rPr>
          <w:b/>
        </w:rPr>
        <w:t xml:space="preserve">Endpoint: </w:t>
      </w:r>
      <w:r>
        <w:rPr>
          <w:rFonts w:ascii="Courier New" w:hAnsi="Courier New"/>
          <w:sz w:val="18"/>
        </w:rPr>
        <w:t>/reserved_addrs/{{id}}</w:t>
      </w:r>
    </w:p>
    <w:p>
      <w:pPr>
        <w:pStyle w:val="Heading3"/>
      </w:pPr>
      <w:r>
        <w:t>Prerequisites</w:t>
      </w:r>
    </w:p>
    <w:p>
      <w:pPr>
        <w:pStyle w:val="ListBullet"/>
      </w:pPr>
      <w:r>
        <w:t>You must have access to the reserved address resource you want to update.</w:t>
      </w:r>
    </w:p>
    <w:p>
      <w:pPr>
        <w:pStyle w:val="Heading3"/>
      </w:pPr>
      <w:r>
        <w:t>Method</w:t>
      </w:r>
    </w:p>
    <w:p>
      <w:r>
        <w:t>PATCH</w:t>
      </w:r>
    </w:p>
    <w:p>
      <w:pPr>
        <w:pStyle w:val="Heading3"/>
      </w:pPr>
      <w:r>
        <w:t>URL</w:t>
      </w:r>
    </w:p>
    <w:p>
      <w:r>
        <w:t>https://api.ngrok.com/reserved_addrs/{{id}}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the attributes of an existing reserved address.</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/reserved_addrs// or /reserved_addrs).</w:t>
      </w:r>
    </w:p>
    <w:p>
      <w:pPr>
        <w:pStyle w:val="ListBullet"/>
      </w:pPr>
      <w:r>
        <w:t>Always construct the path as /reserved_addrs/{{id}}.</w:t>
      </w:r>
    </w:p>
    <w:p>
      <w:pPr>
        <w:pStyle w:val="ListBullet"/>
      </w:pPr>
      <w:r>
        <w:t>When executing the action, ensure to send Path Parameters in the URL and not in the body.</w:t>
      </w:r>
    </w:p>
    <w:p>
      <w:pPr>
        <w:pStyle w:val="ListBullet"/>
      </w:pPr>
      <w:r>
        <w:t>This endpoint requires the ngrok-version header to be present.</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/reserved_addrs/ra_1234567890abcdef</w:t>
        <w:br/>
        <w:t>/reserved_addrs/123e4567-e89b-12d3-a456-426614174000</w:t>
      </w:r>
    </w:p>
    <w:p>
      <w:pPr>
        <w:pStyle w:val="Heading3"/>
      </w:pPr>
      <w:r>
        <w:t>Invalid Examples</w:t>
      </w:r>
    </w:p>
    <w:p>
      <w:r>
        <w:rPr>
          <w:b/>
          <w:color w:val="666666"/>
          <w:sz w:val="16"/>
        </w:rPr>
        <w:t>[http]</w:t>
      </w:r>
    </w:p>
    <w:p>
      <w:pPr>
        <w:shd w:fill="F2F2F2" w:val="clear"/>
      </w:pPr>
      <w:r>
        <w:rPr>
          <w:rFonts w:ascii="Courier New" w:hAnsi="Courier New"/>
          <w:sz w:val="17"/>
        </w:rPr>
        <w:t>/reserved_addrs/</w:t>
        <w:br/>
        <w:t>/reserved_addrs</w:t>
        <w:br/>
        <w:t>/reserved_addrs//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reserved address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what this reserved address will be used for.</w:t>
            </w:r>
          </w:p>
        </w:tc>
      </w:tr>
      <w:tr>
        <w:tc>
          <w:tcPr>
            <w:tcW w:type="dxa" w:w="2880"/>
          </w:tcPr>
          <w:p>
            <w:r>
              <w:t>metadata</w:t>
            </w:r>
          </w:p>
        </w:tc>
        <w:tc>
          <w:tcPr>
            <w:tcW w:type="dxa" w:w="2880"/>
          </w:tcPr>
          <w:p>
            <w:r>
              <w:t>string</w:t>
            </w:r>
          </w:p>
        </w:tc>
        <w:tc>
          <w:tcPr>
            <w:tcW w:type="dxa" w:w="2880"/>
          </w:tcPr>
          <w:p>
            <w:r>
              <w:t>Arbitrary user-defined machine-readable data for this reserved address. Optional. Max 4096 bytes.</w:t>
            </w:r>
          </w:p>
        </w:tc>
      </w:tr>
    </w:tbl>
    <w:p/>
    <w:p>
      <w:pPr>
        <w:pStyle w:val="Heading3"/>
      </w:pPr>
      <w:r>
        <w:t>Notes</w:t>
      </w:r>
    </w:p>
    <w:p>
      <w:pPr>
        <w:pStyle w:val="ListBullet"/>
      </w:pPr>
      <w:r>
        <w:t>The request body may include an id field in some schemas, but it is marked n/a; use the path parameter id to identify the resource.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"ra_1n2o3p4q5r6s7t8u9v0w",</w:t>
        <w:br/>
        <w:t xml:space="preserve"> "uri": "https://api.ngrok.com/reserved_addrs/ra_1n2o3p4q5r6s7t8u9v0w",</w:t>
        <w:br/>
        <w:t xml:space="preserve"> "created_at": "2026-02-27T12:34:56Z",</w:t>
        <w:br/>
        <w:t xml:space="preserve"> "description": "Reserved address for production webhook ingress",</w:t>
        <w:br/>
        <w:t xml:space="preserve"> "metadata": "{\"env\":\"prod\",\"service\":\"webhooks\"}",</w:t>
        <w:br/>
        <w:t xml:space="preserve"> "addr": "example.ngrok.io:443",</w:t>
        <w:br/>
        <w:t xml:space="preserve"> "region": "us"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"status_code": 401,</w:t>
        <w:br/>
        <w:t xml:space="preserve"> "msg": "unauthorized"</w:t>
        <w:br/>
        <w:t>}</w:t>
      </w:r>
    </w:p>
    <w:p>
      <w:r>
        <w:rPr>
          <w:b/>
        </w:rPr>
        <w:t>Note: Note: The scraped content did not include error response bodies; the above is not provided by the source.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reserved address resource identifier.</w:t>
            </w:r>
          </w:p>
        </w:tc>
      </w:tr>
      <w:tr>
        <w:tc>
          <w:tcPr>
            <w:tcW w:type="dxa" w:w="2880"/>
          </w:tcPr>
          <w:p>
            <w:r>
              <w:t>uri</w:t>
            </w:r>
          </w:p>
        </w:tc>
        <w:tc>
          <w:tcPr>
            <w:tcW w:type="dxa" w:w="2880"/>
          </w:tcPr>
          <w:p>
            <w:r>
              <w:t>string</w:t>
            </w:r>
          </w:p>
        </w:tc>
        <w:tc>
          <w:tcPr>
            <w:tcW w:type="dxa" w:w="2880"/>
          </w:tcPr>
          <w:p>
            <w:r>
              <w:t>URI of the reserved address API resource.</w:t>
            </w:r>
          </w:p>
        </w:tc>
      </w:tr>
      <w:tr>
        <w:tc>
          <w:tcPr>
            <w:tcW w:type="dxa" w:w="2880"/>
          </w:tcPr>
          <w:p>
            <w:r>
              <w:t>created_at</w:t>
            </w:r>
          </w:p>
        </w:tc>
        <w:tc>
          <w:tcPr>
            <w:tcW w:type="dxa" w:w="2880"/>
          </w:tcPr>
          <w:p>
            <w:r>
              <w:t>string</w:t>
            </w:r>
          </w:p>
        </w:tc>
        <w:tc>
          <w:tcPr>
            <w:tcW w:type="dxa" w:w="2880"/>
          </w:tcPr>
          <w:p>
            <w:r>
              <w:t>Timestamp when the reserved address was created (RFC 3339 format).</w:t>
            </w:r>
          </w:p>
        </w:tc>
      </w:tr>
      <w:tr>
        <w:tc>
          <w:tcPr>
            <w:tcW w:type="dxa" w:w="2880"/>
          </w:tcPr>
          <w:p>
            <w:r>
              <w:t>description</w:t>
            </w:r>
          </w:p>
        </w:tc>
        <w:tc>
          <w:tcPr>
            <w:tcW w:type="dxa" w:w="2880"/>
          </w:tcPr>
          <w:p>
            <w:r>
              <w:t>string</w:t>
            </w:r>
          </w:p>
        </w:tc>
        <w:tc>
          <w:tcPr>
            <w:tcW w:type="dxa" w:w="2880"/>
          </w:tcPr>
          <w:p>
            <w:r>
              <w:t>Human-readable description of what this reserved address will be used for.</w:t>
            </w:r>
          </w:p>
        </w:tc>
      </w:tr>
      <w:tr>
        <w:tc>
          <w:tcPr>
            <w:tcW w:type="dxa" w:w="2880"/>
          </w:tcPr>
          <w:p>
            <w:r>
              <w:t>metadata</w:t>
            </w:r>
          </w:p>
        </w:tc>
        <w:tc>
          <w:tcPr>
            <w:tcW w:type="dxa" w:w="2880"/>
          </w:tcPr>
          <w:p>
            <w:r>
              <w:t>string</w:t>
            </w:r>
          </w:p>
        </w:tc>
        <w:tc>
          <w:tcPr>
            <w:tcW w:type="dxa" w:w="2880"/>
          </w:tcPr>
          <w:p>
            <w:r>
              <w:t>Arbitrary user-defined machine-readable data of this reserved address. Optional, max 4096 bytes.</w:t>
            </w:r>
          </w:p>
        </w:tc>
      </w:tr>
      <w:tr>
        <w:tc>
          <w:tcPr>
            <w:tcW w:type="dxa" w:w="2880"/>
          </w:tcPr>
          <w:p>
            <w:r>
              <w:t>addr</w:t>
            </w:r>
          </w:p>
        </w:tc>
        <w:tc>
          <w:tcPr>
            <w:tcW w:type="dxa" w:w="2880"/>
          </w:tcPr>
          <w:p>
            <w:r>
              <w:t>string</w:t>
            </w:r>
          </w:p>
        </w:tc>
        <w:tc>
          <w:tcPr>
            <w:tcW w:type="dxa" w:w="2880"/>
          </w:tcPr>
          <w:p>
            <w:r>
              <w:t>hostname:port of the reserved address that was assigned at creation time.</w:t>
            </w:r>
          </w:p>
        </w:tc>
      </w:tr>
      <w:tr>
        <w:tc>
          <w:tcPr>
            <w:tcW w:type="dxa" w:w="2880"/>
          </w:tcPr>
          <w:p>
            <w:r>
              <w:t>region</w:t>
            </w:r>
          </w:p>
        </w:tc>
        <w:tc>
          <w:tcPr>
            <w:tcW w:type="dxa" w:w="2880"/>
          </w:tcPr>
          <w:p>
            <w:r>
              <w:t>string</w:t>
            </w:r>
          </w:p>
        </w:tc>
        <w:tc>
          <w:tcPr>
            <w:tcW w:type="dxa" w:w="2880"/>
          </w:tcPr>
          <w:p>
            <w:r>
              <w:t>Geographic ngrok datacenter region. Optional; default is us. Possible values: au, eu, ap, us, jp, in, sa.</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'https://api.ngrok.com/reserved_addrs/ra_1n2o3p4q5r6s7t8u9v0w' \</w:t>
        <w:br/>
        <w:t xml:space="preserve"> --header 'Content-Type: application/json' \</w:t>
        <w:br/>
        <w:t xml:space="preserve"> --header 'ngrok-version: 2' \</w:t>
        <w:br/>
        <w:t xml:space="preserve"> --data '{</w:t>
        <w:br/>
        <w:t xml:space="preserve"> "description": "Reserved address for production webhook ingress",</w:t>
        <w:br/>
        <w:t xml:space="preserve"> "metadata": "{\"env\":\"prod\",\"service\":\"webhooks\"}"</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'https://api.ngrok.com/reserved_addrs/ra_1n2o3p4q5r6s7t8u9v0w' \</w:t>
        <w:br/>
        <w:t xml:space="preserve"> --header 'Content-Type: application/json' \</w:t>
        <w:br/>
        <w:t xml:space="preserve"> --header 'ngrok-version: 2' \</w:t>
        <w:br/>
        <w:t xml:space="preserve"> --data '{</w:t>
        <w:br/>
        <w:t xml:space="preserve"> "description": "Reserved address for staging"</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-i --request PATCH 'https://api.ngrok.com/reserved_addrs/ra_1n2o3p4q5r6s7t8u9v0w' \</w:t>
        <w:br/>
        <w:t xml:space="preserve"> --header 'Content-Type: application/json' \</w:t>
        <w:br/>
        <w:t xml:space="preserve"> --header 'ngrok-version: 2' \</w:t>
        <w:br/>
        <w:t xml:space="preserve"> --data '{</w:t>
        <w:br/>
        <w:t xml:space="preserve"> "metadata": "{\"team\":\"platform\",\"owner\":\"infra\"}"</w:t>
        <w:br/>
        <w:t xml:space="preserve">  }'</w:t>
      </w:r>
    </w:p>
    <w:p>
      <w:pPr>
        <w:pStyle w:val="Heading3"/>
      </w:pPr>
      <w:r>
        <w:t>Behavior</w:t>
      </w:r>
    </w:p>
    <w:p>
      <w:pPr>
        <w:pStyle w:val="ListBullet"/>
      </w:pPr>
      <w:r>
        <w:t>Accepts a reserved address id in the URL path.</w:t>
      </w:r>
    </w:p>
    <w:p>
      <w:pPr>
        <w:pStyle w:val="ListBullet"/>
      </w:pPr>
      <w:r>
        <w:t>Updates provided mutable fields (description, metadata) on the reserved address.</w:t>
      </w:r>
    </w:p>
    <w:p>
      <w:pPr>
        <w:pStyle w:val="ListBullet"/>
      </w:pPr>
      <w:r>
        <w:t>Returns the updated reserved address resource.</w:t>
      </w:r>
    </w:p>
    <w:p>
      <w:pPr>
        <w:pStyle w:val="Heading3"/>
      </w:pPr>
      <w:r>
        <w:t>Gotchas</w:t>
      </w:r>
    </w:p>
    <w:p>
      <w:pPr>
        <w:pStyle w:val="ListBullet"/>
      </w:pPr>
      <w:r>
        <w:t>metadata has a maximum size of 4096 bytes.</w:t>
      </w:r>
    </w:p>
    <w:p>
      <w:pPr>
        <w:pStyle w:val="ListBullet"/>
      </w:pPr>
      <w:r>
        <w:t>region appears in the response (with default us), but is not documented as an updatable request field for this endpoint.</w:t>
      </w:r>
    </w:p>
    <w:p>
      <w:pPr>
        <w:pStyle w:val="Heading3"/>
      </w:pPr>
      <w:r>
        <w:t>Related reservedAddress actions</w:t>
      </w:r>
    </w:p>
    <w:p>
      <w:pPr>
        <w:pStyle w:val="ListBullet"/>
      </w:pPr>
      <w:r>
        <w:t>[POST] Create Reserved Address — /reserved_addrs</w:t>
      </w:r>
    </w:p>
    <w:p>
      <w:pPr>
        <w:pStyle w:val="ListBullet"/>
      </w:pPr>
      <w:r>
        <w:t>[GET] Get a Reserved Address — /reserved_addrs/{{id}}</w:t>
      </w:r>
    </w:p>
    <w:p>
      <w:pPr>
        <w:pStyle w:val="ListBullet"/>
      </w:pPr>
      <w:r>
        <w:t>[DELETE] Delete a Reserved Address — /reserved_addrs/{{id}}</w:t>
      </w:r>
    </w:p>
    <w:p>
      <w:r>
        <w:br w:type="page"/>
      </w:r>
    </w:p>
    <w:p>
      <w:pPr>
        <w:pStyle w:val="Heading2"/>
      </w:pPr>
      <w:r>
        <w:t>158. [DELETE] Delete a Reserved Address</w:t>
      </w:r>
    </w:p>
    <w:p>
      <w:r>
        <w:rPr>
          <w:b/>
        </w:rPr>
        <w:t xml:space="preserve">Endpoint: </w:t>
      </w:r>
      <w:r>
        <w:rPr>
          <w:rFonts w:ascii="Courier New" w:hAnsi="Courier New"/>
          <w:sz w:val="18"/>
        </w:rPr>
        <w:t>/reserved_addrs/{{id}}</w:t>
      </w:r>
    </w:p>
    <w:p>
      <w:pPr>
        <w:pStyle w:val="Heading3"/>
      </w:pPr>
      <w:r>
        <w:t>Prerequisites</w:t>
      </w:r>
    </w:p>
    <w:p>
      <w:pPr>
        <w:pStyle w:val="ListBullet"/>
      </w:pPr>
      <w:r>
        <w:t>You must have access to the reserved address resource you want to delete</w:t>
      </w:r>
    </w:p>
    <w:p>
      <w:pPr>
        <w:pStyle w:val="Heading3"/>
      </w:pPr>
      <w:r>
        <w:t>Method</w:t>
      </w:r>
    </w:p>
    <w:p>
      <w:r>
        <w:t>DELETE</w:t>
      </w:r>
    </w:p>
    <w:p>
      <w:pPr>
        <w:pStyle w:val="Heading3"/>
      </w:pPr>
      <w:r>
        <w:t>URL</w:t>
      </w:r>
    </w:p>
    <w:p>
      <w:r>
        <w:t>https://api.ngrok.com/reserved_addrs/{{id}}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reserved address identified by its resource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/reserved_addrs// or /reserved_addrs/).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/reserved_addrs/ra_1234567890abcdef</w:t>
        <w:br/>
        <w:t>/reserved_addrs/2i8YxX0aBcDeFgHiJkLm</w:t>
      </w:r>
    </w:p>
    <w:p>
      <w:pPr>
        <w:pStyle w:val="Heading3"/>
      </w:pPr>
      <w:r>
        <w:t>Invalid Examples</w:t>
      </w:r>
    </w:p>
    <w:p>
      <w:r>
        <w:rPr>
          <w:b/>
          <w:color w:val="666666"/>
          <w:sz w:val="16"/>
        </w:rPr>
        <w:t>[http]</w:t>
      </w:r>
    </w:p>
    <w:p>
      <w:pPr>
        <w:shd w:fill="F2F2F2" w:val="clear"/>
      </w:pPr>
      <w:r>
        <w:rPr>
          <w:rFonts w:ascii="Courier New" w:hAnsi="Courier New"/>
          <w:sz w:val="17"/>
        </w:rPr>
        <w:t>/reserved_addrs/</w:t>
        <w:br/>
        <w:t>/reserved_addrs//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reserved address.</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'https://api.ngrok.com/reserved_addrs/ra_1234567890abcdef' \</w:t>
        <w:br/>
        <w:t xml:space="preserve"> --header 'ngrok-version: 2'</w:t>
      </w:r>
    </w:p>
    <w:p>
      <w:pPr>
        <w:pStyle w:val="Heading3"/>
      </w:pPr>
      <w:r>
        <w:t>Related reservedAddress actions</w:t>
      </w:r>
    </w:p>
    <w:p>
      <w:pPr>
        <w:pStyle w:val="ListBullet"/>
      </w:pPr>
      <w:r>
        <w:t>[POST] Create Reserved Address — /reserved_addrs</w:t>
      </w:r>
    </w:p>
    <w:p>
      <w:pPr>
        <w:pStyle w:val="ListBullet"/>
      </w:pPr>
      <w:r>
        <w:t>[GET] Get a Reserved Address — /reserved_addrs/{{id}}</w:t>
      </w:r>
    </w:p>
    <w:p>
      <w:pPr>
        <w:pStyle w:val="ListBullet"/>
      </w:pPr>
      <w:r>
        <w:t>[PATCH] Update a Reserved Address — /reserved_addrs/{{id}}</w:t>
      </w:r>
    </w:p>
    <w:p>
      <w:r>
        <w:br w:type="page"/>
      </w:r>
    </w:p>
    <w:p>
      <w:pPr>
        <w:pStyle w:val="Heading2"/>
      </w:pPr>
      <w:r>
        <w:t>159. [GET] List Reserved Domains</w:t>
      </w:r>
    </w:p>
    <w:p>
      <w:r>
        <w:rPr>
          <w:b/>
        </w:rPr>
        <w:t xml:space="preserve">Endpoint: </w:t>
      </w:r>
      <w:r>
        <w:rPr>
          <w:rFonts w:ascii="Courier New" w:hAnsi="Courier New"/>
          <w:sz w:val="18"/>
        </w:rPr>
        <w:t>/reserved_domains</w:t>
      </w:r>
    </w:p>
    <w:p>
      <w:pPr>
        <w:pStyle w:val="Heading3"/>
      </w:pPr>
      <w:r>
        <w:t>Prerequisites</w:t>
      </w:r>
    </w:p>
    <w:p>
      <w:pPr>
        <w:pStyle w:val="ListBullet"/>
      </w:pPr>
      <w:r>
        <w:t>Must have access to the ngrok account whose reserved domains you want to list</w:t>
      </w:r>
    </w:p>
    <w:p>
      <w:pPr>
        <w:pStyle w:val="Heading3"/>
      </w:pPr>
      <w:r>
        <w:t>Method</w:t>
      </w:r>
    </w:p>
    <w:p>
      <w:r>
        <w:t>GET</w:t>
      </w:r>
    </w:p>
    <w:p>
      <w:pPr>
        <w:pStyle w:val="Heading3"/>
      </w:pPr>
      <w:r>
        <w:t>URL</w:t>
      </w:r>
    </w:p>
    <w:p>
      <w:r>
        <w:t>https://api.ngrok.com/reserved_domains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reserved domain resources on the current ngrok account. Supports pagination via before_id and limit, and server-side filtering via a CEL filter expression.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ngrok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list results. Supports logical and comparison operators to match on fields such as id, metadata, created_at, and more. See: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"reserved_domains": [</w:t>
        <w:br/>
        <w:t xml:space="preserve"> {</w:t>
        <w:br/>
        <w:t xml:space="preserve"> "id": "rd_2Wk9mQm3d0YyYxZs1a2b3c4d5e6",</w:t>
        <w:br/>
        <w:t xml:space="preserve"> "uri": "https://api.ngrok.com/reserved_domains/rd_2Wk9mQm3d0YyYxZs1a2b3c4d5e6",</w:t>
        <w:br/>
        <w:t xml:space="preserve"> "created_at": "2024-01-15T10:30:00Z",</w:t>
        <w:br/>
        <w:t xml:space="preserve"> "description": "Reserved domain for production ingress",</w:t>
        <w:br/>
        <w:t xml:space="preserve"> "metadata": "{\"env\":\"prod\"}",</w:t>
        <w:br/>
        <w:t xml:space="preserve"> "domain": "example.ngrok.app",</w:t>
        <w:br/>
        <w:t xml:space="preserve"> "region": null,</w:t>
        <w:br/>
        <w:t xml:space="preserve"> "cname_target": null,</w:t>
        <w:br/>
        <w:t xml:space="preserve"> "certificate": "&lt;Ref&gt;",</w:t>
        <w:br/>
        <w:t xml:space="preserve"> "certificate_management_policy": "&lt;ReservedDomainCertPolicy&gt;",</w:t>
        <w:br/>
        <w:t xml:space="preserve"> "certificate_management_status": "&lt;ReservedDomainCertStatus&gt;",</w:t>
        <w:br/>
        <w:t xml:space="preserve"> "acme_challenge_cname_target": null,</w:t>
        <w:br/>
        <w:t xml:space="preserve"> "resolves_to": [</w:t>
        <w:br/>
        <w:t xml:space="preserve"> {</w:t>
        <w:br/>
        <w:t xml:space="preserve"> "value": "global"</w:t>
        <w:br/>
        <w:t xml:space="preserve"> }</w:t>
        <w:br/>
        <w:t xml:space="preserve"> ]</w:t>
        <w:br/>
        <w:t xml:space="preserve"> }</w:t>
        <w:br/>
        <w:t xml:space="preserve"> ],</w:t>
        <w:br/>
        <w:t xml:space="preserve"> "uri": "https://api.ngrok.com/reserved_domains",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reserved_domains</w:t>
            </w:r>
          </w:p>
        </w:tc>
        <w:tc>
          <w:tcPr>
            <w:tcW w:type="dxa" w:w="2880"/>
          </w:tcPr>
          <w:p>
            <w:r>
              <w:t>array</w:t>
            </w:r>
          </w:p>
        </w:tc>
        <w:tc>
          <w:tcPr>
            <w:tcW w:type="dxa" w:w="2880"/>
          </w:tcPr>
          <w:p>
            <w:r>
              <w:t>The list of all reserved domains on this account.</w:t>
            </w:r>
          </w:p>
        </w:tc>
      </w:tr>
      <w:tr>
        <w:tc>
          <w:tcPr>
            <w:tcW w:type="dxa" w:w="2880"/>
          </w:tcPr>
          <w:p>
            <w:r>
              <w:t>reserved_domains[].id</w:t>
            </w:r>
          </w:p>
        </w:tc>
        <w:tc>
          <w:tcPr>
            <w:tcW w:type="dxa" w:w="2880"/>
          </w:tcPr>
          <w:p>
            <w:r>
              <w:t>string</w:t>
            </w:r>
          </w:p>
        </w:tc>
        <w:tc>
          <w:tcPr>
            <w:tcW w:type="dxa" w:w="2880"/>
          </w:tcPr>
          <w:p>
            <w:r>
              <w:t>Unique reserved domain resource identifier.</w:t>
            </w:r>
          </w:p>
        </w:tc>
      </w:tr>
      <w:tr>
        <w:tc>
          <w:tcPr>
            <w:tcW w:type="dxa" w:w="2880"/>
          </w:tcPr>
          <w:p>
            <w:r>
              <w:t>reserved_domains[].uri</w:t>
            </w:r>
          </w:p>
        </w:tc>
        <w:tc>
          <w:tcPr>
            <w:tcW w:type="dxa" w:w="2880"/>
          </w:tcPr>
          <w:p>
            <w:r>
              <w:t>string</w:t>
            </w:r>
          </w:p>
        </w:tc>
        <w:tc>
          <w:tcPr>
            <w:tcW w:type="dxa" w:w="2880"/>
          </w:tcPr>
          <w:p>
            <w:r>
              <w:t>URI of the reserved domain API resource.</w:t>
            </w:r>
          </w:p>
        </w:tc>
      </w:tr>
      <w:tr>
        <w:tc>
          <w:tcPr>
            <w:tcW w:type="dxa" w:w="2880"/>
          </w:tcPr>
          <w:p>
            <w:r>
              <w:t>reserved_domains[].created_at</w:t>
            </w:r>
          </w:p>
        </w:tc>
        <w:tc>
          <w:tcPr>
            <w:tcW w:type="dxa" w:w="2880"/>
          </w:tcPr>
          <w:p>
            <w:r>
              <w:t>string</w:t>
            </w:r>
          </w:p>
        </w:tc>
        <w:tc>
          <w:tcPr>
            <w:tcW w:type="dxa" w:w="2880"/>
          </w:tcPr>
          <w:p>
            <w:r>
              <w:t>Timestamp when the reserved domain was created, RFC 3339 format.</w:t>
            </w:r>
          </w:p>
        </w:tc>
      </w:tr>
      <w:tr>
        <w:tc>
          <w:tcPr>
            <w:tcW w:type="dxa" w:w="2880"/>
          </w:tcPr>
          <w:p>
            <w:r>
              <w:t>reserved_domains[].description</w:t>
            </w:r>
          </w:p>
        </w:tc>
        <w:tc>
          <w:tcPr>
            <w:tcW w:type="dxa" w:w="2880"/>
          </w:tcPr>
          <w:p>
            <w:r>
              <w:t>string</w:t>
            </w:r>
          </w:p>
        </w:tc>
        <w:tc>
          <w:tcPr>
            <w:tcW w:type="dxa" w:w="2880"/>
          </w:tcPr>
          <w:p>
            <w:r>
              <w:t>Human-readable description of what this reserved domain will be used for.</w:t>
            </w:r>
          </w:p>
        </w:tc>
      </w:tr>
      <w:tr>
        <w:tc>
          <w:tcPr>
            <w:tcW w:type="dxa" w:w="2880"/>
          </w:tcPr>
          <w:p>
            <w:r>
              <w:t>reserved_domains[].metadata</w:t>
            </w:r>
          </w:p>
        </w:tc>
        <w:tc>
          <w:tcPr>
            <w:tcW w:type="dxa" w:w="2880"/>
          </w:tcPr>
          <w:p>
            <w:r>
              <w:t>string</w:t>
            </w:r>
          </w:p>
        </w:tc>
        <w:tc>
          <w:tcPr>
            <w:tcW w:type="dxa" w:w="2880"/>
          </w:tcPr>
          <w:p>
            <w:r>
              <w:t>Arbitrary user-defined machine-readable data of this reserved domain. Optional, max 4096 bytes.</w:t>
            </w:r>
          </w:p>
        </w:tc>
      </w:tr>
      <w:tr>
        <w:tc>
          <w:tcPr>
            <w:tcW w:type="dxa" w:w="2880"/>
          </w:tcPr>
          <w:p>
            <w:r>
              <w:t>reserved_domains[].domain</w:t>
            </w:r>
          </w:p>
        </w:tc>
        <w:tc>
          <w:tcPr>
            <w:tcW w:type="dxa" w:w="2880"/>
          </w:tcPr>
          <w:p>
            <w:r>
              <w:t>string</w:t>
            </w:r>
          </w:p>
        </w:tc>
        <w:tc>
          <w:tcPr>
            <w:tcW w:type="dxa" w:w="2880"/>
          </w:tcPr>
          <w:p>
            <w:r>
              <w:t>Hostname of the reserved domain.</w:t>
            </w:r>
          </w:p>
        </w:tc>
      </w:tr>
      <w:tr>
        <w:tc>
          <w:tcPr>
            <w:tcW w:type="dxa" w:w="2880"/>
          </w:tcPr>
          <w:p>
            <w:r>
              <w:t>reserved_domains[].region</w:t>
            </w:r>
          </w:p>
        </w:tc>
        <w:tc>
          <w:tcPr>
            <w:tcW w:type="dxa" w:w="2880"/>
          </w:tcPr>
          <w:p>
            <w:r>
              <w:t>string | null</w:t>
            </w:r>
          </w:p>
        </w:tc>
        <w:tc>
          <w:tcPr>
            <w:tcW w:type="dxa" w:w="2880"/>
          </w:tcPr>
          <w:p>
            <w:r>
              <w:t>Deprecated. With the launch of the ngrok Global Network domains traffic is now handled globally. This field applied only to endpoints. Note that agents may still connect to specific regions. Optional, null by default. Possible values: au, eu, ap, us, jp, in, sa.</w:t>
            </w:r>
          </w:p>
        </w:tc>
      </w:tr>
      <w:tr>
        <w:tc>
          <w:tcPr>
            <w:tcW w:type="dxa" w:w="2880"/>
          </w:tcPr>
          <w:p>
            <w:r>
              <w:t>reserved_domains[].cname_target</w:t>
            </w:r>
          </w:p>
        </w:tc>
        <w:tc>
          <w:tcPr>
            <w:tcW w:type="dxa" w:w="2880"/>
          </w:tcPr>
          <w:p>
            <w:r>
              <w:t>string | null</w:t>
            </w:r>
          </w:p>
        </w:tc>
        <w:tc>
          <w:tcPr>
            <w:tcW w:type="dxa" w:w="2880"/>
          </w:tcPr>
          <w:p>
            <w:r>
              <w:t>DNS CNAME target for a custom hostname, or null if the reserved domain is a subdomain of an ngrok owned domain (e.g. *.ngrok.app).</w:t>
            </w:r>
          </w:p>
        </w:tc>
      </w:tr>
      <w:tr>
        <w:tc>
          <w:tcPr>
            <w:tcW w:type="dxa" w:w="2880"/>
          </w:tcPr>
          <w:p>
            <w:r>
              <w:t>reserved_domains[].certificate</w:t>
            </w:r>
          </w:p>
        </w:tc>
        <w:tc>
          <w:tcPr>
            <w:tcW w:type="dxa" w:w="2880"/>
          </w:tcPr>
          <w:p>
            <w:r>
              <w:t>string</w:t>
            </w:r>
          </w:p>
        </w:tc>
        <w:tc>
          <w:tcPr>
            <w:tcW w:type="dxa" w:w="2880"/>
          </w:tcPr>
          <w:p>
            <w:r>
              <w:t>&lt;Ref&gt; (as provided in source documentation).</w:t>
            </w:r>
          </w:p>
        </w:tc>
      </w:tr>
      <w:tr>
        <w:tc>
          <w:tcPr>
            <w:tcW w:type="dxa" w:w="2880"/>
          </w:tcPr>
          <w:p>
            <w:r>
              <w:t>reserved_domains[].certificate_management_policy</w:t>
            </w:r>
          </w:p>
        </w:tc>
        <w:tc>
          <w:tcPr>
            <w:tcW w:type="dxa" w:w="2880"/>
          </w:tcPr>
          <w:p>
            <w:r>
              <w:t>string</w:t>
            </w:r>
          </w:p>
        </w:tc>
        <w:tc>
          <w:tcPr>
            <w:tcW w:type="dxa" w:w="2880"/>
          </w:tcPr>
          <w:p>
            <w:r>
              <w:t>&lt;ReservedDomainCertPolicy&gt; (as provided in source documentation).</w:t>
            </w:r>
          </w:p>
        </w:tc>
      </w:tr>
      <w:tr>
        <w:tc>
          <w:tcPr>
            <w:tcW w:type="dxa" w:w="2880"/>
          </w:tcPr>
          <w:p>
            <w:r>
              <w:t>reserved_domains[].certificate_management_status</w:t>
            </w:r>
          </w:p>
        </w:tc>
        <w:tc>
          <w:tcPr>
            <w:tcW w:type="dxa" w:w="2880"/>
          </w:tcPr>
          <w:p>
            <w:r>
              <w:t>string</w:t>
            </w:r>
          </w:p>
        </w:tc>
        <w:tc>
          <w:tcPr>
            <w:tcW w:type="dxa" w:w="2880"/>
          </w:tcPr>
          <w:p>
            <w:r>
              <w:t>&lt;ReservedDomainCertStatus&gt; (as provided in source documentation).</w:t>
            </w:r>
          </w:p>
        </w:tc>
      </w:tr>
      <w:tr>
        <w:tc>
          <w:tcPr>
            <w:tcW w:type="dxa" w:w="2880"/>
          </w:tcPr>
          <w:p>
            <w:r>
              <w:t>reserved_domains[].acme_challenge_cname_target</w:t>
            </w:r>
          </w:p>
        </w:tc>
        <w:tc>
          <w:tcPr>
            <w:tcW w:type="dxa" w:w="2880"/>
          </w:tcPr>
          <w:p>
            <w:r>
              <w:t>string | null</w:t>
            </w:r>
          </w:p>
        </w:tc>
        <w:tc>
          <w:tcPr>
            <w:tcW w:type="dxa" w:w="2880"/>
          </w:tcPr>
          <w:p>
            <w:r>
              <w:t>DNS CNAME target for _acme-challenge.example.com, where example.com is your reserved domain name. Required to issue certificates for wildcard, non-ngrok reserved domains. Must be null for non-wildcard domains and ngrok subdomains.</w:t>
            </w:r>
          </w:p>
        </w:tc>
      </w:tr>
      <w:tr>
        <w:tc>
          <w:tcPr>
            <w:tcW w:type="dxa" w:w="2880"/>
          </w:tcPr>
          <w:p>
            <w:r>
              <w:t>reserved_domains[].resolves_to</w:t>
            </w:r>
          </w:p>
        </w:tc>
        <w:tc>
          <w:tcPr>
            <w:tcW w:type="dxa" w:w="2880"/>
          </w:tcPr>
          <w:p>
            <w:r>
              <w:t>array</w:t>
            </w:r>
          </w:p>
        </w:tc>
        <w:tc>
          <w:tcPr>
            <w:tcW w:type="dxa" w:w="2880"/>
          </w:tcPr>
          <w:p>
            <w:r>
              <w:t>DNS resolver targets configured for the reserved domain, or empty for "global" resolution.</w:t>
            </w:r>
          </w:p>
        </w:tc>
      </w:tr>
      <w:tr>
        <w:tc>
          <w:tcPr>
            <w:tcW w:type="dxa" w:w="2880"/>
          </w:tcPr>
          <w:p>
            <w:r>
              <w:t>reserved_domains[].resolves_to[].value</w:t>
            </w:r>
          </w:p>
        </w:tc>
        <w:tc>
          <w:tcPr>
            <w:tcW w:type="dxa" w:w="2880"/>
          </w:tcPr>
          <w:p>
            <w:r>
              <w:t>string</w:t>
            </w:r>
          </w:p>
        </w:tc>
        <w:tc>
          <w:tcPr>
            <w:tcW w:type="dxa" w:w="2880"/>
          </w:tcPr>
          <w:p>
            <w:r>
              <w:t>Accepts an ngrok point-of-presence shortcode, or "global".</w:t>
            </w:r>
          </w:p>
        </w:tc>
      </w:tr>
      <w:tr>
        <w:tc>
          <w:tcPr>
            <w:tcW w:type="dxa" w:w="2880"/>
          </w:tcPr>
          <w:p>
            <w:r>
              <w:t>uri</w:t>
            </w:r>
          </w:p>
        </w:tc>
        <w:tc>
          <w:tcPr>
            <w:tcW w:type="dxa" w:w="2880"/>
          </w:tcPr>
          <w:p>
            <w:r>
              <w:t>string</w:t>
            </w:r>
          </w:p>
        </w:tc>
        <w:tc>
          <w:tcPr>
            <w:tcW w:type="dxa" w:w="2880"/>
          </w:tcPr>
          <w:p>
            <w:r>
              <w:t>URI of the reserved domain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'https://api.ngrok.com/reserved_domains?limit=50' \</w:t>
        <w:br/>
        <w:t xml:space="preserve"> --header 'ngrok-version: 2'</w:t>
      </w:r>
    </w:p>
    <w:p>
      <w:pPr>
        <w:pStyle w:val="Heading3"/>
      </w:pPr>
      <w:r>
        <w:t>Example Usage</w:t>
      </w:r>
    </w:p>
    <w:p>
      <w:pPr>
        <w:pStyle w:val="Heading3"/>
      </w:pPr>
      <w:r>
        <w:t>Example 1: List Reserved Domains (default)</w:t>
      </w:r>
    </w:p>
    <w:p>
      <w:r>
        <w:rPr>
          <w:b/>
          <w:color w:val="666666"/>
          <w:sz w:val="16"/>
        </w:rPr>
        <w:t>[bash]</w:t>
      </w:r>
    </w:p>
    <w:p>
      <w:pPr>
        <w:shd w:fill="F2F2F2" w:val="clear"/>
      </w:pPr>
      <w:r>
        <w:rPr>
          <w:rFonts w:ascii="Courier New" w:hAnsi="Courier New"/>
          <w:sz w:val="17"/>
        </w:rPr>
        <w:t>curl -s --location 'https://api.ngrok.com/reserved_domains' \</w:t>
        <w:br/>
        <w:t xml:space="preserve"> --header 'ngrok-version: 2'</w:t>
      </w:r>
    </w:p>
    <w:p>
      <w:pPr>
        <w:pStyle w:val="Heading3"/>
      </w:pPr>
      <w:r>
        <w:t>Example 2: Pagination with before_id</w:t>
      </w:r>
    </w:p>
    <w:p>
      <w:r>
        <w:rPr>
          <w:b/>
          <w:color w:val="666666"/>
          <w:sz w:val="16"/>
        </w:rPr>
        <w:t>[bash]</w:t>
      </w:r>
    </w:p>
    <w:p>
      <w:pPr>
        <w:shd w:fill="F2F2F2" w:val="clear"/>
      </w:pPr>
      <w:r>
        <w:rPr>
          <w:rFonts w:ascii="Courier New" w:hAnsi="Courier New"/>
          <w:sz w:val="17"/>
        </w:rPr>
        <w:t>curl -s --location 'https://api.ngrok.com/reserved_domains?before_id=rd_2Wk9mQm3d0YyYxZs1a2b3c4d5e6&amp;limit=25' \</w:t>
        <w:br/>
        <w:t xml:space="preserve"> --header 'ngrok-version: 2'</w:t>
      </w:r>
    </w:p>
    <w:p>
      <w:pPr>
        <w:pStyle w:val="Heading3"/>
      </w:pPr>
      <w:r>
        <w:t>Example 3: Filter results with CEL</w:t>
      </w:r>
    </w:p>
    <w:p>
      <w:r>
        <w:rPr>
          <w:b/>
          <w:color w:val="666666"/>
          <w:sz w:val="16"/>
        </w:rPr>
        <w:t>[bash]</w:t>
      </w:r>
    </w:p>
    <w:p>
      <w:pPr>
        <w:shd w:fill="F2F2F2" w:val="clear"/>
      </w:pPr>
      <w:r>
        <w:rPr>
          <w:rFonts w:ascii="Courier New" w:hAnsi="Courier New"/>
          <w:sz w:val="17"/>
        </w:rPr>
        <w:t>curl -s --location 'https://api.ngrok.com/reserved_domains?filter=created_at%20%3E%20%222024-01-01T00:00:00Z%22' \</w:t>
        <w:br/>
        <w:t xml:space="preserve"> --header 'ngrok-version: 2'</w:t>
      </w:r>
    </w:p>
    <w:p>
      <w:pPr>
        <w:pStyle w:val="Heading3"/>
      </w:pPr>
      <w:r>
        <w:t>Notes</w:t>
      </w:r>
    </w:p>
    <w:p>
      <w:pPr>
        <w:pStyle w:val="ListBullet"/>
      </w:pPr>
      <w:r>
        <w:t>Pagination behavior for before_id and limit follows the ngrok API pagination model: https://ngrok.com/docs/api/index#pagination</w:t>
      </w:r>
    </w:p>
    <w:p>
      <w:pPr>
        <w:pStyle w:val="ListBullet"/>
      </w:pPr>
      <w:r>
        <w:t>Filtering uses CEL syntax and supports matching on fields like id, metadata, and created_at: https://ngrok.com/docs/api/api-filtering</w:t>
      </w:r>
    </w:p>
    <w:p>
      <w:pPr>
        <w:pStyle w:val="ListBullet"/>
      </w:pPr>
      <w:r>
        <w:t>The region field is deprecated and may be null by default.</w:t>
      </w:r>
    </w:p>
    <w:p>
      <w:pPr>
        <w:pStyle w:val="Heading3"/>
      </w:pPr>
      <w:r>
        <w:t>Related reservedDomains actions</w:t>
      </w:r>
    </w:p>
    <w:p>
      <w:pPr>
        <w:pStyle w:val="ListBullet"/>
      </w:pPr>
      <w:r>
        <w:t>[GET] Get a Reserved Domain — /reserved_domains/{{id}}</w:t>
      </w:r>
    </w:p>
    <w:p>
      <w:pPr>
        <w:pStyle w:val="ListBullet"/>
      </w:pPr>
      <w:r>
        <w:t>[PATCH] Update a Reserved Domain — /reserved_domains/{{id}}</w:t>
      </w:r>
    </w:p>
    <w:p>
      <w:pPr>
        <w:pStyle w:val="ListBullet"/>
      </w:pPr>
      <w:r>
        <w:t>[POST] Create Reserved Domain — /reserved_domains</w:t>
      </w:r>
    </w:p>
    <w:p>
      <w:pPr>
        <w:pStyle w:val="ListBullet"/>
      </w:pPr>
      <w:r>
        <w:t>[DELETE] Delete a Reserved Domain — /reserved_domains/{{id}}</w:t>
      </w:r>
    </w:p>
    <w:p>
      <w:pPr>
        <w:pStyle w:val="ListBullet"/>
      </w:pPr>
      <w:r>
        <w:t>[DELETE] Detach Reserved Domain Certificate — /reserved_domains/{{ID}}/certificate</w:t>
      </w:r>
    </w:p>
    <w:p>
      <w:pPr>
        <w:pStyle w:val="ListBullet"/>
      </w:pPr>
      <w:r>
        <w:t>[DELETE] Detach Reserved Domain Certificate Management Policy — /reserved_domains/{{id}}/certificate_management_policy</w:t>
      </w:r>
    </w:p>
    <w:p>
      <w:r>
        <w:br w:type="page"/>
      </w:r>
    </w:p>
    <w:p>
      <w:pPr>
        <w:pStyle w:val="Heading2"/>
      </w:pPr>
      <w:r>
        <w:t>160. [POST] Create Reserved Domain</w:t>
      </w:r>
    </w:p>
    <w:p>
      <w:r>
        <w:rPr>
          <w:b/>
        </w:rPr>
        <w:t xml:space="preserve">Endpoint: </w:t>
      </w:r>
      <w:r>
        <w:rPr>
          <w:rFonts w:ascii="Courier New" w:hAnsi="Courier New"/>
          <w:sz w:val="18"/>
        </w:rPr>
        <w:t>/reserved_domains</w:t>
      </w:r>
    </w:p>
    <w:p>
      <w:pPr>
        <w:pStyle w:val="Heading3"/>
      </w:pPr>
      <w:r>
        <w:t>Create a Reserved Domain</w:t>
      </w:r>
    </w:p>
    <w:p>
      <w:pPr>
        <w:pStyle w:val="Heading3"/>
      </w:pPr>
      <w:r>
        <w:t>Prerequisites</w:t>
      </w:r>
    </w:p>
    <w:p>
      <w:pPr>
        <w:pStyle w:val="ListBullet"/>
      </w:pPr>
      <w:r>
        <w:t>You must be able to create reserved domains in your ngrok account</w:t>
      </w:r>
    </w:p>
    <w:p>
      <w:pPr>
        <w:pStyle w:val="Heading3"/>
      </w:pPr>
      <w:r>
        <w:t>Method</w:t>
      </w:r>
    </w:p>
    <w:p>
      <w:r>
        <w:t>POST</w:t>
      </w:r>
    </w:p>
    <w:p>
      <w:pPr>
        <w:pStyle w:val="Heading3"/>
      </w:pPr>
      <w:r>
        <w:t>URL</w:t>
      </w:r>
    </w:p>
    <w:p>
      <w:r>
        <w:t>https://api.ngrok.com/reserved_domains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reserved domain (custom hostname) in ngrok. You can optionally attach a user-uploaded TLS certificate or configure automated certificate management, and configure DNS resolver targets for the domain.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Hostname of the reserved domain.</w:t>
            </w:r>
          </w:p>
        </w:tc>
      </w:tr>
      <w:tr>
        <w:tc>
          <w:tcPr>
            <w:tcW w:type="dxa" w:w="2880"/>
          </w:tcPr>
          <w:p>
            <w:r>
              <w:t>region</w:t>
            </w:r>
          </w:p>
        </w:tc>
        <w:tc>
          <w:tcPr>
            <w:tcW w:type="dxa" w:w="2880"/>
          </w:tcPr>
          <w:p>
            <w:r>
              <w:t>string</w:t>
            </w:r>
          </w:p>
        </w:tc>
        <w:tc>
          <w:tcPr>
            <w:tcW w:type="dxa" w:w="2880"/>
          </w:tcPr>
          <w:p>
            <w:r>
              <w:t>Deprecated. With the launch of the ngrok Global Network domains traffic is now handled globally. This field applied only to endpoints. Note that agents may still connect to specific regions. Optional, null by default. Allowed values: au, eu, ap, us, jp, in, sa.</w:t>
            </w:r>
          </w:p>
        </w:tc>
      </w:tr>
      <w:tr>
        <w:tc>
          <w:tcPr>
            <w:tcW w:type="dxa" w:w="2880"/>
          </w:tcPr>
          <w:p>
            <w:r>
              <w:t>description</w:t>
            </w:r>
          </w:p>
        </w:tc>
        <w:tc>
          <w:tcPr>
            <w:tcW w:type="dxa" w:w="2880"/>
          </w:tcPr>
          <w:p>
            <w:r>
              <w:t>string</w:t>
            </w:r>
          </w:p>
        </w:tc>
        <w:tc>
          <w:tcPr>
            <w:tcW w:type="dxa" w:w="2880"/>
          </w:tcPr>
          <w:p>
            <w:r>
              <w:t>Human-readable description of what this reserved domain will be used for.</w:t>
            </w:r>
          </w:p>
        </w:tc>
      </w:tr>
      <w:tr>
        <w:tc>
          <w:tcPr>
            <w:tcW w:type="dxa" w:w="2880"/>
          </w:tcPr>
          <w:p>
            <w:r>
              <w:t>metadata</w:t>
            </w:r>
          </w:p>
        </w:tc>
        <w:tc>
          <w:tcPr>
            <w:tcW w:type="dxa" w:w="2880"/>
          </w:tcPr>
          <w:p>
            <w:r>
              <w:t>string</w:t>
            </w:r>
          </w:p>
        </w:tc>
        <w:tc>
          <w:tcPr>
            <w:tcW w:type="dxa" w:w="2880"/>
          </w:tcPr>
          <w:p>
            <w:r>
              <w:t>Arbitrary user-defined machine-readable data of this reserved domain. Optional. Max 4096 bytes.</w:t>
            </w:r>
          </w:p>
        </w:tc>
      </w:tr>
      <w:tr>
        <w:tc>
          <w:tcPr>
            <w:tcW w:type="dxa" w:w="2880"/>
          </w:tcPr>
          <w:p>
            <w:r>
              <w:t>certificate_id</w:t>
            </w:r>
          </w:p>
        </w:tc>
        <w:tc>
          <w:tcPr>
            <w:tcW w:type="dxa" w:w="2880"/>
          </w:tcPr>
          <w:p>
            <w:r>
              <w:t>string</w:t>
            </w:r>
          </w:p>
        </w:tc>
        <w:tc>
          <w:tcPr>
            <w:tcW w:type="dxa" w:w="2880"/>
          </w:tcPr>
          <w:p>
            <w:r>
              <w:t>ID of a user-uploaded TLS certificate to use for connections targeting this domain. Optional. Mutually exclusive with certificate_management_policy.</w:t>
            </w:r>
          </w:p>
        </w:tc>
      </w:tr>
      <w:tr>
        <w:tc>
          <w:tcPr>
            <w:tcW w:type="dxa" w:w="2880"/>
          </w:tcPr>
          <w:p>
            <w:r>
              <w:t>certificate_management_policy</w:t>
            </w:r>
          </w:p>
        </w:tc>
        <w:tc>
          <w:tcPr>
            <w:tcW w:type="dxa" w:w="2880"/>
          </w:tcPr>
          <w:p>
            <w:r>
              <w:t>object</w:t>
            </w:r>
          </w:p>
        </w:tc>
        <w:tc>
          <w:tcPr>
            <w:tcW w:type="dxa" w:w="2880"/>
          </w:tcPr>
          <w:p>
            <w:r>
              <w:t>Certificate management policy for requesting/renewing certificates. Optional. Mutually exclusive with certificate_id.</w:t>
            </w:r>
          </w:p>
        </w:tc>
      </w:tr>
      <w:tr>
        <w:tc>
          <w:tcPr>
            <w:tcW w:type="dxa" w:w="2880"/>
          </w:tcPr>
          <w:p>
            <w:r>
              <w:t>certificate_management_policy.authority</w:t>
            </w:r>
          </w:p>
        </w:tc>
        <w:tc>
          <w:tcPr>
            <w:tcW w:type="dxa" w:w="2880"/>
          </w:tcPr>
          <w:p>
            <w:r>
              <w:t>string</w:t>
            </w:r>
          </w:p>
        </w:tc>
        <w:tc>
          <w:tcPr>
            <w:tcW w:type="dxa" w:w="2880"/>
          </w:tcPr>
          <w:p>
            <w:r>
              <w:t>Certificate authority to request certificates from. The only supported value is letsencrypt.</w:t>
            </w:r>
          </w:p>
        </w:tc>
      </w:tr>
      <w:tr>
        <w:tc>
          <w:tcPr>
            <w:tcW w:type="dxa" w:w="2880"/>
          </w:tcPr>
          <w:p>
            <w:r>
              <w:t>certificate_management_policy.private_key_type</w:t>
            </w:r>
          </w:p>
        </w:tc>
        <w:tc>
          <w:tcPr>
            <w:tcW w:type="dxa" w:w="2880"/>
          </w:tcPr>
          <w:p>
            <w:r>
              <w:t>string</w:t>
            </w:r>
          </w:p>
        </w:tc>
        <w:tc>
          <w:tcPr>
            <w:tcW w:type="dxa" w:w="2880"/>
          </w:tcPr>
          <w:p>
            <w:r>
              <w:t>Type of private key to use when requesting certificates. Defaults to ecdsa. Allowed values: rsa or ecdsa.</w:t>
            </w:r>
          </w:p>
        </w:tc>
      </w:tr>
      <w:tr>
        <w:tc>
          <w:tcPr>
            <w:tcW w:type="dxa" w:w="2880"/>
          </w:tcPr>
          <w:p>
            <w:r>
              <w:t>resolves_to</w:t>
            </w:r>
          </w:p>
        </w:tc>
        <w:tc>
          <w:tcPr>
            <w:tcW w:type="dxa" w:w="2880"/>
          </w:tcPr>
          <w:p>
            <w:r>
              <w:t>array &lt;object&gt;</w:t>
            </w:r>
          </w:p>
        </w:tc>
        <w:tc>
          <w:tcPr>
            <w:tcW w:type="dxa" w:w="2880"/>
          </w:tcPr>
          <w:p>
            <w:r>
              <w:t>DNS resolver targets configured for the reserved domain, or empty for "global" resolution.</w:t>
            </w:r>
          </w:p>
        </w:tc>
      </w:tr>
      <w:tr>
        <w:tc>
          <w:tcPr>
            <w:tcW w:type="dxa" w:w="2880"/>
          </w:tcPr>
          <w:p>
            <w:r>
              <w:t>resolves_to[].value</w:t>
            </w:r>
          </w:p>
        </w:tc>
        <w:tc>
          <w:tcPr>
            <w:tcW w:type="dxa" w:w="2880"/>
          </w:tcPr>
          <w:p>
            <w:r>
              <w:t>string</w:t>
            </w:r>
          </w:p>
        </w:tc>
        <w:tc>
          <w:tcPr>
            <w:tcW w:type="dxa" w:w="2880"/>
          </w:tcPr>
          <w:p>
            <w:r>
              <w:t>Accepts an ngrok point-of-presence shortcode, or "global".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"rd_2Vh8Qp0a1b2c3D4e5F6g7H8i9J",</w:t>
        <w:br/>
        <w:t xml:space="preserve"> "uri": "https://api.ngrok.com/reserved_domains/rd_2Vh8Qp0a1b2c3D4e5F6g7H8i9J",</w:t>
        <w:br/>
        <w:t xml:space="preserve"> "created_at": "2026-02-27T12:34:56Z",</w:t>
        <w:br/>
        <w:t xml:space="preserve"> "description": "Reserved domain for production webhooks",</w:t>
        <w:br/>
        <w:t xml:space="preserve"> "metadata": "{\"env\":\"prod\",\"team\":\"payments\"}",</w:t>
        <w:br/>
        <w:t xml:space="preserve"> "domain": "hooks.example.com",</w:t>
        <w:br/>
        <w:t xml:space="preserve"> "region": null,</w:t>
        <w:br/>
        <w:t xml:space="preserve"> "cname_target": "2.tcp.ngrok.io",</w:t>
        <w:br/>
        <w:t xml:space="preserve"> "certificate": {</w:t>
        <w:br/>
        <w:t xml:space="preserve"> "id": "cert_2AbCdEfGhIjKlMnOpQrStUvWxY",</w:t>
        <w:br/>
        <w:t xml:space="preserve"> "uri": "https://api.ngrok.com/tls_certificates/cert_2AbCdEfGhIjKlMnOpQrStUvWxY"</w:t>
        <w:br/>
        <w:t xml:space="preserve"> },</w:t>
        <w:br/>
        <w:t xml:space="preserve"> "certificate_management_policy": {</w:t>
        <w:br/>
        <w:t xml:space="preserve"> "authority": "letsencrypt",</w:t>
        <w:br/>
        <w:t xml:space="preserve"> "private_key_type": "ecdsa"</w:t>
        <w:br/>
        <w:t xml:space="preserve"> },</w:t>
        <w:br/>
        <w:t xml:space="preserve"> "certificate_management_status": {</w:t>
        <w:br/>
        <w:t xml:space="preserve"> "renews_at": "2026-05-27T12:34:56Z",</w:t>
        <w:br/>
        <w:t xml:space="preserve"> "provisioning_job": "&lt;ReservedDomainCertJob&gt;"</w:t>
        <w:br/>
        <w:t xml:space="preserve"> },</w:t>
        <w:br/>
        <w:t xml:space="preserve"> "acme_challenge_cname_target": null,</w:t>
        <w:br/>
        <w:t xml:space="preserve"> "resolves_to": [</w:t>
        <w:br/>
        <w:t xml:space="preserve"> {</w:t>
        <w:br/>
        <w:t xml:space="preserve"> "value": "global"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reserved domain resource identifier.</w:t>
            </w:r>
          </w:p>
        </w:tc>
      </w:tr>
      <w:tr>
        <w:tc>
          <w:tcPr>
            <w:tcW w:type="dxa" w:w="2880"/>
          </w:tcPr>
          <w:p>
            <w:r>
              <w:t>uri</w:t>
            </w:r>
          </w:p>
        </w:tc>
        <w:tc>
          <w:tcPr>
            <w:tcW w:type="dxa" w:w="2880"/>
          </w:tcPr>
          <w:p>
            <w:r>
              <w:t>string</w:t>
            </w:r>
          </w:p>
        </w:tc>
        <w:tc>
          <w:tcPr>
            <w:tcW w:type="dxa" w:w="2880"/>
          </w:tcPr>
          <w:p>
            <w:r>
              <w:t>URI of the reserved domain API resource.</w:t>
            </w:r>
          </w:p>
        </w:tc>
      </w:tr>
      <w:tr>
        <w:tc>
          <w:tcPr>
            <w:tcW w:type="dxa" w:w="2880"/>
          </w:tcPr>
          <w:p>
            <w:r>
              <w:t>created_at</w:t>
            </w:r>
          </w:p>
        </w:tc>
        <w:tc>
          <w:tcPr>
            <w:tcW w:type="dxa" w:w="2880"/>
          </w:tcPr>
          <w:p>
            <w:r>
              <w:t>string</w:t>
            </w:r>
          </w:p>
        </w:tc>
        <w:tc>
          <w:tcPr>
            <w:tcW w:type="dxa" w:w="2880"/>
          </w:tcPr>
          <w:p>
            <w:r>
              <w:t>Timestamp when the reserved domain was created, RFC 3339 format.</w:t>
            </w:r>
          </w:p>
        </w:tc>
      </w:tr>
      <w:tr>
        <w:tc>
          <w:tcPr>
            <w:tcW w:type="dxa" w:w="2880"/>
          </w:tcPr>
          <w:p>
            <w:r>
              <w:t>description</w:t>
            </w:r>
          </w:p>
        </w:tc>
        <w:tc>
          <w:tcPr>
            <w:tcW w:type="dxa" w:w="2880"/>
          </w:tcPr>
          <w:p>
            <w:r>
              <w:t>string</w:t>
            </w:r>
          </w:p>
        </w:tc>
        <w:tc>
          <w:tcPr>
            <w:tcW w:type="dxa" w:w="2880"/>
          </w:tcPr>
          <w:p>
            <w:r>
              <w:t>Human-readable description of what this reserved domain will be used for.</w:t>
            </w:r>
          </w:p>
        </w:tc>
      </w:tr>
      <w:tr>
        <w:tc>
          <w:tcPr>
            <w:tcW w:type="dxa" w:w="2880"/>
          </w:tcPr>
          <w:p>
            <w:r>
              <w:t>metadata</w:t>
            </w:r>
          </w:p>
        </w:tc>
        <w:tc>
          <w:tcPr>
            <w:tcW w:type="dxa" w:w="2880"/>
          </w:tcPr>
          <w:p>
            <w:r>
              <w:t>string</w:t>
            </w:r>
          </w:p>
        </w:tc>
        <w:tc>
          <w:tcPr>
            <w:tcW w:type="dxa" w:w="2880"/>
          </w:tcPr>
          <w:p>
            <w:r>
              <w:t>Arbitrary user-defined machine-readable data of this reserved domain. Optional. Max 4096 bytes.</w:t>
            </w:r>
          </w:p>
        </w:tc>
      </w:tr>
      <w:tr>
        <w:tc>
          <w:tcPr>
            <w:tcW w:type="dxa" w:w="2880"/>
          </w:tcPr>
          <w:p>
            <w:r>
              <w:t>domain</w:t>
            </w:r>
          </w:p>
        </w:tc>
        <w:tc>
          <w:tcPr>
            <w:tcW w:type="dxa" w:w="2880"/>
          </w:tcPr>
          <w:p>
            <w:r>
              <w:t>string</w:t>
            </w:r>
          </w:p>
        </w:tc>
        <w:tc>
          <w:tcPr>
            <w:tcW w:type="dxa" w:w="2880"/>
          </w:tcPr>
          <w:p>
            <w:r>
              <w:t>Hostname of the reserved domain.</w:t>
            </w:r>
          </w:p>
        </w:tc>
      </w:tr>
      <w:tr>
        <w:tc>
          <w:tcPr>
            <w:tcW w:type="dxa" w:w="2880"/>
          </w:tcPr>
          <w:p>
            <w:r>
              <w:t>region</w:t>
            </w:r>
          </w:p>
        </w:tc>
        <w:tc>
          <w:tcPr>
            <w:tcW w:type="dxa" w:w="2880"/>
          </w:tcPr>
          <w:p>
            <w:r>
              <w:t>string | null</w:t>
            </w:r>
          </w:p>
        </w:tc>
        <w:tc>
          <w:tcPr>
            <w:tcW w:type="dxa" w:w="2880"/>
          </w:tcPr>
          <w:p>
            <w:r>
              <w:t>Deprecated. Optional, null by default. Allowed values: au, eu, ap, us, jp, in, sa.</w:t>
            </w:r>
          </w:p>
        </w:tc>
      </w:tr>
      <w:tr>
        <w:tc>
          <w:tcPr>
            <w:tcW w:type="dxa" w:w="2880"/>
          </w:tcPr>
          <w:p>
            <w:r>
              <w:t>cname_target</w:t>
            </w:r>
          </w:p>
        </w:tc>
        <w:tc>
          <w:tcPr>
            <w:tcW w:type="dxa" w:w="2880"/>
          </w:tcPr>
          <w:p>
            <w:r>
              <w:t>string | null</w:t>
            </w:r>
          </w:p>
        </w:tc>
        <w:tc>
          <w:tcPr>
            <w:tcW w:type="dxa" w:w="2880"/>
          </w:tcPr>
          <w:p>
            <w:r>
              <w:t>DNS CNAME target for a custom hostname, or null if the reserved domain is a subdomain of an ngrok owned domain (e.g. *.ngrok.app).</w:t>
            </w:r>
          </w:p>
        </w:tc>
      </w:tr>
      <w:tr>
        <w:tc>
          <w:tcPr>
            <w:tcW w:type="dxa" w:w="2880"/>
          </w:tcPr>
          <w:p>
            <w:r>
              <w:t>certificate</w:t>
            </w:r>
          </w:p>
        </w:tc>
        <w:tc>
          <w:tcPr>
            <w:tcW w:type="dxa" w:w="2880"/>
          </w:tcPr>
          <w:p>
            <w:r>
              <w:t>object</w:t>
            </w:r>
          </w:p>
        </w:tc>
        <w:tc>
          <w:tcPr>
            <w:tcW w:type="dxa" w:w="2880"/>
          </w:tcPr>
          <w:p>
            <w:r>
              <w:t>Certificate reference object.</w:t>
            </w:r>
          </w:p>
        </w:tc>
      </w:tr>
      <w:tr>
        <w:tc>
          <w:tcPr>
            <w:tcW w:type="dxa" w:w="2880"/>
          </w:tcPr>
          <w:p>
            <w:r>
              <w:t>certificate.id</w:t>
            </w:r>
          </w:p>
        </w:tc>
        <w:tc>
          <w:tcPr>
            <w:tcW w:type="dxa" w:w="2880"/>
          </w:tcPr>
          <w:p>
            <w:r>
              <w:t>string</w:t>
            </w:r>
          </w:p>
        </w:tc>
        <w:tc>
          <w:tcPr>
            <w:tcW w:type="dxa" w:w="2880"/>
          </w:tcPr>
          <w:p>
            <w:r>
              <w:t>A resource identifier.</w:t>
            </w:r>
          </w:p>
        </w:tc>
      </w:tr>
      <w:tr>
        <w:tc>
          <w:tcPr>
            <w:tcW w:type="dxa" w:w="2880"/>
          </w:tcPr>
          <w:p>
            <w:r>
              <w:t>certificate.uri</w:t>
            </w:r>
          </w:p>
        </w:tc>
        <w:tc>
          <w:tcPr>
            <w:tcW w:type="dxa" w:w="2880"/>
          </w:tcPr>
          <w:p>
            <w:r>
              <w:t>string</w:t>
            </w:r>
          </w:p>
        </w:tc>
        <w:tc>
          <w:tcPr>
            <w:tcW w:type="dxa" w:w="2880"/>
          </w:tcPr>
          <w:p>
            <w:r>
              <w:t>A URI for locating a resource.</w:t>
            </w:r>
          </w:p>
        </w:tc>
      </w:tr>
      <w:tr>
        <w:tc>
          <w:tcPr>
            <w:tcW w:type="dxa" w:w="2880"/>
          </w:tcPr>
          <w:p>
            <w:r>
              <w:t>certificate_management_policy</w:t>
            </w:r>
          </w:p>
        </w:tc>
        <w:tc>
          <w:tcPr>
            <w:tcW w:type="dxa" w:w="2880"/>
          </w:tcPr>
          <w:p>
            <w:r>
              <w:t>object</w:t>
            </w:r>
          </w:p>
        </w:tc>
        <w:tc>
          <w:tcPr>
            <w:tcW w:type="dxa" w:w="2880"/>
          </w:tcPr>
          <w:p>
            <w:r>
              <w:t>Certificate management policy used for this domain (if configured).</w:t>
            </w:r>
          </w:p>
        </w:tc>
      </w:tr>
      <w:tr>
        <w:tc>
          <w:tcPr>
            <w:tcW w:type="dxa" w:w="2880"/>
          </w:tcPr>
          <w:p>
            <w:r>
              <w:t>certificate_management_policy.authority</w:t>
            </w:r>
          </w:p>
        </w:tc>
        <w:tc>
          <w:tcPr>
            <w:tcW w:type="dxa" w:w="2880"/>
          </w:tcPr>
          <w:p>
            <w:r>
              <w:t>string</w:t>
            </w:r>
          </w:p>
        </w:tc>
        <w:tc>
          <w:tcPr>
            <w:tcW w:type="dxa" w:w="2880"/>
          </w:tcPr>
          <w:p>
            <w:r>
              <w:t>Certificate authority to request certificates from. Only supported value: letsencrypt.</w:t>
            </w:r>
          </w:p>
        </w:tc>
      </w:tr>
      <w:tr>
        <w:tc>
          <w:tcPr>
            <w:tcW w:type="dxa" w:w="2880"/>
          </w:tcPr>
          <w:p>
            <w:r>
              <w:t>certificate_management_policy.private_key_type</w:t>
            </w:r>
          </w:p>
        </w:tc>
        <w:tc>
          <w:tcPr>
            <w:tcW w:type="dxa" w:w="2880"/>
          </w:tcPr>
          <w:p>
            <w:r>
              <w:t>string</w:t>
            </w:r>
          </w:p>
        </w:tc>
        <w:tc>
          <w:tcPr>
            <w:tcW w:type="dxa" w:w="2880"/>
          </w:tcPr>
          <w:p>
            <w:r>
              <w:t>Private key type used when requesting certificates. Defaults to ecdsa. Allowed values: rsa, ecdsa.</w:t>
            </w:r>
          </w:p>
        </w:tc>
      </w:tr>
      <w:tr>
        <w:tc>
          <w:tcPr>
            <w:tcW w:type="dxa" w:w="2880"/>
          </w:tcPr>
          <w:p>
            <w:r>
              <w:t>certificate_management_status</w:t>
            </w:r>
          </w:p>
        </w:tc>
        <w:tc>
          <w:tcPr>
            <w:tcW w:type="dxa" w:w="2880"/>
          </w:tcPr>
          <w:p>
            <w:r>
              <w:t>object</w:t>
            </w:r>
          </w:p>
        </w:tc>
        <w:tc>
          <w:tcPr>
            <w:tcW w:type="dxa" w:w="2880"/>
          </w:tcPr>
          <w:p>
            <w:r>
              <w:t>Status of certificate management/renewal.</w:t>
            </w:r>
          </w:p>
        </w:tc>
      </w:tr>
      <w:tr>
        <w:tc>
          <w:tcPr>
            <w:tcW w:type="dxa" w:w="2880"/>
          </w:tcPr>
          <w:p>
            <w:r>
              <w:t>certificate_management_status.renews_at</w:t>
            </w:r>
          </w:p>
        </w:tc>
        <w:tc>
          <w:tcPr>
            <w:tcW w:type="dxa" w:w="2880"/>
          </w:tcPr>
          <w:p>
            <w:r>
              <w:t>string</w:t>
            </w:r>
          </w:p>
        </w:tc>
        <w:tc>
          <w:tcPr>
            <w:tcW w:type="dxa" w:w="2880"/>
          </w:tcPr>
          <w:p>
            <w:r>
              <w:t>Timestamp when the next renewal will be requested, RFC 3339 format.</w:t>
            </w:r>
          </w:p>
        </w:tc>
      </w:tr>
      <w:tr>
        <w:tc>
          <w:tcPr>
            <w:tcW w:type="dxa" w:w="2880"/>
          </w:tcPr>
          <w:p>
            <w:r>
              <w:t>certificate_management_status.provisioning_job</w:t>
            </w:r>
          </w:p>
        </w:tc>
        <w:tc>
          <w:tcPr>
            <w:tcW w:type="dxa" w:w="2880"/>
          </w:tcPr>
          <w:p>
            <w:r>
              <w:t>string</w:t>
            </w:r>
          </w:p>
        </w:tc>
        <w:tc>
          <w:tcPr>
            <w:tcW w:type="dxa" w:w="2880"/>
          </w:tcPr>
          <w:p>
            <w:r>
              <w:t>Provisioning job reference (documented as &lt;ReservedDomainCertJob&gt;).</w:t>
            </w:r>
          </w:p>
        </w:tc>
      </w:tr>
      <w:tr>
        <w:tc>
          <w:tcPr>
            <w:tcW w:type="dxa" w:w="2880"/>
          </w:tcPr>
          <w:p>
            <w:r>
              <w:t>acme_challenge_cname_target</w:t>
            </w:r>
          </w:p>
        </w:tc>
        <w:tc>
          <w:tcPr>
            <w:tcW w:type="dxa" w:w="2880"/>
          </w:tcPr>
          <w:p>
            <w:r>
              <w:t>string | null</w:t>
            </w:r>
          </w:p>
        </w:tc>
        <w:tc>
          <w:tcPr>
            <w:tcW w:type="dxa" w:w="2880"/>
          </w:tcPr>
          <w:p>
            <w:r>
              <w:t>DNS CNAME target for _acme-challenge.example.com (where example.com is your reserved domain name). Required to issue certificates for wildcard, non-ngrok reserved domains. Must be null for non-wildcard domains and ngrok subdomains.</w:t>
            </w:r>
          </w:p>
        </w:tc>
      </w:tr>
      <w:tr>
        <w:tc>
          <w:tcPr>
            <w:tcW w:type="dxa" w:w="2880"/>
          </w:tcPr>
          <w:p>
            <w:r>
              <w:t>resolves_to</w:t>
            </w:r>
          </w:p>
        </w:tc>
        <w:tc>
          <w:tcPr>
            <w:tcW w:type="dxa" w:w="2880"/>
          </w:tcPr>
          <w:p>
            <w:r>
              <w:t>array &lt;object&gt;</w:t>
            </w:r>
          </w:p>
        </w:tc>
        <w:tc>
          <w:tcPr>
            <w:tcW w:type="dxa" w:w="2880"/>
          </w:tcPr>
          <w:p>
            <w:r>
              <w:t>DNS resolver targets configured for the reserved domain, or empty for "global" resolution.</w:t>
            </w:r>
          </w:p>
        </w:tc>
      </w:tr>
      <w:tr>
        <w:tc>
          <w:tcPr>
            <w:tcW w:type="dxa" w:w="2880"/>
          </w:tcPr>
          <w:p>
            <w:r>
              <w:t>resolves_to[].value</w:t>
            </w:r>
          </w:p>
        </w:tc>
        <w:tc>
          <w:tcPr>
            <w:tcW w:type="dxa" w:w="2880"/>
          </w:tcPr>
          <w:p>
            <w:r>
              <w:t>string</w:t>
            </w:r>
          </w:p>
        </w:tc>
        <w:tc>
          <w:tcPr>
            <w:tcW w:type="dxa" w:w="2880"/>
          </w:tcPr>
          <w:p>
            <w:r>
              <w:t>Accepts an ngrok point-of-presence shortcode, or "global".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'https://api.ngrok.com/reserved_domains' \</w:t>
        <w:br/>
        <w:t xml:space="preserve"> --header 'Content-Type: application/json' \</w:t>
        <w:br/>
        <w:t xml:space="preserve"> --header 'ngrok-version: 2' \</w:t>
        <w:br/>
        <w:t xml:space="preserve"> --data '{</w:t>
        <w:br/>
        <w:t xml:space="preserve"> "domain": "hooks.example.com",</w:t>
        <w:br/>
        <w:t xml:space="preserve"> "description": "Reserved domain for production webhooks",</w:t>
        <w:br/>
        <w:t xml:space="preserve"> "metadata": "{\"env\":\"prod\"}",</w:t>
        <w:br/>
        <w:t xml:space="preserve"> "certificate_management_policy": {</w:t>
        <w:br/>
        <w:t xml:space="preserve"> "authority": "letsencrypt",</w:t>
        <w:br/>
        <w:t xml:space="preserve"> "private_key_type": "ecdsa"</w:t>
        <w:br/>
        <w:t xml:space="preserve">    },</w:t>
        <w:br/>
        <w:t xml:space="preserve"> "resolves_to": [</w:t>
        <w:br/>
        <w:t xml:space="preserve">      { "value": "global" }</w:t>
        <w:br/>
        <w:t xml:space="preserve">    ]</w:t>
        <w:br/>
        <w:t xml:space="preserve">  }'</w:t>
      </w:r>
    </w:p>
    <w:p>
      <w:pPr>
        <w:pStyle w:val="Heading3"/>
      </w:pPr>
      <w:r>
        <w:t>Example Usage</w:t>
      </w:r>
    </w:p>
    <w:p>
      <w:pPr>
        <w:pStyle w:val="Heading3"/>
      </w:pPr>
      <w:r>
        <w:t>Example 1: Create a reserved domain with Let’s Encrypt management</w:t>
      </w:r>
    </w:p>
    <w:p>
      <w:r>
        <w:rPr>
          <w:b/>
          <w:color w:val="666666"/>
          <w:sz w:val="16"/>
        </w:rPr>
        <w:t>[bash]</w:t>
      </w:r>
    </w:p>
    <w:p>
      <w:pPr>
        <w:shd w:fill="F2F2F2" w:val="clear"/>
      </w:pPr>
      <w:r>
        <w:rPr>
          <w:rFonts w:ascii="Courier New" w:hAnsi="Courier New"/>
          <w:sz w:val="17"/>
        </w:rPr>
        <w:t>curl -i --location --request POST 'https://api.ngrok.com/reserved_domains' \</w:t>
        <w:br/>
        <w:t xml:space="preserve"> --header 'Content-Type: application/json' \</w:t>
        <w:br/>
        <w:t xml:space="preserve"> --header 'ngrok-version: 2' \</w:t>
        <w:br/>
        <w:t xml:space="preserve"> --data '{</w:t>
        <w:br/>
        <w:t xml:space="preserve"> "domain": "hooks.example.com",</w:t>
        <w:br/>
        <w:t xml:space="preserve"> "certificate_management_policy": {</w:t>
        <w:br/>
        <w:t xml:space="preserve"> "authority": "letsencrypt",</w:t>
        <w:br/>
        <w:t xml:space="preserve"> "private_key_type": "ecdsa"</w:t>
        <w:br/>
        <w:t xml:space="preserve">    }</w:t>
        <w:br/>
        <w:t xml:space="preserve">  }'</w:t>
      </w:r>
    </w:p>
    <w:p>
      <w:pPr>
        <w:pStyle w:val="Heading3"/>
      </w:pPr>
      <w:r>
        <w:t>Example 2: Create a reserved domain using an uploaded certificate</w:t>
      </w:r>
    </w:p>
    <w:p>
      <w:r>
        <w:rPr>
          <w:b/>
          <w:color w:val="666666"/>
          <w:sz w:val="16"/>
        </w:rPr>
        <w:t>[bash]</w:t>
      </w:r>
    </w:p>
    <w:p>
      <w:pPr>
        <w:shd w:fill="F2F2F2" w:val="clear"/>
      </w:pPr>
      <w:r>
        <w:rPr>
          <w:rFonts w:ascii="Courier New" w:hAnsi="Courier New"/>
          <w:sz w:val="17"/>
        </w:rPr>
        <w:t>curl -i --location --request POST 'https://api.ngrok.com/reserved_domains' \</w:t>
        <w:br/>
        <w:t xml:space="preserve"> --header 'Content-Type: application/json' \</w:t>
        <w:br/>
        <w:t xml:space="preserve"> --header 'ngrok-version: 2' \</w:t>
        <w:br/>
        <w:t xml:space="preserve"> --data '{</w:t>
        <w:br/>
        <w:t xml:space="preserve"> "domain": "secure.example.com",</w:t>
        <w:br/>
        <w:t xml:space="preserve"> "certificate_id": "cert_2AbCdEfGhIjKlMnOpQrStUvWxY"</w:t>
        <w:br/>
        <w:t xml:space="preserve">  }'</w:t>
      </w:r>
    </w:p>
    <w:p>
      <w:pPr>
        <w:pStyle w:val="Heading3"/>
      </w:pPr>
      <w:r>
        <w:t>Example 3: Create a reserved domain with explicit resolver targets</w:t>
      </w:r>
    </w:p>
    <w:p>
      <w:r>
        <w:rPr>
          <w:b/>
          <w:color w:val="666666"/>
          <w:sz w:val="16"/>
        </w:rPr>
        <w:t>[bash]</w:t>
      </w:r>
    </w:p>
    <w:p>
      <w:pPr>
        <w:shd w:fill="F2F2F2" w:val="clear"/>
      </w:pPr>
      <w:r>
        <w:rPr>
          <w:rFonts w:ascii="Courier New" w:hAnsi="Courier New"/>
          <w:sz w:val="17"/>
        </w:rPr>
        <w:t>curl -i --location --request POST 'https://api.ngrok.com/reserved_domains' \</w:t>
        <w:br/>
        <w:t xml:space="preserve"> --header 'Content-Type: application/json' \</w:t>
        <w:br/>
        <w:t xml:space="preserve"> --header 'ngrok-version: 2' \</w:t>
        <w:br/>
        <w:t xml:space="preserve"> --data '{</w:t>
        <w:br/>
        <w:t xml:space="preserve"> "domain": "edge.example.com",</w:t>
        <w:br/>
        <w:t xml:space="preserve"> "resolves_to": [</w:t>
        <w:br/>
        <w:t xml:space="preserve">      { "value": "global" }</w:t>
        <w:br/>
        <w:t xml:space="preserve">    ]</w:t>
        <w:br/>
        <w:t xml:space="preserve">  }'</w:t>
      </w:r>
    </w:p>
    <w:p>
      <w:pPr>
        <w:pStyle w:val="Heading3"/>
      </w:pPr>
      <w:r>
        <w:t>Notes</w:t>
      </w:r>
    </w:p>
    <w:p>
      <w:pPr>
        <w:pStyle w:val="ListBullet"/>
      </w:pPr>
      <w:r>
        <w:t>region is deprecated and is optional with a default of null.</w:t>
      </w:r>
    </w:p>
    <w:p>
      <w:pPr>
        <w:pStyle w:val="ListBullet"/>
      </w:pPr>
      <w:r>
        <w:t>certificate_id and certificate_management_policy are mutually exclusive.</w:t>
      </w:r>
    </w:p>
    <w:p>
      <w:pPr>
        <w:pStyle w:val="ListBullet"/>
      </w:pPr>
      <w:r>
        <w:t>metadata is limited to a maximum of 4096 bytes.</w:t>
      </w:r>
    </w:p>
    <w:p>
      <w:pPr>
        <w:pStyle w:val="ListBullet"/>
      </w:pPr>
      <w:r>
        <w:t>resolves_to may be empty to indicate "global" resolution.</w:t>
      </w:r>
    </w:p>
    <w:p>
      <w:pPr>
        <w:pStyle w:val="Heading3"/>
      </w:pPr>
      <w:r>
        <w:t>Related reservedDomains actions</w:t>
      </w:r>
    </w:p>
    <w:p>
      <w:pPr>
        <w:pStyle w:val="ListBullet"/>
      </w:pPr>
      <w:r>
        <w:t>[GET] Get a Reserved Domain — /reserved_domains/{{id}}</w:t>
      </w:r>
    </w:p>
    <w:p>
      <w:pPr>
        <w:pStyle w:val="ListBullet"/>
      </w:pPr>
      <w:r>
        <w:t>[PATCH] Update a Reserved Domain — /reserved_domains/{{id}}</w:t>
      </w:r>
    </w:p>
    <w:p>
      <w:pPr>
        <w:pStyle w:val="ListBullet"/>
      </w:pPr>
      <w:r>
        <w:t>[GET] List Reserved Domains — /reserved_domains</w:t>
      </w:r>
    </w:p>
    <w:p>
      <w:pPr>
        <w:pStyle w:val="ListBullet"/>
      </w:pPr>
      <w:r>
        <w:t>[DELETE] Delete a Reserved Domain — /reserved_domains/{{id}}</w:t>
      </w:r>
    </w:p>
    <w:p>
      <w:pPr>
        <w:pStyle w:val="ListBullet"/>
      </w:pPr>
      <w:r>
        <w:t>[DELETE] Detach Reserved Domain Certificate — /reserved_domains/{{ID}}/certificate</w:t>
      </w:r>
    </w:p>
    <w:p>
      <w:pPr>
        <w:pStyle w:val="ListBullet"/>
      </w:pPr>
      <w:r>
        <w:t>[DELETE] Detach Reserved Domain Certificate Management Policy — /reserved_domains/{{id}}/certificate_management_policy</w:t>
      </w:r>
    </w:p>
    <w:p>
      <w:r>
        <w:br w:type="page"/>
      </w:r>
    </w:p>
    <w:p>
      <w:pPr>
        <w:pStyle w:val="Heading2"/>
      </w:pPr>
      <w:r>
        <w:t>161. [DELETE] Delete a Reserved Domain</w:t>
      </w:r>
    </w:p>
    <w:p>
      <w:r>
        <w:rPr>
          <w:b/>
        </w:rPr>
        <w:t xml:space="preserve">Endpoint: </w:t>
      </w:r>
      <w:r>
        <w:rPr>
          <w:rFonts w:ascii="Courier New" w:hAnsi="Courier New"/>
          <w:sz w:val="18"/>
        </w:rPr>
        <w:t>/reserved_domains/{{id}}</w:t>
      </w:r>
    </w:p>
    <w:p>
      <w:pPr>
        <w:pStyle w:val="Heading3"/>
      </w:pPr>
      <w:r>
        <w:t>Prerequisites</w:t>
      </w:r>
    </w:p>
    <w:p>
      <w:pPr>
        <w:pStyle w:val="ListBullet"/>
      </w:pPr>
      <w:r>
        <w:t>Must have access to manage/delete reserved domains</w:t>
      </w:r>
    </w:p>
    <w:p>
      <w:pPr>
        <w:pStyle w:val="Heading3"/>
      </w:pPr>
      <w:r>
        <w:t>Method</w:t>
      </w:r>
    </w:p>
    <w:p>
      <w:r>
        <w:t>DELETE</w:t>
      </w:r>
    </w:p>
    <w:p>
      <w:pPr>
        <w:pStyle w:val="Heading3"/>
      </w:pPr>
      <w:r>
        <w:t>URL</w:t>
      </w:r>
    </w:p>
    <w:p>
      <w:r>
        <w:t>https://api.ngrok.com/reserved_domains/{{id}}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reserved domain identified by its resource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/reserved_domains// or /reserved_domains).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/reserved_domains/rd_1234567890abcdef</w:t>
      </w:r>
    </w:p>
    <w:p>
      <w:pPr>
        <w:pStyle w:val="Heading3"/>
      </w:pPr>
      <w:r>
        <w:t>Invalid Examples</w:t>
      </w:r>
    </w:p>
    <w:p>
      <w:r>
        <w:rPr>
          <w:b/>
          <w:color w:val="666666"/>
          <w:sz w:val="16"/>
        </w:rPr>
        <w:t>[http]</w:t>
      </w:r>
    </w:p>
    <w:p>
      <w:pPr>
        <w:shd w:fill="F2F2F2" w:val="clear"/>
      </w:pPr>
      <w:r>
        <w:rPr>
          <w:rFonts w:ascii="Courier New" w:hAnsi="Courier New"/>
          <w:sz w:val="17"/>
        </w:rPr>
        <w:t>/reserved_domains/</w:t>
        <w:br/>
        <w:t>/reserved_domains</w:t>
        <w:br/>
        <w:t>/reserved_domains//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reserved domain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'https://api.ngrok.com/reserved_domains/rd_1234567890abcdef' \</w:t>
        <w:br/>
        <w:t xml:space="preserve"> --header 'ngrok-version: 2'</w:t>
      </w:r>
    </w:p>
    <w:p>
      <w:pPr>
        <w:pStyle w:val="Heading3"/>
      </w:pPr>
      <w:r>
        <w:t>Error Handling</w:t>
      </w:r>
    </w:p>
    <w:p>
      <w:pPr>
        <w:pStyle w:val="ListBullet"/>
      </w:pPr>
      <w:r>
        <w:t>No error responses were provided in the scraped documentation.</w:t>
      </w:r>
    </w:p>
    <w:p>
      <w:pPr>
        <w:pStyle w:val="Heading3"/>
      </w:pPr>
      <w:r>
        <w:t>Related reservedDomains actions</w:t>
      </w:r>
    </w:p>
    <w:p>
      <w:pPr>
        <w:pStyle w:val="ListBullet"/>
      </w:pPr>
      <w:r>
        <w:t>[GET] Get a Reserved Domain — /reserved_domains/{{id}}</w:t>
      </w:r>
    </w:p>
    <w:p>
      <w:pPr>
        <w:pStyle w:val="ListBullet"/>
      </w:pPr>
      <w:r>
        <w:t>[PATCH] Update a Reserved Domain — /reserved_domains/{{id}}</w:t>
      </w:r>
    </w:p>
    <w:p>
      <w:pPr>
        <w:pStyle w:val="ListBullet"/>
      </w:pPr>
      <w:r>
        <w:t>[GET] List Reserved Domains — /reserved_domains</w:t>
      </w:r>
    </w:p>
    <w:p>
      <w:pPr>
        <w:pStyle w:val="ListBullet"/>
      </w:pPr>
      <w:r>
        <w:t>[POST] Create Reserved Domain — /reserved_domains</w:t>
      </w:r>
    </w:p>
    <w:p>
      <w:pPr>
        <w:pStyle w:val="ListBullet"/>
      </w:pPr>
      <w:r>
        <w:t>[DELETE] Detach Reserved Domain Certificate — /reserved_domains/{{ID}}/certificate</w:t>
      </w:r>
    </w:p>
    <w:p>
      <w:pPr>
        <w:pStyle w:val="ListBullet"/>
      </w:pPr>
      <w:r>
        <w:t>[DELETE] Detach Reserved Domain Certificate Management Policy — /reserved_domains/{{id}}/certificate_management_policy</w:t>
      </w:r>
    </w:p>
    <w:p>
      <w:r>
        <w:br w:type="page"/>
      </w:r>
    </w:p>
    <w:p>
      <w:pPr>
        <w:pStyle w:val="Heading2"/>
      </w:pPr>
      <w:r>
        <w:t>162. [DELETE] Detach Reserved Domain Certificate</w:t>
      </w:r>
    </w:p>
    <w:p>
      <w:r>
        <w:rPr>
          <w:b/>
        </w:rPr>
        <w:t xml:space="preserve">Endpoint: </w:t>
      </w:r>
      <w:r>
        <w:rPr>
          <w:rFonts w:ascii="Courier New" w:hAnsi="Courier New"/>
          <w:sz w:val="18"/>
        </w:rPr>
        <w:t>/reserved_domains/{{ID}}/certificate</w:t>
      </w:r>
    </w:p>
    <w:p>
      <w:pPr>
        <w:pStyle w:val="Heading3"/>
      </w:pPr>
      <w:r>
        <w:t>Detach a Reserved Domain's Certificate</w:t>
      </w:r>
    </w:p>
    <w:p>
      <w:pPr>
        <w:pStyle w:val="Heading3"/>
      </w:pPr>
      <w:r>
        <w:t>Prerequisites</w:t>
      </w:r>
    </w:p>
    <w:p>
      <w:pPr>
        <w:pStyle w:val="ListBullet"/>
      </w:pPr>
      <w:r>
        <w:t>You must have access to the target reserved domain resource.</w:t>
      </w:r>
    </w:p>
    <w:p>
      <w:pPr>
        <w:pStyle w:val="Heading3"/>
      </w:pPr>
      <w:r>
        <w:t>Method</w:t>
      </w:r>
    </w:p>
    <w:p>
      <w:r>
        <w:t>DELETE</w:t>
      </w:r>
    </w:p>
    <w:p>
      <w:pPr>
        <w:pStyle w:val="Heading3"/>
      </w:pPr>
      <w:r>
        <w:t>URL</w:t>
      </w:r>
    </w:p>
    <w:p>
      <w:r>
        <w:t>https://api.ngrok.com/reserved_domains/{{id}}/certificate</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Detaches (removes) the certificate currently attached to a reserved domain.</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/reserved_domains//certificate).</w:t>
      </w:r>
    </w:p>
    <w:p>
      <w:pPr>
        <w:pStyle w:val="ListBullet"/>
      </w:pPr>
      <w:r>
        <w:t>Always construct the path as /reserved_domains/{{id}}/certificate.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/reserved_domains/rd_1234567890abcdef/certificate</w:t>
        <w:br/>
        <w:t>/reserved_domains/123/certificate</w:t>
      </w:r>
    </w:p>
    <w:p>
      <w:pPr>
        <w:pStyle w:val="Heading3"/>
      </w:pPr>
      <w:r>
        <w:t>Invalid Examples</w:t>
      </w:r>
    </w:p>
    <w:p>
      <w:r>
        <w:rPr>
          <w:b/>
          <w:color w:val="666666"/>
          <w:sz w:val="16"/>
        </w:rPr>
        <w:t>[http]</w:t>
      </w:r>
    </w:p>
    <w:p>
      <w:pPr>
        <w:shd w:fill="F2F2F2" w:val="clear"/>
      </w:pPr>
      <w:r>
        <w:rPr>
          <w:rFonts w:ascii="Courier New" w:hAnsi="Courier New"/>
          <w:sz w:val="17"/>
        </w:rPr>
        <w:t>/reserved_domains//certificate</w:t>
        <w:br/>
        <w:t>/reserved_domains/certificate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reserved domain.</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'https://api.ngrok.com/reserved_domains/rd_1234567890abcdef/certificate' \</w:t>
        <w:br/>
        <w:t xml:space="preserve"> --header 'ngrok-version: 2'</w:t>
      </w:r>
    </w:p>
    <w:p>
      <w:pPr>
        <w:pStyle w:val="Heading3"/>
      </w:pPr>
      <w:r>
        <w:t>Error Handling</w:t>
      </w:r>
    </w:p>
    <w:p>
      <w:r>
        <w:t>No error responses were documented for this endpoint.</w:t>
      </w:r>
    </w:p>
    <w:p>
      <w:pPr>
        <w:pStyle w:val="Heading3"/>
      </w:pPr>
      <w:r>
        <w:t>Related reservedDomains actions</w:t>
      </w:r>
    </w:p>
    <w:p>
      <w:pPr>
        <w:pStyle w:val="ListBullet"/>
      </w:pPr>
      <w:r>
        <w:t>[GET] Get a Reserved Domain — /reserved_domains/{{id}}</w:t>
      </w:r>
    </w:p>
    <w:p>
      <w:pPr>
        <w:pStyle w:val="ListBullet"/>
      </w:pPr>
      <w:r>
        <w:t>[PATCH] Update a Reserved Domain — /reserved_domains/{{id}}</w:t>
      </w:r>
    </w:p>
    <w:p>
      <w:pPr>
        <w:pStyle w:val="ListBullet"/>
      </w:pPr>
      <w:r>
        <w:t>[GET] List Reserved Domains — /reserved_domains</w:t>
      </w:r>
    </w:p>
    <w:p>
      <w:pPr>
        <w:pStyle w:val="ListBullet"/>
      </w:pPr>
      <w:r>
        <w:t>[POST] Create Reserved Domain — /reserved_domains</w:t>
      </w:r>
    </w:p>
    <w:p>
      <w:pPr>
        <w:pStyle w:val="ListBullet"/>
      </w:pPr>
      <w:r>
        <w:t>[DELETE] Delete a Reserved Domain — /reserved_domains/{{id}}</w:t>
      </w:r>
    </w:p>
    <w:p>
      <w:pPr>
        <w:pStyle w:val="ListBullet"/>
      </w:pPr>
      <w:r>
        <w:t>[DELETE] Detach Reserved Domain Certificate Management Policy — /reserved_domains/{{id}}/certificate_management_policy</w:t>
      </w:r>
    </w:p>
    <w:p>
      <w:r>
        <w:br w:type="page"/>
      </w:r>
    </w:p>
    <w:p>
      <w:pPr>
        <w:pStyle w:val="Heading2"/>
      </w:pPr>
      <w:r>
        <w:t>163. [DELETE] Detach Reserved Domain Certificate Management Policy</w:t>
      </w:r>
    </w:p>
    <w:p>
      <w:r>
        <w:rPr>
          <w:b/>
        </w:rPr>
        <w:t xml:space="preserve">Endpoint: </w:t>
      </w:r>
      <w:r>
        <w:rPr>
          <w:rFonts w:ascii="Courier New" w:hAnsi="Courier New"/>
          <w:sz w:val="18"/>
        </w:rPr>
        <w:t>/reserved_domains/{{id}}/certificate_management_policy</w:t>
      </w:r>
    </w:p>
    <w:p>
      <w:pPr>
        <w:pStyle w:val="Heading3"/>
      </w:pPr>
      <w:r>
        <w:t>Detach a Reserved Domain's Certificate Management Policy</w:t>
      </w:r>
    </w:p>
    <w:p>
      <w:pPr>
        <w:pStyle w:val="Heading3"/>
      </w:pPr>
      <w:r>
        <w:t>Prerequisites</w:t>
      </w:r>
    </w:p>
    <w:p>
      <w:pPr>
        <w:pStyle w:val="ListBullet"/>
      </w:pPr>
      <w:r>
        <w:t>You must have access to the target reserved domain resource.</w:t>
      </w:r>
    </w:p>
    <w:p>
      <w:pPr>
        <w:pStyle w:val="Heading3"/>
      </w:pPr>
      <w:r>
        <w:t>Method</w:t>
      </w:r>
    </w:p>
    <w:p>
      <w:r>
        <w:t>DELETE</w:t>
      </w:r>
    </w:p>
    <w:p>
      <w:pPr>
        <w:pStyle w:val="Heading3"/>
      </w:pPr>
      <w:r>
        <w:t>URL</w:t>
      </w:r>
    </w:p>
    <w:p>
      <w:r>
        <w:t>https://api.ngrok.com/reserved_domains/{{id}}/certificate_management_policy</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Detaches (removes) the certificate management policy currently attached to a reserved domain.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/reserved_domains//certificate_management_policy or /reserved_domains/certificate_management_policy).</w:t>
      </w:r>
    </w:p>
    <w:p>
      <w:pPr>
        <w:pStyle w:val="ListBullet"/>
      </w:pPr>
      <w:r>
        <w:t>Always construct the path as /reserved_domains/{{id}}/certificate_management_policy, where {{id}} is a non-empty string.</w:t>
      </w:r>
    </w:p>
    <w:p>
      <w:pPr>
        <w:pStyle w:val="ListBullet"/>
      </w:pPr>
      <w:r>
        <w:t>Do not infer or guess the 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/reserved_domains/rd_123456789/certificate_management_policy</w:t>
        <w:br/>
        <w:t>/reserved_domains/abc123/certificate_management_policy</w:t>
      </w:r>
    </w:p>
    <w:p>
      <w:pPr>
        <w:pStyle w:val="Heading3"/>
      </w:pPr>
      <w:r>
        <w:t>Invalid Examples</w:t>
      </w:r>
    </w:p>
    <w:p>
      <w:r>
        <w:rPr>
          <w:b/>
          <w:color w:val="666666"/>
          <w:sz w:val="16"/>
        </w:rPr>
        <w:t>[http]</w:t>
      </w:r>
    </w:p>
    <w:p>
      <w:pPr>
        <w:shd w:fill="F2F2F2" w:val="clear"/>
      </w:pPr>
      <w:r>
        <w:rPr>
          <w:rFonts w:ascii="Courier New" w:hAnsi="Courier New"/>
          <w:sz w:val="17"/>
        </w:rPr>
        <w:t>/reserved_domains//certificate_management_policy</w:t>
        <w:br/>
        <w:t>/reserved_domains/certificate_management_policy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'https://api.ngrok.com/reserved_domains/rd_123456789/certificate_management_policy' \</w:t>
        <w:br/>
        <w:t xml:space="preserve"> --header 'ngrok-version: 2'</w:t>
      </w:r>
    </w:p>
    <w:p>
      <w:pPr>
        <w:pStyle w:val="Heading3"/>
      </w:pPr>
      <w:r>
        <w:t>Related reservedDomains actions</w:t>
      </w:r>
    </w:p>
    <w:p>
      <w:pPr>
        <w:pStyle w:val="ListBullet"/>
      </w:pPr>
      <w:r>
        <w:t>[GET] Get a Reserved Domain — /reserved_domains/{{id}}</w:t>
      </w:r>
    </w:p>
    <w:p>
      <w:pPr>
        <w:pStyle w:val="ListBullet"/>
      </w:pPr>
      <w:r>
        <w:t>[PATCH] Update a Reserved Domain — /reserved_domains/{{id}}</w:t>
      </w:r>
    </w:p>
    <w:p>
      <w:pPr>
        <w:pStyle w:val="ListBullet"/>
      </w:pPr>
      <w:r>
        <w:t>[GET] List Reserved Domains — /reserved_domains</w:t>
      </w:r>
    </w:p>
    <w:p>
      <w:pPr>
        <w:pStyle w:val="ListBullet"/>
      </w:pPr>
      <w:r>
        <w:t>[POST] Create Reserved Domain — /reserved_domains</w:t>
      </w:r>
    </w:p>
    <w:p>
      <w:pPr>
        <w:pStyle w:val="ListBullet"/>
      </w:pPr>
      <w:r>
        <w:t>[DELETE] Delete a Reserved Domain — /reserved_domains/{{id}}</w:t>
      </w:r>
    </w:p>
    <w:p>
      <w:pPr>
        <w:pStyle w:val="ListBullet"/>
      </w:pPr>
      <w:r>
        <w:t>[DELETE] Detach Reserved Domain Certificate — /reserved_domains/{{ID}}/certificate</w:t>
      </w:r>
    </w:p>
    <w:p>
      <w:r>
        <w:br w:type="page"/>
      </w:r>
    </w:p>
    <w:p>
      <w:pPr>
        <w:pStyle w:val="Heading2"/>
      </w:pPr>
      <w:r>
        <w:t>164. [GET] Get a Vault Secret by ID</w:t>
      </w:r>
    </w:p>
    <w:p>
      <w:r>
        <w:rPr>
          <w:b/>
        </w:rPr>
        <w:t xml:space="preserve">Endpoint: </w:t>
      </w:r>
      <w:r>
        <w:rPr>
          <w:rFonts w:ascii="Courier New" w:hAnsi="Courier New"/>
          <w:sz w:val="18"/>
        </w:rPr>
        <w:t>/vault_secrets/{{id}}</w:t>
      </w:r>
    </w:p>
    <w:p>
      <w:pPr>
        <w:pStyle w:val="Heading3"/>
      </w:pPr>
      <w:r>
        <w:t>Prerequisites</w:t>
      </w:r>
    </w:p>
    <w:p>
      <w:pPr>
        <w:pStyle w:val="ListBullet"/>
      </w:pPr>
      <w:r>
        <w:t>You must know the Vault Secret resource id</w:t>
      </w:r>
    </w:p>
    <w:p>
      <w:pPr>
        <w:pStyle w:val="Heading3"/>
      </w:pPr>
      <w:r>
        <w:t>Method</w:t>
      </w:r>
    </w:p>
    <w:p>
      <w:r>
        <w:t>GET</w:t>
      </w:r>
    </w:p>
    <w:p>
      <w:pPr>
        <w:pStyle w:val="Heading3"/>
      </w:pPr>
      <w:r>
        <w:t>URL</w:t>
      </w:r>
    </w:p>
    <w:p>
      <w:r>
        <w:t>https://api.ngrok.com/vault_secrets/{{id}}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a Vault Secret resource by its unique identifier.</w:t>
      </w:r>
    </w:p>
    <w:p>
      <w:pPr>
        <w:pStyle w:val="Heading3"/>
      </w:pPr>
      <w:r>
        <w:t>Enforcement Rules</w:t>
      </w:r>
    </w:p>
    <w:p>
      <w:pPr>
        <w:pStyle w:val="ListBullet"/>
      </w:pPr>
      <w:r>
        <w:t>The id path parameter must always be present.</w:t>
      </w:r>
    </w:p>
    <w:p>
      <w:pPr>
        <w:pStyle w:val="ListBullet"/>
      </w:pPr>
      <w:r>
        <w:t>Always construct the path as /vault_secrets/{{id}}, where {{id}} is a non-empty string.</w:t>
      </w:r>
    </w:p>
    <w:p>
      <w:pPr>
        <w:pStyle w:val="ListBullet"/>
      </w:pPr>
      <w:r>
        <w:t>Do not call the API with a missing or empty id (e.g., avoid /vault_secrets/).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/vault_secrets/sec_1234567890abcdef</w:t>
        <w:br/>
        <w:t>/vault_secrets/secret_01HXYZ2ABC9DEF3GHIJ</w:t>
      </w:r>
    </w:p>
    <w:p>
      <w:pPr>
        <w:pStyle w:val="Heading3"/>
      </w:pPr>
      <w:r>
        <w:t>Invalid Examples</w:t>
      </w:r>
    </w:p>
    <w:p>
      <w:r>
        <w:rPr>
          <w:b/>
          <w:color w:val="666666"/>
          <w:sz w:val="16"/>
        </w:rPr>
        <w:t>[http]</w:t>
      </w:r>
    </w:p>
    <w:p>
      <w:pPr>
        <w:shd w:fill="F2F2F2" w:val="clear"/>
      </w:pPr>
      <w:r>
        <w:rPr>
          <w:rFonts w:ascii="Courier New" w:hAnsi="Courier New"/>
          <w:sz w:val="17"/>
        </w:rPr>
        <w:t>/vault_secrets/</w:t>
        <w:br/>
        <w:t>/vault_secrets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Vault Secret.</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"sec_1234567890abcdef",</w:t>
        <w:br/>
        <w:t xml:space="preserve"> "uri": "https://api.ngrok.com/vault_secrets/sec_1234567890abcdef",</w:t>
        <w:br/>
        <w:t xml:space="preserve"> "created_at": "2024-01-15T10:30:00Z",</w:t>
        <w:br/>
        <w:t xml:space="preserve"> "updated_at": "2024-01-16T12:00:00Z",</w:t>
        <w:br/>
        <w:t xml:space="preserve"> "name": "DATABASE_PASSWORD",</w:t>
        <w:br/>
        <w:t xml:space="preserve"> "description": "Password for the production database",</w:t>
        <w:br/>
        <w:t xml:space="preserve"> "metadata": "{\"env\":\"prod\",\"owner\":\"platform\"}",</w:t>
        <w:br/>
        <w:t xml:space="preserve"> "created_by": {</w:t>
        <w:br/>
        <w:t xml:space="preserve"> "id": "usr_1234567890abcdef",</w:t>
        <w:br/>
        <w:t xml:space="preserve"> "uri": "https://api.ngrok.com/users/usr_1234567890abcdef"</w:t>
        <w:br/>
        <w:t xml:space="preserve"> },</w:t>
        <w:br/>
        <w:t xml:space="preserve"> "last_updated_by": {</w:t>
        <w:br/>
        <w:t xml:space="preserve"> "id": "usr_abcdef1234567890",</w:t>
        <w:br/>
        <w:t xml:space="preserve"> "uri": "https://api.ngrok.com/users/usr_abcdef1234567890"</w:t>
        <w:br/>
        <w:t xml:space="preserve"> },</w:t>
        <w:br/>
        <w:t xml:space="preserve"> "vault": {</w:t>
        <w:br/>
        <w:t xml:space="preserve"> "id": "vlt_1234567890abcdef",</w:t>
        <w:br/>
        <w:t xml:space="preserve"> "uri": "https://api.ngrok.com/vaults/vlt_1234567890abcdef"</w:t>
        <w:br/>
        <w:t xml:space="preserve"> },</w:t>
        <w:br/>
        <w:t xml:space="preserve"> "vault_name": "prod-vault"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Secret.</w:t>
            </w:r>
          </w:p>
        </w:tc>
      </w:tr>
      <w:tr>
        <w:tc>
          <w:tcPr>
            <w:tcW w:type="dxa" w:w="2880"/>
          </w:tcPr>
          <w:p>
            <w:r>
              <w:t>uri</w:t>
            </w:r>
          </w:p>
        </w:tc>
        <w:tc>
          <w:tcPr>
            <w:tcW w:type="dxa" w:w="2880"/>
          </w:tcPr>
          <w:p>
            <w:r>
              <w:t>string</w:t>
            </w:r>
          </w:p>
        </w:tc>
        <w:tc>
          <w:tcPr>
            <w:tcW w:type="dxa" w:w="2880"/>
          </w:tcPr>
          <w:p>
            <w:r>
              <w:t>URI of this Secret API resource.</w:t>
            </w:r>
          </w:p>
        </w:tc>
      </w:tr>
      <w:tr>
        <w:tc>
          <w:tcPr>
            <w:tcW w:type="dxa" w:w="2880"/>
          </w:tcPr>
          <w:p>
            <w:r>
              <w:t>created_at</w:t>
            </w:r>
          </w:p>
        </w:tc>
        <w:tc>
          <w:tcPr>
            <w:tcW w:type="dxa" w:w="2880"/>
          </w:tcPr>
          <w:p>
            <w:r>
              <w:t>string</w:t>
            </w:r>
          </w:p>
        </w:tc>
        <w:tc>
          <w:tcPr>
            <w:tcW w:type="dxa" w:w="2880"/>
          </w:tcPr>
          <w:p>
            <w:r>
              <w:t>Timestamp when the Secret was created (RFC 3339 format).</w:t>
            </w:r>
          </w:p>
        </w:tc>
      </w:tr>
      <w:tr>
        <w:tc>
          <w:tcPr>
            <w:tcW w:type="dxa" w:w="2880"/>
          </w:tcPr>
          <w:p>
            <w:r>
              <w:t>updated_at</w:t>
            </w:r>
          </w:p>
        </w:tc>
        <w:tc>
          <w:tcPr>
            <w:tcW w:type="dxa" w:w="2880"/>
          </w:tcPr>
          <w:p>
            <w:r>
              <w:t>string</w:t>
            </w:r>
          </w:p>
        </w:tc>
        <w:tc>
          <w:tcPr>
            <w:tcW w:type="dxa" w:w="2880"/>
          </w:tcPr>
          <w:p>
            <w:r>
              <w:t>Timestamp when the Secret was last updated (RFC 3339 format).</w:t>
            </w:r>
          </w:p>
        </w:tc>
      </w:tr>
      <w:tr>
        <w:tc>
          <w:tcPr>
            <w:tcW w:type="dxa" w:w="2880"/>
          </w:tcPr>
          <w:p>
            <w:r>
              <w:t>name</w:t>
            </w:r>
          </w:p>
        </w:tc>
        <w:tc>
          <w:tcPr>
            <w:tcW w:type="dxa" w:w="2880"/>
          </w:tcPr>
          <w:p>
            <w:r>
              <w:t>string</w:t>
            </w:r>
          </w:p>
        </w:tc>
        <w:tc>
          <w:tcPr>
            <w:tcW w:type="dxa" w:w="2880"/>
          </w:tcPr>
          <w:p>
            <w:r>
              <w:t>Name of secret.</w:t>
            </w:r>
          </w:p>
        </w:tc>
      </w:tr>
      <w:tr>
        <w:tc>
          <w:tcPr>
            <w:tcW w:type="dxa" w:w="2880"/>
          </w:tcPr>
          <w:p>
            <w:r>
              <w:t>description</w:t>
            </w:r>
          </w:p>
        </w:tc>
        <w:tc>
          <w:tcPr>
            <w:tcW w:type="dxa" w:w="2880"/>
          </w:tcPr>
          <w:p>
            <w:r>
              <w:t>string</w:t>
            </w:r>
          </w:p>
        </w:tc>
        <w:tc>
          <w:tcPr>
            <w:tcW w:type="dxa" w:w="2880"/>
          </w:tcPr>
          <w:p>
            <w:r>
              <w:t>Description of Secret.</w:t>
            </w:r>
          </w:p>
        </w:tc>
      </w:tr>
      <w:tr>
        <w:tc>
          <w:tcPr>
            <w:tcW w:type="dxa" w:w="2880"/>
          </w:tcPr>
          <w:p>
            <w:r>
              <w:t>metadata</w:t>
            </w:r>
          </w:p>
        </w:tc>
        <w:tc>
          <w:tcPr>
            <w:tcW w:type="dxa" w:w="2880"/>
          </w:tcPr>
          <w:p>
            <w:r>
              <w:t>string</w:t>
            </w:r>
          </w:p>
        </w:tc>
        <w:tc>
          <w:tcPr>
            <w:tcW w:type="dxa" w:w="2880"/>
          </w:tcPr>
          <w:p>
            <w:r>
              <w:t>Arbitrary user-defined metadata for this Secret.</w:t>
            </w:r>
          </w:p>
        </w:tc>
      </w:tr>
      <w:tr>
        <w:tc>
          <w:tcPr>
            <w:tcW w:type="dxa" w:w="2880"/>
          </w:tcPr>
          <w:p>
            <w:r>
              <w:t>created_by.id</w:t>
            </w:r>
          </w:p>
        </w:tc>
        <w:tc>
          <w:tcPr>
            <w:tcW w:type="dxa" w:w="2880"/>
          </w:tcPr>
          <w:p>
            <w:r>
              <w:t>string</w:t>
            </w:r>
          </w:p>
        </w:tc>
        <w:tc>
          <w:tcPr>
            <w:tcW w:type="dxa" w:w="2880"/>
          </w:tcPr>
          <w:p>
            <w:r>
              <w:t>A resource identifier.</w:t>
            </w:r>
          </w:p>
        </w:tc>
      </w:tr>
      <w:tr>
        <w:tc>
          <w:tcPr>
            <w:tcW w:type="dxa" w:w="2880"/>
          </w:tcPr>
          <w:p>
            <w:r>
              <w:t>created_by.uri</w:t>
            </w:r>
          </w:p>
        </w:tc>
        <w:tc>
          <w:tcPr>
            <w:tcW w:type="dxa" w:w="2880"/>
          </w:tcPr>
          <w:p>
            <w:r>
              <w:t>string</w:t>
            </w:r>
          </w:p>
        </w:tc>
        <w:tc>
          <w:tcPr>
            <w:tcW w:type="dxa" w:w="2880"/>
          </w:tcPr>
          <w:p>
            <w:r>
              <w:t>A URI for locating a resource.</w:t>
            </w:r>
          </w:p>
        </w:tc>
      </w:tr>
      <w:tr>
        <w:tc>
          <w:tcPr>
            <w:tcW w:type="dxa" w:w="2880"/>
          </w:tcPr>
          <w:p>
            <w:r>
              <w:t>last_updated_by.id</w:t>
            </w:r>
          </w:p>
        </w:tc>
        <w:tc>
          <w:tcPr>
            <w:tcW w:type="dxa" w:w="2880"/>
          </w:tcPr>
          <w:p>
            <w:r>
              <w:t>string</w:t>
            </w:r>
          </w:p>
        </w:tc>
        <w:tc>
          <w:tcPr>
            <w:tcW w:type="dxa" w:w="2880"/>
          </w:tcPr>
          <w:p>
            <w:r>
              <w:t>A resource identifier.</w:t>
            </w:r>
          </w:p>
        </w:tc>
      </w:tr>
      <w:tr>
        <w:tc>
          <w:tcPr>
            <w:tcW w:type="dxa" w:w="2880"/>
          </w:tcPr>
          <w:p>
            <w:r>
              <w:t>last_updated_by.uri</w:t>
            </w:r>
          </w:p>
        </w:tc>
        <w:tc>
          <w:tcPr>
            <w:tcW w:type="dxa" w:w="2880"/>
          </w:tcPr>
          <w:p>
            <w:r>
              <w:t>string</w:t>
            </w:r>
          </w:p>
        </w:tc>
        <w:tc>
          <w:tcPr>
            <w:tcW w:type="dxa" w:w="2880"/>
          </w:tcPr>
          <w:p>
            <w:r>
              <w:t>A URI for locating a resource.</w:t>
            </w:r>
          </w:p>
        </w:tc>
      </w:tr>
      <w:tr>
        <w:tc>
          <w:tcPr>
            <w:tcW w:type="dxa" w:w="2880"/>
          </w:tcPr>
          <w:p>
            <w:r>
              <w:t>vault.id</w:t>
            </w:r>
          </w:p>
        </w:tc>
        <w:tc>
          <w:tcPr>
            <w:tcW w:type="dxa" w:w="2880"/>
          </w:tcPr>
          <w:p>
            <w:r>
              <w:t>string</w:t>
            </w:r>
          </w:p>
        </w:tc>
        <w:tc>
          <w:tcPr>
            <w:tcW w:type="dxa" w:w="2880"/>
          </w:tcPr>
          <w:p>
            <w:r>
              <w:t>A resource identifier.</w:t>
            </w:r>
          </w:p>
        </w:tc>
      </w:tr>
      <w:tr>
        <w:tc>
          <w:tcPr>
            <w:tcW w:type="dxa" w:w="2880"/>
          </w:tcPr>
          <w:p>
            <w:r>
              <w:t>vault.uri</w:t>
            </w:r>
          </w:p>
        </w:tc>
        <w:tc>
          <w:tcPr>
            <w:tcW w:type="dxa" w:w="2880"/>
          </w:tcPr>
          <w:p>
            <w:r>
              <w:t>string</w:t>
            </w:r>
          </w:p>
        </w:tc>
        <w:tc>
          <w:tcPr>
            <w:tcW w:type="dxa" w:w="2880"/>
          </w:tcPr>
          <w:p>
            <w:r>
              <w:t>A URI for locating a resource.</w:t>
            </w:r>
          </w:p>
        </w:tc>
      </w:tr>
      <w:tr>
        <w:tc>
          <w:tcPr>
            <w:tcW w:type="dxa" w:w="2880"/>
          </w:tcPr>
          <w:p>
            <w:r>
              <w:t>vault_name</w:t>
            </w:r>
          </w:p>
        </w:tc>
        <w:tc>
          <w:tcPr>
            <w:tcW w:type="dxa" w:w="2880"/>
          </w:tcPr>
          <w:p>
            <w:r>
              <w:t>string</w:t>
            </w:r>
          </w:p>
        </w:tc>
        <w:tc>
          <w:tcPr>
            <w:tcW w:type="dxa" w:w="2880"/>
          </w:tcPr>
          <w:p>
            <w:r>
              <w:t>Name of the vault the secret is stored 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'https://api.ngrok.com/vault_secrets/sec_1234567890abcdef' \</w:t>
        <w:br/>
        <w:t xml:space="preserve"> --header 'ngrok-version: 2'</w:t>
      </w:r>
    </w:p>
    <w:p>
      <w:pPr>
        <w:pStyle w:val="Heading3"/>
      </w:pPr>
      <w:r>
        <w:t>Related vaultSecrets actions</w:t>
      </w:r>
    </w:p>
    <w:p>
      <w:pPr>
        <w:pStyle w:val="ListBullet"/>
      </w:pPr>
      <w:r>
        <w:t>[GET] List Vault Secrets — /vault_secrets</w:t>
      </w:r>
    </w:p>
    <w:p>
      <w:pPr>
        <w:pStyle w:val="ListBullet"/>
      </w:pPr>
      <w:r>
        <w:t>[POST] Create a Vault Secret — /vault_secrets</w:t>
      </w:r>
    </w:p>
    <w:p>
      <w:pPr>
        <w:pStyle w:val="ListBullet"/>
      </w:pPr>
      <w:r>
        <w:t>[PATCH] Update a Vault Secret by ID — /vault_secrets/{{ID}}</w:t>
      </w:r>
    </w:p>
    <w:p>
      <w:pPr>
        <w:pStyle w:val="ListBullet"/>
      </w:pPr>
      <w:r>
        <w:t>[DELETE] Delete a Vault Secret — /vault_secrets/{{id}}</w:t>
      </w:r>
    </w:p>
    <w:p>
      <w:pPr>
        <w:pStyle w:val="ListBullet"/>
      </w:pPr>
      <w:r>
        <w:t>[GET] List a Vault’s Secrets — /vaults/{{ID}}/secrets</w:t>
      </w:r>
    </w:p>
    <w:p>
      <w:r>
        <w:br w:type="page"/>
      </w:r>
    </w:p>
    <w:p>
      <w:pPr>
        <w:pStyle w:val="Heading2"/>
      </w:pPr>
      <w:r>
        <w:t>165. [DELETE] Delete a Vault Secret</w:t>
      </w:r>
    </w:p>
    <w:p>
      <w:r>
        <w:rPr>
          <w:b/>
        </w:rPr>
        <w:t xml:space="preserve">Endpoint: </w:t>
      </w:r>
      <w:r>
        <w:rPr>
          <w:rFonts w:ascii="Courier New" w:hAnsi="Courier New"/>
          <w:sz w:val="18"/>
        </w:rPr>
        <w:t>/vault_secrets/{{id}}</w:t>
      </w:r>
    </w:p>
    <w:p>
      <w:pPr>
        <w:pStyle w:val="Heading3"/>
      </w:pPr>
      <w:r>
        <w:t>Prerequisites</w:t>
      </w:r>
    </w:p>
    <w:p>
      <w:pPr>
        <w:pStyle w:val="ListBullet"/>
      </w:pPr>
      <w:r>
        <w:t>You must have access to the target Vault Secret resource</w:t>
      </w:r>
    </w:p>
    <w:p>
      <w:pPr>
        <w:pStyle w:val="Heading3"/>
      </w:pPr>
      <w:r>
        <w:t>Method</w:t>
      </w:r>
    </w:p>
    <w:p>
      <w:r>
        <w:t>DELETE</w:t>
      </w:r>
    </w:p>
    <w:p>
      <w:pPr>
        <w:pStyle w:val="Heading3"/>
      </w:pPr>
      <w:r>
        <w:t>URL</w:t>
      </w:r>
    </w:p>
    <w:p>
      <w:r>
        <w:t>https://api.ngrok.com/vault_secrets/{{id}}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Deletes a Vault Secret identified by its resource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/vault_secrets//).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/vault_secrets/sec_1234567890abcdef</w:t>
        <w:br/>
        <w:t>/vault_secrets/secret_abc123</w:t>
      </w:r>
    </w:p>
    <w:p>
      <w:pPr>
        <w:pStyle w:val="Heading3"/>
      </w:pPr>
      <w:r>
        <w:t>Invalid Examples</w:t>
      </w:r>
    </w:p>
    <w:p>
      <w:r>
        <w:rPr>
          <w:b/>
          <w:color w:val="666666"/>
          <w:sz w:val="16"/>
        </w:rPr>
        <w:t>[http]</w:t>
      </w:r>
    </w:p>
    <w:p>
      <w:pPr>
        <w:shd w:fill="F2F2F2" w:val="clear"/>
      </w:pPr>
      <w:r>
        <w:rPr>
          <w:rFonts w:ascii="Courier New" w:hAnsi="Courier New"/>
          <w:sz w:val="17"/>
        </w:rPr>
        <w:t>/vault_secrets//</w:t>
        <w:br/>
        <w:t>/vault_secrets/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'https://api.ngrok.com/vault_secrets/sec_1234567890abcdef' \</w:t>
        <w:br/>
        <w:t xml:space="preserve"> --header 'ngrok-version: 2'</w:t>
      </w:r>
    </w:p>
    <w:p>
      <w:pPr>
        <w:pStyle w:val="Heading3"/>
      </w:pPr>
      <w:r>
        <w:t>Related vaultSecrets actions</w:t>
      </w:r>
    </w:p>
    <w:p>
      <w:pPr>
        <w:pStyle w:val="ListBullet"/>
      </w:pPr>
      <w:r>
        <w:t>[GET] List Vault Secrets — /vault_secrets</w:t>
      </w:r>
    </w:p>
    <w:p>
      <w:pPr>
        <w:pStyle w:val="ListBullet"/>
      </w:pPr>
      <w:r>
        <w:t>[POST] Create a Vault Secret — /vault_secrets</w:t>
      </w:r>
    </w:p>
    <w:p>
      <w:pPr>
        <w:pStyle w:val="ListBullet"/>
      </w:pPr>
      <w:r>
        <w:t>[PATCH] Update a Vault Secret by ID — /vault_secrets/{{ID}}</w:t>
      </w:r>
    </w:p>
    <w:p>
      <w:pPr>
        <w:pStyle w:val="ListBullet"/>
      </w:pPr>
      <w:r>
        <w:t>[GET] Get a Vault Secret by ID — /vault_secrets/{{id}}</w:t>
      </w:r>
    </w:p>
    <w:p>
      <w:pPr>
        <w:pStyle w:val="ListBullet"/>
      </w:pPr>
      <w:r>
        <w:t>[GET] List a Vault’s Secrets — /vaults/{{ID}}/secrets</w:t>
      </w:r>
    </w:p>
    <w:p>
      <w:r>
        <w:br w:type="page"/>
      </w:r>
    </w:p>
    <w:p>
      <w:pPr>
        <w:pStyle w:val="Heading2"/>
      </w:pPr>
      <w:r>
        <w:t>166. [GET] List Service Users</w:t>
      </w:r>
    </w:p>
    <w:p>
      <w:r>
        <w:rPr>
          <w:b/>
        </w:rPr>
        <w:t xml:space="preserve">Endpoint: </w:t>
      </w:r>
      <w:r>
        <w:rPr>
          <w:rFonts w:ascii="Courier New" w:hAnsi="Courier New"/>
          <w:sz w:val="18"/>
        </w:rPr>
        <w:t>/service_users</w:t>
      </w:r>
    </w:p>
    <w:p>
      <w:pPr>
        <w:pStyle w:val="Heading3"/>
      </w:pPr>
      <w:r>
        <w:t>Prerequisites</w:t>
      </w:r>
    </w:p>
    <w:p>
      <w:pPr>
        <w:pStyle w:val="ListBullet"/>
      </w:pPr>
      <w:r>
        <w:t>Access to the ngrok account that owns the service users you want to list</w:t>
      </w:r>
    </w:p>
    <w:p>
      <w:pPr>
        <w:pStyle w:val="Heading3"/>
      </w:pPr>
      <w:r>
        <w:t>Method</w:t>
      </w:r>
    </w:p>
    <w:p>
      <w:r>
        <w:t>GET</w:t>
      </w:r>
    </w:p>
    <w:p>
      <w:pPr>
        <w:pStyle w:val="Heading3"/>
      </w:pPr>
      <w:r>
        <w:t>URL</w:t>
      </w:r>
    </w:p>
    <w:p>
      <w:r>
        <w:t>https://api.ngrok.com/service_users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service users in the current ngrok account. Supports pagination (before_id, limit) and server-side filtering via CEL (filter).</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 Send as a header.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https://ngrok.com/docs/api/index#pagination for details.</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syntax and field details: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"service_users": [</w:t>
        <w:br/>
        <w:t xml:space="preserve"> {</w:t>
        <w:br/>
        <w:t xml:space="preserve"> "id": "su_2WJ9mQ7fJmZp0n5xqYk1AbCdEfG",</w:t>
        <w:br/>
        <w:t xml:space="preserve"> "uri": "https://api.ngrok.com/service_users/su_2WJ9mQ7fJmZp0n5xqYk1AbCdEfG",</w:t>
        <w:br/>
        <w:t xml:space="preserve"> "name": "ci-service-user",</w:t>
        <w:br/>
        <w:t xml:space="preserve"> "active": true,</w:t>
        <w:br/>
        <w:t xml:space="preserve"> "created_at": "2024-01-15T10:30:00Z"</w:t>
        <w:br/>
        <w:t xml:space="preserve"> }</w:t>
        <w:br/>
        <w:t xml:space="preserve"> ],</w:t>
        <w:br/>
        <w:t xml:space="preserve"> "uri": "https://api.ngrok.com/service_users",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service_users</w:t>
            </w:r>
          </w:p>
        </w:tc>
        <w:tc>
          <w:tcPr>
            <w:tcW w:type="dxa" w:w="2880"/>
          </w:tcPr>
          <w:p>
            <w:r>
              <w:t>array</w:t>
            </w:r>
          </w:p>
        </w:tc>
        <w:tc>
          <w:tcPr>
            <w:tcW w:type="dxa" w:w="2880"/>
          </w:tcPr>
          <w:p>
            <w:r>
              <w:t>The list of all service users on this account.</w:t>
            </w:r>
          </w:p>
        </w:tc>
      </w:tr>
      <w:tr>
        <w:tc>
          <w:tcPr>
            <w:tcW w:type="dxa" w:w="2880"/>
          </w:tcPr>
          <w:p>
            <w:r>
              <w:t>service_users.id</w:t>
            </w:r>
          </w:p>
        </w:tc>
        <w:tc>
          <w:tcPr>
            <w:tcW w:type="dxa" w:w="2880"/>
          </w:tcPr>
          <w:p>
            <w:r>
              <w:t>string</w:t>
            </w:r>
          </w:p>
        </w:tc>
        <w:tc>
          <w:tcPr>
            <w:tcW w:type="dxa" w:w="2880"/>
          </w:tcPr>
          <w:p>
            <w:r>
              <w:t>Unique API key resource identifier.</w:t>
            </w:r>
          </w:p>
        </w:tc>
      </w:tr>
      <w:tr>
        <w:tc>
          <w:tcPr>
            <w:tcW w:type="dxa" w:w="2880"/>
          </w:tcPr>
          <w:p>
            <w:r>
              <w:t>service_users.uri</w:t>
            </w:r>
          </w:p>
        </w:tc>
        <w:tc>
          <w:tcPr>
            <w:tcW w:type="dxa" w:w="2880"/>
          </w:tcPr>
          <w:p>
            <w:r>
              <w:t>string</w:t>
            </w:r>
          </w:p>
        </w:tc>
        <w:tc>
          <w:tcPr>
            <w:tcW w:type="dxa" w:w="2880"/>
          </w:tcPr>
          <w:p>
            <w:r>
              <w:t>URI to the API resource of this service user.</w:t>
            </w:r>
          </w:p>
        </w:tc>
      </w:tr>
      <w:tr>
        <w:tc>
          <w:tcPr>
            <w:tcW w:type="dxa" w:w="2880"/>
          </w:tcPr>
          <w:p>
            <w:r>
              <w:t>service_users.name</w:t>
            </w:r>
          </w:p>
        </w:tc>
        <w:tc>
          <w:tcPr>
            <w:tcW w:type="dxa" w:w="2880"/>
          </w:tcPr>
          <w:p>
            <w:r>
              <w:t>string</w:t>
            </w:r>
          </w:p>
        </w:tc>
        <w:tc>
          <w:tcPr>
            <w:tcW w:type="dxa" w:w="2880"/>
          </w:tcPr>
          <w:p>
            <w:r>
              <w:t>Human-readable name used to identify the service.</w:t>
            </w:r>
          </w:p>
        </w:tc>
      </w:tr>
      <w:tr>
        <w:tc>
          <w:tcPr>
            <w:tcW w:type="dxa" w:w="2880"/>
          </w:tcPr>
          <w:p>
            <w:r>
              <w:t>service_users.active</w:t>
            </w:r>
          </w:p>
        </w:tc>
        <w:tc>
          <w:tcPr>
            <w:tcW w:type="dxa" w:w="2880"/>
          </w:tcPr>
          <w:p>
            <w:r>
              <w:t>boolean</w:t>
            </w:r>
          </w:p>
        </w:tc>
        <w:tc>
          <w:tcPr>
            <w:tcW w:type="dxa" w:w="2880"/>
          </w:tcPr>
          <w:p>
            <w:r>
              <w:t>Whether or not the service is active.</w:t>
            </w:r>
          </w:p>
        </w:tc>
      </w:tr>
      <w:tr>
        <w:tc>
          <w:tcPr>
            <w:tcW w:type="dxa" w:w="2880"/>
          </w:tcPr>
          <w:p>
            <w:r>
              <w:t>service_users.created_at</w:t>
            </w:r>
          </w:p>
        </w:tc>
        <w:tc>
          <w:tcPr>
            <w:tcW w:type="dxa" w:w="2880"/>
          </w:tcPr>
          <w:p>
            <w:r>
              <w:t>string</w:t>
            </w:r>
          </w:p>
        </w:tc>
        <w:tc>
          <w:tcPr>
            <w:tcW w:type="dxa" w:w="2880"/>
          </w:tcPr>
          <w:p>
            <w:r>
              <w:t>Timestamp when the api key was created, RFC 3339 format.</w:t>
            </w:r>
          </w:p>
        </w:tc>
      </w:tr>
      <w:tr>
        <w:tc>
          <w:tcPr>
            <w:tcW w:type="dxa" w:w="2880"/>
          </w:tcPr>
          <w:p>
            <w:r>
              <w:t>uri</w:t>
            </w:r>
          </w:p>
        </w:tc>
        <w:tc>
          <w:tcPr>
            <w:tcW w:type="dxa" w:w="2880"/>
          </w:tcPr>
          <w:p>
            <w:r>
              <w:t>string</w:t>
            </w:r>
          </w:p>
        </w:tc>
        <w:tc>
          <w:tcPr>
            <w:tcW w:type="dxa" w:w="2880"/>
          </w:tcPr>
          <w:p>
            <w:r>
              <w:t>URI of the service users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'https://api.ngrok.com/service_users?limit=100' \</w:t>
        <w:br/>
        <w:t xml:space="preserve"> --header 'ngrok-version: 2'</w:t>
      </w:r>
    </w:p>
    <w:p>
      <w:pPr>
        <w:pStyle w:val="Heading3"/>
      </w:pPr>
      <w:r>
        <w:t>Example Usage</w:t>
      </w:r>
    </w:p>
    <w:p>
      <w:pPr>
        <w:pStyle w:val="Heading3"/>
      </w:pPr>
      <w:r>
        <w:t>Example 1: List the First Page (Default Behavior)</w:t>
      </w:r>
    </w:p>
    <w:p>
      <w:r>
        <w:rPr>
          <w:b/>
          <w:color w:val="666666"/>
          <w:sz w:val="16"/>
        </w:rPr>
        <w:t>[bash]</w:t>
      </w:r>
    </w:p>
    <w:p>
      <w:pPr>
        <w:shd w:fill="F2F2F2" w:val="clear"/>
      </w:pPr>
      <w:r>
        <w:rPr>
          <w:rFonts w:ascii="Courier New" w:hAnsi="Courier New"/>
          <w:sz w:val="17"/>
        </w:rPr>
        <w:t>curl -i --location --request GET 'https://api.ngrok.com/service_users' \</w:t>
        <w:br/>
        <w:t xml:space="preserve"> --header 'ngrok-version: 2'</w:t>
      </w:r>
    </w:p>
    <w:p>
      <w:pPr>
        <w:pStyle w:val="Heading3"/>
      </w:pPr>
      <w:r>
        <w:t>Example 2: Paginate Backwards Using before_id</w:t>
      </w:r>
    </w:p>
    <w:p>
      <w:r>
        <w:rPr>
          <w:b/>
          <w:color w:val="666666"/>
          <w:sz w:val="16"/>
        </w:rPr>
        <w:t>[bash]</w:t>
      </w:r>
    </w:p>
    <w:p>
      <w:pPr>
        <w:shd w:fill="F2F2F2" w:val="clear"/>
      </w:pPr>
      <w:r>
        <w:rPr>
          <w:rFonts w:ascii="Courier New" w:hAnsi="Courier New"/>
          <w:sz w:val="17"/>
        </w:rPr>
        <w:t>curl -i --location --request GET 'https://api.ngrok.com/service_users?before_id=su_2WJ9mQ7fJmZp0n5xqYk1AbCdEfG&amp;limit=50' \</w:t>
        <w:br/>
        <w:t xml:space="preserve"> --header 'ngrok-version: 2'</w:t>
      </w:r>
    </w:p>
    <w:p>
      <w:pPr>
        <w:pStyle w:val="Heading3"/>
      </w:pPr>
      <w:r>
        <w:t>Example 3: Filter Results with CEL</w:t>
      </w:r>
    </w:p>
    <w:p>
      <w:r>
        <w:rPr>
          <w:b/>
          <w:color w:val="666666"/>
          <w:sz w:val="16"/>
        </w:rPr>
        <w:t>[bash]</w:t>
      </w:r>
    </w:p>
    <w:p>
      <w:pPr>
        <w:shd w:fill="F2F2F2" w:val="clear"/>
      </w:pPr>
      <w:r>
        <w:rPr>
          <w:rFonts w:ascii="Courier New" w:hAnsi="Courier New"/>
          <w:sz w:val="17"/>
        </w:rPr>
        <w:t>curl -i --location --request GET 'https://api.ngrok.com/service_users?filter=active%20%3D%3D%20true' \</w:t>
        <w:br/>
        <w:t xml:space="preserve"> --header 'ngrok-version: 2'</w:t>
      </w:r>
    </w:p>
    <w:p>
      <w:pPr>
        <w:pStyle w:val="Heading3"/>
      </w:pPr>
      <w:r>
        <w:t>Related serviceUsers actions</w:t>
      </w:r>
    </w:p>
    <w:p>
      <w:pPr>
        <w:pStyle w:val="ListBullet"/>
      </w:pPr>
      <w:r>
        <w:t>[GET] Get a Service User by ID — /service_users/{{id}}</w:t>
      </w:r>
    </w:p>
    <w:p>
      <w:pPr>
        <w:pStyle w:val="ListBullet"/>
      </w:pPr>
      <w:r>
        <w:t>[DELETE] Delete a Service User — /service_users/{{id}}</w:t>
      </w:r>
    </w:p>
    <w:p>
      <w:r>
        <w:br w:type="page"/>
      </w:r>
    </w:p>
    <w:p>
      <w:pPr>
        <w:pStyle w:val="Heading2"/>
      </w:pPr>
      <w:r>
        <w:t>167. [POST] Create a Service User</w:t>
      </w:r>
    </w:p>
    <w:p>
      <w:r>
        <w:rPr>
          <w:b/>
        </w:rPr>
        <w:t xml:space="preserve">Endpoint: </w:t>
      </w:r>
      <w:r>
        <w:rPr>
          <w:rFonts w:ascii="Courier New" w:hAnsi="Courier New"/>
          <w:sz w:val="18"/>
        </w:rPr>
        <w:t>/service_users</w:t>
      </w:r>
    </w:p>
    <w:p>
      <w:pPr>
        <w:pStyle w:val="Heading3"/>
      </w:pPr>
      <w:r>
        <w:t>Prerequisites</w:t>
      </w:r>
    </w:p>
    <w:p>
      <w:pPr>
        <w:pStyle w:val="ListBullet"/>
      </w:pPr>
      <w:r>
        <w:t>None documented</w:t>
      </w:r>
    </w:p>
    <w:p>
      <w:pPr>
        <w:pStyle w:val="Heading3"/>
      </w:pPr>
      <w:r>
        <w:t>Method</w:t>
      </w:r>
    </w:p>
    <w:p>
      <w:r>
        <w:t>POST</w:t>
      </w:r>
    </w:p>
    <w:p>
      <w:pPr>
        <w:pStyle w:val="Heading3"/>
      </w:pPr>
      <w:r>
        <w:t>URL</w:t>
      </w:r>
    </w:p>
    <w:p>
      <w:r>
        <w:t>https://api.ngrok.com/service_users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service user.</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 Send in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Human-readable name used to identify the service.</w:t>
            </w:r>
          </w:p>
        </w:tc>
      </w:tr>
      <w:tr>
        <w:tc>
          <w:tcPr>
            <w:tcW w:type="dxa" w:w="2880"/>
          </w:tcPr>
          <w:p>
            <w:r>
              <w:t>active</w:t>
            </w:r>
          </w:p>
        </w:tc>
        <w:tc>
          <w:tcPr>
            <w:tcW w:type="dxa" w:w="2880"/>
          </w:tcPr>
          <w:p>
            <w:r>
              <w:t>boolean</w:t>
            </w:r>
          </w:p>
        </w:tc>
        <w:tc>
          <w:tcPr>
            <w:tcW w:type="dxa" w:w="2880"/>
          </w:tcPr>
          <w:p>
            <w:r>
              <w:t>Whether or not the service is active.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"su_2cY9vJZf7p0q1aBcDeFgHiJkLm",</w:t>
        <w:br/>
        <w:t xml:space="preserve"> "uri": "https://api.ngrok.com/service_users/su_2cY9vJZf7p0q1aBcDeFgHiJkLm",</w:t>
        <w:br/>
        <w:t xml:space="preserve"> "name": "Payments Service User",</w:t>
        <w:br/>
        <w:t xml:space="preserve"> "active": true,</w:t>
        <w:br/>
        <w:t xml:space="preserve"> "created_at": "2026-02-27T12:34:56Z"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service user.</w:t>
            </w:r>
          </w:p>
        </w:tc>
      </w:tr>
      <w:tr>
        <w:tc>
          <w:tcPr>
            <w:tcW w:type="dxa" w:w="2880"/>
          </w:tcPr>
          <w:p>
            <w:r>
              <w:t>name</w:t>
            </w:r>
          </w:p>
        </w:tc>
        <w:tc>
          <w:tcPr>
            <w:tcW w:type="dxa" w:w="2880"/>
          </w:tcPr>
          <w:p>
            <w:r>
              <w:t>string</w:t>
            </w:r>
          </w:p>
        </w:tc>
        <w:tc>
          <w:tcPr>
            <w:tcW w:type="dxa" w:w="2880"/>
          </w:tcPr>
          <w:p>
            <w:r>
              <w:t>Human-readable name used to identify the service.</w:t>
            </w:r>
          </w:p>
        </w:tc>
      </w:tr>
      <w:tr>
        <w:tc>
          <w:tcPr>
            <w:tcW w:type="dxa" w:w="2880"/>
          </w:tcPr>
          <w:p>
            <w:r>
              <w:t>active</w:t>
            </w:r>
          </w:p>
        </w:tc>
        <w:tc>
          <w:tcPr>
            <w:tcW w:type="dxa" w:w="2880"/>
          </w:tcPr>
          <w:p>
            <w:r>
              <w:t>boolean</w:t>
            </w:r>
          </w:p>
        </w:tc>
        <w:tc>
          <w:tcPr>
            <w:tcW w:type="dxa" w:w="2880"/>
          </w:tcPr>
          <w:p>
            <w:r>
              <w:t>Whether or not the service is active.</w:t>
            </w:r>
          </w:p>
        </w:tc>
      </w:tr>
      <w:tr>
        <w:tc>
          <w:tcPr>
            <w:tcW w:type="dxa" w:w="2880"/>
          </w:tcPr>
          <w:p>
            <w:r>
              <w:t>created_at</w:t>
            </w:r>
          </w:p>
        </w:tc>
        <w:tc>
          <w:tcPr>
            <w:tcW w:type="dxa" w:w="2880"/>
          </w:tcPr>
          <w:p>
            <w:r>
              <w:t>string</w:t>
            </w:r>
          </w:p>
        </w:tc>
        <w:tc>
          <w:tcPr>
            <w:tcW w:type="dxa" w:w="2880"/>
          </w:tcPr>
          <w:p>
            <w:r>
              <w:t>Timestamp when the API key was created (RFC 3339 format).</w:t>
            </w:r>
          </w:p>
        </w:tc>
      </w:tr>
    </w:tbl>
    <w:p/>
    <w:p>
      <w:pPr>
        <w:pStyle w:val="Heading3"/>
      </w:pPr>
      <w:r>
        <w:t>Error Handling</w:t>
      </w:r>
    </w:p>
    <w:p>
      <w:pPr>
        <w:pStyle w:val="ListBullet"/>
      </w:pPr>
      <w:r>
        <w:t>No error responses were documented.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'https://api.ngrok.com/service_users' \</w:t>
        <w:br/>
        <w:t xml:space="preserve"> --header 'Content-Type: application/json' \</w:t>
        <w:br/>
        <w:t xml:space="preserve"> --header 'ngrok-version: 2' \</w:t>
        <w:br/>
        <w:t xml:space="preserve"> --data '{</w:t>
        <w:br/>
        <w:t xml:space="preserve"> "name": "Payments Service User",</w:t>
        <w:br/>
        <w:t xml:space="preserve"> "active": true</w:t>
        <w:br/>
        <w:t xml:space="preserve">  }'</w:t>
      </w:r>
    </w:p>
    <w:p>
      <w:pPr>
        <w:pStyle w:val="Heading3"/>
      </w:pPr>
      <w:r>
        <w:t>Example Usage</w:t>
      </w:r>
    </w:p>
    <w:p>
      <w:pPr>
        <w:pStyle w:val="Heading3"/>
      </w:pPr>
      <w:r>
        <w:t>Example 1: Create an Active Service User</w:t>
      </w:r>
    </w:p>
    <w:p>
      <w:pPr>
        <w:pStyle w:val="Heading3"/>
      </w:pPr>
      <w:r>
        <w:t>Example 2: Create an Inactive Service User</w:t>
      </w:r>
    </w:p>
    <w:p>
      <w:r>
        <w:rPr>
          <w:b/>
          <w:color w:val="666666"/>
          <w:sz w:val="16"/>
        </w:rPr>
        <w:t>[bash]</w:t>
      </w:r>
    </w:p>
    <w:p>
      <w:pPr>
        <w:shd w:fill="F2F2F2" w:val="clear"/>
      </w:pPr>
      <w:r>
        <w:rPr>
          <w:rFonts w:ascii="Courier New" w:hAnsi="Courier New"/>
          <w:sz w:val="17"/>
        </w:rPr>
        <w:t>curl -i --location --request POST 'https://api.ngrok.com/service_users' \</w:t>
        <w:br/>
        <w:t xml:space="preserve"> --header 'Content-Type: application/json' \</w:t>
        <w:br/>
        <w:t xml:space="preserve"> --header 'ngrok-version: 2' \</w:t>
        <w:br/>
        <w:t xml:space="preserve"> --data '{</w:t>
        <w:br/>
        <w:t xml:space="preserve"> "name": "Staging Service User",</w:t>
        <w:br/>
        <w:t xml:space="preserve"> "active": false</w:t>
        <w:br/>
        <w:t xml:space="preserve">  }'</w:t>
      </w:r>
    </w:p>
    <w:p>
      <w:pPr>
        <w:pStyle w:val="Heading3"/>
      </w:pPr>
      <w:r>
        <w:t>Related serviceUser actions</w:t>
      </w:r>
    </w:p>
    <w:p>
      <w:pPr>
        <w:pStyle w:val="ListBullet"/>
      </w:pPr>
      <w:r>
        <w:t>[PATCH] Update a Service User — /service_users/{{ID}}</w:t>
      </w:r>
    </w:p>
    <w:p>
      <w:r>
        <w:br w:type="page"/>
      </w:r>
    </w:p>
    <w:p>
      <w:pPr>
        <w:pStyle w:val="Heading2"/>
      </w:pPr>
      <w:r>
        <w:t>168. [GET] Get a Service User by ID</w:t>
      </w:r>
    </w:p>
    <w:p>
      <w:r>
        <w:rPr>
          <w:b/>
        </w:rPr>
        <w:t xml:space="preserve">Endpoint: </w:t>
      </w:r>
      <w:r>
        <w:rPr>
          <w:rFonts w:ascii="Courier New" w:hAnsi="Courier New"/>
          <w:sz w:val="18"/>
        </w:rPr>
        <w:t>/service_users/{{id}}</w:t>
      </w:r>
    </w:p>
    <w:p>
      <w:pPr>
        <w:pStyle w:val="Heading3"/>
      </w:pPr>
      <w:r>
        <w:t>Prerequisites</w:t>
      </w:r>
    </w:p>
    <w:p>
      <w:pPr>
        <w:pStyle w:val="ListBullet"/>
      </w:pPr>
      <w:r>
        <w:t>You must know the Service User (Bot User) resource id</w:t>
      </w:r>
    </w:p>
    <w:p>
      <w:pPr>
        <w:pStyle w:val="Heading3"/>
      </w:pPr>
      <w:r>
        <w:t>Method</w:t>
      </w:r>
    </w:p>
    <w:p>
      <w:r>
        <w:t>GET</w:t>
      </w:r>
    </w:p>
    <w:p>
      <w:pPr>
        <w:pStyle w:val="Heading3"/>
      </w:pPr>
      <w:r>
        <w:t>URL</w:t>
      </w:r>
    </w:p>
    <w:p>
      <w:r>
        <w:t>https://api.ngrok.com/service_users/{{id}}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the details of a Service User (Bot User) by its ID.</w:t>
      </w:r>
    </w:p>
    <w:p>
      <w:pPr>
        <w:pStyle w:val="Heading3"/>
      </w:pPr>
      <w:r>
        <w:t>Enforcement Rules</w:t>
      </w:r>
    </w:p>
    <w:p>
      <w:pPr>
        <w:pStyle w:val="ListBullet"/>
      </w:pPr>
      <w:r>
        <w:t>The id path parameter must always be present and must be a non-empty string.</w:t>
      </w:r>
    </w:p>
    <w:p>
      <w:pPr>
        <w:pStyle w:val="ListBullet"/>
      </w:pPr>
      <w:r>
        <w:t>Always construct the path as /service_users/{{id}}.</w:t>
      </w:r>
    </w:p>
    <w:p>
      <w:pPr>
        <w:pStyle w:val="ListBullet"/>
      </w:pPr>
      <w:r>
        <w:t>Do not call the API with a missing or empty id (e.g., avoid /service_users/).</w:t>
      </w:r>
    </w:p>
    <w:p>
      <w:pPr>
        <w:pStyle w:val="ListBullet"/>
      </w:pPr>
      <w:r>
        <w:t>Do not send path parameters in the request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/service_users/su_1234567890abcdef</w:t>
      </w:r>
    </w:p>
    <w:p>
      <w:pPr>
        <w:pStyle w:val="Heading3"/>
      </w:pPr>
      <w:r>
        <w:t>Invalid Examples</w:t>
      </w:r>
    </w:p>
    <w:p>
      <w:r>
        <w:rPr>
          <w:b/>
          <w:color w:val="666666"/>
          <w:sz w:val="16"/>
        </w:rPr>
        <w:t>[http]</w:t>
      </w:r>
    </w:p>
    <w:p>
      <w:pPr>
        <w:shd w:fill="F2F2F2" w:val="clear"/>
      </w:pPr>
      <w:r>
        <w:rPr>
          <w:rFonts w:ascii="Courier New" w:hAnsi="Courier New"/>
          <w:sz w:val="17"/>
        </w:rPr>
        <w:t>/service_users/</w:t>
        <w:br/>
        <w:t>/service_users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Service User (Bot User).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"su_1234567890abcdef",</w:t>
        <w:br/>
        <w:t xml:space="preserve"> "uri": "https://api.ngrok.com/service_users/su_1234567890abcdef",</w:t>
        <w:br/>
        <w:t xml:space="preserve"> "name": "build-bot",</w:t>
        <w:br/>
        <w:t xml:space="preserve"> "active": true,</w:t>
        <w:br/>
        <w:t xml:space="preserve"> "created_at": "2024-01-15T10:30:00Z"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service user.</w:t>
            </w:r>
          </w:p>
        </w:tc>
      </w:tr>
      <w:tr>
        <w:tc>
          <w:tcPr>
            <w:tcW w:type="dxa" w:w="2880"/>
          </w:tcPr>
          <w:p>
            <w:r>
              <w:t>name</w:t>
            </w:r>
          </w:p>
        </w:tc>
        <w:tc>
          <w:tcPr>
            <w:tcW w:type="dxa" w:w="2880"/>
          </w:tcPr>
          <w:p>
            <w:r>
              <w:t>string</w:t>
            </w:r>
          </w:p>
        </w:tc>
        <w:tc>
          <w:tcPr>
            <w:tcW w:type="dxa" w:w="2880"/>
          </w:tcPr>
          <w:p>
            <w:r>
              <w:t>Human-readable name used to identify the service.</w:t>
            </w:r>
          </w:p>
        </w:tc>
      </w:tr>
      <w:tr>
        <w:tc>
          <w:tcPr>
            <w:tcW w:type="dxa" w:w="2880"/>
          </w:tcPr>
          <w:p>
            <w:r>
              <w:t>active</w:t>
            </w:r>
          </w:p>
        </w:tc>
        <w:tc>
          <w:tcPr>
            <w:tcW w:type="dxa" w:w="2880"/>
          </w:tcPr>
          <w:p>
            <w:r>
              <w:t>boolean</w:t>
            </w:r>
          </w:p>
        </w:tc>
        <w:tc>
          <w:tcPr>
            <w:tcW w:type="dxa" w:w="2880"/>
          </w:tcPr>
          <w:p>
            <w:r>
              <w:t>Whether or not the service is active.</w:t>
            </w:r>
          </w:p>
        </w:tc>
      </w:tr>
      <w:tr>
        <w:tc>
          <w:tcPr>
            <w:tcW w:type="dxa" w:w="2880"/>
          </w:tcPr>
          <w:p>
            <w:r>
              <w:t>created_at</w:t>
            </w:r>
          </w:p>
        </w:tc>
        <w:tc>
          <w:tcPr>
            <w:tcW w:type="dxa" w:w="2880"/>
          </w:tcPr>
          <w:p>
            <w:r>
              <w:t>string</w:t>
            </w:r>
          </w:p>
        </w:tc>
        <w:tc>
          <w:tcPr>
            <w:tcW w:type="dxa" w:w="2880"/>
          </w:tcPr>
          <w:p>
            <w:r>
              <w:t>Timestamp when the API key was created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'https://api.ngrok.com/service_users/su_1234567890abcdef' \</w:t>
        <w:br/>
        <w:t xml:space="preserve"> --header 'ngrok-version: 2'</w:t>
      </w:r>
    </w:p>
    <w:p>
      <w:pPr>
        <w:pStyle w:val="Heading3"/>
      </w:pPr>
      <w:r>
        <w:t>Related serviceUsers actions</w:t>
      </w:r>
    </w:p>
    <w:p>
      <w:pPr>
        <w:pStyle w:val="ListBullet"/>
      </w:pPr>
      <w:r>
        <w:t>[GET] List Service Users — /service_users</w:t>
      </w:r>
    </w:p>
    <w:p>
      <w:pPr>
        <w:pStyle w:val="ListBullet"/>
      </w:pPr>
      <w:r>
        <w:t>[DELETE] Delete a Service User — /service_users/{{id}}</w:t>
      </w:r>
    </w:p>
    <w:p>
      <w:r>
        <w:br w:type="page"/>
      </w:r>
    </w:p>
    <w:p>
      <w:pPr>
        <w:pStyle w:val="Heading2"/>
      </w:pPr>
      <w:r>
        <w:t>169. [PATCH] Update a Service User</w:t>
      </w:r>
    </w:p>
    <w:p>
      <w:r>
        <w:rPr>
          <w:b/>
        </w:rPr>
        <w:t xml:space="preserve">Endpoint: </w:t>
      </w:r>
      <w:r>
        <w:rPr>
          <w:rFonts w:ascii="Courier New" w:hAnsi="Courier New"/>
          <w:sz w:val="18"/>
        </w:rPr>
        <w:t>/service_users/{{ID}}</w:t>
      </w:r>
    </w:p>
    <w:p>
      <w:pPr>
        <w:pStyle w:val="Heading3"/>
      </w:pPr>
      <w:r>
        <w:t>Prerequisites</w:t>
      </w:r>
    </w:p>
    <w:p>
      <w:pPr>
        <w:pStyle w:val="ListBullet"/>
      </w:pPr>
      <w:r>
        <w:t>You must have access to the service user id you want to update.</w:t>
      </w:r>
    </w:p>
    <w:p>
      <w:pPr>
        <w:pStyle w:val="Heading3"/>
      </w:pPr>
      <w:r>
        <w:t>Method</w:t>
      </w:r>
    </w:p>
    <w:p>
      <w:r>
        <w:t>PATCH</w:t>
      </w:r>
    </w:p>
    <w:p>
      <w:pPr>
        <w:pStyle w:val="Heading3"/>
      </w:pPr>
      <w:r>
        <w:t>URL</w:t>
      </w:r>
    </w:p>
    <w:p>
      <w:r>
        <w:t>https://api.ngrok.com/service_users/{{id}}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attributes of a service user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/service_users// or /service_users).</w:t>
      </w:r>
    </w:p>
    <w:p>
      <w:pPr>
        <w:pStyle w:val="ListBullet"/>
      </w:pPr>
      <w:r>
        <w:t>Always construct the path as /service_users/{{id}},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/service_users/su_123456789</w:t>
        <w:br/>
        <w:t>/service_users/2iE9gk1aBcD3EfGhI</w:t>
      </w:r>
    </w:p>
    <w:p>
      <w:pPr>
        <w:pStyle w:val="Heading3"/>
      </w:pPr>
      <w:r>
        <w:t>Invalid Examples</w:t>
      </w:r>
    </w:p>
    <w:p>
      <w:r>
        <w:rPr>
          <w:b/>
          <w:color w:val="666666"/>
          <w:sz w:val="16"/>
        </w:rPr>
        <w:t>[http]</w:t>
      </w:r>
    </w:p>
    <w:p>
      <w:pPr>
        <w:shd w:fill="F2F2F2" w:val="clear"/>
      </w:pPr>
      <w:r>
        <w:rPr>
          <w:rFonts w:ascii="Courier New" w:hAnsi="Courier New"/>
          <w:sz w:val="17"/>
        </w:rPr>
        <w:t>/service_users//</w:t>
        <w:br/>
        <w:t>/service_users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service user ID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w:t>
      </w:r>
    </w:p>
    <w:p>
      <w:r>
        <w:t>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name</w:t>
            </w:r>
          </w:p>
        </w:tc>
        <w:tc>
          <w:tcPr>
            <w:tcW w:type="dxa" w:w="2880"/>
          </w:tcPr>
          <w:p>
            <w:r>
              <w:t>string</w:t>
            </w:r>
          </w:p>
        </w:tc>
        <w:tc>
          <w:tcPr>
            <w:tcW w:type="dxa" w:w="2880"/>
          </w:tcPr>
          <w:p>
            <w:r>
              <w:t>Human-readable name used to identify the service.</w:t>
            </w:r>
          </w:p>
        </w:tc>
      </w:tr>
      <w:tr>
        <w:tc>
          <w:tcPr>
            <w:tcW w:type="dxa" w:w="2880"/>
          </w:tcPr>
          <w:p>
            <w:r>
              <w:t>active</w:t>
            </w:r>
          </w:p>
        </w:tc>
        <w:tc>
          <w:tcPr>
            <w:tcW w:type="dxa" w:w="2880"/>
          </w:tcPr>
          <w:p>
            <w:r>
              <w:t>boolean</w:t>
            </w:r>
          </w:p>
        </w:tc>
        <w:tc>
          <w:tcPr>
            <w:tcW w:type="dxa" w:w="2880"/>
          </w:tcPr>
          <w:p>
            <w:r>
              <w:t>Whether or not the service is active.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"su_123456789",</w:t>
        <w:br/>
        <w:t xml:space="preserve"> "uri": "https://api.ngrok.com/service_users/su_123456789",</w:t>
        <w:br/>
        <w:t xml:space="preserve"> "name": "Payments Service User",</w:t>
        <w:br/>
        <w:t xml:space="preserve"> "active": true,</w:t>
        <w:br/>
        <w:t xml:space="preserve"> "created_at": "2024-01-15T10:30:00Z"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API key resource identifier.</w:t>
            </w:r>
          </w:p>
        </w:tc>
      </w:tr>
      <w:tr>
        <w:tc>
          <w:tcPr>
            <w:tcW w:type="dxa" w:w="2880"/>
          </w:tcPr>
          <w:p>
            <w:r>
              <w:t>uri</w:t>
            </w:r>
          </w:p>
        </w:tc>
        <w:tc>
          <w:tcPr>
            <w:tcW w:type="dxa" w:w="2880"/>
          </w:tcPr>
          <w:p>
            <w:r>
              <w:t>string</w:t>
            </w:r>
          </w:p>
        </w:tc>
        <w:tc>
          <w:tcPr>
            <w:tcW w:type="dxa" w:w="2880"/>
          </w:tcPr>
          <w:p>
            <w:r>
              <w:t>URI to the API resource of this service user.</w:t>
            </w:r>
          </w:p>
        </w:tc>
      </w:tr>
      <w:tr>
        <w:tc>
          <w:tcPr>
            <w:tcW w:type="dxa" w:w="2880"/>
          </w:tcPr>
          <w:p>
            <w:r>
              <w:t>name</w:t>
            </w:r>
          </w:p>
        </w:tc>
        <w:tc>
          <w:tcPr>
            <w:tcW w:type="dxa" w:w="2880"/>
          </w:tcPr>
          <w:p>
            <w:r>
              <w:t>string</w:t>
            </w:r>
          </w:p>
        </w:tc>
        <w:tc>
          <w:tcPr>
            <w:tcW w:type="dxa" w:w="2880"/>
          </w:tcPr>
          <w:p>
            <w:r>
              <w:t>Human-readable name used to identify the service.</w:t>
            </w:r>
          </w:p>
        </w:tc>
      </w:tr>
      <w:tr>
        <w:tc>
          <w:tcPr>
            <w:tcW w:type="dxa" w:w="2880"/>
          </w:tcPr>
          <w:p>
            <w:r>
              <w:t>active</w:t>
            </w:r>
          </w:p>
        </w:tc>
        <w:tc>
          <w:tcPr>
            <w:tcW w:type="dxa" w:w="2880"/>
          </w:tcPr>
          <w:p>
            <w:r>
              <w:t>boolean</w:t>
            </w:r>
          </w:p>
        </w:tc>
        <w:tc>
          <w:tcPr>
            <w:tcW w:type="dxa" w:w="2880"/>
          </w:tcPr>
          <w:p>
            <w:r>
              <w:t>Whether or not the service is active.</w:t>
            </w:r>
          </w:p>
        </w:tc>
      </w:tr>
      <w:tr>
        <w:tc>
          <w:tcPr>
            <w:tcW w:type="dxa" w:w="2880"/>
          </w:tcPr>
          <w:p>
            <w:r>
              <w:t>created_at</w:t>
            </w:r>
          </w:p>
        </w:tc>
        <w:tc>
          <w:tcPr>
            <w:tcW w:type="dxa" w:w="2880"/>
          </w:tcPr>
          <w:p>
            <w:r>
              <w:t>string</w:t>
            </w:r>
          </w:p>
        </w:tc>
        <w:tc>
          <w:tcPr>
            <w:tcW w:type="dxa" w:w="2880"/>
          </w:tcPr>
          <w:p>
            <w:r>
              <w:t>Timestamp when the API key was created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'https://api.ngrok.com/service_users/su_123456789' \</w:t>
        <w:br/>
        <w:t xml:space="preserve"> --header 'Content-Type: application/json' \</w:t>
        <w:br/>
        <w:t xml:space="preserve"> --header 'ngrok-version: 2' \</w:t>
        <w:br/>
        <w:t xml:space="preserve"> --data '{</w:t>
        <w:br/>
        <w:t xml:space="preserve"> "name": "Payments Service User",</w:t>
        <w:br/>
        <w:t xml:space="preserve"> "active": true</w:t>
        <w:br/>
        <w:t xml:space="preserve">  }'</w:t>
      </w:r>
    </w:p>
    <w:p>
      <w:pPr>
        <w:pStyle w:val="Heading3"/>
      </w:pPr>
      <w:r>
        <w:t>Example Usage</w:t>
      </w:r>
    </w:p>
    <w:p>
      <w:pPr>
        <w:pStyle w:val="Heading3"/>
      </w:pPr>
      <w:r>
        <w:t>Example 1: Rename a Service User</w:t>
      </w:r>
    </w:p>
    <w:p>
      <w:r>
        <w:rPr>
          <w:b/>
          <w:color w:val="666666"/>
          <w:sz w:val="16"/>
        </w:rPr>
        <w:t>[bash]</w:t>
      </w:r>
    </w:p>
    <w:p>
      <w:pPr>
        <w:shd w:fill="F2F2F2" w:val="clear"/>
      </w:pPr>
      <w:r>
        <w:rPr>
          <w:rFonts w:ascii="Courier New" w:hAnsi="Courier New"/>
          <w:sz w:val="17"/>
        </w:rPr>
        <w:t>curl --request PATCH 'https://api.ngrok.com/service_users/su_123456789' \</w:t>
        <w:br/>
        <w:t xml:space="preserve"> --header 'Content-Type: application/json' \</w:t>
        <w:br/>
        <w:t xml:space="preserve"> --header 'ngrok-version: 2' \</w:t>
        <w:br/>
        <w:t xml:space="preserve"> --data '{</w:t>
        <w:br/>
        <w:t xml:space="preserve"> "name": "Billing Service User"</w:t>
        <w:br/>
        <w:t xml:space="preserve">  }'</w:t>
      </w:r>
    </w:p>
    <w:p>
      <w:pPr>
        <w:pStyle w:val="Heading3"/>
      </w:pPr>
      <w:r>
        <w:t>Example 2: Deactivate a Service User</w:t>
      </w:r>
    </w:p>
    <w:p>
      <w:r>
        <w:rPr>
          <w:b/>
          <w:color w:val="666666"/>
          <w:sz w:val="16"/>
        </w:rPr>
        <w:t>[bash]</w:t>
      </w:r>
    </w:p>
    <w:p>
      <w:pPr>
        <w:shd w:fill="F2F2F2" w:val="clear"/>
      </w:pPr>
      <w:r>
        <w:rPr>
          <w:rFonts w:ascii="Courier New" w:hAnsi="Courier New"/>
          <w:sz w:val="17"/>
        </w:rPr>
        <w:t>curl --request PATCH 'https://api.ngrok.com/service_users/su_123456789' \</w:t>
        <w:br/>
        <w:t xml:space="preserve"> --header 'Content-Type: application/json' \</w:t>
        <w:br/>
        <w:t xml:space="preserve"> --header 'ngrok-version: 2' \</w:t>
        <w:br/>
        <w:t xml:space="preserve"> --data '{</w:t>
        <w:br/>
        <w:t xml:space="preserve"> "active": false</w:t>
        <w:br/>
        <w:t xml:space="preserve">  }'</w:t>
      </w:r>
    </w:p>
    <w:p>
      <w:pPr>
        <w:pStyle w:val="Heading3"/>
      </w:pPr>
      <w:r>
        <w:t>Related serviceUser actions</w:t>
      </w:r>
    </w:p>
    <w:p>
      <w:pPr>
        <w:pStyle w:val="ListBullet"/>
      </w:pPr>
      <w:r>
        <w:t>[POST] Create a Service User — /service_users</w:t>
      </w:r>
    </w:p>
    <w:p>
      <w:r>
        <w:br w:type="page"/>
      </w:r>
    </w:p>
    <w:p>
      <w:pPr>
        <w:pStyle w:val="Heading2"/>
      </w:pPr>
      <w:r>
        <w:t>170. [DELETE] Delete a Service User</w:t>
      </w:r>
    </w:p>
    <w:p>
      <w:r>
        <w:rPr>
          <w:b/>
        </w:rPr>
        <w:t xml:space="preserve">Endpoint: </w:t>
      </w:r>
      <w:r>
        <w:rPr>
          <w:rFonts w:ascii="Courier New" w:hAnsi="Courier New"/>
          <w:sz w:val="18"/>
        </w:rPr>
        <w:t>/service_users/{{id}}</w:t>
      </w:r>
    </w:p>
    <w:p>
      <w:pPr>
        <w:pStyle w:val="Heading3"/>
      </w:pPr>
      <w:r>
        <w:t>Prerequisites</w:t>
      </w:r>
    </w:p>
    <w:p>
      <w:pPr>
        <w:pStyle w:val="ListBullet"/>
      </w:pPr>
      <w:r>
        <w:t>You must have access to manage/delete service users in your ngrok account</w:t>
      </w:r>
    </w:p>
    <w:p>
      <w:pPr>
        <w:pStyle w:val="Heading3"/>
      </w:pPr>
      <w:r>
        <w:t>Method</w:t>
      </w:r>
    </w:p>
    <w:p>
      <w:r>
        <w:t>DELETE</w:t>
      </w:r>
    </w:p>
    <w:p>
      <w:pPr>
        <w:pStyle w:val="Heading3"/>
      </w:pPr>
      <w:r>
        <w:t>URL</w:t>
      </w:r>
    </w:p>
    <w:p>
      <w:r>
        <w:t>https://api.ngrok.com/service_users/{{id}}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service user identified by its ID.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/service_users// or /service_users).</w:t>
      </w:r>
    </w:p>
    <w:p>
      <w:pPr>
        <w:pStyle w:val="ListBullet"/>
      </w:pPr>
      <w:r>
        <w:t>Always construct the path as /service_users/{{id}}.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/service_users/su_2xk9Q1AbCDefGhIJkLmN0p</w:t>
        <w:br/>
        <w:t>/service_users/1234567890abcdef</w:t>
      </w:r>
    </w:p>
    <w:p>
      <w:pPr>
        <w:pStyle w:val="Heading3"/>
      </w:pPr>
      <w:r>
        <w:t>Invalid Examples</w:t>
      </w:r>
    </w:p>
    <w:p>
      <w:r>
        <w:rPr>
          <w:b/>
          <w:color w:val="666666"/>
          <w:sz w:val="16"/>
        </w:rPr>
        <w:t>[http]</w:t>
      </w:r>
    </w:p>
    <w:p>
      <w:pPr>
        <w:shd w:fill="F2F2F2" w:val="clear"/>
      </w:pPr>
      <w:r>
        <w:rPr>
          <w:rFonts w:ascii="Courier New" w:hAnsi="Courier New"/>
          <w:sz w:val="17"/>
        </w:rPr>
        <w:t>/service_users/</w:t>
        <w:br/>
        <w:t>/service_users</w:t>
        <w:br/>
        <w:t>/service_users//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service user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'https://api.ngrok.com/service_users/su_2xk9Q1AbCDefGhIJkLmN0p' \</w:t>
        <w:br/>
        <w:t xml:space="preserve"> --header 'ngrok-version: 2'</w:t>
      </w:r>
    </w:p>
    <w:p>
      <w:pPr>
        <w:pStyle w:val="Heading3"/>
      </w:pPr>
      <w:r>
        <w:t>Related serviceUsers actions</w:t>
      </w:r>
    </w:p>
    <w:p>
      <w:pPr>
        <w:pStyle w:val="ListBullet"/>
      </w:pPr>
      <w:r>
        <w:t>[GET] List Service Users — /service_users</w:t>
      </w:r>
    </w:p>
    <w:p>
      <w:pPr>
        <w:pStyle w:val="ListBullet"/>
      </w:pPr>
      <w:r>
        <w:t>[GET] Get a Service User by ID — /service_users/{{id}}</w:t>
      </w:r>
    </w:p>
    <w:p>
      <w:r>
        <w:br w:type="page"/>
      </w:r>
    </w:p>
    <w:p>
      <w:pPr>
        <w:pStyle w:val="Heading2"/>
      </w:pPr>
      <w:r>
        <w:t>171. [GET] List SSH Certificate Authorities</w:t>
      </w:r>
    </w:p>
    <w:p>
      <w:r>
        <w:rPr>
          <w:b/>
        </w:rPr>
        <w:t xml:space="preserve">Endpoint: </w:t>
      </w:r>
      <w:r>
        <w:rPr>
          <w:rFonts w:ascii="Courier New" w:hAnsi="Courier New"/>
          <w:sz w:val="18"/>
        </w:rPr>
        <w:t>/ssh_certificate_authorities</w:t>
      </w:r>
    </w:p>
    <w:p>
      <w:pPr>
        <w:pStyle w:val="Heading3"/>
      </w:pPr>
      <w:r>
        <w:t>Prerequisites</w:t>
      </w:r>
    </w:p>
    <w:p>
      <w:pPr>
        <w:pStyle w:val="ListBullet"/>
      </w:pPr>
      <w:r>
        <w:t>Your account must have access to the SSH Certificate Authorities resource</w:t>
      </w:r>
    </w:p>
    <w:p>
      <w:pPr>
        <w:pStyle w:val="Heading3"/>
      </w:pPr>
      <w:r>
        <w:t>Method</w:t>
      </w:r>
    </w:p>
    <w:p>
      <w:r>
        <w:t>GET</w:t>
      </w:r>
    </w:p>
    <w:p>
      <w:pPr>
        <w:pStyle w:val="Heading3"/>
      </w:pPr>
      <w:r>
        <w:t>URL</w:t>
      </w:r>
    </w:p>
    <w:p>
      <w:r>
        <w:t>https://api.ngrok.com/ssh_certificate_authorities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Lists all SSH Certificate Authorities on the current ngrok account. Results can be paginated and filtered.</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to use.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Filtering syntax: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"ssh_certificate_authorities": [</w:t>
        <w:br/>
        <w:t xml:space="preserve"> {</w:t>
        <w:br/>
        <w:t xml:space="preserve"> "id": "sshca_2sYkQ1AbCDefGhIJkLmN0p",</w:t>
        <w:br/>
        <w:t xml:space="preserve"> "uri": "https://api.ngrok.com/ssh_certificate_authorities/sshca_2sYkQ1AbCDefGhIJkLmN0p",</w:t>
        <w:br/>
        <w:t xml:space="preserve"> "created_at": "2024-01-15T10:30:00Z",</w:t>
        <w:br/>
        <w:t xml:space="preserve"> "description": "Primary SSH CA",</w:t>
        <w:br/>
        <w:t xml:space="preserve"> "metadata": "{\"env\":\"prod\"}",</w:t>
        <w:br/>
        <w:t xml:space="preserve"> "public_key": "ssh-ed25519 AAAAC3NzaC1lZDI1NTE5AAAAIEexamplePublicKeyMaterialHere ngrok-sshca",</w:t>
        <w:br/>
        <w:t xml:space="preserve"> "key_type": "ed25519"</w:t>
        <w:br/>
        <w:t xml:space="preserve"> }</w:t>
        <w:br/>
        <w:t xml:space="preserve"> ],</w:t>
        <w:br/>
        <w:t xml:space="preserve"> "uri": "https://api.ngrok.com/ssh_certificate_authorities",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ssh_certificate_authorities</w:t>
            </w:r>
          </w:p>
        </w:tc>
        <w:tc>
          <w:tcPr>
            <w:tcW w:type="dxa" w:w="2880"/>
          </w:tcPr>
          <w:p>
            <w:r>
              <w:t>array</w:t>
            </w:r>
          </w:p>
        </w:tc>
        <w:tc>
          <w:tcPr>
            <w:tcW w:type="dxa" w:w="2880"/>
          </w:tcPr>
          <w:p>
            <w:r>
              <w:t>The list of all certificate authorities on this account.</w:t>
            </w:r>
          </w:p>
        </w:tc>
      </w:tr>
      <w:tr>
        <w:tc>
          <w:tcPr>
            <w:tcW w:type="dxa" w:w="2880"/>
          </w:tcPr>
          <w:p>
            <w:r>
              <w:t>ssh_certificate_authorities.id</w:t>
            </w:r>
          </w:p>
        </w:tc>
        <w:tc>
          <w:tcPr>
            <w:tcW w:type="dxa" w:w="2880"/>
          </w:tcPr>
          <w:p>
            <w:r>
              <w:t>string</w:t>
            </w:r>
          </w:p>
        </w:tc>
        <w:tc>
          <w:tcPr>
            <w:tcW w:type="dxa" w:w="2880"/>
          </w:tcPr>
          <w:p>
            <w:r>
              <w:t>Unique identifier for this SSH Certificate Authority.</w:t>
            </w:r>
          </w:p>
        </w:tc>
      </w:tr>
      <w:tr>
        <w:tc>
          <w:tcPr>
            <w:tcW w:type="dxa" w:w="2880"/>
          </w:tcPr>
          <w:p>
            <w:r>
              <w:t>ssh_certificate_authorities.uri</w:t>
            </w:r>
          </w:p>
        </w:tc>
        <w:tc>
          <w:tcPr>
            <w:tcW w:type="dxa" w:w="2880"/>
          </w:tcPr>
          <w:p>
            <w:r>
              <w:t>string</w:t>
            </w:r>
          </w:p>
        </w:tc>
        <w:tc>
          <w:tcPr>
            <w:tcW w:type="dxa" w:w="2880"/>
          </w:tcPr>
          <w:p>
            <w:r>
              <w:t>URI of the SSH Certificate Authority API resource.</w:t>
            </w:r>
          </w:p>
        </w:tc>
      </w:tr>
      <w:tr>
        <w:tc>
          <w:tcPr>
            <w:tcW w:type="dxa" w:w="2880"/>
          </w:tcPr>
          <w:p>
            <w:r>
              <w:t>ssh_certificate_authorities.created_at</w:t>
            </w:r>
          </w:p>
        </w:tc>
        <w:tc>
          <w:tcPr>
            <w:tcW w:type="dxa" w:w="2880"/>
          </w:tcPr>
          <w:p>
            <w:r>
              <w:t>string</w:t>
            </w:r>
          </w:p>
        </w:tc>
        <w:tc>
          <w:tcPr>
            <w:tcW w:type="dxa" w:w="2880"/>
          </w:tcPr>
          <w:p>
            <w:r>
              <w:t>Timestamp when the SSH Certificate Authority API resource was created, RFC 3339 format.</w:t>
            </w:r>
          </w:p>
        </w:tc>
      </w:tr>
      <w:tr>
        <w:tc>
          <w:tcPr>
            <w:tcW w:type="dxa" w:w="2880"/>
          </w:tcPr>
          <w:p>
            <w:r>
              <w:t>ssh_certificate_authorities.description</w:t>
            </w:r>
          </w:p>
        </w:tc>
        <w:tc>
          <w:tcPr>
            <w:tcW w:type="dxa" w:w="2880"/>
          </w:tcPr>
          <w:p>
            <w:r>
              <w:t>string</w:t>
            </w:r>
          </w:p>
        </w:tc>
        <w:tc>
          <w:tcPr>
            <w:tcW w:type="dxa" w:w="2880"/>
          </w:tcPr>
          <w:p>
            <w:r>
              <w:t>Human-readable description of this SSH Certificate Authority. Optional, max 255 bytes.</w:t>
            </w:r>
          </w:p>
        </w:tc>
      </w:tr>
      <w:tr>
        <w:tc>
          <w:tcPr>
            <w:tcW w:type="dxa" w:w="2880"/>
          </w:tcPr>
          <w:p>
            <w:r>
              <w:t>ssh_certificate_authorities.metadata</w:t>
            </w:r>
          </w:p>
        </w:tc>
        <w:tc>
          <w:tcPr>
            <w:tcW w:type="dxa" w:w="2880"/>
          </w:tcPr>
          <w:p>
            <w:r>
              <w:t>string</w:t>
            </w:r>
          </w:p>
        </w:tc>
        <w:tc>
          <w:tcPr>
            <w:tcW w:type="dxa" w:w="2880"/>
          </w:tcPr>
          <w:p>
            <w:r>
              <w:t>Arbitrary user-defined machine-readable data of this SSH Certificate Authority. Optional, max 4096 bytes.</w:t>
            </w:r>
          </w:p>
        </w:tc>
      </w:tr>
      <w:tr>
        <w:tc>
          <w:tcPr>
            <w:tcW w:type="dxa" w:w="2880"/>
          </w:tcPr>
          <w:p>
            <w:r>
              <w:t>ssh_certificate_authorities.public_key</w:t>
            </w:r>
          </w:p>
        </w:tc>
        <w:tc>
          <w:tcPr>
            <w:tcW w:type="dxa" w:w="2880"/>
          </w:tcPr>
          <w:p>
            <w:r>
              <w:t>string</w:t>
            </w:r>
          </w:p>
        </w:tc>
        <w:tc>
          <w:tcPr>
            <w:tcW w:type="dxa" w:w="2880"/>
          </w:tcPr>
          <w:p>
            <w:r>
              <w:t>Raw public key for this SSH Certificate Authority.</w:t>
            </w:r>
          </w:p>
        </w:tc>
      </w:tr>
      <w:tr>
        <w:tc>
          <w:tcPr>
            <w:tcW w:type="dxa" w:w="2880"/>
          </w:tcPr>
          <w:p>
            <w:r>
              <w:t>ssh_certificate_authorities.key_type</w:t>
            </w:r>
          </w:p>
        </w:tc>
        <w:tc>
          <w:tcPr>
            <w:tcW w:type="dxa" w:w="2880"/>
          </w:tcPr>
          <w:p>
            <w:r>
              <w:t>string</w:t>
            </w:r>
          </w:p>
        </w:tc>
        <w:tc>
          <w:tcPr>
            <w:tcW w:type="dxa" w:w="2880"/>
          </w:tcPr>
          <w:p>
            <w:r>
              <w:t>The type of private key for this SSH Certificate Authority.</w:t>
            </w:r>
          </w:p>
        </w:tc>
      </w:tr>
      <w:tr>
        <w:tc>
          <w:tcPr>
            <w:tcW w:type="dxa" w:w="2880"/>
          </w:tcPr>
          <w:p>
            <w:r>
              <w:t>uri</w:t>
            </w:r>
          </w:p>
        </w:tc>
        <w:tc>
          <w:tcPr>
            <w:tcW w:type="dxa" w:w="2880"/>
          </w:tcPr>
          <w:p>
            <w:r>
              <w:t>string</w:t>
            </w:r>
          </w:p>
        </w:tc>
        <w:tc>
          <w:tcPr>
            <w:tcW w:type="dxa" w:w="2880"/>
          </w:tcPr>
          <w:p>
            <w:r>
              <w:t>URI of the certificates authorities list API resource.</w:t>
            </w:r>
          </w:p>
        </w:tc>
      </w:tr>
      <w:tr>
        <w:tc>
          <w:tcPr>
            <w:tcW w:type="dxa" w:w="2880"/>
          </w:tcPr>
          <w:p>
            <w:r>
              <w:t>next_page_uri</w:t>
            </w:r>
          </w:p>
        </w:tc>
        <w:tc>
          <w:tcPr>
            <w:tcW w:type="dxa" w:w="2880"/>
          </w:tcPr>
          <w:p>
            <w:r>
              <w:t>string</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'https://api.ngrok.com/ssh_certificate_authorities?limit=50' \</w:t>
        <w:br/>
        <w:t xml:space="preserve"> --header 'ngrok-version: 2'</w:t>
      </w:r>
    </w:p>
    <w:p>
      <w:pPr>
        <w:pStyle w:val="Heading3"/>
      </w:pPr>
      <w:r>
        <w:t>Example Usage</w:t>
      </w:r>
    </w:p>
    <w:p>
      <w:pPr>
        <w:pStyle w:val="Heading3"/>
      </w:pPr>
      <w:r>
        <w:t>Example 1: List the First Page (Limited)</w:t>
      </w:r>
    </w:p>
    <w:p>
      <w:r>
        <w:rPr>
          <w:b/>
          <w:color w:val="666666"/>
          <w:sz w:val="16"/>
        </w:rPr>
        <w:t>[bash]</w:t>
      </w:r>
    </w:p>
    <w:p>
      <w:pPr>
        <w:shd w:fill="F2F2F2" w:val="clear"/>
      </w:pPr>
      <w:r>
        <w:rPr>
          <w:rFonts w:ascii="Courier New" w:hAnsi="Courier New"/>
          <w:sz w:val="17"/>
        </w:rPr>
        <w:t>curl -s 'https://api.ngrok.com/ssh_certificate_authorities?limit=25' \</w:t>
        <w:br/>
        <w:t xml:space="preserve"> -H 'ngrok-version: 2'</w:t>
      </w:r>
    </w:p>
    <w:p>
      <w:pPr>
        <w:pStyle w:val="Heading3"/>
      </w:pPr>
      <w:r>
        <w:t>Example 2: Fetch Entries Before a Given ID</w:t>
      </w:r>
    </w:p>
    <w:p>
      <w:r>
        <w:rPr>
          <w:b/>
          <w:color w:val="666666"/>
          <w:sz w:val="16"/>
        </w:rPr>
        <w:t>[bash]</w:t>
      </w:r>
    </w:p>
    <w:p>
      <w:pPr>
        <w:shd w:fill="F2F2F2" w:val="clear"/>
      </w:pPr>
      <w:r>
        <w:rPr>
          <w:rFonts w:ascii="Courier New" w:hAnsi="Courier New"/>
          <w:sz w:val="17"/>
        </w:rPr>
        <w:t>curl -s 'https://api.ngrok.com/ssh_certificate_authorities?before_id=sshca_2sYkQ1AbCDefGhIJkLmN0p&amp;limit=25' \</w:t>
        <w:br/>
        <w:t xml:space="preserve"> -H 'ngrok-version: 2'</w:t>
      </w:r>
    </w:p>
    <w:p>
      <w:pPr>
        <w:pStyle w:val="Heading3"/>
      </w:pPr>
      <w:r>
        <w:t>Example 3: Filter Results with CEL</w:t>
      </w:r>
    </w:p>
    <w:p>
      <w:r>
        <w:rPr>
          <w:b/>
          <w:color w:val="666666"/>
          <w:sz w:val="16"/>
        </w:rPr>
        <w:t>[bash]</w:t>
      </w:r>
    </w:p>
    <w:p>
      <w:pPr>
        <w:shd w:fill="F2F2F2" w:val="clear"/>
      </w:pPr>
      <w:r>
        <w:rPr>
          <w:rFonts w:ascii="Courier New" w:hAnsi="Courier New"/>
          <w:sz w:val="17"/>
        </w:rPr>
        <w:t>curl -s 'https://api.ngrok.com/ssh_certificate_authorities?filter=created_at%20%3E%20%222024-01-01T00:00:00Z%22' \</w:t>
        <w:br/>
        <w:t xml:space="preserve"> -H 'ngrok-version: 2'</w:t>
      </w:r>
    </w:p>
    <w:p>
      <w:pPr>
        <w:pStyle w:val="Heading3"/>
      </w:pPr>
      <w:r>
        <w:t>Notes</w:t>
      </w:r>
    </w:p>
    <w:p>
      <w:pPr>
        <w:pStyle w:val="ListBullet"/>
      </w:pPr>
      <w:r>
        <w:t>Pagination is controlled via before_id, limit, and the next_page_uri returned in the response.</w:t>
      </w:r>
    </w:p>
    <w:p>
      <w:pPr>
        <w:pStyle w:val="ListBullet"/>
      </w:pPr>
      <w:r>
        <w:t>The filter parameter uses CEL syntax as documented by ngrok: https://ngrok.com/docs/api/api-filtering.</w:t>
      </w:r>
    </w:p>
    <w:p>
      <w:pPr>
        <w:pStyle w:val="Heading3"/>
      </w:pPr>
      <w:r>
        <w:t>Related sshCertificateAuthorities actions</w:t>
      </w:r>
    </w:p>
    <w:p>
      <w:pPr>
        <w:pStyle w:val="ListBullet"/>
      </w:pPr>
      <w:r>
        <w:t>[POST] Create SSH Certificate Authority — /ssh_certificate_authorities</w:t>
      </w:r>
    </w:p>
    <w:p>
      <w:pPr>
        <w:pStyle w:val="ListBullet"/>
      </w:pPr>
      <w:r>
        <w:t>[GET] Get SSH Certificate Authority — /ssh_certificate_authorities/{{id}}</w:t>
      </w:r>
    </w:p>
    <w:p>
      <w:pPr>
        <w:pStyle w:val="ListBullet"/>
      </w:pPr>
      <w:r>
        <w:t>[PATCH] Update an SSH Certificate Authority — /ssh_certificate_authorities/{{ID}}</w:t>
      </w:r>
    </w:p>
    <w:p>
      <w:pPr>
        <w:pStyle w:val="ListBullet"/>
      </w:pPr>
      <w:r>
        <w:t>[DELETE] Delete SSH Certificate Authority — /ssh_certificate_authorities/{{id}}</w:t>
      </w:r>
    </w:p>
    <w:p>
      <w:r>
        <w:br w:type="page"/>
      </w:r>
    </w:p>
    <w:p>
      <w:pPr>
        <w:pStyle w:val="Heading2"/>
      </w:pPr>
      <w:r>
        <w:t>172. [POST] Create SSH Certificate Authority</w:t>
      </w:r>
    </w:p>
    <w:p>
      <w:r>
        <w:rPr>
          <w:b/>
        </w:rPr>
        <w:t xml:space="preserve">Endpoint: </w:t>
      </w:r>
      <w:r>
        <w:rPr>
          <w:rFonts w:ascii="Courier New" w:hAnsi="Courier New"/>
          <w:sz w:val="18"/>
        </w:rPr>
        <w:t>/ssh_certificate_authorities</w:t>
      </w:r>
    </w:p>
    <w:p>
      <w:pPr>
        <w:pStyle w:val="Heading3"/>
      </w:pPr>
      <w:r>
        <w:t>Create an SSH Certificate Authority</w:t>
      </w:r>
    </w:p>
    <w:p>
      <w:pPr>
        <w:pStyle w:val="Heading3"/>
      </w:pPr>
      <w:r>
        <w:t>Prerequisites</w:t>
      </w:r>
    </w:p>
    <w:p>
      <w:pPr>
        <w:pStyle w:val="ListBullet"/>
      </w:pPr>
      <w:r>
        <w:t>None documented (beyond having access to create SSH Certificate Authorities)</w:t>
      </w:r>
    </w:p>
    <w:p>
      <w:pPr>
        <w:pStyle w:val="Heading3"/>
      </w:pPr>
      <w:r>
        <w:t>Method</w:t>
      </w:r>
    </w:p>
    <w:p>
      <w:r>
        <w:t>POST</w:t>
      </w:r>
    </w:p>
    <w:p>
      <w:pPr>
        <w:pStyle w:val="Heading3"/>
      </w:pPr>
      <w:r>
        <w:t>URL</w:t>
      </w:r>
    </w:p>
    <w:p>
      <w:r>
        <w:t>https://api.ngrok.com/ssh_certificate_authorities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SSH Certificate Authority (CA) and generates its keypair according to the requested key type and options.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SSH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SSH Certificate Authority. Optional. Max 4096 bytes.</w:t>
            </w:r>
          </w:p>
        </w:tc>
      </w:tr>
      <w:tr>
        <w:tc>
          <w:tcPr>
            <w:tcW w:type="dxa" w:w="2880"/>
          </w:tcPr>
          <w:p>
            <w:r>
              <w:t>private_key_type</w:t>
            </w:r>
          </w:p>
        </w:tc>
        <w:tc>
          <w:tcPr>
            <w:tcW w:type="dxa" w:w="2880"/>
          </w:tcPr>
          <w:p>
            <w:r>
              <w:t>string</w:t>
            </w:r>
          </w:p>
        </w:tc>
        <w:tc>
          <w:tcPr>
            <w:tcW w:type="dxa" w:w="2880"/>
          </w:tcPr>
          <w:p>
            <w:r>
              <w:t>The type of private key to generate. One of: rsa, ecdsa, ed25519.</w:t>
            </w:r>
          </w:p>
        </w:tc>
      </w:tr>
      <w:tr>
        <w:tc>
          <w:tcPr>
            <w:tcW w:type="dxa" w:w="2880"/>
          </w:tcPr>
          <w:p>
            <w:r>
              <w:t>elliptic_curve</w:t>
            </w:r>
          </w:p>
        </w:tc>
        <w:tc>
          <w:tcPr>
            <w:tcW w:type="dxa" w:w="2880"/>
          </w:tcPr>
          <w:p>
            <w:r>
              <w:t>string</w:t>
            </w:r>
          </w:p>
        </w:tc>
        <w:tc>
          <w:tcPr>
            <w:tcW w:type="dxa" w:w="2880"/>
          </w:tcPr>
          <w:p>
            <w:r>
              <w:t>The type of elliptic curve to use when creating an ECDSA key.</w:t>
            </w:r>
          </w:p>
        </w:tc>
      </w:tr>
      <w:tr>
        <w:tc>
          <w:tcPr>
            <w:tcW w:type="dxa" w:w="2880"/>
          </w:tcPr>
          <w:p>
            <w:r>
              <w:t>key_size</w:t>
            </w:r>
          </w:p>
        </w:tc>
        <w:tc>
          <w:tcPr>
            <w:tcW w:type="dxa" w:w="2880"/>
          </w:tcPr>
          <w:p>
            <w:r>
              <w:t>integer</w:t>
            </w:r>
          </w:p>
        </w:tc>
        <w:tc>
          <w:tcPr>
            <w:tcW w:type="dxa" w:w="2880"/>
          </w:tcPr>
          <w:p>
            <w:r>
              <w:t>The key size to use when creating an RSA key. One of: 2048, 4096.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"sshca_1234567890abcdef",</w:t>
        <w:br/>
        <w:t xml:space="preserve"> "uri": "https://api.ngrok.com/ssh_certificate_authorities/sshca_1234567890abcdef",</w:t>
        <w:br/>
        <w:t xml:space="preserve"> "created_at": "2026-02-27T12:34:56Z",</w:t>
        <w:br/>
        <w:t xml:space="preserve"> "description": "Production SSH CA",</w:t>
        <w:br/>
        <w:t xml:space="preserve"> "metadata": "{\"env\":\"prod\"}",</w:t>
        <w:br/>
        <w:t xml:space="preserve"> "public_key": "ssh-ed25519 AAAAC3NzaC1lZDI1NTE5AAAAIBExamplePublicKeyMaterialHere ngrok-ssh-ca",</w:t>
        <w:br/>
        <w:t xml:space="preserve"> "key_type": "ed25519"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Certificate Authority.</w:t>
            </w:r>
          </w:p>
        </w:tc>
      </w:tr>
      <w:tr>
        <w:tc>
          <w:tcPr>
            <w:tcW w:type="dxa" w:w="2880"/>
          </w:tcPr>
          <w:p>
            <w:r>
              <w:t>uri</w:t>
            </w:r>
          </w:p>
        </w:tc>
        <w:tc>
          <w:tcPr>
            <w:tcW w:type="dxa" w:w="2880"/>
          </w:tcPr>
          <w:p>
            <w:r>
              <w:t>string</w:t>
            </w:r>
          </w:p>
        </w:tc>
        <w:tc>
          <w:tcPr>
            <w:tcW w:type="dxa" w:w="2880"/>
          </w:tcPr>
          <w:p>
            <w:r>
              <w:t>URI of the SSH Certificate Authority API resource.</w:t>
            </w:r>
          </w:p>
        </w:tc>
      </w:tr>
      <w:tr>
        <w:tc>
          <w:tcPr>
            <w:tcW w:type="dxa" w:w="2880"/>
          </w:tcPr>
          <w:p>
            <w:r>
              <w:t>created_at</w:t>
            </w:r>
          </w:p>
        </w:tc>
        <w:tc>
          <w:tcPr>
            <w:tcW w:type="dxa" w:w="2880"/>
          </w:tcPr>
          <w:p>
            <w:r>
              <w:t>string</w:t>
            </w:r>
          </w:p>
        </w:tc>
        <w:tc>
          <w:tcPr>
            <w:tcW w:type="dxa" w:w="2880"/>
          </w:tcPr>
          <w:p>
            <w:r>
              <w:t>Timestamp when the SSH Certificate Authority API resource was created. RFC 3339 format.</w:t>
            </w:r>
          </w:p>
        </w:tc>
      </w:tr>
      <w:tr>
        <w:tc>
          <w:tcPr>
            <w:tcW w:type="dxa" w:w="2880"/>
          </w:tcPr>
          <w:p>
            <w:r>
              <w:t>description</w:t>
            </w:r>
          </w:p>
        </w:tc>
        <w:tc>
          <w:tcPr>
            <w:tcW w:type="dxa" w:w="2880"/>
          </w:tcPr>
          <w:p>
            <w:r>
              <w:t>string</w:t>
            </w:r>
          </w:p>
        </w:tc>
        <w:tc>
          <w:tcPr>
            <w:tcW w:type="dxa" w:w="2880"/>
          </w:tcPr>
          <w:p>
            <w:r>
              <w:t>Human-readable description of this SSH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SSH Certificate Authority. Optional. Max 4096 bytes.</w:t>
            </w:r>
          </w:p>
        </w:tc>
      </w:tr>
      <w:tr>
        <w:tc>
          <w:tcPr>
            <w:tcW w:type="dxa" w:w="2880"/>
          </w:tcPr>
          <w:p>
            <w:r>
              <w:t>public_key</w:t>
            </w:r>
          </w:p>
        </w:tc>
        <w:tc>
          <w:tcPr>
            <w:tcW w:type="dxa" w:w="2880"/>
          </w:tcPr>
          <w:p>
            <w:r>
              <w:t>string</w:t>
            </w:r>
          </w:p>
        </w:tc>
        <w:tc>
          <w:tcPr>
            <w:tcW w:type="dxa" w:w="2880"/>
          </w:tcPr>
          <w:p>
            <w:r>
              <w:t>Raw public key for this SSH Certificate Authority.</w:t>
            </w:r>
          </w:p>
        </w:tc>
      </w:tr>
      <w:tr>
        <w:tc>
          <w:tcPr>
            <w:tcW w:type="dxa" w:w="2880"/>
          </w:tcPr>
          <w:p>
            <w:r>
              <w:t>key_type</w:t>
            </w:r>
          </w:p>
        </w:tc>
        <w:tc>
          <w:tcPr>
            <w:tcW w:type="dxa" w:w="2880"/>
          </w:tcPr>
          <w:p>
            <w:r>
              <w:t>string</w:t>
            </w:r>
          </w:p>
        </w:tc>
        <w:tc>
          <w:tcPr>
            <w:tcW w:type="dxa" w:w="2880"/>
          </w:tcPr>
          <w:p>
            <w:r>
              <w:t>The type of private key for this SSH Certificate Authority.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'https://api.ngrok.com/ssh_certificate_authorities' \</w:t>
        <w:br/>
        <w:t xml:space="preserve"> --header 'Content-Type: application/json' \</w:t>
        <w:br/>
        <w:t xml:space="preserve"> --header 'ngrok-version: 2' \</w:t>
        <w:br/>
        <w:t xml:space="preserve"> --data '{</w:t>
        <w:br/>
        <w:t xml:space="preserve"> "description": "Production SSH CA",</w:t>
        <w:br/>
        <w:t xml:space="preserve"> "metadata": "{\"env\":\"prod\"}",</w:t>
        <w:br/>
        <w:t xml:space="preserve"> "private_key_type": "ed25519"</w:t>
        <w:br/>
        <w:t xml:space="preserve">  }'</w:t>
      </w:r>
    </w:p>
    <w:p>
      <w:pPr>
        <w:pStyle w:val="Heading3"/>
      </w:pPr>
      <w:r>
        <w:t>Example Usage</w:t>
      </w:r>
    </w:p>
    <w:p>
      <w:pPr>
        <w:pStyle w:val="Heading3"/>
      </w:pPr>
      <w:r>
        <w:t>Example 1: Create an ED25519 SSH CA</w:t>
      </w:r>
    </w:p>
    <w:p>
      <w:r>
        <w:rPr>
          <w:b/>
          <w:color w:val="666666"/>
          <w:sz w:val="16"/>
        </w:rPr>
        <w:t>[bash]</w:t>
      </w:r>
    </w:p>
    <w:p>
      <w:pPr>
        <w:shd w:fill="F2F2F2" w:val="clear"/>
      </w:pPr>
      <w:r>
        <w:rPr>
          <w:rFonts w:ascii="Courier New" w:hAnsi="Courier New"/>
          <w:sz w:val="17"/>
        </w:rPr>
        <w:t>curl -i --location --request POST 'https://api.ngrok.com/ssh_certificate_authorities' \</w:t>
        <w:br/>
        <w:t xml:space="preserve"> --header 'Content-Type: application/json' \</w:t>
        <w:br/>
        <w:t xml:space="preserve"> --header 'ngrok-version: 2' \</w:t>
        <w:br/>
        <w:t xml:space="preserve"> --data '{</w:t>
        <w:br/>
        <w:t xml:space="preserve"> "private_key_type": "ed25519",</w:t>
        <w:br/>
        <w:t xml:space="preserve"> "description": "ED25519 SSH CA"</w:t>
        <w:br/>
        <w:t xml:space="preserve">  }'</w:t>
      </w:r>
    </w:p>
    <w:p>
      <w:pPr>
        <w:pStyle w:val="Heading3"/>
      </w:pPr>
      <w:r>
        <w:t>Example 2: Create an RSA SSH CA (4096-bit)</w:t>
      </w:r>
    </w:p>
    <w:p>
      <w:r>
        <w:rPr>
          <w:b/>
          <w:color w:val="666666"/>
          <w:sz w:val="16"/>
        </w:rPr>
        <w:t>[bash]</w:t>
      </w:r>
    </w:p>
    <w:p>
      <w:pPr>
        <w:shd w:fill="F2F2F2" w:val="clear"/>
      </w:pPr>
      <w:r>
        <w:rPr>
          <w:rFonts w:ascii="Courier New" w:hAnsi="Courier New"/>
          <w:sz w:val="17"/>
        </w:rPr>
        <w:t>curl -i --location --request POST 'https://api.ngrok.com/ssh_certificate_authorities' \</w:t>
        <w:br/>
        <w:t xml:space="preserve"> --header 'Content-Type: application/json' \</w:t>
        <w:br/>
        <w:t xml:space="preserve"> --header 'ngrok-version: 2' \</w:t>
        <w:br/>
        <w:t xml:space="preserve"> --data '{</w:t>
        <w:br/>
        <w:t xml:space="preserve"> "private_key_type": "rsa",</w:t>
        <w:br/>
        <w:t xml:space="preserve"> "key_size": 4096,</w:t>
        <w:br/>
        <w:t xml:space="preserve"> "description": "RSA 4096 SSH CA"</w:t>
        <w:br/>
        <w:t xml:space="preserve">  }'</w:t>
      </w:r>
    </w:p>
    <w:p>
      <w:pPr>
        <w:pStyle w:val="Heading3"/>
      </w:pPr>
      <w:r>
        <w:t>Example 3: Create an ECDSA SSH CA (with elliptic curve)</w:t>
      </w:r>
    </w:p>
    <w:p>
      <w:r>
        <w:rPr>
          <w:b/>
          <w:color w:val="666666"/>
          <w:sz w:val="16"/>
        </w:rPr>
        <w:t>[bash]</w:t>
      </w:r>
    </w:p>
    <w:p>
      <w:pPr>
        <w:shd w:fill="F2F2F2" w:val="clear"/>
      </w:pPr>
      <w:r>
        <w:rPr>
          <w:rFonts w:ascii="Courier New" w:hAnsi="Courier New"/>
          <w:sz w:val="17"/>
        </w:rPr>
        <w:t>curl -i --location --request POST 'https://api.ngrok.com/ssh_certificate_authorities' \</w:t>
        <w:br/>
        <w:t xml:space="preserve"> --header 'Content-Type: application/json' \</w:t>
        <w:br/>
        <w:t xml:space="preserve"> --header 'ngrok-version: 2' \</w:t>
        <w:br/>
        <w:t xml:space="preserve"> --data '{</w:t>
        <w:br/>
        <w:t xml:space="preserve"> "private_key_type": "ecdsa",</w:t>
        <w:br/>
        <w:t xml:space="preserve"> "elliptic_curve": "string",</w:t>
        <w:br/>
        <w:t xml:space="preserve"> "description": "ECDSA SSH CA"</w:t>
        <w:br/>
        <w:t xml:space="preserve">  }'</w:t>
      </w:r>
    </w:p>
    <w:p>
      <w:pPr>
        <w:pStyle w:val="Heading3"/>
      </w:pPr>
      <w:r>
        <w:t>Notes</w:t>
      </w:r>
    </w:p>
    <w:p>
      <w:pPr>
        <w:pStyle w:val="ListBullet"/>
      </w:pPr>
      <w:r>
        <w:t>description is limited to 255 bytes; metadata is limited to 4096 bytes.</w:t>
      </w:r>
    </w:p>
    <w:p>
      <w:pPr>
        <w:pStyle w:val="ListBullet"/>
      </w:pPr>
      <w:r>
        <w:t xml:space="preserve">private_key_type controls which additional fields are relevant: </w:t>
        <w:br/>
        <w:br/>
        <w:t>For rsa, key_size may be used (2048 or 4096).</w:t>
        <w:br/>
        <w:t>For ecdsa, elliptic_curve may be used (exact allowed values not specified in the scraped content).</w:t>
      </w:r>
    </w:p>
    <w:p>
      <w:pPr>
        <w:pStyle w:val="Heading3"/>
      </w:pPr>
      <w:r>
        <w:t>Related sshCertificateAuthorities actions</w:t>
      </w:r>
    </w:p>
    <w:p>
      <w:pPr>
        <w:pStyle w:val="ListBullet"/>
      </w:pPr>
      <w:r>
        <w:t>[GET] List SSH Certificate Authorities — /ssh_certificate_authorities</w:t>
      </w:r>
    </w:p>
    <w:p>
      <w:pPr>
        <w:pStyle w:val="ListBullet"/>
      </w:pPr>
      <w:r>
        <w:t>[GET] Get SSH Certificate Authority — /ssh_certificate_authorities/{{id}}</w:t>
      </w:r>
    </w:p>
    <w:p>
      <w:pPr>
        <w:pStyle w:val="ListBullet"/>
      </w:pPr>
      <w:r>
        <w:t>[PATCH] Update an SSH Certificate Authority — /ssh_certificate_authorities/{{ID}}</w:t>
      </w:r>
    </w:p>
    <w:p>
      <w:pPr>
        <w:pStyle w:val="ListBullet"/>
      </w:pPr>
      <w:r>
        <w:t>[DELETE] Delete SSH Certificate Authority — /ssh_certificate_authorities/{{id}}</w:t>
      </w:r>
    </w:p>
    <w:p>
      <w:r>
        <w:br w:type="page"/>
      </w:r>
    </w:p>
    <w:p>
      <w:pPr>
        <w:pStyle w:val="Heading2"/>
      </w:pPr>
      <w:r>
        <w:t>173. [GET] Get SSH Certificate Authority</w:t>
      </w:r>
    </w:p>
    <w:p>
      <w:r>
        <w:rPr>
          <w:b/>
        </w:rPr>
        <w:t xml:space="preserve">Endpoint: </w:t>
      </w:r>
      <w:r>
        <w:rPr>
          <w:rFonts w:ascii="Courier New" w:hAnsi="Courier New"/>
          <w:sz w:val="18"/>
        </w:rPr>
        <w:t>/ssh_certificate_authorities/{{id}}</w:t>
      </w:r>
    </w:p>
    <w:p>
      <w:pPr>
        <w:pStyle w:val="Heading3"/>
      </w:pPr>
      <w:r>
        <w:t>Get an SSH Certificate Authority</w:t>
      </w:r>
    </w:p>
    <w:p>
      <w:pPr>
        <w:pStyle w:val="Heading3"/>
      </w:pPr>
      <w:r>
        <w:t>Prerequisites</w:t>
      </w:r>
    </w:p>
    <w:p>
      <w:pPr>
        <w:pStyle w:val="ListBullet"/>
      </w:pPr>
      <w:r>
        <w:t>You must have the SSH Certificate Authority id (resource identifier)</w:t>
      </w:r>
    </w:p>
    <w:p>
      <w:pPr>
        <w:pStyle w:val="Heading3"/>
      </w:pPr>
      <w:r>
        <w:t>Method</w:t>
      </w:r>
    </w:p>
    <w:p>
      <w:r>
        <w:t>GET</w:t>
      </w:r>
    </w:p>
    <w:p>
      <w:pPr>
        <w:pStyle w:val="Heading3"/>
      </w:pPr>
      <w:r>
        <w:t>URL</w:t>
      </w:r>
    </w:p>
    <w:p>
      <w:r>
        <w:t>https://api.ngrok.com/ssh_certificate_authorities/{{id}}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an SSH Certificate Authority.</w:t>
      </w:r>
    </w:p>
    <w:p>
      <w:pPr>
        <w:pStyle w:val="Heading3"/>
      </w:pPr>
      <w:r>
        <w:t>Enforcement Rules</w:t>
      </w:r>
    </w:p>
    <w:p>
      <w:pPr>
        <w:pStyle w:val="ListBullet"/>
      </w:pPr>
      <w:r>
        <w:t>The id path parameter must always be present.</w:t>
      </w:r>
    </w:p>
    <w:p>
      <w:pPr>
        <w:pStyle w:val="ListBullet"/>
      </w:pPr>
      <w:r>
        <w:t>Always construct the path as /ssh_certificate_authorities/{{id}}, where {{id}} is a non-empty string.</w:t>
      </w:r>
    </w:p>
    <w:p>
      <w:pPr>
        <w:pStyle w:val="ListBullet"/>
      </w:pPr>
      <w:r>
        <w:t>Do not call the API with a missing or empty id (e.g., avoid /ssh_certificate_authorities/).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/ssh_certificate_authorities/ca_2sQzZp9a1b2c3d4e5f6g</w:t>
      </w:r>
    </w:p>
    <w:p>
      <w:pPr>
        <w:pStyle w:val="Heading3"/>
      </w:pPr>
      <w:r>
        <w:t>Invalid Examples</w:t>
      </w:r>
    </w:p>
    <w:p>
      <w:r>
        <w:rPr>
          <w:b/>
          <w:color w:val="666666"/>
          <w:sz w:val="16"/>
        </w:rPr>
        <w:t>[http]</w:t>
      </w:r>
    </w:p>
    <w:p>
      <w:pPr>
        <w:shd w:fill="F2F2F2" w:val="clear"/>
      </w:pPr>
      <w:r>
        <w:rPr>
          <w:rFonts w:ascii="Courier New" w:hAnsi="Courier New"/>
          <w:sz w:val="17"/>
        </w:rPr>
        <w:t>/ssh_certificate_authorities/</w:t>
        <w:br/>
        <w:t>/ssh_certificate_authorities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SSH Certificate Authority.</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"uri": "string",</w:t>
        <w:br/>
        <w:t xml:space="preserve"> "created_at": "string",</w:t>
        <w:br/>
        <w:t xml:space="preserve"> "description": "string",</w:t>
        <w:br/>
        <w:t xml:space="preserve"> "metadata": "string",</w:t>
        <w:br/>
        <w:t xml:space="preserve"> "public_key": "string",</w:t>
        <w:br/>
        <w:t xml:space="preserve"> "key_type":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Certificate Authority.</w:t>
            </w:r>
          </w:p>
        </w:tc>
      </w:tr>
      <w:tr>
        <w:tc>
          <w:tcPr>
            <w:tcW w:type="dxa" w:w="2880"/>
          </w:tcPr>
          <w:p>
            <w:r>
              <w:t>uri</w:t>
            </w:r>
          </w:p>
        </w:tc>
        <w:tc>
          <w:tcPr>
            <w:tcW w:type="dxa" w:w="2880"/>
          </w:tcPr>
          <w:p>
            <w:r>
              <w:t>string</w:t>
            </w:r>
          </w:p>
        </w:tc>
        <w:tc>
          <w:tcPr>
            <w:tcW w:type="dxa" w:w="2880"/>
          </w:tcPr>
          <w:p>
            <w:r>
              <w:t>URI of the SSH Certificate Authority API resource.</w:t>
            </w:r>
          </w:p>
        </w:tc>
      </w:tr>
      <w:tr>
        <w:tc>
          <w:tcPr>
            <w:tcW w:type="dxa" w:w="2880"/>
          </w:tcPr>
          <w:p>
            <w:r>
              <w:t>created_at</w:t>
            </w:r>
          </w:p>
        </w:tc>
        <w:tc>
          <w:tcPr>
            <w:tcW w:type="dxa" w:w="2880"/>
          </w:tcPr>
          <w:p>
            <w:r>
              <w:t>string</w:t>
            </w:r>
          </w:p>
        </w:tc>
        <w:tc>
          <w:tcPr>
            <w:tcW w:type="dxa" w:w="2880"/>
          </w:tcPr>
          <w:p>
            <w:r>
              <w:t>Timestamp when the SSH Certificate Authority API resource was created (RFC 3339 format).</w:t>
            </w:r>
          </w:p>
        </w:tc>
      </w:tr>
      <w:tr>
        <w:tc>
          <w:tcPr>
            <w:tcW w:type="dxa" w:w="2880"/>
          </w:tcPr>
          <w:p>
            <w:r>
              <w:t>description</w:t>
            </w:r>
          </w:p>
        </w:tc>
        <w:tc>
          <w:tcPr>
            <w:tcW w:type="dxa" w:w="2880"/>
          </w:tcPr>
          <w:p>
            <w:r>
              <w:t>string</w:t>
            </w:r>
          </w:p>
        </w:tc>
        <w:tc>
          <w:tcPr>
            <w:tcW w:type="dxa" w:w="2880"/>
          </w:tcPr>
          <w:p>
            <w:r>
              <w:t>Human-readable description of this SSH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SSH Certificate Authority (optional; max 4096 bytes).</w:t>
            </w:r>
          </w:p>
        </w:tc>
      </w:tr>
      <w:tr>
        <w:tc>
          <w:tcPr>
            <w:tcW w:type="dxa" w:w="2880"/>
          </w:tcPr>
          <w:p>
            <w:r>
              <w:t>public_key</w:t>
            </w:r>
          </w:p>
        </w:tc>
        <w:tc>
          <w:tcPr>
            <w:tcW w:type="dxa" w:w="2880"/>
          </w:tcPr>
          <w:p>
            <w:r>
              <w:t>string</w:t>
            </w:r>
          </w:p>
        </w:tc>
        <w:tc>
          <w:tcPr>
            <w:tcW w:type="dxa" w:w="2880"/>
          </w:tcPr>
          <w:p>
            <w:r>
              <w:t>Raw public key for this SSH Certificate Authority.</w:t>
            </w:r>
          </w:p>
        </w:tc>
      </w:tr>
      <w:tr>
        <w:tc>
          <w:tcPr>
            <w:tcW w:type="dxa" w:w="2880"/>
          </w:tcPr>
          <w:p>
            <w:r>
              <w:t>key_type</w:t>
            </w:r>
          </w:p>
        </w:tc>
        <w:tc>
          <w:tcPr>
            <w:tcW w:type="dxa" w:w="2880"/>
          </w:tcPr>
          <w:p>
            <w:r>
              <w:t>string</w:t>
            </w:r>
          </w:p>
        </w:tc>
        <w:tc>
          <w:tcPr>
            <w:tcW w:type="dxa" w:w="2880"/>
          </w:tcPr>
          <w:p>
            <w:r>
              <w:t>The type of private key for this SSH Certificate Authority.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'https://api.ngrok.com/ssh_certificate_authorities/ca_2sQzZp9a1b2c3d4e5f6g' \</w:t>
        <w:br/>
        <w:t xml:space="preserve"> --header 'ngrok-version: 2'</w:t>
      </w:r>
    </w:p>
    <w:p>
      <w:pPr>
        <w:pStyle w:val="Heading3"/>
      </w:pPr>
      <w:r>
        <w:t>Related sshCertificateAuthorities actions</w:t>
      </w:r>
    </w:p>
    <w:p>
      <w:pPr>
        <w:pStyle w:val="ListBullet"/>
      </w:pPr>
      <w:r>
        <w:t>[GET] List SSH Certificate Authorities — /ssh_certificate_authorities</w:t>
      </w:r>
    </w:p>
    <w:p>
      <w:pPr>
        <w:pStyle w:val="ListBullet"/>
      </w:pPr>
      <w:r>
        <w:t>[POST] Create SSH Certificate Authority — /ssh_certificate_authorities</w:t>
      </w:r>
    </w:p>
    <w:p>
      <w:pPr>
        <w:pStyle w:val="ListBullet"/>
      </w:pPr>
      <w:r>
        <w:t>[PATCH] Update an SSH Certificate Authority — /ssh_certificate_authorities/{{ID}}</w:t>
      </w:r>
    </w:p>
    <w:p>
      <w:pPr>
        <w:pStyle w:val="ListBullet"/>
      </w:pPr>
      <w:r>
        <w:t>[DELETE] Delete SSH Certificate Authority — /ssh_certificate_authorities/{{id}}</w:t>
      </w:r>
    </w:p>
    <w:p>
      <w:r>
        <w:br w:type="page"/>
      </w:r>
    </w:p>
    <w:p>
      <w:pPr>
        <w:pStyle w:val="Heading2"/>
      </w:pPr>
      <w:r>
        <w:t>174. [PATCH] Update an SSH Certificate Authority</w:t>
      </w:r>
    </w:p>
    <w:p>
      <w:r>
        <w:rPr>
          <w:b/>
        </w:rPr>
        <w:t xml:space="preserve">Endpoint: </w:t>
      </w:r>
      <w:r>
        <w:rPr>
          <w:rFonts w:ascii="Courier New" w:hAnsi="Courier New"/>
          <w:sz w:val="18"/>
        </w:rPr>
        <w:t>/ssh_certificate_authorities/{{ID}}</w:t>
      </w:r>
    </w:p>
    <w:p>
      <w:pPr>
        <w:pStyle w:val="Heading3"/>
      </w:pPr>
      <w:r>
        <w:t>Prerequisites</w:t>
      </w:r>
    </w:p>
    <w:p>
      <w:pPr>
        <w:pStyle w:val="ListBullet"/>
      </w:pPr>
      <w:r>
        <w:t>You must have the SSH Certificate Authority id you want to update.</w:t>
      </w:r>
    </w:p>
    <w:p>
      <w:pPr>
        <w:pStyle w:val="Heading3"/>
      </w:pPr>
      <w:r>
        <w:t>Method</w:t>
      </w:r>
    </w:p>
    <w:p>
      <w:r>
        <w:t>PATCH</w:t>
      </w:r>
    </w:p>
    <w:p>
      <w:pPr>
        <w:pStyle w:val="Heading3"/>
      </w:pPr>
      <w:r>
        <w:t>URL</w:t>
      </w:r>
    </w:p>
    <w:p>
      <w:r>
        <w:t>https://api.ngrok.com/ssh_certificate_authorities/{{id}}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Updates an existing SSH Certificate Authority resource by id. You can modify its human-readable description and/or machine-readable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/ssh_certificate_authorities//).</w:t>
      </w:r>
    </w:p>
    <w:p>
      <w:pPr>
        <w:pStyle w:val="ListBullet"/>
      </w:pPr>
      <w:r>
        <w:t>Always construct the path as /ssh_certificate_authorities/{{id}}, where {{id}}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/ssh_certificate_authorities/ca_1234567890abcdef</w:t>
        <w:br/>
        <w:t>/ssh_certificate_authorities/1a2b3c4d5e6f</w:t>
      </w:r>
    </w:p>
    <w:p>
      <w:pPr>
        <w:pStyle w:val="Heading3"/>
      </w:pPr>
      <w:r>
        <w:t>Invalid Examples</w:t>
      </w:r>
    </w:p>
    <w:p>
      <w:r>
        <w:rPr>
          <w:b/>
          <w:color w:val="666666"/>
          <w:sz w:val="16"/>
        </w:rPr>
        <w:t>[http]</w:t>
      </w:r>
    </w:p>
    <w:p>
      <w:pPr>
        <w:shd w:fill="F2F2F2" w:val="clear"/>
      </w:pPr>
      <w:r>
        <w:rPr>
          <w:rFonts w:ascii="Courier New" w:hAnsi="Courier New"/>
          <w:sz w:val="17"/>
        </w:rPr>
        <w:t>/ssh_certificate_authorities//</w:t>
        <w:br/>
        <w:t>/ssh_certificate_authorities/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SSH Certificate Authority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SSH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SSH Certificate Authority. Optional. Max 4096 bytes.</w:t>
            </w:r>
          </w:p>
        </w:tc>
      </w:tr>
    </w:tbl>
    <w:p/>
    <w:p>
      <w:pPr>
        <w:pStyle w:val="Heading3"/>
      </w:pPr>
      <w:r>
        <w:t>Notes</w:t>
      </w:r>
    </w:p>
    <w:p>
      <w:pPr>
        <w:pStyle w:val="ListBullet"/>
      </w:pPr>
      <w:r>
        <w:t>The request body may include an id field marked as n/a in the source documentation; it is not documented as required for this update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"ca_1234567890abcdef",</w:t>
        <w:br/>
        <w:t xml:space="preserve"> "uri": "https://api.ngrok.com/ssh_certificate_authorities/ca_1234567890abcdef",</w:t>
        <w:br/>
        <w:t xml:space="preserve"> "created_at": "2024-01-15T10:30:00Z",</w:t>
        <w:br/>
        <w:t xml:space="preserve"> "description": "Production SSH CA",</w:t>
        <w:br/>
        <w:t xml:space="preserve"> "metadata": "{\"env\":\"prod\",\"owner\":\"platform\"}",</w:t>
        <w:br/>
        <w:t xml:space="preserve"> "public_key": "ssh-ed25519 AAAAC3NzaC1lZDI1NTE5AAAAIBuZq8pJz9v1w1gGkqvQy0c2gV9pQ3p8uYqvK1c2v3pN",</w:t>
        <w:br/>
        <w:t xml:space="preserve"> "key_type": "ed25519"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Certificate Authority.</w:t>
            </w:r>
          </w:p>
        </w:tc>
      </w:tr>
      <w:tr>
        <w:tc>
          <w:tcPr>
            <w:tcW w:type="dxa" w:w="2880"/>
          </w:tcPr>
          <w:p>
            <w:r>
              <w:t>uri</w:t>
            </w:r>
          </w:p>
        </w:tc>
        <w:tc>
          <w:tcPr>
            <w:tcW w:type="dxa" w:w="2880"/>
          </w:tcPr>
          <w:p>
            <w:r>
              <w:t>string</w:t>
            </w:r>
          </w:p>
        </w:tc>
        <w:tc>
          <w:tcPr>
            <w:tcW w:type="dxa" w:w="2880"/>
          </w:tcPr>
          <w:p>
            <w:r>
              <w:t>URI of the SSH Certificate Authority API resource.</w:t>
            </w:r>
          </w:p>
        </w:tc>
      </w:tr>
      <w:tr>
        <w:tc>
          <w:tcPr>
            <w:tcW w:type="dxa" w:w="2880"/>
          </w:tcPr>
          <w:p>
            <w:r>
              <w:t>created_at</w:t>
            </w:r>
          </w:p>
        </w:tc>
        <w:tc>
          <w:tcPr>
            <w:tcW w:type="dxa" w:w="2880"/>
          </w:tcPr>
          <w:p>
            <w:r>
              <w:t>string</w:t>
            </w:r>
          </w:p>
        </w:tc>
        <w:tc>
          <w:tcPr>
            <w:tcW w:type="dxa" w:w="2880"/>
          </w:tcPr>
          <w:p>
            <w:r>
              <w:t>Timestamp when the SSH Certificate Authority API resource was created. RFC 3339 format.</w:t>
            </w:r>
          </w:p>
        </w:tc>
      </w:tr>
      <w:tr>
        <w:tc>
          <w:tcPr>
            <w:tcW w:type="dxa" w:w="2880"/>
          </w:tcPr>
          <w:p>
            <w:r>
              <w:t>description</w:t>
            </w:r>
          </w:p>
        </w:tc>
        <w:tc>
          <w:tcPr>
            <w:tcW w:type="dxa" w:w="2880"/>
          </w:tcPr>
          <w:p>
            <w:r>
              <w:t>string</w:t>
            </w:r>
          </w:p>
        </w:tc>
        <w:tc>
          <w:tcPr>
            <w:tcW w:type="dxa" w:w="2880"/>
          </w:tcPr>
          <w:p>
            <w:r>
              <w:t>Human-readable description of this SSH Certificate Authority. Optional. Max 255 bytes.</w:t>
            </w:r>
          </w:p>
        </w:tc>
      </w:tr>
      <w:tr>
        <w:tc>
          <w:tcPr>
            <w:tcW w:type="dxa" w:w="2880"/>
          </w:tcPr>
          <w:p>
            <w:r>
              <w:t>metadata</w:t>
            </w:r>
          </w:p>
        </w:tc>
        <w:tc>
          <w:tcPr>
            <w:tcW w:type="dxa" w:w="2880"/>
          </w:tcPr>
          <w:p>
            <w:r>
              <w:t>string</w:t>
            </w:r>
          </w:p>
        </w:tc>
        <w:tc>
          <w:tcPr>
            <w:tcW w:type="dxa" w:w="2880"/>
          </w:tcPr>
          <w:p>
            <w:r>
              <w:t>Arbitrary user-defined machine-readable data of this SSH Certificate Authority. Optional. Max 4096 bytes.</w:t>
            </w:r>
          </w:p>
        </w:tc>
      </w:tr>
      <w:tr>
        <w:tc>
          <w:tcPr>
            <w:tcW w:type="dxa" w:w="2880"/>
          </w:tcPr>
          <w:p>
            <w:r>
              <w:t>public_key</w:t>
            </w:r>
          </w:p>
        </w:tc>
        <w:tc>
          <w:tcPr>
            <w:tcW w:type="dxa" w:w="2880"/>
          </w:tcPr>
          <w:p>
            <w:r>
              <w:t>string</w:t>
            </w:r>
          </w:p>
        </w:tc>
        <w:tc>
          <w:tcPr>
            <w:tcW w:type="dxa" w:w="2880"/>
          </w:tcPr>
          <w:p>
            <w:r>
              <w:t>Raw public key for this SSH Certificate Authority.</w:t>
            </w:r>
          </w:p>
        </w:tc>
      </w:tr>
      <w:tr>
        <w:tc>
          <w:tcPr>
            <w:tcW w:type="dxa" w:w="2880"/>
          </w:tcPr>
          <w:p>
            <w:r>
              <w:t>key_type</w:t>
            </w:r>
          </w:p>
        </w:tc>
        <w:tc>
          <w:tcPr>
            <w:tcW w:type="dxa" w:w="2880"/>
          </w:tcPr>
          <w:p>
            <w:r>
              <w:t>string</w:t>
            </w:r>
          </w:p>
        </w:tc>
        <w:tc>
          <w:tcPr>
            <w:tcW w:type="dxa" w:w="2880"/>
          </w:tcPr>
          <w:p>
            <w:r>
              <w:t>The type of private key for this SSH Certificate Authority.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'https://api.ngrok.com/ssh_certificate_authorities/ca_1234567890abcdef' \</w:t>
        <w:br/>
        <w:t xml:space="preserve"> --header 'Content-Type: application/json' \</w:t>
        <w:br/>
        <w:t xml:space="preserve"> --header 'ngrok-version: 2' \</w:t>
        <w:br/>
        <w:t xml:space="preserve"> --data '{</w:t>
        <w:br/>
        <w:t xml:space="preserve"> "description": "Production SSH CA",</w:t>
        <w:br/>
        <w:t xml:space="preserve"> "metadata": "{\"env\":\"prod\",\"owner\":\"platform\"}"</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--location --request PATCH 'https://api.ngrok.com/ssh_certificate_authorities/ca_1234567890abcdef' \</w:t>
        <w:br/>
        <w:t xml:space="preserve"> --header 'Content-Type: application/json' \</w:t>
        <w:br/>
        <w:t xml:space="preserve"> --header 'ngrok-version: 2' \</w:t>
        <w:br/>
        <w:t xml:space="preserve"> --data '{</w:t>
        <w:br/>
        <w:t xml:space="preserve"> "description": "Rotated CA (Q1 2026)"</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--location --request PATCH 'https://api.ngrok.com/ssh_certificate_authorities/ca_1234567890abcdef' \</w:t>
        <w:br/>
        <w:t xml:space="preserve"> --header 'Content-Type: application/json' \</w:t>
        <w:br/>
        <w:t xml:space="preserve"> --header 'ngrok-version: 2' \</w:t>
        <w:br/>
        <w:t xml:space="preserve"> --data '{</w:t>
        <w:br/>
        <w:t xml:space="preserve"> "metadata": "{\"team\":\"security\",\"ticket\":\"SEC-1234\"}"</w:t>
        <w:br/>
        <w:t xml:space="preserve">  }'</w:t>
      </w:r>
    </w:p>
    <w:p>
      <w:pPr>
        <w:pStyle w:val="Heading3"/>
      </w:pPr>
      <w:r>
        <w:t>Related sshCertificateAuthorities actions</w:t>
      </w:r>
    </w:p>
    <w:p>
      <w:pPr>
        <w:pStyle w:val="ListBullet"/>
      </w:pPr>
      <w:r>
        <w:t>[GET] List SSH Certificate Authorities — /ssh_certificate_authorities</w:t>
      </w:r>
    </w:p>
    <w:p>
      <w:pPr>
        <w:pStyle w:val="ListBullet"/>
      </w:pPr>
      <w:r>
        <w:t>[POST] Create SSH Certificate Authority — /ssh_certificate_authorities</w:t>
      </w:r>
    </w:p>
    <w:p>
      <w:pPr>
        <w:pStyle w:val="ListBullet"/>
      </w:pPr>
      <w:r>
        <w:t>[GET] Get SSH Certificate Authority — /ssh_certificate_authorities/{{id}}</w:t>
      </w:r>
    </w:p>
    <w:p>
      <w:pPr>
        <w:pStyle w:val="ListBullet"/>
      </w:pPr>
      <w:r>
        <w:t>[DELETE] Delete SSH Certificate Authority — /ssh_certificate_authorities/{{id}}</w:t>
      </w:r>
    </w:p>
    <w:p>
      <w:r>
        <w:br w:type="page"/>
      </w:r>
    </w:p>
    <w:p>
      <w:pPr>
        <w:pStyle w:val="Heading2"/>
      </w:pPr>
      <w:r>
        <w:t>175. [DELETE] Delete SSH Certificate Authority</w:t>
      </w:r>
    </w:p>
    <w:p>
      <w:r>
        <w:rPr>
          <w:b/>
        </w:rPr>
        <w:t xml:space="preserve">Endpoint: </w:t>
      </w:r>
      <w:r>
        <w:rPr>
          <w:rFonts w:ascii="Courier New" w:hAnsi="Courier New"/>
          <w:sz w:val="18"/>
        </w:rPr>
        <w:t>/ssh_certificate_authorities/{{id}}</w:t>
      </w:r>
    </w:p>
    <w:p>
      <w:pPr>
        <w:pStyle w:val="Heading3"/>
      </w:pPr>
      <w:r>
        <w:t>Delete an SSH Certificate Authority</w:t>
      </w:r>
    </w:p>
    <w:p>
      <w:pPr>
        <w:pStyle w:val="Heading3"/>
      </w:pPr>
      <w:r>
        <w:t>Prerequisites</w:t>
      </w:r>
    </w:p>
    <w:p>
      <w:pPr>
        <w:pStyle w:val="ListBullet"/>
      </w:pPr>
      <w:r>
        <w:t>Must have access to manage SSH Certificate Authorities in the ngrok account</w:t>
      </w:r>
    </w:p>
    <w:p>
      <w:pPr>
        <w:pStyle w:val="Heading3"/>
      </w:pPr>
      <w:r>
        <w:t>Method</w:t>
      </w:r>
    </w:p>
    <w:p>
      <w:r>
        <w:t>DELETE</w:t>
      </w:r>
    </w:p>
    <w:p>
      <w:pPr>
        <w:pStyle w:val="Heading3"/>
      </w:pPr>
      <w:r>
        <w:t>URL</w:t>
      </w:r>
    </w:p>
    <w:p>
      <w:r>
        <w:t>https://api.ngrok.com/ssh_certificate_authorities/{{id}}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existing SSH Certificate Authority resource by its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/ssh_certificate_authorities//).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/ssh_certificate_authorities/ca_1234567890abcdef</w:t>
      </w:r>
    </w:p>
    <w:p>
      <w:pPr>
        <w:pStyle w:val="Heading3"/>
      </w:pPr>
      <w:r>
        <w:t>Invalid Examples</w:t>
      </w:r>
    </w:p>
    <w:p>
      <w:r>
        <w:rPr>
          <w:b/>
          <w:color w:val="666666"/>
          <w:sz w:val="16"/>
        </w:rPr>
        <w:t>[http]</w:t>
      </w:r>
    </w:p>
    <w:p>
      <w:pPr>
        <w:shd w:fill="F2F2F2" w:val="clear"/>
      </w:pPr>
      <w:r>
        <w:rPr>
          <w:rFonts w:ascii="Courier New" w:hAnsi="Courier New"/>
          <w:sz w:val="17"/>
        </w:rPr>
        <w:t>/ssh_certificate_authorities/</w:t>
        <w:br/>
        <w:t>/ssh_certificate_authorities//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'https://api.ngrok.com/ssh_certificate_authorities/ca_1234567890abcdef' \</w:t>
        <w:br/>
        <w:t xml:space="preserve"> --header 'ngrok-version: 2'</w:t>
      </w:r>
    </w:p>
    <w:p>
      <w:pPr>
        <w:pStyle w:val="Heading3"/>
      </w:pPr>
      <w:r>
        <w:t>Error Handling</w:t>
      </w:r>
    </w:p>
    <w:p>
      <w:r>
        <w:t>(Not provided in the scraped content.)</w:t>
      </w:r>
    </w:p>
    <w:p>
      <w:pPr>
        <w:pStyle w:val="Heading3"/>
      </w:pPr>
      <w:r>
        <w:t>Related sshCertificateAuthorities actions</w:t>
      </w:r>
    </w:p>
    <w:p>
      <w:pPr>
        <w:pStyle w:val="ListBullet"/>
      </w:pPr>
      <w:r>
        <w:t>[GET] List SSH Certificate Authorities — /ssh_certificate_authorities</w:t>
      </w:r>
    </w:p>
    <w:p>
      <w:pPr>
        <w:pStyle w:val="ListBullet"/>
      </w:pPr>
      <w:r>
        <w:t>[POST] Create SSH Certificate Authority — /ssh_certificate_authorities</w:t>
      </w:r>
    </w:p>
    <w:p>
      <w:pPr>
        <w:pStyle w:val="ListBullet"/>
      </w:pPr>
      <w:r>
        <w:t>[GET] Get SSH Certificate Authority — /ssh_certificate_authorities/{{id}}</w:t>
      </w:r>
    </w:p>
    <w:p>
      <w:pPr>
        <w:pStyle w:val="ListBullet"/>
      </w:pPr>
      <w:r>
        <w:t>[PATCH] Update an SSH Certificate Authority — /ssh_certificate_authorities/{{ID}}</w:t>
      </w:r>
    </w:p>
    <w:p>
      <w:r>
        <w:br w:type="page"/>
      </w:r>
    </w:p>
    <w:p>
      <w:pPr>
        <w:pStyle w:val="Heading2"/>
      </w:pPr>
      <w:r>
        <w:t>176. [GET] List SSH Credentials</w:t>
      </w:r>
    </w:p>
    <w:p>
      <w:r>
        <w:rPr>
          <w:b/>
        </w:rPr>
        <w:t xml:space="preserve">Endpoint: </w:t>
      </w:r>
      <w:r>
        <w:rPr>
          <w:rFonts w:ascii="Courier New" w:hAnsi="Courier New"/>
          <w:sz w:val="18"/>
        </w:rPr>
        <w:t>/ssh_credentials</w:t>
      </w:r>
    </w:p>
    <w:p>
      <w:pPr>
        <w:pStyle w:val="Heading3"/>
      </w:pPr>
      <w:r>
        <w:t>Prerequisites</w:t>
      </w:r>
    </w:p>
    <w:p>
      <w:pPr>
        <w:pStyle w:val="ListBullet"/>
      </w:pPr>
      <w:r>
        <w:t>Access to the ngrok account that owns the SSH credentials</w:t>
      </w:r>
    </w:p>
    <w:p>
      <w:pPr>
        <w:pStyle w:val="Heading3"/>
      </w:pPr>
      <w:r>
        <w:t>Method</w:t>
      </w:r>
    </w:p>
    <w:p>
      <w:r>
        <w:t>GET</w:t>
      </w:r>
    </w:p>
    <w:p>
      <w:pPr>
        <w:pStyle w:val="Heading3"/>
      </w:pPr>
      <w:r>
        <w:t>URL</w:t>
      </w:r>
    </w:p>
    <w:p>
      <w:r>
        <w:t>https://api.ngrok.com/ssh_credentials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SSH credential resources on the current ngrok account. Supports pagination via before_id and limit, and filtering via a CEL filter expression.</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list results. Supports logical and comparison operators to match on fields such as id, metadata, created_at, and more. Syntax/details: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"ssh_credentials": [</w:t>
        <w:br/>
        <w:t xml:space="preserve"> {</w:t>
        <w:br/>
        <w:t xml:space="preserve"> "id": "cred_2xk9pQ1AbCDefGhIJkLmN0",</w:t>
        <w:br/>
        <w:t xml:space="preserve"> "uri": "https://api.ngrok.com/ssh_credentials/cred_2xk9pQ1AbCDefGhIJkLmN0",</w:t>
        <w:br/>
        <w:t xml:space="preserve"> "created_at": "2024-01-15T10:30:00Z",</w:t>
        <w:br/>
        <w:t xml:space="preserve"> "description": "CI deploy key",</w:t>
        <w:br/>
        <w:t xml:space="preserve"> "metadata": "{\"env\":\"prod\"}",</w:t>
        <w:br/>
        <w:t xml:space="preserve"> "public_key": "-----BEGIN PUBLIC KEY-----\nMIIBIjANBgkqhkiG9w0BAQEFAAOCAQ8A...\n-----END PUBLIC KEY-----\n",</w:t>
        <w:br/>
        <w:t xml:space="preserve"> "acl": [</w:t>
        <w:br/>
        <w:t xml:space="preserve"> "bind:example.ngrok.io",</w:t>
        <w:br/>
        <w:t xml:space="preserve"> "bind:*.example.com",</w:t>
        <w:br/>
        <w:t xml:space="preserve"> "bind:*=example"</w:t>
        <w:br/>
        <w:t xml:space="preserve"> ],</w:t>
        <w:br/>
        <w:t xml:space="preserve"> "owner_id": "usr_2abc123DEF456ghi789JKl"</w:t>
        <w:br/>
        <w:t xml:space="preserve"> }</w:t>
        <w:br/>
        <w:t xml:space="preserve"> ],</w:t>
        <w:br/>
        <w:t xml:space="preserve"> "uri": "https://api.ngrok.com/ssh_credentials",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ssh_credentials</w:t>
            </w:r>
          </w:p>
        </w:tc>
        <w:tc>
          <w:tcPr>
            <w:tcW w:type="dxa" w:w="2880"/>
          </w:tcPr>
          <w:p>
            <w:r>
              <w:t>object[]</w:t>
            </w:r>
          </w:p>
        </w:tc>
        <w:tc>
          <w:tcPr>
            <w:tcW w:type="dxa" w:w="2880"/>
          </w:tcPr>
          <w:p>
            <w:r>
              <w:t>The list of all SSH credentials on this account.</w:t>
            </w:r>
          </w:p>
        </w:tc>
      </w:tr>
      <w:tr>
        <w:tc>
          <w:tcPr>
            <w:tcW w:type="dxa" w:w="2880"/>
          </w:tcPr>
          <w:p>
            <w:r>
              <w:t>ssh_credentials.id</w:t>
            </w:r>
          </w:p>
        </w:tc>
        <w:tc>
          <w:tcPr>
            <w:tcW w:type="dxa" w:w="2880"/>
          </w:tcPr>
          <w:p>
            <w:r>
              <w:t>string</w:t>
            </w:r>
          </w:p>
        </w:tc>
        <w:tc>
          <w:tcPr>
            <w:tcW w:type="dxa" w:w="2880"/>
          </w:tcPr>
          <w:p>
            <w:r>
              <w:t>Unique SSH credential resource identifier.</w:t>
            </w:r>
          </w:p>
        </w:tc>
      </w:tr>
      <w:tr>
        <w:tc>
          <w:tcPr>
            <w:tcW w:type="dxa" w:w="2880"/>
          </w:tcPr>
          <w:p>
            <w:r>
              <w:t>ssh_credentials.uri</w:t>
            </w:r>
          </w:p>
        </w:tc>
        <w:tc>
          <w:tcPr>
            <w:tcW w:type="dxa" w:w="2880"/>
          </w:tcPr>
          <w:p>
            <w:r>
              <w:t>string</w:t>
            </w:r>
          </w:p>
        </w:tc>
        <w:tc>
          <w:tcPr>
            <w:tcW w:type="dxa" w:w="2880"/>
          </w:tcPr>
          <w:p>
            <w:r>
              <w:t>URI of the SSH credential API resource.</w:t>
            </w:r>
          </w:p>
        </w:tc>
      </w:tr>
      <w:tr>
        <w:tc>
          <w:tcPr>
            <w:tcW w:type="dxa" w:w="2880"/>
          </w:tcPr>
          <w:p>
            <w:r>
              <w:t>ssh_credentials.created_at</w:t>
            </w:r>
          </w:p>
        </w:tc>
        <w:tc>
          <w:tcPr>
            <w:tcW w:type="dxa" w:w="2880"/>
          </w:tcPr>
          <w:p>
            <w:r>
              <w:t>string</w:t>
            </w:r>
          </w:p>
        </w:tc>
        <w:tc>
          <w:tcPr>
            <w:tcW w:type="dxa" w:w="2880"/>
          </w:tcPr>
          <w:p>
            <w:r>
              <w:t>Timestamp when the SSH credential was created (RFC 3339 format).</w:t>
            </w:r>
          </w:p>
        </w:tc>
      </w:tr>
      <w:tr>
        <w:tc>
          <w:tcPr>
            <w:tcW w:type="dxa" w:w="2880"/>
          </w:tcPr>
          <w:p>
            <w:r>
              <w:t>ssh_credentials.description</w:t>
            </w:r>
          </w:p>
        </w:tc>
        <w:tc>
          <w:tcPr>
            <w:tcW w:type="dxa" w:w="2880"/>
          </w:tcPr>
          <w:p>
            <w:r>
              <w:t>string</w:t>
            </w:r>
          </w:p>
        </w:tc>
        <w:tc>
          <w:tcPr>
            <w:tcW w:type="dxa" w:w="2880"/>
          </w:tcPr>
          <w:p>
            <w:r>
              <w:t>Human-readable description of who/what will use the credential. Optional; max 255 bytes.</w:t>
            </w:r>
          </w:p>
        </w:tc>
      </w:tr>
      <w:tr>
        <w:tc>
          <w:tcPr>
            <w:tcW w:type="dxa" w:w="2880"/>
          </w:tcPr>
          <w:p>
            <w:r>
              <w:t>ssh_credentials.metadata</w:t>
            </w:r>
          </w:p>
        </w:tc>
        <w:tc>
          <w:tcPr>
            <w:tcW w:type="dxa" w:w="2880"/>
          </w:tcPr>
          <w:p>
            <w:r>
              <w:t>string</w:t>
            </w:r>
          </w:p>
        </w:tc>
        <w:tc>
          <w:tcPr>
            <w:tcW w:type="dxa" w:w="2880"/>
          </w:tcPr>
          <w:p>
            <w:r>
              <w:t>Arbitrary user-defined machine-readable data. Optional; max 4096 bytes.</w:t>
            </w:r>
          </w:p>
        </w:tc>
      </w:tr>
      <w:tr>
        <w:tc>
          <w:tcPr>
            <w:tcW w:type="dxa" w:w="2880"/>
          </w:tcPr>
          <w:p>
            <w:r>
              <w:t>ssh_credentials.public_key</w:t>
            </w:r>
          </w:p>
        </w:tc>
        <w:tc>
          <w:tcPr>
            <w:tcW w:type="dxa" w:w="2880"/>
          </w:tcPr>
          <w:p>
            <w:r>
              <w:t>string</w:t>
            </w:r>
          </w:p>
        </w:tc>
        <w:tc>
          <w:tcPr>
            <w:tcW w:type="dxa" w:w="2880"/>
          </w:tcPr>
          <w:p>
            <w:r>
              <w:t>The PEM-encoded public key of the SSH keypair used to authenticate.</w:t>
            </w:r>
          </w:p>
        </w:tc>
      </w:tr>
      <w:tr>
        <w:tc>
          <w:tcPr>
            <w:tcW w:type="dxa" w:w="2880"/>
          </w:tcPr>
          <w:p>
            <w:r>
              <w:t>ssh_credentials.acl</w:t>
            </w:r>
          </w:p>
        </w:tc>
        <w:tc>
          <w:tcPr>
            <w:tcW w:type="dxa" w:w="2880"/>
          </w:tcPr>
          <w:p>
            <w:r>
              <w:t>string[]</w:t>
            </w:r>
          </w:p>
        </w:tc>
        <w:tc>
          <w:tcPr>
            <w:tcW w:type="dxa" w:w="2880"/>
          </w:tcPr>
          <w:p>
            <w:r>
              <w:t>Optional list of ACL rules. If unspecified, the credential has no restrictions. Allowed rule currently: bind. '*' is equivalent to no ACL and explicitly permits all actions.</w:t>
            </w:r>
          </w:p>
        </w:tc>
      </w:tr>
      <w:tr>
        <w:tc>
          <w:tcPr>
            <w:tcW w:type="dxa" w:w="2880"/>
          </w:tcPr>
          <w:p>
            <w:r>
              <w:t>ssh_credentials.owner_id</w:t>
            </w:r>
          </w:p>
        </w:tc>
        <w:tc>
          <w:tcPr>
            <w:tcW w:type="dxa" w:w="2880"/>
          </w:tcPr>
          <w:p>
            <w:r>
              <w:t>string</w:t>
            </w:r>
          </w:p>
        </w:tc>
        <w:tc>
          <w:tcPr>
            <w:tcW w:type="dxa" w:w="2880"/>
          </w:tcPr>
          <w:p>
            <w:r>
              <w:t>If supplied at creation, ownership is assigned to the specified User or Bot. Only admins may specify an owner other than themselves. Defaults to the authenticated User or Bot.</w:t>
            </w:r>
          </w:p>
        </w:tc>
      </w:tr>
      <w:tr>
        <w:tc>
          <w:tcPr>
            <w:tcW w:type="dxa" w:w="2880"/>
          </w:tcPr>
          <w:p>
            <w:r>
              <w:t>uri</w:t>
            </w:r>
          </w:p>
        </w:tc>
        <w:tc>
          <w:tcPr>
            <w:tcW w:type="dxa" w:w="2880"/>
          </w:tcPr>
          <w:p>
            <w:r>
              <w:t>string</w:t>
            </w:r>
          </w:p>
        </w:tc>
        <w:tc>
          <w:tcPr>
            <w:tcW w:type="dxa" w:w="2880"/>
          </w:tcPr>
          <w:p>
            <w:r>
              <w:t>URI of the SSH credential list API resource.</w:t>
            </w:r>
          </w:p>
        </w:tc>
      </w:tr>
      <w:tr>
        <w:tc>
          <w:tcPr>
            <w:tcW w:type="dxa" w:w="2880"/>
          </w:tcPr>
          <w:p>
            <w:r>
              <w:t>next_page_uri</w:t>
            </w:r>
          </w:p>
        </w:tc>
        <w:tc>
          <w:tcPr>
            <w:tcW w:type="dxa" w:w="2880"/>
          </w:tcPr>
          <w:p>
            <w:r>
              <w:t>string</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'https://api.ngrok.com/ssh_credentials?limit=100' \</w:t>
        <w:br/>
        <w:t xml:space="preserve"> --header 'ngrok-version: 2'</w:t>
      </w:r>
    </w:p>
    <w:p>
      <w:pPr>
        <w:pStyle w:val="Heading3"/>
      </w:pPr>
      <w:r>
        <w:t>Example Usage</w:t>
      </w:r>
    </w:p>
    <w:p>
      <w:pPr>
        <w:pStyle w:val="Heading3"/>
      </w:pPr>
      <w:r>
        <w:t>Example 1: List with Pagination</w:t>
      </w:r>
    </w:p>
    <w:p>
      <w:r>
        <w:rPr>
          <w:b/>
          <w:color w:val="666666"/>
          <w:sz w:val="16"/>
        </w:rPr>
        <w:t>[bash]</w:t>
      </w:r>
    </w:p>
    <w:p>
      <w:pPr>
        <w:shd w:fill="F2F2F2" w:val="clear"/>
      </w:pPr>
      <w:r>
        <w:rPr>
          <w:rFonts w:ascii="Courier New" w:hAnsi="Courier New"/>
          <w:sz w:val="17"/>
        </w:rPr>
        <w:t>curl -i --location --request GET 'https://api.ngrok.com/ssh_credentials?before_id=cred_2xk9pQ1AbCDefGhIJkLmN0&amp;limit=50' \</w:t>
        <w:br/>
        <w:t xml:space="preserve"> --header 'ngrok-version: 2'</w:t>
      </w:r>
    </w:p>
    <w:p>
      <w:pPr>
        <w:pStyle w:val="Heading3"/>
      </w:pPr>
      <w:r>
        <w:t>Example 2: List with Filtering (CEL)</w:t>
      </w:r>
    </w:p>
    <w:p>
      <w:r>
        <w:rPr>
          <w:b/>
          <w:color w:val="666666"/>
          <w:sz w:val="16"/>
        </w:rPr>
        <w:t>[bash]</w:t>
      </w:r>
    </w:p>
    <w:p>
      <w:pPr>
        <w:shd w:fill="F2F2F2" w:val="clear"/>
      </w:pPr>
      <w:r>
        <w:rPr>
          <w:rFonts w:ascii="Courier New" w:hAnsi="Courier New"/>
          <w:sz w:val="17"/>
        </w:rPr>
        <w:t>curl -i --location --request GET 'https://api.ngrok.com/ssh_credentials?filter=created_at%20%3E%20%222024-01-01T00:00:00Z%22' \</w:t>
        <w:br/>
        <w:t xml:space="preserve"> --header 'ngrok-version: 2'</w:t>
      </w:r>
    </w:p>
    <w:p>
      <w:pPr>
        <w:pStyle w:val="Heading3"/>
      </w:pPr>
      <w:r>
        <w:t>Related sshCredentials actions</w:t>
      </w:r>
    </w:p>
    <w:p>
      <w:pPr>
        <w:pStyle w:val="ListBullet"/>
      </w:pPr>
      <w:r>
        <w:t>[POST] Create SSH Credential — /ssh_credentials</w:t>
      </w:r>
    </w:p>
    <w:p>
      <w:pPr>
        <w:pStyle w:val="ListBullet"/>
      </w:pPr>
      <w:r>
        <w:t>[GET] Get SSH Credential — /ssh_credentials/{{ID}}</w:t>
      </w:r>
    </w:p>
    <w:p>
      <w:pPr>
        <w:pStyle w:val="ListBullet"/>
      </w:pPr>
      <w:r>
        <w:t>[PATCH] Update an SSH Credential by ID — /ssh_credentials/{{id}}</w:t>
      </w:r>
    </w:p>
    <w:p>
      <w:pPr>
        <w:pStyle w:val="ListBullet"/>
      </w:pPr>
      <w:r>
        <w:t>[DELETE] Delete SSH Credential — /ssh_credentials/{{id}}</w:t>
      </w:r>
    </w:p>
    <w:p>
      <w:r>
        <w:br w:type="page"/>
      </w:r>
    </w:p>
    <w:p>
      <w:pPr>
        <w:pStyle w:val="Heading2"/>
      </w:pPr>
      <w:r>
        <w:t>177. [POST] Create SSH Credential</w:t>
      </w:r>
    </w:p>
    <w:p>
      <w:r>
        <w:rPr>
          <w:b/>
        </w:rPr>
        <w:t xml:space="preserve">Endpoint: </w:t>
      </w:r>
      <w:r>
        <w:rPr>
          <w:rFonts w:ascii="Courier New" w:hAnsi="Courier New"/>
          <w:sz w:val="18"/>
        </w:rPr>
        <w:t>/ssh_credentials</w:t>
      </w:r>
    </w:p>
    <w:p>
      <w:pPr>
        <w:pStyle w:val="Heading3"/>
      </w:pPr>
      <w:r>
        <w:t>Create an SSH Credential</w:t>
      </w:r>
    </w:p>
    <w:p>
      <w:pPr>
        <w:pStyle w:val="Heading3"/>
      </w:pPr>
      <w:r>
        <w:t>Prerequisites</w:t>
      </w:r>
    </w:p>
    <w:p>
      <w:pPr>
        <w:pStyle w:val="ListBullet"/>
      </w:pPr>
      <w:r>
        <w:t>A PEM-encoded SSH public key to upload</w:t>
      </w:r>
    </w:p>
    <w:p>
      <w:pPr>
        <w:pStyle w:val="ListBullet"/>
      </w:pPr>
      <w:r>
        <w:t>(Optional) If setting owner_id to someone other than yourself, you must be an admin</w:t>
      </w:r>
    </w:p>
    <w:p>
      <w:pPr>
        <w:pStyle w:val="Heading3"/>
      </w:pPr>
      <w:r>
        <w:t>Method</w:t>
      </w:r>
    </w:p>
    <w:p>
      <w:r>
        <w:t>POST</w:t>
      </w:r>
    </w:p>
    <w:p>
      <w:pPr>
        <w:pStyle w:val="Heading3"/>
      </w:pPr>
      <w:r>
        <w:t>URL</w:t>
      </w:r>
    </w:p>
    <w:p>
      <w:r>
        <w:t>https://api.ngrok.com/ssh_credentials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ssh_credential from an uploaded public SSH key. This SSH credential can be used to start new tunnels via ngrok's SSH gateway.</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public_key</w:t>
            </w:r>
          </w:p>
        </w:tc>
        <w:tc>
          <w:tcPr>
            <w:tcW w:type="dxa" w:w="2880"/>
          </w:tcPr>
          <w:p>
            <w:r>
              <w:t>string</w:t>
            </w:r>
          </w:p>
        </w:tc>
        <w:tc>
          <w:tcPr>
            <w:tcW w:type="dxa" w:w="2880"/>
          </w:tcPr>
          <w:p>
            <w:r>
              <w:t>Required. The PEM-encoded public key of the SSH keypair that will be used to authenticate.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who or what will use the SSH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for this SSH credential. Optional. Max 4096 bytes.</w:t>
            </w:r>
          </w:p>
        </w:tc>
      </w:tr>
      <w:tr>
        <w:tc>
          <w:tcPr>
            <w:tcW w:type="dxa" w:w="2880"/>
          </w:tcPr>
          <w:p>
            <w:r>
              <w:t>acl</w:t>
            </w:r>
          </w:p>
        </w:tc>
        <w:tc>
          <w:tcPr>
            <w:tcW w:type="dxa" w:w="2880"/>
          </w:tcPr>
          <w:p>
            <w:r>
              <w:t>string[]</w:t>
            </w:r>
          </w:p>
        </w:tc>
        <w:tc>
          <w:tcPr>
            <w:tcW w:type="dxa" w:w="2880"/>
          </w:tcPr>
          <w:p>
            <w:r>
              <w:t>Optional list of ACL rules. If unspecified, the credential will have no restrictions. The only allowed ACL rule at this time is the bind rule. See Notes for details and examples. A rule of '*' is equivalent to no ACL at all and will explicitly permit all actions.</w:t>
            </w:r>
          </w:p>
        </w:tc>
      </w:tr>
      <w:tr>
        <w:tc>
          <w:tcPr>
            <w:tcW w:type="dxa" w:w="2880"/>
          </w:tcPr>
          <w:p>
            <w:r>
              <w:t>owner_id</w:t>
            </w:r>
          </w:p>
        </w:tc>
        <w:tc>
          <w:tcPr>
            <w:tcW w:type="dxa" w:w="2880"/>
          </w:tcPr>
          <w:p>
            <w:r>
              <w:t>string</w:t>
            </w:r>
          </w:p>
        </w:tc>
        <w:tc>
          <w:tcPr>
            <w:tcW w:type="dxa" w:w="2880"/>
          </w:tcPr>
          <w:p>
            <w:r>
              <w:t>If supplied at creation, ownership will be assigned to the specified User or Bot. Only admins may specify an owner other than themselves. Defaults to the authenticated User or Bot.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"sshcred_2x9YdZpQmQw3n1AbCDeFgH",</w:t>
        <w:br/>
        <w:t xml:space="preserve"> "uri": "https://api.ngrok.com/ssh_credentials/sshcred_2x9YdZpQmQw3n1AbCDeFgH",</w:t>
        <w:br/>
        <w:t xml:space="preserve"> "created_at": "2026-02-27T12:34:56Z",</w:t>
        <w:br/>
        <w:t xml:space="preserve"> "description": "CI runner key for staging tunnels",</w:t>
        <w:br/>
        <w:t xml:space="preserve"> "metadata": "{\"env\":\"staging\",\"team\":\"platform\"}",</w:t>
        <w:br/>
        <w:t xml:space="preserve"> "public_key": "ssh-ed25519 AAAAC3NzaC1lZDI1NTE5AAAAIMockPublicKeyMaterialExample user@example.com",</w:t>
        <w:br/>
        <w:t xml:space="preserve"> "acl": [</w:t>
        <w:br/>
        <w:t xml:space="preserve"> "bind:example.ngrok.io"</w:t>
        <w:br/>
        <w:t xml:space="preserve"> ],</w:t>
        <w:br/>
        <w:t xml:space="preserve"> "owner_id": "usr_1a2b3c4d5e6f"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SSH credential resource identifier.</w:t>
            </w:r>
          </w:p>
        </w:tc>
      </w:tr>
      <w:tr>
        <w:tc>
          <w:tcPr>
            <w:tcW w:type="dxa" w:w="2880"/>
          </w:tcPr>
          <w:p>
            <w:r>
              <w:t>uri</w:t>
            </w:r>
          </w:p>
        </w:tc>
        <w:tc>
          <w:tcPr>
            <w:tcW w:type="dxa" w:w="2880"/>
          </w:tcPr>
          <w:p>
            <w:r>
              <w:t>string</w:t>
            </w:r>
          </w:p>
        </w:tc>
        <w:tc>
          <w:tcPr>
            <w:tcW w:type="dxa" w:w="2880"/>
          </w:tcPr>
          <w:p>
            <w:r>
              <w:t>URI of the SSH credential API resource.</w:t>
            </w:r>
          </w:p>
        </w:tc>
      </w:tr>
      <w:tr>
        <w:tc>
          <w:tcPr>
            <w:tcW w:type="dxa" w:w="2880"/>
          </w:tcPr>
          <w:p>
            <w:r>
              <w:t>created_at</w:t>
            </w:r>
          </w:p>
        </w:tc>
        <w:tc>
          <w:tcPr>
            <w:tcW w:type="dxa" w:w="2880"/>
          </w:tcPr>
          <w:p>
            <w:r>
              <w:t>string</w:t>
            </w:r>
          </w:p>
        </w:tc>
        <w:tc>
          <w:tcPr>
            <w:tcW w:type="dxa" w:w="2880"/>
          </w:tcPr>
          <w:p>
            <w:r>
              <w:t>Timestamp when the SSH credential was created (RFC 3339 format).</w:t>
            </w:r>
          </w:p>
        </w:tc>
      </w:tr>
      <w:tr>
        <w:tc>
          <w:tcPr>
            <w:tcW w:type="dxa" w:w="2880"/>
          </w:tcPr>
          <w:p>
            <w:r>
              <w:t>description</w:t>
            </w:r>
          </w:p>
        </w:tc>
        <w:tc>
          <w:tcPr>
            <w:tcW w:type="dxa" w:w="2880"/>
          </w:tcPr>
          <w:p>
            <w:r>
              <w:t>string</w:t>
            </w:r>
          </w:p>
        </w:tc>
        <w:tc>
          <w:tcPr>
            <w:tcW w:type="dxa" w:w="2880"/>
          </w:tcPr>
          <w:p>
            <w:r>
              <w:t>Human-readable description of who or what will use the SSH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of this SSH credential. Optional. Max 4096 bytes.</w:t>
            </w:r>
          </w:p>
        </w:tc>
      </w:tr>
      <w:tr>
        <w:tc>
          <w:tcPr>
            <w:tcW w:type="dxa" w:w="2880"/>
          </w:tcPr>
          <w:p>
            <w:r>
              <w:t>public_key</w:t>
            </w:r>
          </w:p>
        </w:tc>
        <w:tc>
          <w:tcPr>
            <w:tcW w:type="dxa" w:w="2880"/>
          </w:tcPr>
          <w:p>
            <w:r>
              <w:t>string</w:t>
            </w:r>
          </w:p>
        </w:tc>
        <w:tc>
          <w:tcPr>
            <w:tcW w:type="dxa" w:w="2880"/>
          </w:tcPr>
          <w:p>
            <w:r>
              <w:t>The PEM-encoded public key of the SSH keypair that will be used to authenticate.</w:t>
            </w:r>
          </w:p>
        </w:tc>
      </w:tr>
      <w:tr>
        <w:tc>
          <w:tcPr>
            <w:tcW w:type="dxa" w:w="2880"/>
          </w:tcPr>
          <w:p>
            <w:r>
              <w:t>acl</w:t>
            </w:r>
          </w:p>
        </w:tc>
        <w:tc>
          <w:tcPr>
            <w:tcW w:type="dxa" w:w="2880"/>
          </w:tcPr>
          <w:p>
            <w:r>
              <w:t>string[]</w:t>
            </w:r>
          </w:p>
        </w:tc>
        <w:tc>
          <w:tcPr>
            <w:tcW w:type="dxa" w:w="2880"/>
          </w:tcPr>
          <w:p>
            <w:r>
              <w:t>Optional list of ACL rules. If unspecified, the credential will have no restrictions. The only allowed ACL rule at this time is the bind rule. '*' explicitly permits all actions.</w:t>
            </w:r>
          </w:p>
        </w:tc>
      </w:tr>
      <w:tr>
        <w:tc>
          <w:tcPr>
            <w:tcW w:type="dxa" w:w="2880"/>
          </w:tcPr>
          <w:p>
            <w:r>
              <w:t>owner_id</w:t>
            </w:r>
          </w:p>
        </w:tc>
        <w:tc>
          <w:tcPr>
            <w:tcW w:type="dxa" w:w="2880"/>
          </w:tcPr>
          <w:p>
            <w:r>
              <w:t>string</w:t>
            </w:r>
          </w:p>
        </w:tc>
        <w:tc>
          <w:tcPr>
            <w:tcW w:type="dxa" w:w="2880"/>
          </w:tcPr>
          <w:p>
            <w:r>
              <w:t>Owner User or Bot ID (if specified at creation; otherwise defaults to the authenticated User or Bot).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'https://api.ngrok.com/ssh_credentials' \</w:t>
        <w:br/>
        <w:t xml:space="preserve"> --header 'Content-Type: application/json' \</w:t>
        <w:br/>
        <w:t xml:space="preserve"> --header 'ngrok-version: 2' \</w:t>
        <w:br/>
        <w:t xml:space="preserve"> --data '{</w:t>
        <w:br/>
        <w:t xml:space="preserve"> "description": "CI runner key for staging tunnels",</w:t>
        <w:br/>
        <w:t xml:space="preserve"> "metadata": "{\"env\":\"staging\",\"team\":\"platform\"}",</w:t>
        <w:br/>
        <w:t xml:space="preserve"> "acl": ["bind:example.ngrok.io"],</w:t>
        <w:br/>
        <w:t xml:space="preserve"> "public_key": "ssh-ed25519 AAAAC3NzaC1lZDI1NTE5AAAAIMockPublicKeyMaterialExample user@example.com"</w:t>
        <w:br/>
        <w:t xml:space="preserve">  }'</w:t>
      </w:r>
    </w:p>
    <w:p>
      <w:pPr>
        <w:pStyle w:val="Heading3"/>
      </w:pPr>
      <w:r>
        <w:t>Example Usage</w:t>
      </w:r>
    </w:p>
    <w:p>
      <w:pPr>
        <w:pStyle w:val="Heading3"/>
      </w:pPr>
      <w:r>
        <w:t>Example 1: Create an SSH credential with minimal fields</w:t>
      </w:r>
    </w:p>
    <w:p>
      <w:r>
        <w:rPr>
          <w:b/>
          <w:color w:val="666666"/>
          <w:sz w:val="16"/>
        </w:rPr>
        <w:t>[bash]</w:t>
      </w:r>
    </w:p>
    <w:p>
      <w:pPr>
        <w:shd w:fill="F2F2F2" w:val="clear"/>
      </w:pPr>
      <w:r>
        <w:rPr>
          <w:rFonts w:ascii="Courier New" w:hAnsi="Courier New"/>
          <w:sz w:val="17"/>
        </w:rPr>
        <w:t>curl -i --location --request POST 'https://api.ngrok.com/ssh_credentials' \</w:t>
        <w:br/>
        <w:t xml:space="preserve"> --header 'Content-Type: application/json' \</w:t>
        <w:br/>
        <w:t xml:space="preserve"> --header 'ngrok-version: 2' \</w:t>
        <w:br/>
        <w:t xml:space="preserve"> --data '{</w:t>
        <w:br/>
        <w:t xml:space="preserve"> "public_key": "ssh-ed25519 AAAAC3NzaC1lZDI1NTE5AAAAIMockPublicKeyMaterialExample user@example.com"</w:t>
        <w:br/>
        <w:t xml:space="preserve">  }'</w:t>
      </w:r>
    </w:p>
    <w:p>
      <w:pPr>
        <w:pStyle w:val="Heading3"/>
      </w:pPr>
      <w:r>
        <w:t>Example 2: Restrict the credential to a single ngrok domain</w:t>
      </w:r>
    </w:p>
    <w:p>
      <w:r>
        <w:rPr>
          <w:b/>
          <w:color w:val="666666"/>
          <w:sz w:val="16"/>
        </w:rPr>
        <w:t>[bash]</w:t>
      </w:r>
    </w:p>
    <w:p>
      <w:pPr>
        <w:shd w:fill="F2F2F2" w:val="clear"/>
      </w:pPr>
      <w:r>
        <w:rPr>
          <w:rFonts w:ascii="Courier New" w:hAnsi="Courier New"/>
          <w:sz w:val="17"/>
        </w:rPr>
        <w:t>curl -i --location --request POST 'https://api.ngrok.com/ssh_credentials' \</w:t>
        <w:br/>
        <w:t xml:space="preserve"> --header 'Content-Type: application/json' \</w:t>
        <w:br/>
        <w:t xml:space="preserve"> --header 'ngrok-version: 2' \</w:t>
        <w:br/>
        <w:t xml:space="preserve"> --data '{</w:t>
        <w:br/>
        <w:t xml:space="preserve"> "description": "Key restricted to example.ngrok.io",</w:t>
        <w:br/>
        <w:t xml:space="preserve"> "acl": ["bind:example.ngrok.io"],</w:t>
        <w:br/>
        <w:t xml:space="preserve"> "public_key": "ssh-ed25519 AAAAC3NzaC1lZDI1NTE5AAAAIMockPublicKeyMaterialExample user@example.com"</w:t>
        <w:br/>
        <w:t xml:space="preserve">  }'</w:t>
      </w:r>
    </w:p>
    <w:p>
      <w:pPr>
        <w:pStyle w:val="Heading3"/>
      </w:pPr>
      <w:r>
        <w:t>Example 3: Use wildcard bind rules</w:t>
      </w:r>
    </w:p>
    <w:p>
      <w:r>
        <w:rPr>
          <w:b/>
          <w:color w:val="666666"/>
          <w:sz w:val="16"/>
        </w:rPr>
        <w:t>[bash]</w:t>
      </w:r>
    </w:p>
    <w:p>
      <w:pPr>
        <w:shd w:fill="F2F2F2" w:val="clear"/>
      </w:pPr>
      <w:r>
        <w:rPr>
          <w:rFonts w:ascii="Courier New" w:hAnsi="Courier New"/>
          <w:sz w:val="17"/>
        </w:rPr>
        <w:t>curl -i --location --request POST 'https://api.ngrok.com/ssh_credentials' \</w:t>
        <w:br/>
        <w:t xml:space="preserve"> --header 'Content-Type: application/json' \</w:t>
        <w:br/>
        <w:t xml:space="preserve"> --header 'ngrok-version: 2' \</w:t>
        <w:br/>
        <w:t xml:space="preserve"> --data '{</w:t>
        <w:br/>
        <w:t xml:space="preserve"> "description": "Key restricted to *.example.com",</w:t>
        <w:br/>
        <w:t xml:space="preserve"> "acl": ["bind:*.example.com"],</w:t>
        <w:br/>
        <w:t xml:space="preserve"> "public_key": "ssh-ed25519 AAAAC3NzaC1lZDI1NTE5AAAAIMockPublicKeyMaterialExample user@example.com"</w:t>
        <w:br/>
        <w:t xml:space="preserve">  }'</w:t>
      </w:r>
    </w:p>
    <w:p>
      <w:pPr>
        <w:pStyle w:val="Heading3"/>
      </w:pPr>
      <w:r>
        <w:t>Notes</w:t>
      </w:r>
    </w:p>
    <w:p>
      <w:pPr>
        <w:pStyle w:val="ListBullet"/>
      </w:pPr>
      <w:r>
        <w:t xml:space="preserve">acl rules: </w:t>
        <w:br/>
        <w:br/>
        <w:t>Only the bind rule is allowed at this time.</w:t>
        <w:br/>
        <w:t>Example domain restriction: bind:example.ngrok.io</w:t>
        <w:br/>
        <w:t>Wildcard domain suffix matching is supported via a leading wildcard, e.g. bind:*.example.com which allows x.example.com, y.example.com, *.example.com, etc.</w:t>
        <w:br/>
        <w:t>Label bind rules may specify a wildcard key and/or value, e.g. bind:*=example which allows x=example, y=example, etc.</w:t>
        <w:br/>
        <w:t>A rule of '*' is equivalent to no ACL at all and will explicitly permit all actions.</w:t>
      </w:r>
    </w:p>
    <w:p>
      <w:pPr>
        <w:pStyle w:val="Heading3"/>
      </w:pPr>
      <w:r>
        <w:t>Gotchas</w:t>
      </w:r>
    </w:p>
    <w:p>
      <w:pPr>
        <w:pStyle w:val="ListBullet"/>
      </w:pPr>
      <w:r>
        <w:t>public_key must be PEM-encoded public key material (as described in the endpoint docs); sending a private key or an incorrectly formatted key will fail.</w:t>
      </w:r>
    </w:p>
    <w:p>
      <w:pPr>
        <w:pStyle w:val="ListBullet"/>
      </w:pPr>
      <w:r>
        <w:t>If you omit acl, the credential has no restrictions.</w:t>
      </w:r>
    </w:p>
    <w:p>
      <w:pPr>
        <w:pStyle w:val="ListBullet"/>
      </w:pPr>
      <w:r>
        <w:t>owner_id can only be set to another principal (User/Bot) by admins; otherwise it defaults to the authenticated User/Bot.</w:t>
      </w:r>
    </w:p>
    <w:p>
      <w:pPr>
        <w:pStyle w:val="Heading3"/>
      </w:pPr>
      <w:r>
        <w:t>Related sshCredentials actions</w:t>
      </w:r>
    </w:p>
    <w:p>
      <w:pPr>
        <w:pStyle w:val="ListBullet"/>
      </w:pPr>
      <w:r>
        <w:t>[GET] List SSH Credentials — /ssh_credentials</w:t>
      </w:r>
    </w:p>
    <w:p>
      <w:pPr>
        <w:pStyle w:val="ListBullet"/>
      </w:pPr>
      <w:r>
        <w:t>[GET] Get SSH Credential — /ssh_credentials/{{ID}}</w:t>
      </w:r>
    </w:p>
    <w:p>
      <w:pPr>
        <w:pStyle w:val="ListBullet"/>
      </w:pPr>
      <w:r>
        <w:t>[PATCH] Update an SSH Credential by ID — /ssh_credentials/{{id}}</w:t>
      </w:r>
    </w:p>
    <w:p>
      <w:pPr>
        <w:pStyle w:val="ListBullet"/>
      </w:pPr>
      <w:r>
        <w:t>[DELETE] Delete SSH Credential — /ssh_credentials/{{id}}</w:t>
      </w:r>
    </w:p>
    <w:p>
      <w:r>
        <w:br w:type="page"/>
      </w:r>
    </w:p>
    <w:p>
      <w:pPr>
        <w:pStyle w:val="Heading2"/>
      </w:pPr>
      <w:r>
        <w:t>178. [GET] Get SSH Credential</w:t>
      </w:r>
    </w:p>
    <w:p>
      <w:r>
        <w:rPr>
          <w:b/>
        </w:rPr>
        <w:t xml:space="preserve">Endpoint: </w:t>
      </w:r>
      <w:r>
        <w:rPr>
          <w:rFonts w:ascii="Courier New" w:hAnsi="Courier New"/>
          <w:sz w:val="18"/>
        </w:rPr>
        <w:t>/ssh_credentials/{{ID}}</w:t>
      </w:r>
    </w:p>
    <w:p>
      <w:pPr>
        <w:pStyle w:val="Heading3"/>
      </w:pPr>
      <w:r>
        <w:t>Get an SSH Credential</w:t>
      </w:r>
    </w:p>
    <w:p>
      <w:pPr>
        <w:pStyle w:val="Heading3"/>
      </w:pPr>
      <w:r>
        <w:t>Prerequisites</w:t>
      </w:r>
    </w:p>
    <w:p>
      <w:pPr>
        <w:pStyle w:val="ListBullet"/>
      </w:pPr>
      <w:r>
        <w:t>You must have access to read SSH credential resources in ngrok.</w:t>
      </w:r>
    </w:p>
    <w:p>
      <w:pPr>
        <w:pStyle w:val="Heading3"/>
      </w:pPr>
      <w:r>
        <w:t>Method</w:t>
      </w:r>
    </w:p>
    <w:p>
      <w:r>
        <w:t>GET</w:t>
      </w:r>
    </w:p>
    <w:p>
      <w:pPr>
        <w:pStyle w:val="Heading3"/>
      </w:pPr>
      <w:r>
        <w:t>URL</w:t>
      </w:r>
    </w:p>
    <w:p>
      <w:r>
        <w:t>https://api.ngrok.com/ssh_credentials/{{id}}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single ssh_credential resource by its unique identifier.</w:t>
      </w:r>
    </w:p>
    <w:p>
      <w:pPr>
        <w:pStyle w:val="Heading3"/>
      </w:pPr>
      <w:r>
        <w:t>Enforcement Rules</w:t>
      </w:r>
    </w:p>
    <w:p>
      <w:pPr>
        <w:pStyle w:val="ListBullet"/>
      </w:pPr>
      <w:r>
        <w:t>The id path parameter must always be present.</w:t>
      </w:r>
    </w:p>
    <w:p>
      <w:pPr>
        <w:pStyle w:val="ListBullet"/>
      </w:pPr>
      <w:r>
        <w:t>Always construct the path as /ssh_credentials/{{id}}, where {{id}} is a non-empty string.</w:t>
      </w:r>
    </w:p>
    <w:p>
      <w:pPr>
        <w:pStyle w:val="ListBullet"/>
      </w:pPr>
      <w:r>
        <w:t>Do not call the API with a missing or empty id (e.g., avoid /ssh_credentials/).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/ssh_credentials/cred_1234567890abcdef</w:t>
      </w:r>
    </w:p>
    <w:p>
      <w:pPr>
        <w:pStyle w:val="Heading3"/>
      </w:pPr>
      <w:r>
        <w:t>Invalid Examples</w:t>
      </w:r>
    </w:p>
    <w:p>
      <w:r>
        <w:rPr>
          <w:b/>
          <w:color w:val="666666"/>
          <w:sz w:val="16"/>
        </w:rPr>
        <w:t>[http]</w:t>
      </w:r>
    </w:p>
    <w:p>
      <w:pPr>
        <w:shd w:fill="F2F2F2" w:val="clear"/>
      </w:pPr>
      <w:r>
        <w:rPr>
          <w:rFonts w:ascii="Courier New" w:hAnsi="Courier New"/>
          <w:sz w:val="17"/>
        </w:rPr>
        <w:t>/ssh_credentials/</w:t>
        <w:br/>
        <w:t>/ssh_credentials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SSH credential.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"cred_1234567890abcdef",</w:t>
        <w:br/>
        <w:t xml:space="preserve"> "uri": "https://api.ngrok.com/ssh_credentials/cred_1234567890abcdef",</w:t>
        <w:br/>
        <w:t xml:space="preserve"> "created_at": "2024-01-15T10:30:00Z",</w:t>
        <w:br/>
        <w:t xml:space="preserve"> "description": "SSH credential used by CI runner",</w:t>
        <w:br/>
        <w:t xml:space="preserve"> "metadata": "{\"env\":\"prod\"}",</w:t>
        <w:br/>
        <w:t xml:space="preserve"> "public_key": "-----BEGIN PUBLIC KEY-----\nMIIBIjANBgkqhkiG9w0BAQEFAAOCAQ8AMIIBCgKCAQE...\n-----END PUBLIC KEY-----\n",</w:t>
        <w:br/>
        <w:t xml:space="preserve"> "acl": [</w:t>
        <w:br/>
        <w:t xml:space="preserve"> "bind:example.ngrok.io",</w:t>
        <w:br/>
        <w:t xml:space="preserve"> "bind:*.example.com",</w:t>
        <w:br/>
        <w:t xml:space="preserve"> "bind:*=example"</w:t>
        <w:br/>
        <w:t xml:space="preserve"> ],</w:t>
        <w:br/>
        <w:t xml:space="preserve"> "owner_id": "usr_1a2b3c4d5e6f"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SSH credential resource identifier.</w:t>
            </w:r>
          </w:p>
        </w:tc>
      </w:tr>
      <w:tr>
        <w:tc>
          <w:tcPr>
            <w:tcW w:type="dxa" w:w="2880"/>
          </w:tcPr>
          <w:p>
            <w:r>
              <w:t>uri</w:t>
            </w:r>
          </w:p>
        </w:tc>
        <w:tc>
          <w:tcPr>
            <w:tcW w:type="dxa" w:w="2880"/>
          </w:tcPr>
          <w:p>
            <w:r>
              <w:t>string</w:t>
            </w:r>
          </w:p>
        </w:tc>
        <w:tc>
          <w:tcPr>
            <w:tcW w:type="dxa" w:w="2880"/>
          </w:tcPr>
          <w:p>
            <w:r>
              <w:t>URI of the SSH credential API resource.</w:t>
            </w:r>
          </w:p>
        </w:tc>
      </w:tr>
      <w:tr>
        <w:tc>
          <w:tcPr>
            <w:tcW w:type="dxa" w:w="2880"/>
          </w:tcPr>
          <w:p>
            <w:r>
              <w:t>created_at</w:t>
            </w:r>
          </w:p>
        </w:tc>
        <w:tc>
          <w:tcPr>
            <w:tcW w:type="dxa" w:w="2880"/>
          </w:tcPr>
          <w:p>
            <w:r>
              <w:t>string</w:t>
            </w:r>
          </w:p>
        </w:tc>
        <w:tc>
          <w:tcPr>
            <w:tcW w:type="dxa" w:w="2880"/>
          </w:tcPr>
          <w:p>
            <w:r>
              <w:t>Timestamp when the SSH credential was created (RFC 3339 format).</w:t>
            </w:r>
          </w:p>
        </w:tc>
      </w:tr>
      <w:tr>
        <w:tc>
          <w:tcPr>
            <w:tcW w:type="dxa" w:w="2880"/>
          </w:tcPr>
          <w:p>
            <w:r>
              <w:t>description</w:t>
            </w:r>
          </w:p>
        </w:tc>
        <w:tc>
          <w:tcPr>
            <w:tcW w:type="dxa" w:w="2880"/>
          </w:tcPr>
          <w:p>
            <w:r>
              <w:t>string</w:t>
            </w:r>
          </w:p>
        </w:tc>
        <w:tc>
          <w:tcPr>
            <w:tcW w:type="dxa" w:w="2880"/>
          </w:tcPr>
          <w:p>
            <w:r>
              <w:t>Human-readable description of who/what will use the SSH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for this SSH credential. Optional; max 4096 bytes.</w:t>
            </w:r>
          </w:p>
        </w:tc>
      </w:tr>
      <w:tr>
        <w:tc>
          <w:tcPr>
            <w:tcW w:type="dxa" w:w="2880"/>
          </w:tcPr>
          <w:p>
            <w:r>
              <w:t>public_key</w:t>
            </w:r>
          </w:p>
        </w:tc>
        <w:tc>
          <w:tcPr>
            <w:tcW w:type="dxa" w:w="2880"/>
          </w:tcPr>
          <w:p>
            <w:r>
              <w:t>string</w:t>
            </w:r>
          </w:p>
        </w:tc>
        <w:tc>
          <w:tcPr>
            <w:tcW w:type="dxa" w:w="2880"/>
          </w:tcPr>
          <w:p>
            <w:r>
              <w:t>The PEM-encoded public key of the SSH keypair that will be used to authenticate.</w:t>
            </w:r>
          </w:p>
        </w:tc>
      </w:tr>
      <w:tr>
        <w:tc>
          <w:tcPr>
            <w:tcW w:type="dxa" w:w="2880"/>
          </w:tcPr>
          <w:p>
            <w:r>
              <w:t>acl</w:t>
            </w:r>
          </w:p>
        </w:tc>
        <w:tc>
          <w:tcPr>
            <w:tcW w:type="dxa" w:w="2880"/>
          </w:tcPr>
          <w:p>
            <w:r>
              <w:t>array</w:t>
            </w:r>
          </w:p>
        </w:tc>
        <w:tc>
          <w:tcPr>
            <w:tcW w:type="dxa" w:w="2880"/>
          </w:tcPr>
          <w:p>
            <w:r>
              <w:t>Optional list of ACL rules. If unspecified, the credential will have no restrictions. Allowed rule currently: bind. '*' is equivalent to no ACL and explicitly permits all actions.</w:t>
            </w:r>
          </w:p>
        </w:tc>
      </w:tr>
      <w:tr>
        <w:tc>
          <w:tcPr>
            <w:tcW w:type="dxa" w:w="2880"/>
          </w:tcPr>
          <w:p>
            <w:r>
              <w:t>owner_id</w:t>
            </w:r>
          </w:p>
        </w:tc>
        <w:tc>
          <w:tcPr>
            <w:tcW w:type="dxa" w:w="2880"/>
          </w:tcPr>
          <w:p>
            <w:r>
              <w:t>string</w:t>
            </w:r>
          </w:p>
        </w:tc>
        <w:tc>
          <w:tcPr>
            <w:tcW w:type="dxa" w:w="2880"/>
          </w:tcPr>
          <w:p>
            <w:r>
              <w:t>If supplied at creation, ownership is assigned to the specified User or Bot. Only admins may specify an owner other than themselves. Defaults to the authenticated User or Bot.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'https://api.ngrok.com/ssh_credentials/cred_1234567890abcdef' \</w:t>
        <w:br/>
        <w:t xml:space="preserve"> --header 'ngrok-version: 2'</w:t>
      </w:r>
    </w:p>
    <w:p>
      <w:pPr>
        <w:pStyle w:val="Heading3"/>
      </w:pPr>
      <w:r>
        <w:t>Notes</w:t>
      </w:r>
    </w:p>
    <w:p>
      <w:pPr>
        <w:pStyle w:val="ListBullet"/>
      </w:pPr>
      <w:r>
        <w:t>ACL bind rules can restrict what domains, addresses, and labels the credential is allowed to bind.</w:t>
      </w:r>
    </w:p>
    <w:p>
      <w:pPr>
        <w:pStyle w:val="ListBullet"/>
      </w:pPr>
      <w:r>
        <w:t>Domain bind rules may include a leading wildcard (e.g., bind:*.example.com).</w:t>
      </w:r>
    </w:p>
    <w:p>
      <w:pPr>
        <w:pStyle w:val="ListBullet"/>
      </w:pPr>
      <w:r>
        <w:t>Label bind rules may wildcard the key and/or value (e.g., bind:*=example).</w:t>
      </w:r>
    </w:p>
    <w:p>
      <w:pPr>
        <w:pStyle w:val="Heading3"/>
      </w:pPr>
      <w:r>
        <w:t>Related sshCredentials actions</w:t>
      </w:r>
    </w:p>
    <w:p>
      <w:pPr>
        <w:pStyle w:val="ListBullet"/>
      </w:pPr>
      <w:r>
        <w:t>[GET] List SSH Credentials — /ssh_credentials</w:t>
      </w:r>
    </w:p>
    <w:p>
      <w:pPr>
        <w:pStyle w:val="ListBullet"/>
      </w:pPr>
      <w:r>
        <w:t>[POST] Create SSH Credential — /ssh_credentials</w:t>
      </w:r>
    </w:p>
    <w:p>
      <w:pPr>
        <w:pStyle w:val="ListBullet"/>
      </w:pPr>
      <w:r>
        <w:t>[PATCH] Update an SSH Credential by ID — /ssh_credentials/{{id}}</w:t>
      </w:r>
    </w:p>
    <w:p>
      <w:pPr>
        <w:pStyle w:val="ListBullet"/>
      </w:pPr>
      <w:r>
        <w:t>[DELETE] Delete SSH Credential — /ssh_credentials/{{id}}</w:t>
      </w:r>
    </w:p>
    <w:p>
      <w:r>
        <w:br w:type="page"/>
      </w:r>
    </w:p>
    <w:p>
      <w:pPr>
        <w:pStyle w:val="Heading2"/>
      </w:pPr>
      <w:r>
        <w:t>179. [PATCH] Update an SSH Credential by ID</w:t>
      </w:r>
    </w:p>
    <w:p>
      <w:r>
        <w:rPr>
          <w:b/>
        </w:rPr>
        <w:t xml:space="preserve">Endpoint: </w:t>
      </w:r>
      <w:r>
        <w:rPr>
          <w:rFonts w:ascii="Courier New" w:hAnsi="Courier New"/>
          <w:sz w:val="18"/>
        </w:rPr>
        <w:t>/ssh_credentials/{{id}}</w:t>
      </w:r>
    </w:p>
    <w:p>
      <w:pPr>
        <w:pStyle w:val="Heading3"/>
      </w:pPr>
      <w:r>
        <w:t>Prerequisites</w:t>
      </w:r>
    </w:p>
    <w:p>
      <w:pPr>
        <w:pStyle w:val="ListBullet"/>
      </w:pPr>
      <w:r>
        <w:t>You must have access to the SSH credential resource you want to update.</w:t>
      </w:r>
    </w:p>
    <w:p>
      <w:pPr>
        <w:pStyle w:val="Heading3"/>
      </w:pPr>
      <w:r>
        <w:t>Method</w:t>
      </w:r>
    </w:p>
    <w:p>
      <w:r>
        <w:t>PATCH</w:t>
      </w:r>
    </w:p>
    <w:p>
      <w:pPr>
        <w:pStyle w:val="Heading3"/>
      </w:pPr>
      <w:r>
        <w:t>URL</w:t>
      </w:r>
    </w:p>
    <w:p>
      <w:r>
        <w:t>https://api.ngrok.com/ssh_credentials/{{id}}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attributes of an ssh_credential resource identified by its ID.</w:t>
      </w:r>
    </w:p>
    <w:p>
      <w:pPr>
        <w:pStyle w:val="Heading3"/>
      </w:pPr>
      <w:r>
        <w:t>Enforcement Rules</w:t>
      </w:r>
    </w:p>
    <w:p>
      <w:pPr>
        <w:pStyle w:val="ListBullet"/>
      </w:pPr>
      <w:r>
        <w:t>The id path parameter must always be present and must be a non-empty string.</w:t>
      </w:r>
    </w:p>
    <w:p>
      <w:pPr>
        <w:pStyle w:val="ListBullet"/>
      </w:pPr>
      <w:r>
        <w:t>Always construct the path as /ssh_credentials/{{id}}.</w:t>
      </w:r>
    </w:p>
    <w:p>
      <w:pPr>
        <w:pStyle w:val="ListBullet"/>
      </w:pPr>
      <w:r>
        <w:t>Do not call the API with a missing or empty id (e.g., avoid /ssh_credentials/).</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/ssh_credentials/cred_1234567890abcdef</w:t>
        <w:br/>
        <w:t>/ssh_credentials/sshcred_01HABCDEF23456789XYZ</w:t>
      </w:r>
    </w:p>
    <w:p>
      <w:pPr>
        <w:pStyle w:val="Heading3"/>
      </w:pPr>
      <w:r>
        <w:t>Invalid Examples</w:t>
      </w:r>
    </w:p>
    <w:p>
      <w:r>
        <w:rPr>
          <w:b/>
          <w:color w:val="666666"/>
          <w:sz w:val="16"/>
        </w:rPr>
        <w:t>[http]</w:t>
      </w:r>
    </w:p>
    <w:p>
      <w:pPr>
        <w:shd w:fill="F2F2F2" w:val="clear"/>
      </w:pPr>
      <w:r>
        <w:rPr>
          <w:rFonts w:ascii="Courier New" w:hAnsi="Courier New"/>
          <w:sz w:val="17"/>
        </w:rPr>
        <w:t>/ssh_credentials/</w:t>
        <w:br/>
        <w:t>/ssh_credentials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SSH credential resource identifier.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who or what will use the SSH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for this SSH credential. Optional. Max 4096 bytes.</w:t>
            </w:r>
          </w:p>
        </w:tc>
      </w:tr>
      <w:tr>
        <w:tc>
          <w:tcPr>
            <w:tcW w:type="dxa" w:w="2880"/>
          </w:tcPr>
          <w:p>
            <w:r>
              <w:t>acl</w:t>
            </w:r>
          </w:p>
        </w:tc>
        <w:tc>
          <w:tcPr>
            <w:tcW w:type="dxa" w:w="2880"/>
          </w:tcPr>
          <w:p>
            <w:r>
              <w:t>string[]</w:t>
            </w:r>
          </w:p>
        </w:tc>
        <w:tc>
          <w:tcPr>
            <w:tcW w:type="dxa" w:w="2880"/>
          </w:tcPr>
          <w:p>
            <w:r>
              <w:t>Optional list of ACL rules. If unspecified, the credential will have no restrictions. Only allowed ACL rule currently is bind. Examples: bind:example.ngrok.io, bind:*.example.com, bind:*=example. A rule of '*' is equivalent to no ACL restrictions and explicitly permits all actions.</w:t>
            </w:r>
          </w:p>
        </w:tc>
      </w:tr>
    </w:tbl>
    <w:p/>
    <w:p>
      <w:pPr>
        <w:pStyle w:val="Heading3"/>
      </w:pPr>
      <w:r>
        <w:t>Notes</w:t>
      </w:r>
    </w:p>
    <w:p>
      <w:pPr>
        <w:pStyle w:val="ListBullet"/>
      </w:pPr>
      <w:r>
        <w:t>The request body schema includes id marked as “n/a” in the source documentation; do not send the resource id in the request body—send it only as the path parameter.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"cred_1234567890abcdef",</w:t>
        <w:br/>
        <w:t xml:space="preserve"> "uri": "https://api.ngrok.com/ssh_credentials/cred_1234567890abcdef",</w:t>
        <w:br/>
        <w:t xml:space="preserve"> "created_at": "2024-01-15T10:30:00Z",</w:t>
        <w:br/>
        <w:t xml:space="preserve"> "description": "Credential used by CI to open tunnels",</w:t>
        <w:br/>
        <w:t xml:space="preserve"> "metadata": "{\"env\":\"prod\",\"team\":\"platform\"}",</w:t>
        <w:br/>
        <w:t xml:space="preserve"> "public_key": "-----BEGIN PUBLIC KEY-----\nMIIBIjANBgkqhkiG9w0BAQEFAAOCAQ8A...\n-----END PUBLIC KEY-----\n",</w:t>
        <w:br/>
        <w:t xml:space="preserve"> "acl": [</w:t>
        <w:br/>
        <w:t xml:space="preserve"> "bind:*.example.com",</w:t>
        <w:br/>
        <w:t xml:space="preserve"> "bind:example.ngrok.io"</w:t>
        <w:br/>
        <w:t xml:space="preserve"> ],</w:t>
        <w:br/>
        <w:t xml:space="preserve"> "owner_id": "usr_1a2b3c4d5e6f"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SSH credential resource identifier.</w:t>
            </w:r>
          </w:p>
        </w:tc>
      </w:tr>
      <w:tr>
        <w:tc>
          <w:tcPr>
            <w:tcW w:type="dxa" w:w="2880"/>
          </w:tcPr>
          <w:p>
            <w:r>
              <w:t>uri</w:t>
            </w:r>
          </w:p>
        </w:tc>
        <w:tc>
          <w:tcPr>
            <w:tcW w:type="dxa" w:w="2880"/>
          </w:tcPr>
          <w:p>
            <w:r>
              <w:t>string</w:t>
            </w:r>
          </w:p>
        </w:tc>
        <w:tc>
          <w:tcPr>
            <w:tcW w:type="dxa" w:w="2880"/>
          </w:tcPr>
          <w:p>
            <w:r>
              <w:t>URI of the SSH credential API resource.</w:t>
            </w:r>
          </w:p>
        </w:tc>
      </w:tr>
      <w:tr>
        <w:tc>
          <w:tcPr>
            <w:tcW w:type="dxa" w:w="2880"/>
          </w:tcPr>
          <w:p>
            <w:r>
              <w:t>created_at</w:t>
            </w:r>
          </w:p>
        </w:tc>
        <w:tc>
          <w:tcPr>
            <w:tcW w:type="dxa" w:w="2880"/>
          </w:tcPr>
          <w:p>
            <w:r>
              <w:t>string</w:t>
            </w:r>
          </w:p>
        </w:tc>
        <w:tc>
          <w:tcPr>
            <w:tcW w:type="dxa" w:w="2880"/>
          </w:tcPr>
          <w:p>
            <w:r>
              <w:t>Timestamp when the SSH credential was created (RFC 3339 format).</w:t>
            </w:r>
          </w:p>
        </w:tc>
      </w:tr>
      <w:tr>
        <w:tc>
          <w:tcPr>
            <w:tcW w:type="dxa" w:w="2880"/>
          </w:tcPr>
          <w:p>
            <w:r>
              <w:t>description</w:t>
            </w:r>
          </w:p>
        </w:tc>
        <w:tc>
          <w:tcPr>
            <w:tcW w:type="dxa" w:w="2880"/>
          </w:tcPr>
          <w:p>
            <w:r>
              <w:t>string</w:t>
            </w:r>
          </w:p>
        </w:tc>
        <w:tc>
          <w:tcPr>
            <w:tcW w:type="dxa" w:w="2880"/>
          </w:tcPr>
          <w:p>
            <w:r>
              <w:t>Human-readable description of who or what will use the SSH credential to authenticate. Optional. Max 255 bytes.</w:t>
            </w:r>
          </w:p>
        </w:tc>
      </w:tr>
      <w:tr>
        <w:tc>
          <w:tcPr>
            <w:tcW w:type="dxa" w:w="2880"/>
          </w:tcPr>
          <w:p>
            <w:r>
              <w:t>metadata</w:t>
            </w:r>
          </w:p>
        </w:tc>
        <w:tc>
          <w:tcPr>
            <w:tcW w:type="dxa" w:w="2880"/>
          </w:tcPr>
          <w:p>
            <w:r>
              <w:t>string</w:t>
            </w:r>
          </w:p>
        </w:tc>
        <w:tc>
          <w:tcPr>
            <w:tcW w:type="dxa" w:w="2880"/>
          </w:tcPr>
          <w:p>
            <w:r>
              <w:t>Arbitrary user-defined machine-readable data of this SSH credential. Optional. Max 4096 bytes.</w:t>
            </w:r>
          </w:p>
        </w:tc>
      </w:tr>
      <w:tr>
        <w:tc>
          <w:tcPr>
            <w:tcW w:type="dxa" w:w="2880"/>
          </w:tcPr>
          <w:p>
            <w:r>
              <w:t>public_key</w:t>
            </w:r>
          </w:p>
        </w:tc>
        <w:tc>
          <w:tcPr>
            <w:tcW w:type="dxa" w:w="2880"/>
          </w:tcPr>
          <w:p>
            <w:r>
              <w:t>string</w:t>
            </w:r>
          </w:p>
        </w:tc>
        <w:tc>
          <w:tcPr>
            <w:tcW w:type="dxa" w:w="2880"/>
          </w:tcPr>
          <w:p>
            <w:r>
              <w:t>PEM-encoded public key of the SSH keypair that will be used to authenticate.</w:t>
            </w:r>
          </w:p>
        </w:tc>
      </w:tr>
      <w:tr>
        <w:tc>
          <w:tcPr>
            <w:tcW w:type="dxa" w:w="2880"/>
          </w:tcPr>
          <w:p>
            <w:r>
              <w:t>acl</w:t>
            </w:r>
          </w:p>
        </w:tc>
        <w:tc>
          <w:tcPr>
            <w:tcW w:type="dxa" w:w="2880"/>
          </w:tcPr>
          <w:p>
            <w:r>
              <w:t>string[]</w:t>
            </w:r>
          </w:p>
        </w:tc>
        <w:tc>
          <w:tcPr>
            <w:tcW w:type="dxa" w:w="2880"/>
          </w:tcPr>
          <w:p>
            <w:r>
              <w:t>Optional list of ACL rules. If unspecified, the credential will have no restrictions. Only bind rules are allowed (plus '*' to explicitly allow all).</w:t>
            </w:r>
          </w:p>
        </w:tc>
      </w:tr>
      <w:tr>
        <w:tc>
          <w:tcPr>
            <w:tcW w:type="dxa" w:w="2880"/>
          </w:tcPr>
          <w:p>
            <w:r>
              <w:t>owner_id</w:t>
            </w:r>
          </w:p>
        </w:tc>
        <w:tc>
          <w:tcPr>
            <w:tcW w:type="dxa" w:w="2880"/>
          </w:tcPr>
          <w:p>
            <w:r>
              <w:t>string</w:t>
            </w:r>
          </w:p>
        </w:tc>
        <w:tc>
          <w:tcPr>
            <w:tcW w:type="dxa" w:w="2880"/>
          </w:tcPr>
          <w:p>
            <w:r>
              <w:t>If supplied at credential creation, ownership will be assigned to the specified User or Bot. Only admins may specify an owner other than themselves. Defaults to the authenticated User or Bot.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'https://api.ngrok.com/ssh_credentials/cred_1234567890abcdef' \</w:t>
        <w:br/>
        <w:t xml:space="preserve"> --header 'Content-Type: application/json' \</w:t>
        <w:br/>
        <w:t xml:space="preserve"> --header 'ngrok-version: 2' \</w:t>
        <w:br/>
        <w:t xml:space="preserve"> --data '{</w:t>
        <w:br/>
        <w:t xml:space="preserve"> "description": "Credential used by CI to open tunnels",</w:t>
        <w:br/>
        <w:t xml:space="preserve"> "metadata": "{\"env\":\"prod\",\"team\":\"platform\"}",</w:t>
        <w:br/>
        <w:t xml:space="preserve"> "acl": ["bind:*.example.com"]</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--location --request PATCH 'https://api.ngrok.com/ssh_credentials/cred_1234567890abcdef' \</w:t>
        <w:br/>
        <w:t xml:space="preserve"> --header 'Content-Type: application/json' \</w:t>
        <w:br/>
        <w:t xml:space="preserve"> --header 'ngrok-version: 2' \</w:t>
        <w:br/>
        <w:t xml:space="preserve"> --data '{</w:t>
        <w:br/>
        <w:t xml:space="preserve"> "description": "Used by developer laptop"</w:t>
        <w:br/>
        <w:t xml:space="preserve">  }'</w:t>
      </w:r>
    </w:p>
    <w:p>
      <w:pPr>
        <w:pStyle w:val="Heading3"/>
      </w:pPr>
      <w:r>
        <w:t>Example 2: Restrict bindings to a specific domain and label pattern</w:t>
      </w:r>
    </w:p>
    <w:p>
      <w:r>
        <w:rPr>
          <w:b/>
          <w:color w:val="666666"/>
          <w:sz w:val="16"/>
        </w:rPr>
        <w:t>[bash]</w:t>
      </w:r>
    </w:p>
    <w:p>
      <w:pPr>
        <w:shd w:fill="F2F2F2" w:val="clear"/>
      </w:pPr>
      <w:r>
        <w:rPr>
          <w:rFonts w:ascii="Courier New" w:hAnsi="Courier New"/>
          <w:sz w:val="17"/>
        </w:rPr>
        <w:t>curl -i --location --request PATCH 'https://api.ngrok.com/ssh_credentials/cred_1234567890abcdef' \</w:t>
        <w:br/>
        <w:t xml:space="preserve"> --header 'Content-Type: application/json' \</w:t>
        <w:br/>
        <w:t xml:space="preserve"> --header 'ngrok-version: 2' \</w:t>
        <w:br/>
        <w:t xml:space="preserve"> --data '{</w:t>
        <w:br/>
        <w:t xml:space="preserve"> "acl": ["bind:example.ngrok.io", "bind:*=example"]</w:t>
        <w:br/>
        <w:t xml:space="preserve">  }'</w:t>
      </w:r>
    </w:p>
    <w:p>
      <w:pPr>
        <w:pStyle w:val="Heading3"/>
      </w:pPr>
      <w:r>
        <w:t>Example 3: Explicitly allow all actions (no restrictions)</w:t>
      </w:r>
    </w:p>
    <w:p>
      <w:r>
        <w:rPr>
          <w:b/>
          <w:color w:val="666666"/>
          <w:sz w:val="16"/>
        </w:rPr>
        <w:t>[bash]</w:t>
      </w:r>
    </w:p>
    <w:p>
      <w:pPr>
        <w:shd w:fill="F2F2F2" w:val="clear"/>
      </w:pPr>
      <w:r>
        <w:rPr>
          <w:rFonts w:ascii="Courier New" w:hAnsi="Courier New"/>
          <w:sz w:val="17"/>
        </w:rPr>
        <w:t>curl -i --location --request PATCH 'https://api.ngrok.com/ssh_credentials/cred_1234567890abcdef' \</w:t>
        <w:br/>
        <w:t xml:space="preserve"> --header 'Content-Type: application/json' \</w:t>
        <w:br/>
        <w:t xml:space="preserve"> --header 'ngrok-version: 2' \</w:t>
        <w:br/>
        <w:t xml:space="preserve"> --data '{</w:t>
        <w:br/>
        <w:t xml:space="preserve"> "acl": ["*"]</w:t>
        <w:br/>
        <w:t xml:space="preserve">  }'</w:t>
      </w:r>
    </w:p>
    <w:p>
      <w:pPr>
        <w:pStyle w:val="Heading3"/>
      </w:pPr>
      <w:r>
        <w:t>Related sshCredentials actions</w:t>
      </w:r>
    </w:p>
    <w:p>
      <w:pPr>
        <w:pStyle w:val="ListBullet"/>
      </w:pPr>
      <w:r>
        <w:t>[GET] List SSH Credentials — /ssh_credentials</w:t>
      </w:r>
    </w:p>
    <w:p>
      <w:pPr>
        <w:pStyle w:val="ListBullet"/>
      </w:pPr>
      <w:r>
        <w:t>[POST] Create SSH Credential — /ssh_credentials</w:t>
      </w:r>
    </w:p>
    <w:p>
      <w:pPr>
        <w:pStyle w:val="ListBullet"/>
      </w:pPr>
      <w:r>
        <w:t>[GET] Get SSH Credential — /ssh_credentials/{{ID}}</w:t>
      </w:r>
    </w:p>
    <w:p>
      <w:pPr>
        <w:pStyle w:val="ListBullet"/>
      </w:pPr>
      <w:r>
        <w:t>[DELETE] Delete SSH Credential — /ssh_credentials/{{id}}</w:t>
      </w:r>
    </w:p>
    <w:p>
      <w:r>
        <w:br w:type="page"/>
      </w:r>
    </w:p>
    <w:p>
      <w:pPr>
        <w:pStyle w:val="Heading2"/>
      </w:pPr>
      <w:r>
        <w:t>180. [DELETE] Delete SSH Credential</w:t>
      </w:r>
    </w:p>
    <w:p>
      <w:r>
        <w:rPr>
          <w:b/>
        </w:rPr>
        <w:t xml:space="preserve">Endpoint: </w:t>
      </w:r>
      <w:r>
        <w:rPr>
          <w:rFonts w:ascii="Courier New" w:hAnsi="Courier New"/>
          <w:sz w:val="18"/>
        </w:rPr>
        <w:t>/ssh_credentials/{{id}}</w:t>
      </w:r>
    </w:p>
    <w:p>
      <w:pPr>
        <w:pStyle w:val="Heading3"/>
      </w:pPr>
      <w:r>
        <w:t>Delete an SSH Credential</w:t>
      </w:r>
    </w:p>
    <w:p>
      <w:pPr>
        <w:pStyle w:val="Heading3"/>
      </w:pPr>
      <w:r>
        <w:t>Prerequisites</w:t>
      </w:r>
    </w:p>
    <w:p>
      <w:pPr>
        <w:pStyle w:val="ListBullet"/>
      </w:pPr>
      <w:r>
        <w:t>You must have access to manage SSH credentials in the ngrok account/environment that owns the credential.</w:t>
      </w:r>
    </w:p>
    <w:p>
      <w:pPr>
        <w:pStyle w:val="Heading3"/>
      </w:pPr>
      <w:r>
        <w:t>Method</w:t>
      </w:r>
    </w:p>
    <w:p>
      <w:r>
        <w:t>DELETE</w:t>
      </w:r>
    </w:p>
    <w:p>
      <w:pPr>
        <w:pStyle w:val="Heading3"/>
      </w:pPr>
      <w:r>
        <w:t>URL</w:t>
      </w:r>
    </w:p>
    <w:p>
      <w:r>
        <w:t>https://api.ngrok.com/ssh_credentials/{{id}}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ssh_credential resource by its ID.</w:t>
      </w:r>
    </w:p>
    <w:p>
      <w:pPr>
        <w:pStyle w:val="Heading3"/>
      </w:pPr>
      <w:r>
        <w:t>Enforcement Rules</w:t>
      </w:r>
    </w:p>
    <w:p>
      <w:pPr>
        <w:pStyle w:val="ListBullet"/>
      </w:pPr>
      <w:r>
        <w:t>The id path parameter must always be present and must be a non-empty string.</w:t>
      </w:r>
    </w:p>
    <w:p>
      <w:pPr>
        <w:pStyle w:val="ListBullet"/>
      </w:pPr>
      <w:r>
        <w:t>Always construct the path as /ssh_credentials/{{id}}.</w:t>
      </w:r>
    </w:p>
    <w:p>
      <w:pPr>
        <w:pStyle w:val="ListBullet"/>
      </w:pPr>
      <w:r>
        <w:t>Do not call the API with a missing or empty id (e.g., avoid /ssh_credentials//).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/ssh_credentials/cred_123456789</w:t>
        <w:br/>
        <w:t>/ssh_credentials/2Jf8a9bKlmN0pQrS</w:t>
      </w:r>
    </w:p>
    <w:p>
      <w:pPr>
        <w:pStyle w:val="Heading3"/>
      </w:pPr>
      <w:r>
        <w:t>Invalid Examples</w:t>
      </w:r>
    </w:p>
    <w:p>
      <w:r>
        <w:rPr>
          <w:b/>
          <w:color w:val="666666"/>
          <w:sz w:val="16"/>
        </w:rPr>
        <w:t>[http]</w:t>
      </w:r>
    </w:p>
    <w:p>
      <w:pPr>
        <w:shd w:fill="F2F2F2" w:val="clear"/>
      </w:pPr>
      <w:r>
        <w:rPr>
          <w:rFonts w:ascii="Courier New" w:hAnsi="Courier New"/>
          <w:sz w:val="17"/>
        </w:rPr>
        <w:t>/ssh_credentials/</w:t>
        <w:br/>
        <w:t>/ssh_credentials//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(Docs-specified default: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'https://api.ngrok.com/ssh_credentials/cred_123456789' \</w:t>
        <w:br/>
        <w:t xml:space="preserve"> --header 'ngrok-version: 2'</w:t>
      </w:r>
    </w:p>
    <w:p>
      <w:pPr>
        <w:pStyle w:val="Heading3"/>
      </w:pPr>
      <w:r>
        <w:t>Error Handling</w:t>
      </w:r>
    </w:p>
    <w:p>
      <w:r>
        <w:t>Error responses were not provided in the scraped content.</w:t>
      </w:r>
    </w:p>
    <w:p>
      <w:pPr>
        <w:pStyle w:val="Heading3"/>
      </w:pPr>
      <w:r>
        <w:t>Related sshCredentials actions</w:t>
      </w:r>
    </w:p>
    <w:p>
      <w:pPr>
        <w:pStyle w:val="ListBullet"/>
      </w:pPr>
      <w:r>
        <w:t>[GET] List SSH Credentials — /ssh_credentials</w:t>
      </w:r>
    </w:p>
    <w:p>
      <w:pPr>
        <w:pStyle w:val="ListBullet"/>
      </w:pPr>
      <w:r>
        <w:t>[POST] Create SSH Credential — /ssh_credentials</w:t>
      </w:r>
    </w:p>
    <w:p>
      <w:pPr>
        <w:pStyle w:val="ListBullet"/>
      </w:pPr>
      <w:r>
        <w:t>[GET] Get SSH Credential — /ssh_credentials/{{ID}}</w:t>
      </w:r>
    </w:p>
    <w:p>
      <w:pPr>
        <w:pStyle w:val="ListBullet"/>
      </w:pPr>
      <w:r>
        <w:t>[PATCH] Update an SSH Credential by ID — /ssh_credentials/{{id}}</w:t>
      </w:r>
    </w:p>
    <w:p>
      <w:r>
        <w:br w:type="page"/>
      </w:r>
    </w:p>
    <w:p>
      <w:pPr>
        <w:pStyle w:val="Heading2"/>
      </w:pPr>
      <w:r>
        <w:t>181. [GET] List SSH Host Certificates</w:t>
      </w:r>
    </w:p>
    <w:p>
      <w:r>
        <w:rPr>
          <w:b/>
        </w:rPr>
        <w:t xml:space="preserve">Endpoint: </w:t>
      </w:r>
      <w:r>
        <w:rPr>
          <w:rFonts w:ascii="Courier New" w:hAnsi="Courier New"/>
          <w:sz w:val="18"/>
        </w:rPr>
        <w:t>/ssh_host_certificates</w:t>
      </w:r>
    </w:p>
    <w:p>
      <w:pPr>
        <w:pStyle w:val="Heading3"/>
      </w:pPr>
      <w:r>
        <w:t>Prerequisites</w:t>
      </w:r>
    </w:p>
    <w:p>
      <w:pPr>
        <w:pStyle w:val="ListBullet"/>
      </w:pPr>
      <w:r>
        <w:t>An ngrok account with SSH Host Certificates issued</w:t>
      </w:r>
    </w:p>
    <w:p>
      <w:pPr>
        <w:pStyle w:val="Heading3"/>
      </w:pPr>
      <w:r>
        <w:t>Method</w:t>
      </w:r>
    </w:p>
    <w:p>
      <w:r>
        <w:t>GET</w:t>
      </w:r>
    </w:p>
    <w:p>
      <w:pPr>
        <w:pStyle w:val="Heading3"/>
      </w:pPr>
      <w:r>
        <w:t>URL</w:t>
      </w:r>
    </w:p>
    <w:p>
      <w:r>
        <w:t>https://api.ngrok.com/ssh_host_certificates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SSH Host Certificates issued on the account. Supports pagination via before_id and limit.</w:t>
      </w:r>
    </w:p>
    <w:p>
      <w:pPr>
        <w:pStyle w:val="Heading3"/>
      </w:pPr>
      <w:r>
        <w:t>Enforcement Rules</w:t>
      </w:r>
    </w:p>
    <w:p>
      <w:pPr>
        <w:pStyle w:val="ListBullet"/>
      </w:pPr>
      <w:r>
        <w:t>The ngrok-version header must be present on the request.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Return only SSH Host Certificates with an ID before this one (pagination).</w:t>
            </w:r>
          </w:p>
        </w:tc>
      </w:tr>
      <w:tr>
        <w:tc>
          <w:tcPr>
            <w:tcW w:type="dxa" w:w="2880"/>
          </w:tcPr>
          <w:p>
            <w:r>
              <w:t>limit</w:t>
            </w:r>
          </w:p>
        </w:tc>
        <w:tc>
          <w:tcPr>
            <w:tcW w:type="dxa" w:w="2880"/>
          </w:tcPr>
          <w:p>
            <w:r>
              <w:t>string</w:t>
            </w:r>
          </w:p>
        </w:tc>
        <w:tc>
          <w:tcPr>
            <w:tcW w:type="dxa" w:w="2880"/>
          </w:tcPr>
          <w:p>
            <w:r>
              <w:t>Maximum number of SSH Host Certificates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"ssh_host_certificates": [</w:t>
        <w:br/>
        <w:t xml:space="preserve"> {</w:t>
        <w:br/>
        <w:t xml:space="preserve"> "id": "shc_2xk9Q1AbCdEfGhIjK",</w:t>
        <w:br/>
        <w:t xml:space="preserve"> "uri": "https://api.ngrok.com/ssh_host_certificates/shc_2xk9Q1AbCdEfGhIjK",</w:t>
        <w:br/>
        <w:t xml:space="preserve"> "created_at": "2024-01-15T10:30:00Z",</w:t>
        <w:br/>
        <w:t xml:space="preserve"> "description": "Production SSH host cert",</w:t>
        <w:br/>
        <w:t xml:space="preserve"> "metadata": "{\"env\":\"prod\"}",</w:t>
        <w:br/>
        <w:t xml:space="preserve"> "public_key": "ssh-ed25519 AAAAC3NzaC1lZDI1NTE5AAAAIFakeExamplePublicKeyValue host@example",</w:t>
        <w:br/>
        <w:t xml:space="preserve"> "key_type": "ed25519",</w:t>
        <w:br/>
        <w:t xml:space="preserve"> "ssh_certificate_authority_id": "sshca_2xk9Q1AbCdEfGhIjK",</w:t>
        <w:br/>
        <w:t xml:space="preserve"> "principals": [</w:t>
        <w:br/>
        <w:t xml:space="preserve"> "bastion.example.com",</w:t>
        <w:br/>
        <w:t xml:space="preserve"> "10.0.0.10"</w:t>
        <w:br/>
        <w:t xml:space="preserve"> ],</w:t>
        <w:br/>
        <w:t xml:space="preserve"> "valid_after": "2024-01-15T00:00:00Z",</w:t>
        <w:br/>
        <w:t xml:space="preserve"> "valid_until": "2024-04-15T00:00:00Z",</w:t>
        <w:br/>
        <w:t xml:space="preserve"> "certificate": "ssh-ed25519-cert-v01@openssh.com AAAAIHNzaC1lZDI1NTE5LWNlcnQtdjAxQG9wZW5zc2guY29tAAAAIFakeExampleCertificateValue host@example"</w:t>
        <w:br/>
        <w:t xml:space="preserve"> }</w:t>
        <w:br/>
        <w:t xml:space="preserve"> ],</w:t>
        <w:br/>
        <w:t xml:space="preserve"> "uri": "https://api.ngrok.com/ssh_host_certificates",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ssh_host_certificates</w:t>
            </w:r>
          </w:p>
        </w:tc>
        <w:tc>
          <w:tcPr>
            <w:tcW w:type="dxa" w:w="2880"/>
          </w:tcPr>
          <w:p>
            <w:r>
              <w:t>array</w:t>
            </w:r>
          </w:p>
        </w:tc>
        <w:tc>
          <w:tcPr>
            <w:tcW w:type="dxa" w:w="2880"/>
          </w:tcPr>
          <w:p>
            <w:r>
              <w:t>The list of all ssh host certificates on this account.</w:t>
            </w:r>
          </w:p>
        </w:tc>
      </w:tr>
      <w:tr>
        <w:tc>
          <w:tcPr>
            <w:tcW w:type="dxa" w:w="2880"/>
          </w:tcPr>
          <w:p>
            <w:r>
              <w:t>ssh_host_certificates[].id</w:t>
            </w:r>
          </w:p>
        </w:tc>
        <w:tc>
          <w:tcPr>
            <w:tcW w:type="dxa" w:w="2880"/>
          </w:tcPr>
          <w:p>
            <w:r>
              <w:t>string</w:t>
            </w:r>
          </w:p>
        </w:tc>
        <w:tc>
          <w:tcPr>
            <w:tcW w:type="dxa" w:w="2880"/>
          </w:tcPr>
          <w:p>
            <w:r>
              <w:t>Unique identifier for this SSH Host Certificate.</w:t>
            </w:r>
          </w:p>
        </w:tc>
      </w:tr>
      <w:tr>
        <w:tc>
          <w:tcPr>
            <w:tcW w:type="dxa" w:w="2880"/>
          </w:tcPr>
          <w:p>
            <w:r>
              <w:t>ssh_host_certificates[].uri</w:t>
            </w:r>
          </w:p>
        </w:tc>
        <w:tc>
          <w:tcPr>
            <w:tcW w:type="dxa" w:w="2880"/>
          </w:tcPr>
          <w:p>
            <w:r>
              <w:t>string</w:t>
            </w:r>
          </w:p>
        </w:tc>
        <w:tc>
          <w:tcPr>
            <w:tcW w:type="dxa" w:w="2880"/>
          </w:tcPr>
          <w:p>
            <w:r>
              <w:t>URI of the SSH Host Certificate API resource.</w:t>
            </w:r>
          </w:p>
        </w:tc>
      </w:tr>
      <w:tr>
        <w:tc>
          <w:tcPr>
            <w:tcW w:type="dxa" w:w="2880"/>
          </w:tcPr>
          <w:p>
            <w:r>
              <w:t>ssh_host_certificates[].created_at</w:t>
            </w:r>
          </w:p>
        </w:tc>
        <w:tc>
          <w:tcPr>
            <w:tcW w:type="dxa" w:w="2880"/>
          </w:tcPr>
          <w:p>
            <w:r>
              <w:t>string</w:t>
            </w:r>
          </w:p>
        </w:tc>
        <w:tc>
          <w:tcPr>
            <w:tcW w:type="dxa" w:w="2880"/>
          </w:tcPr>
          <w:p>
            <w:r>
              <w:t>Timestamp when the SSH Host Certificate API resource was created (RFC 3339 format).</w:t>
            </w:r>
          </w:p>
        </w:tc>
      </w:tr>
      <w:tr>
        <w:tc>
          <w:tcPr>
            <w:tcW w:type="dxa" w:w="2880"/>
          </w:tcPr>
          <w:p>
            <w:r>
              <w:t>ssh_host_certificates[].description</w:t>
            </w:r>
          </w:p>
        </w:tc>
        <w:tc>
          <w:tcPr>
            <w:tcW w:type="dxa" w:w="2880"/>
          </w:tcPr>
          <w:p>
            <w:r>
              <w:t>string</w:t>
            </w:r>
          </w:p>
        </w:tc>
        <w:tc>
          <w:tcPr>
            <w:tcW w:type="dxa" w:w="2880"/>
          </w:tcPr>
          <w:p>
            <w:r>
              <w:t>Human-readable description of this SSH Host Certificate (optional, max 255 bytes).</w:t>
            </w:r>
          </w:p>
        </w:tc>
      </w:tr>
      <w:tr>
        <w:tc>
          <w:tcPr>
            <w:tcW w:type="dxa" w:w="2880"/>
          </w:tcPr>
          <w:p>
            <w:r>
              <w:t>ssh_host_certificates[].metadata</w:t>
            </w:r>
          </w:p>
        </w:tc>
        <w:tc>
          <w:tcPr>
            <w:tcW w:type="dxa" w:w="2880"/>
          </w:tcPr>
          <w:p>
            <w:r>
              <w:t>string</w:t>
            </w:r>
          </w:p>
        </w:tc>
        <w:tc>
          <w:tcPr>
            <w:tcW w:type="dxa" w:w="2880"/>
          </w:tcPr>
          <w:p>
            <w:r>
              <w:t>Arbitrary user-defined machine-readable data of this SSH Host Certificate (optional, max 4096 bytes).</w:t>
            </w:r>
          </w:p>
        </w:tc>
      </w:tr>
      <w:tr>
        <w:tc>
          <w:tcPr>
            <w:tcW w:type="dxa" w:w="2880"/>
          </w:tcPr>
          <w:p>
            <w:r>
              <w:t>ssh_host_certificates[].public_key</w:t>
            </w:r>
          </w:p>
        </w:tc>
        <w:tc>
          <w:tcPr>
            <w:tcW w:type="dxa" w:w="2880"/>
          </w:tcPr>
          <w:p>
            <w:r>
              <w:t>string</w:t>
            </w:r>
          </w:p>
        </w:tc>
        <w:tc>
          <w:tcPr>
            <w:tcW w:type="dxa" w:w="2880"/>
          </w:tcPr>
          <w:p>
            <w:r>
              <w:t>A public key in OpenSSH Authorized Keys format that this certificate signs.</w:t>
            </w:r>
          </w:p>
        </w:tc>
      </w:tr>
      <w:tr>
        <w:tc>
          <w:tcPr>
            <w:tcW w:type="dxa" w:w="2880"/>
          </w:tcPr>
          <w:p>
            <w:r>
              <w:t>ssh_host_certificates[].key_type</w:t>
            </w:r>
          </w:p>
        </w:tc>
        <w:tc>
          <w:tcPr>
            <w:tcW w:type="dxa" w:w="2880"/>
          </w:tcPr>
          <w:p>
            <w:r>
              <w:t>string</w:t>
            </w:r>
          </w:p>
        </w:tc>
        <w:tc>
          <w:tcPr>
            <w:tcW w:type="dxa" w:w="2880"/>
          </w:tcPr>
          <w:p>
            <w:r>
              <w:t>The key type of the public_key; one of rsa, ecdsa or ed25519.</w:t>
            </w:r>
          </w:p>
        </w:tc>
      </w:tr>
      <w:tr>
        <w:tc>
          <w:tcPr>
            <w:tcW w:type="dxa" w:w="2880"/>
          </w:tcPr>
          <w:p>
            <w:r>
              <w:t>ssh_host_certificates[].ssh_certificate_authority_id</w:t>
            </w:r>
          </w:p>
        </w:tc>
        <w:tc>
          <w:tcPr>
            <w:tcW w:type="dxa" w:w="2880"/>
          </w:tcPr>
          <w:p>
            <w:r>
              <w:t>string</w:t>
            </w:r>
          </w:p>
        </w:tc>
        <w:tc>
          <w:tcPr>
            <w:tcW w:type="dxa" w:w="2880"/>
          </w:tcPr>
          <w:p>
            <w:r>
              <w:t>The ssh certificate authority that is used to sign this ssh host certificate.</w:t>
            </w:r>
          </w:p>
        </w:tc>
      </w:tr>
      <w:tr>
        <w:tc>
          <w:tcPr>
            <w:tcW w:type="dxa" w:w="2880"/>
          </w:tcPr>
          <w:p>
            <w:r>
              <w:t>ssh_host_certificates[].principals</w:t>
            </w:r>
          </w:p>
        </w:tc>
        <w:tc>
          <w:tcPr>
            <w:tcW w:type="dxa" w:w="2880"/>
          </w:tcPr>
          <w:p>
            <w:r>
              <w:t>array</w:t>
            </w:r>
          </w:p>
        </w:tc>
        <w:tc>
          <w:tcPr>
            <w:tcW w:type="dxa" w:w="2880"/>
          </w:tcPr>
          <w:p>
            <w:r>
              <w:t>List of principals (hostnames and/or IPs) authorized to serve SSH traffic with this certificate. If no principals are specified, the certificate is considered valid for all hosts.</w:t>
            </w:r>
          </w:p>
        </w:tc>
      </w:tr>
      <w:tr>
        <w:tc>
          <w:tcPr>
            <w:tcW w:type="dxa" w:w="2880"/>
          </w:tcPr>
          <w:p>
            <w:r>
              <w:t>ssh_host_certificates[].valid_after</w:t>
            </w:r>
          </w:p>
        </w:tc>
        <w:tc>
          <w:tcPr>
            <w:tcW w:type="dxa" w:w="2880"/>
          </w:tcPr>
          <w:p>
            <w:r>
              <w:t>string</w:t>
            </w:r>
          </w:p>
        </w:tc>
        <w:tc>
          <w:tcPr>
            <w:tcW w:type="dxa" w:w="2880"/>
          </w:tcPr>
          <w:p>
            <w:r>
              <w:t>Time when the ssh host certificate becomes valid (RFC 3339 format).</w:t>
            </w:r>
          </w:p>
        </w:tc>
      </w:tr>
      <w:tr>
        <w:tc>
          <w:tcPr>
            <w:tcW w:type="dxa" w:w="2880"/>
          </w:tcPr>
          <w:p>
            <w:r>
              <w:t>ssh_host_certificates[].valid_until</w:t>
            </w:r>
          </w:p>
        </w:tc>
        <w:tc>
          <w:tcPr>
            <w:tcW w:type="dxa" w:w="2880"/>
          </w:tcPr>
          <w:p>
            <w:r>
              <w:t>string</w:t>
            </w:r>
          </w:p>
        </w:tc>
        <w:tc>
          <w:tcPr>
            <w:tcW w:type="dxa" w:w="2880"/>
          </w:tcPr>
          <w:p>
            <w:r>
              <w:t>Time after which the ssh host certificate becomes invalid (RFC 3339 format). OpenSSH certificates RFC calls this valid_before.</w:t>
            </w:r>
          </w:p>
        </w:tc>
      </w:tr>
      <w:tr>
        <w:tc>
          <w:tcPr>
            <w:tcW w:type="dxa" w:w="2880"/>
          </w:tcPr>
          <w:p>
            <w:r>
              <w:t>ssh_host_certificates[].certificate</w:t>
            </w:r>
          </w:p>
        </w:tc>
        <w:tc>
          <w:tcPr>
            <w:tcW w:type="dxa" w:w="2880"/>
          </w:tcPr>
          <w:p>
            <w:r>
              <w:t>string</w:t>
            </w:r>
          </w:p>
        </w:tc>
        <w:tc>
          <w:tcPr>
            <w:tcW w:type="dxa" w:w="2880"/>
          </w:tcPr>
          <w:p>
            <w:r>
              <w:t>Signed SSH certificate in OpenSSH Authorized Keys format; place in a -cert.pub file and reference via HostCertificate in sshd_config.</w:t>
            </w:r>
          </w:p>
        </w:tc>
      </w:tr>
      <w:tr>
        <w:tc>
          <w:tcPr>
            <w:tcW w:type="dxa" w:w="2880"/>
          </w:tcPr>
          <w:p>
            <w:r>
              <w:t>uri</w:t>
            </w:r>
          </w:p>
        </w:tc>
        <w:tc>
          <w:tcPr>
            <w:tcW w:type="dxa" w:w="2880"/>
          </w:tcPr>
          <w:p>
            <w:r>
              <w:t>string</w:t>
            </w:r>
          </w:p>
        </w:tc>
        <w:tc>
          <w:tcPr>
            <w:tcW w:type="dxa" w:w="2880"/>
          </w:tcPr>
          <w:p>
            <w:r>
              <w:t>URI of the ssh host certificates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'https://api.ngrok.com/ssh_host_certificates?limit=100' \</w:t>
        <w:br/>
        <w:t xml:space="preserve"> --header 'ngrok-version: 2'</w:t>
      </w:r>
    </w:p>
    <w:p>
      <w:pPr>
        <w:pStyle w:val="Heading3"/>
      </w:pPr>
      <w:r>
        <w:t>Example Usage</w:t>
      </w:r>
    </w:p>
    <w:p>
      <w:pPr>
        <w:pStyle w:val="Heading3"/>
      </w:pPr>
      <w:r>
        <w:t>Example 1: List SSH Host Certificates (default page)</w:t>
      </w:r>
    </w:p>
    <w:p>
      <w:r>
        <w:rPr>
          <w:b/>
          <w:color w:val="666666"/>
          <w:sz w:val="16"/>
        </w:rPr>
        <w:t>[bash]</w:t>
      </w:r>
    </w:p>
    <w:p>
      <w:pPr>
        <w:shd w:fill="F2F2F2" w:val="clear"/>
      </w:pPr>
      <w:r>
        <w:rPr>
          <w:rFonts w:ascii="Courier New" w:hAnsi="Courier New"/>
          <w:sz w:val="17"/>
        </w:rPr>
        <w:t>curl -s 'https://api.ngrok.com/ssh_host_certificates' \</w:t>
        <w:br/>
        <w:t xml:space="preserve"> -H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-s 'https://api.ngrok.com/ssh_host_certificates?before_id=shc_2xk9Q1AbCdEfGhIjK&amp;limit=50' \</w:t>
        <w:br/>
        <w:t xml:space="preserve"> -H 'ngrok-version: 2'</w:t>
      </w:r>
    </w:p>
    <w:p>
      <w:pPr>
        <w:pStyle w:val="Heading3"/>
      </w:pPr>
      <w:r>
        <w:t>Notes</w:t>
      </w:r>
    </w:p>
    <w:p>
      <w:pPr>
        <w:pStyle w:val="ListBullet"/>
      </w:pPr>
      <w:r>
        <w:t>Pagination is supported via before_id and limit.</w:t>
      </w:r>
    </w:p>
    <w:p>
      <w:pPr>
        <w:pStyle w:val="ListBullet"/>
      </w:pPr>
      <w:r>
        <w:t>next_page_uri will be null when there are no more results.</w:t>
      </w:r>
    </w:p>
    <w:p>
      <w:pPr>
        <w:pStyle w:val="Heading3"/>
      </w:pPr>
      <w:r>
        <w:t>Related sshHostCertificates actions</w:t>
      </w:r>
    </w:p>
    <w:p>
      <w:pPr>
        <w:pStyle w:val="ListBullet"/>
      </w:pPr>
      <w:r>
        <w:t>[GET] Get SSH Host Certificate — /ssh_host_certificates/{{id}}</w:t>
      </w:r>
    </w:p>
    <w:p>
      <w:pPr>
        <w:pStyle w:val="ListBullet"/>
      </w:pPr>
      <w:r>
        <w:t>[POST] Create SSH Host Certificate — /ssh_host_certificates</w:t>
      </w:r>
    </w:p>
    <w:p>
      <w:pPr>
        <w:pStyle w:val="ListBullet"/>
      </w:pPr>
      <w:r>
        <w:t>[PATCH] Update SSH Host Certificate — /ssh_host_certificates/{{id}}</w:t>
      </w:r>
    </w:p>
    <w:p>
      <w:pPr>
        <w:pStyle w:val="ListBullet"/>
      </w:pPr>
      <w:r>
        <w:t>[DELETE] Delete an SSH Host Certificate — /ssh_host_certificates/{{id}}</w:t>
      </w:r>
    </w:p>
    <w:p>
      <w:r>
        <w:br w:type="page"/>
      </w:r>
    </w:p>
    <w:p>
      <w:pPr>
        <w:pStyle w:val="Heading2"/>
      </w:pPr>
      <w:r>
        <w:t>182. [POST] Create SSH Host Certificate</w:t>
      </w:r>
    </w:p>
    <w:p>
      <w:r>
        <w:rPr>
          <w:b/>
        </w:rPr>
        <w:t xml:space="preserve">Endpoint: </w:t>
      </w:r>
      <w:r>
        <w:rPr>
          <w:rFonts w:ascii="Courier New" w:hAnsi="Courier New"/>
          <w:sz w:val="18"/>
        </w:rPr>
        <w:t>/ssh_host_certificates</w:t>
      </w:r>
    </w:p>
    <w:p>
      <w:pPr>
        <w:pStyle w:val="Heading3"/>
      </w:pPr>
      <w:r>
        <w:t>Create an SSH Host Certificate</w:t>
      </w:r>
    </w:p>
    <w:p>
      <w:pPr>
        <w:pStyle w:val="Heading3"/>
      </w:pPr>
      <w:r>
        <w:t>Prerequisites</w:t>
      </w:r>
    </w:p>
    <w:p>
      <w:pPr>
        <w:pStyle w:val="ListBullet"/>
      </w:pPr>
      <w:r>
        <w:t>You must have an existing SSH Certificate Authority ID (ssh_certificate_authority_id)</w:t>
      </w:r>
    </w:p>
    <w:p>
      <w:pPr>
        <w:pStyle w:val="ListBullet"/>
      </w:pPr>
      <w:r>
        <w:t>You must have an SSH public key in OpenSSH Authorized Keys format to be signed</w:t>
      </w:r>
    </w:p>
    <w:p>
      <w:pPr>
        <w:pStyle w:val="Heading3"/>
      </w:pPr>
      <w:r>
        <w:t>Method</w:t>
      </w:r>
    </w:p>
    <w:p>
      <w:r>
        <w:t>POST</w:t>
      </w:r>
    </w:p>
    <w:p>
      <w:pPr>
        <w:pStyle w:val="Heading3"/>
      </w:pPr>
      <w:r>
        <w:t>URL</w:t>
      </w:r>
    </w:p>
    <w:p>
      <w:r>
        <w:t>https://api.ngrok.com/ssh_host_certificates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SSH Host Certificate signed by a specified SSH Certificate Authority. The certificate is generated for a given SSH public key and may include a list of allowed host principals (hostnames/IPs) and validity bounds.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ssh_certificate_authority_id</w:t>
            </w:r>
          </w:p>
        </w:tc>
        <w:tc>
          <w:tcPr>
            <w:tcW w:type="dxa" w:w="2880"/>
          </w:tcPr>
          <w:p>
            <w:r>
              <w:t>string</w:t>
            </w:r>
          </w:p>
        </w:tc>
        <w:tc>
          <w:tcPr>
            <w:tcW w:type="dxa" w:w="2880"/>
          </w:tcPr>
          <w:p>
            <w:r>
              <w:t>The SSH certificate authority that is used to sign this SSH host certificate.</w:t>
            </w:r>
          </w:p>
        </w:tc>
      </w:tr>
      <w:tr>
        <w:tc>
          <w:tcPr>
            <w:tcW w:type="dxa" w:w="2880"/>
          </w:tcPr>
          <w:p>
            <w:r>
              <w:t>public_key</w:t>
            </w:r>
          </w:p>
        </w:tc>
        <w:tc>
          <w:tcPr>
            <w:tcW w:type="dxa" w:w="2880"/>
          </w:tcPr>
          <w:p>
            <w:r>
              <w:t>string</w:t>
            </w:r>
          </w:p>
        </w:tc>
        <w:tc>
          <w:tcPr>
            <w:tcW w:type="dxa" w:w="2880"/>
          </w:tcPr>
          <w:p>
            <w:r>
              <w:t>A public key in OpenSSH Authorized Keys format that this certificate signs.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principals</w:t>
            </w:r>
          </w:p>
        </w:tc>
        <w:tc>
          <w:tcPr>
            <w:tcW w:type="dxa" w:w="2880"/>
          </w:tcPr>
          <w:p>
            <w:r>
              <w:t>string[]</w:t>
            </w:r>
          </w:p>
        </w:tc>
        <w:tc>
          <w:tcPr>
            <w:tcW w:type="dxa" w:w="2880"/>
          </w:tcPr>
          <w:p>
            <w:r>
              <w:t>The list of principals included in the SSH host certificate (hostnames and/or IP addresses) authorized to serve SSH traffic with this certificate. Dangerously, if no principals are specified, this certificate is considered valid for all hosts.</w:t>
            </w:r>
          </w:p>
        </w:tc>
      </w:tr>
      <w:tr>
        <w:tc>
          <w:tcPr>
            <w:tcW w:type="dxa" w:w="2880"/>
          </w:tcPr>
          <w:p>
            <w:r>
              <w:t>valid_after</w:t>
            </w:r>
          </w:p>
        </w:tc>
        <w:tc>
          <w:tcPr>
            <w:tcW w:type="dxa" w:w="2880"/>
          </w:tcPr>
          <w:p>
            <w:r>
              <w:t>string</w:t>
            </w:r>
          </w:p>
        </w:tc>
        <w:tc>
          <w:tcPr>
            <w:tcW w:type="dxa" w:w="2880"/>
          </w:tcPr>
          <w:p>
            <w:r>
              <w:t>The time when the host certificate becomes valid, in RFC 3339 format. Defaults to the current time if unspecified.</w:t>
            </w:r>
          </w:p>
        </w:tc>
      </w:tr>
      <w:tr>
        <w:tc>
          <w:tcPr>
            <w:tcW w:type="dxa" w:w="2880"/>
          </w:tcPr>
          <w:p>
            <w:r>
              <w:t>valid_until</w:t>
            </w:r>
          </w:p>
        </w:tc>
        <w:tc>
          <w:tcPr>
            <w:tcW w:type="dxa" w:w="2880"/>
          </w:tcPr>
          <w:p>
            <w:r>
              <w:t>string</w:t>
            </w:r>
          </w:p>
        </w:tc>
        <w:tc>
          <w:tcPr>
            <w:tcW w:type="dxa" w:w="2880"/>
          </w:tcPr>
          <w:p>
            <w:r>
              <w:t>The time when this host certificate becomes invalid, in RFC 3339 format. If unspecified, a default value of one year in the future will be used. The OpenSSH certificates RFC calls this valid_before.</w:t>
            </w:r>
          </w:p>
        </w:tc>
      </w:tr>
      <w:tr>
        <w:tc>
          <w:tcPr>
            <w:tcW w:type="dxa" w:w="2880"/>
          </w:tcPr>
          <w:p>
            <w:r>
              <w:t>description</w:t>
            </w:r>
          </w:p>
        </w:tc>
        <w:tc>
          <w:tcPr>
            <w:tcW w:type="dxa" w:w="2880"/>
          </w:tcPr>
          <w:p>
            <w:r>
              <w:t>string</w:t>
            </w:r>
          </w:p>
        </w:tc>
        <w:tc>
          <w:tcPr>
            <w:tcW w:type="dxa" w:w="2880"/>
          </w:tcPr>
          <w:p>
            <w:r>
              <w:t>Human-readable description of this SSH Host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Host Certificate. Optional, max 4096 bytes.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"shc_1234567890abcdef",</w:t>
        <w:br/>
        <w:t xml:space="preserve"> "uri": "https://api.ngrok.com/ssh_host_certificates/shc_1234567890abcdef",</w:t>
        <w:br/>
        <w:t xml:space="preserve"> "created_at": "2026-02-27T12:34:56Z",</w:t>
        <w:br/>
        <w:t xml:space="preserve"> "description": "Example SSH host cert for bastion",</w:t>
        <w:br/>
        <w:t xml:space="preserve"> "metadata": "{\"env\":\"prod\"}",</w:t>
        <w:br/>
        <w:t xml:space="preserve"> "public_key": "ssh-ed25519 AAAAC3NzaC1lZDI1NTE5AAAAIMockPublicKeyMaterialHere user@host",</w:t>
        <w:br/>
        <w:t xml:space="preserve"> "key_type": "ed25519",</w:t>
        <w:br/>
        <w:t xml:space="preserve"> "ssh_certificate_authority_id": "sshca_1234567890abcdef",</w:t>
        <w:br/>
        <w:t xml:space="preserve"> "principals": ["bastion.example.com", "10.0.0.10"],</w:t>
        <w:br/>
        <w:t xml:space="preserve"> "valid_after": "2026-02-27T12:34:56Z",</w:t>
        <w:br/>
        <w:t xml:space="preserve"> "valid_until": "2027-02-27T12:34:56Z",</w:t>
        <w:br/>
        <w:t xml:space="preserve"> "certificate": "ssh-ed25519-cert-v01@openssh.com AAAAIHNzaC1lZDI1NTE5LWNlcnQtdjAxQG9wZW5zc2guY29tAAAAIMockSignedCertificateMaterialHere comment"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Host Certificate.</w:t>
            </w:r>
          </w:p>
        </w:tc>
      </w:tr>
      <w:tr>
        <w:tc>
          <w:tcPr>
            <w:tcW w:type="dxa" w:w="2880"/>
          </w:tcPr>
          <w:p>
            <w:r>
              <w:t>uri</w:t>
            </w:r>
          </w:p>
        </w:tc>
        <w:tc>
          <w:tcPr>
            <w:tcW w:type="dxa" w:w="2880"/>
          </w:tcPr>
          <w:p>
            <w:r>
              <w:t>string</w:t>
            </w:r>
          </w:p>
        </w:tc>
        <w:tc>
          <w:tcPr>
            <w:tcW w:type="dxa" w:w="2880"/>
          </w:tcPr>
          <w:p>
            <w:r>
              <w:t>URI of the SSH Host Certificate API resource.</w:t>
            </w:r>
          </w:p>
        </w:tc>
      </w:tr>
      <w:tr>
        <w:tc>
          <w:tcPr>
            <w:tcW w:type="dxa" w:w="2880"/>
          </w:tcPr>
          <w:p>
            <w:r>
              <w:t>created_at</w:t>
            </w:r>
          </w:p>
        </w:tc>
        <w:tc>
          <w:tcPr>
            <w:tcW w:type="dxa" w:w="2880"/>
          </w:tcPr>
          <w:p>
            <w:r>
              <w:t>string</w:t>
            </w:r>
          </w:p>
        </w:tc>
        <w:tc>
          <w:tcPr>
            <w:tcW w:type="dxa" w:w="2880"/>
          </w:tcPr>
          <w:p>
            <w:r>
              <w:t>Timestamp when the SSH Host Certificate API resource was created, RFC 3339 format.</w:t>
            </w:r>
          </w:p>
        </w:tc>
      </w:tr>
      <w:tr>
        <w:tc>
          <w:tcPr>
            <w:tcW w:type="dxa" w:w="2880"/>
          </w:tcPr>
          <w:p>
            <w:r>
              <w:t>description</w:t>
            </w:r>
          </w:p>
        </w:tc>
        <w:tc>
          <w:tcPr>
            <w:tcW w:type="dxa" w:w="2880"/>
          </w:tcPr>
          <w:p>
            <w:r>
              <w:t>string</w:t>
            </w:r>
          </w:p>
        </w:tc>
        <w:tc>
          <w:tcPr>
            <w:tcW w:type="dxa" w:w="2880"/>
          </w:tcPr>
          <w:p>
            <w:r>
              <w:t>Human-readable description of this SSH Host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Host Certificate. Optional, max 4096 bytes.</w:t>
            </w:r>
          </w:p>
        </w:tc>
      </w:tr>
      <w:tr>
        <w:tc>
          <w:tcPr>
            <w:tcW w:type="dxa" w:w="2880"/>
          </w:tcPr>
          <w:p>
            <w:r>
              <w:t>public_key</w:t>
            </w:r>
          </w:p>
        </w:tc>
        <w:tc>
          <w:tcPr>
            <w:tcW w:type="dxa" w:w="2880"/>
          </w:tcPr>
          <w:p>
            <w:r>
              <w:t>string</w:t>
            </w:r>
          </w:p>
        </w:tc>
        <w:tc>
          <w:tcPr>
            <w:tcW w:type="dxa" w:w="2880"/>
          </w:tcPr>
          <w:p>
            <w:r>
              <w:t>A public key in OpenSSH Authorized Keys format that this certificate signs.</w:t>
            </w:r>
          </w:p>
        </w:tc>
      </w:tr>
      <w:tr>
        <w:tc>
          <w:tcPr>
            <w:tcW w:type="dxa" w:w="2880"/>
          </w:tcPr>
          <w:p>
            <w:r>
              <w:t>key_type</w:t>
            </w:r>
          </w:p>
        </w:tc>
        <w:tc>
          <w:tcPr>
            <w:tcW w:type="dxa" w:w="2880"/>
          </w:tcPr>
          <w:p>
            <w:r>
              <w:t>string</w:t>
            </w:r>
          </w:p>
        </w:tc>
        <w:tc>
          <w:tcPr>
            <w:tcW w:type="dxa" w:w="2880"/>
          </w:tcPr>
          <w:p>
            <w:r>
              <w:t>The key type of the public_key, one of rsa, ecdsa or ed25519.</w:t>
            </w:r>
          </w:p>
        </w:tc>
      </w:tr>
      <w:tr>
        <w:tc>
          <w:tcPr>
            <w:tcW w:type="dxa" w:w="2880"/>
          </w:tcPr>
          <w:p>
            <w:r>
              <w:t>ssh_certificate_authority_id</w:t>
            </w:r>
          </w:p>
        </w:tc>
        <w:tc>
          <w:tcPr>
            <w:tcW w:type="dxa" w:w="2880"/>
          </w:tcPr>
          <w:p>
            <w:r>
              <w:t>string</w:t>
            </w:r>
          </w:p>
        </w:tc>
        <w:tc>
          <w:tcPr>
            <w:tcW w:type="dxa" w:w="2880"/>
          </w:tcPr>
          <w:p>
            <w:r>
              <w:t>The SSH certificate authority that is used to sign this SSH host certificate.</w:t>
            </w:r>
          </w:p>
        </w:tc>
      </w:tr>
      <w:tr>
        <w:tc>
          <w:tcPr>
            <w:tcW w:type="dxa" w:w="2880"/>
          </w:tcPr>
          <w:p>
            <w:r>
              <w:t>principals</w:t>
            </w:r>
          </w:p>
        </w:tc>
        <w:tc>
          <w:tcPr>
            <w:tcW w:type="dxa" w:w="2880"/>
          </w:tcPr>
          <w:p>
            <w:r>
              <w:t>string[]</w:t>
            </w:r>
          </w:p>
        </w:tc>
        <w:tc>
          <w:tcPr>
            <w:tcW w:type="dxa" w:w="2880"/>
          </w:tcPr>
          <w:p>
            <w:r>
              <w:t>The list of principals included in the SSH host certificate (hostnames and/or IP addresses). If omitted at creation time, the certificate is valid for all hosts.</w:t>
            </w:r>
          </w:p>
        </w:tc>
      </w:tr>
      <w:tr>
        <w:tc>
          <w:tcPr>
            <w:tcW w:type="dxa" w:w="2880"/>
          </w:tcPr>
          <w:p>
            <w:r>
              <w:t>valid_after</w:t>
            </w:r>
          </w:p>
        </w:tc>
        <w:tc>
          <w:tcPr>
            <w:tcW w:type="dxa" w:w="2880"/>
          </w:tcPr>
          <w:p>
            <w:r>
              <w:t>string</w:t>
            </w:r>
          </w:p>
        </w:tc>
        <w:tc>
          <w:tcPr>
            <w:tcW w:type="dxa" w:w="2880"/>
          </w:tcPr>
          <w:p>
            <w:r>
              <w:t>The time when the SSH host certificate becomes valid, in RFC 3339 format.</w:t>
            </w:r>
          </w:p>
        </w:tc>
      </w:tr>
      <w:tr>
        <w:tc>
          <w:tcPr>
            <w:tcW w:type="dxa" w:w="2880"/>
          </w:tcPr>
          <w:p>
            <w:r>
              <w:t>valid_until</w:t>
            </w:r>
          </w:p>
        </w:tc>
        <w:tc>
          <w:tcPr>
            <w:tcW w:type="dxa" w:w="2880"/>
          </w:tcPr>
          <w:p>
            <w:r>
              <w:t>string</w:t>
            </w:r>
          </w:p>
        </w:tc>
        <w:tc>
          <w:tcPr>
            <w:tcW w:type="dxa" w:w="2880"/>
          </w:tcPr>
          <w:p>
            <w:r>
              <w:t>The time after which the SSH host certificate becomes invalid, in RFC 3339 format (OpenSSH calls this valid_before).</w:t>
            </w:r>
          </w:p>
        </w:tc>
      </w:tr>
      <w:tr>
        <w:tc>
          <w:tcPr>
            <w:tcW w:type="dxa" w:w="2880"/>
          </w:tcPr>
          <w:p>
            <w:r>
              <w:t>certificate</w:t>
            </w:r>
          </w:p>
        </w:tc>
        <w:tc>
          <w:tcPr>
            <w:tcW w:type="dxa" w:w="2880"/>
          </w:tcPr>
          <w:p>
            <w:r>
              <w:t>string</w:t>
            </w:r>
          </w:p>
        </w:tc>
        <w:tc>
          <w:tcPr>
            <w:tcW w:type="dxa" w:w="2880"/>
          </w:tcPr>
          <w:p>
            <w:r>
              <w:t>The signed SSH certificate in OpenSSH Authorized Keys format. This should be placed in a -cert.pub file and referenced in sshd_config with a HostCertificate directive.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'https://api.ngrok.com/ssh_host_certificates' \</w:t>
        <w:br/>
        <w:t xml:space="preserve"> --header 'Content-Type: application/json' \</w:t>
        <w:br/>
        <w:t xml:space="preserve"> --header 'ngrok-version: 2' \</w:t>
        <w:br/>
        <w:t xml:space="preserve"> --data '{</w:t>
        <w:br/>
        <w:t xml:space="preserve"> "ssh_certificate_authority_id": "sshca_1234567890abcdef",</w:t>
        <w:br/>
        <w:t xml:space="preserve"> "public_key": "ssh-ed25519 AAAAC3NzaC1lZDI1NTE5AAAAIMockPublicKeyMaterialHere user@host",</w:t>
        <w:br/>
        <w:t xml:space="preserve"> "principals": ["bastion.example.com", "10.0.0.10"],</w:t>
        <w:br/>
        <w:t xml:space="preserve"> "description": "Example SSH host cert for bastion",</w:t>
        <w:br/>
        <w:t xml:space="preserve"> "metadata": "{\"env\":\"prod\"}"</w:t>
        <w:br/>
        <w:t xml:space="preserve">  }'</w:t>
      </w:r>
    </w:p>
    <w:p>
      <w:pPr>
        <w:pStyle w:val="Heading3"/>
      </w:pPr>
      <w:r>
        <w:t>Example Usage</w:t>
      </w:r>
    </w:p>
    <w:p>
      <w:pPr>
        <w:pStyle w:val="Heading3"/>
      </w:pPr>
      <w:r>
        <w:t>Example 1: Create a host certificate for specific principals</w:t>
      </w:r>
    </w:p>
    <w:p>
      <w:r>
        <w:rPr>
          <w:b/>
          <w:color w:val="666666"/>
          <w:sz w:val="16"/>
        </w:rPr>
        <w:t>[bash]</w:t>
      </w:r>
    </w:p>
    <w:p>
      <w:pPr>
        <w:shd w:fill="F2F2F2" w:val="clear"/>
      </w:pPr>
      <w:r>
        <w:rPr>
          <w:rFonts w:ascii="Courier New" w:hAnsi="Courier New"/>
          <w:sz w:val="17"/>
        </w:rPr>
        <w:t>curl --location --request POST 'https://api.ngrok.com/ssh_host_certificates' \</w:t>
        <w:br/>
        <w:t xml:space="preserve"> --header 'Content-Type: application/json' \</w:t>
        <w:br/>
        <w:t xml:space="preserve"> --header 'ngrok-version: 2' \</w:t>
        <w:br/>
        <w:t xml:space="preserve"> --data '{</w:t>
        <w:br/>
        <w:t xml:space="preserve"> "ssh_certificate_authority_id": "sshca_1234567890abcdef",</w:t>
        <w:br/>
        <w:t xml:space="preserve"> "public_key": "ssh-ed25519 AAAAC3NzaC1lZDI1NTE5AAAAIMockPublicKeyMaterialHere user@host",</w:t>
        <w:br/>
        <w:t xml:space="preserve"> "principals": ["bastion.example.com"]</w:t>
        <w:br/>
        <w:t xml:space="preserve">  }'</w:t>
      </w:r>
    </w:p>
    <w:p>
      <w:pPr>
        <w:pStyle w:val="Heading3"/>
      </w:pPr>
      <w:r>
        <w:t>Example 2: Create a host certificate with an explicit validity window</w:t>
      </w:r>
    </w:p>
    <w:p>
      <w:r>
        <w:rPr>
          <w:b/>
          <w:color w:val="666666"/>
          <w:sz w:val="16"/>
        </w:rPr>
        <w:t>[bash]</w:t>
      </w:r>
    </w:p>
    <w:p>
      <w:pPr>
        <w:shd w:fill="F2F2F2" w:val="clear"/>
      </w:pPr>
      <w:r>
        <w:rPr>
          <w:rFonts w:ascii="Courier New" w:hAnsi="Courier New"/>
          <w:sz w:val="17"/>
        </w:rPr>
        <w:t>curl --location --request POST 'https://api.ngrok.com/ssh_host_certificates' \</w:t>
        <w:br/>
        <w:t xml:space="preserve"> --header 'Content-Type: application/json' \</w:t>
        <w:br/>
        <w:t xml:space="preserve"> --header 'ngrok-version: 2' \</w:t>
        <w:br/>
        <w:t xml:space="preserve"> --data '{</w:t>
        <w:br/>
        <w:t xml:space="preserve"> "ssh_certificate_authority_id": "sshca_1234567890abcdef",</w:t>
        <w:br/>
        <w:t xml:space="preserve"> "public_key": "ssh-rsa AAAAB3NzaC1yc2EAAAADAQABAAABAQMockPublicKeyMaterialHere user@host",</w:t>
        <w:br/>
        <w:t xml:space="preserve"> "principals": ["10.0.0.10"],</w:t>
        <w:br/>
        <w:t xml:space="preserve"> "valid_after": "2026-03-01T00:00:00Z",</w:t>
        <w:br/>
        <w:t xml:space="preserve"> "valid_until": "2026-09-01T00:00:00Z"</w:t>
        <w:br/>
        <w:t xml:space="preserve">  }'</w:t>
      </w:r>
    </w:p>
    <w:p>
      <w:pPr>
        <w:pStyle w:val="Heading3"/>
      </w:pPr>
      <w:r>
        <w:t>Example 3: Create a host certificate without principals (valid for all hosts)</w:t>
      </w:r>
    </w:p>
    <w:p>
      <w:r>
        <w:rPr>
          <w:b/>
          <w:color w:val="666666"/>
          <w:sz w:val="16"/>
        </w:rPr>
        <w:t>[bash]</w:t>
      </w:r>
    </w:p>
    <w:p>
      <w:pPr>
        <w:shd w:fill="F2F2F2" w:val="clear"/>
      </w:pPr>
      <w:r>
        <w:rPr>
          <w:rFonts w:ascii="Courier New" w:hAnsi="Courier New"/>
          <w:sz w:val="17"/>
        </w:rPr>
        <w:t>curl --location --request POST 'https://api.ngrok.com/ssh_host_certificates' \</w:t>
        <w:br/>
        <w:t xml:space="preserve"> --header 'Content-Type: application/json' \</w:t>
        <w:br/>
        <w:t xml:space="preserve"> --header 'ngrok-version: 2' \</w:t>
        <w:br/>
        <w:t xml:space="preserve"> --data '{</w:t>
        <w:br/>
        <w:t xml:space="preserve"> "ssh_certificate_authority_id": "sshca_1234567890abcdef",</w:t>
        <w:br/>
        <w:t xml:space="preserve"> "public_key": "ssh-ed25519 AAAAC3NzaC1lZDI1NTE5AAAAIMockPublicKeyMaterialHere user@host"</w:t>
        <w:br/>
        <w:t xml:space="preserve">  }'</w:t>
      </w:r>
    </w:p>
    <w:p>
      <w:pPr>
        <w:pStyle w:val="Heading3"/>
      </w:pPr>
      <w:r>
        <w:t>Behavior</w:t>
      </w:r>
    </w:p>
    <w:p>
      <w:pPr>
        <w:pStyle w:val="ListBullet"/>
      </w:pPr>
      <w:r>
        <w:t>Validates the required header (ngrok-version) and required JSON fields.</w:t>
      </w:r>
    </w:p>
    <w:p>
      <w:pPr>
        <w:pStyle w:val="ListBullet"/>
      </w:pPr>
      <w:r>
        <w:t>Uses ssh_certificate_authority_id to sign the provided public_key.</w:t>
      </w:r>
    </w:p>
    <w:p>
      <w:pPr>
        <w:pStyle w:val="ListBullet"/>
      </w:pPr>
      <w:r>
        <w:t>Embeds principals (if provided) and sets validity bounds based on valid_after/valid_until (or defaults).</w:t>
      </w:r>
    </w:p>
    <w:p>
      <w:pPr>
        <w:pStyle w:val="ListBullet"/>
      </w:pPr>
      <w:r>
        <w:t>Returns the created SSH Host Certificate resource, including the signed certificate value.</w:t>
      </w:r>
    </w:p>
    <w:p>
      <w:pPr>
        <w:pStyle w:val="Heading3"/>
      </w:pPr>
      <w:r>
        <w:t>Notes</w:t>
      </w:r>
    </w:p>
    <w:p>
      <w:pPr>
        <w:pStyle w:val="ListBullet"/>
      </w:pPr>
      <w:r>
        <w:t>valid_until corresponds to OpenSSH’s valid_before.</w:t>
      </w:r>
    </w:p>
    <w:p>
      <w:pPr>
        <w:pStyle w:val="ListBullet"/>
      </w:pPr>
      <w:r>
        <w:t>The returned certificate should be written to a -cert.pub file and referenced by sshd_config using HostCertificate.</w:t>
      </w:r>
    </w:p>
    <w:p>
      <w:pPr>
        <w:pStyle w:val="ListBullet"/>
      </w:pPr>
      <w:r>
        <w:t>principals is security-sensitive: omitting it makes the certificate valid for all hosts.</w:t>
      </w:r>
    </w:p>
    <w:p>
      <w:pPr>
        <w:pStyle w:val="Heading3"/>
      </w:pPr>
      <w:r>
        <w:t>Gotchas</w:t>
      </w:r>
    </w:p>
    <w:p>
      <w:pPr>
        <w:pStyle w:val="ListBullet"/>
      </w:pPr>
      <w:r>
        <w:t>Omitting principals makes the certificate valid for all hosts (explicitly called out as dangerous in the docs).</w:t>
      </w:r>
    </w:p>
    <w:p>
      <w:pPr>
        <w:pStyle w:val="ListBullet"/>
      </w:pPr>
      <w:r>
        <w:t>public_key must be in OpenSSH Authorized Keys format or signing will fail.</w:t>
      </w:r>
    </w:p>
    <w:p>
      <w:pPr>
        <w:pStyle w:val="Heading3"/>
      </w:pPr>
      <w:r>
        <w:t>Related sshHostCertificates actions</w:t>
      </w:r>
    </w:p>
    <w:p>
      <w:pPr>
        <w:pStyle w:val="ListBullet"/>
      </w:pPr>
      <w:r>
        <w:t>[GET] Get SSH Host Certificate — /ssh_host_certificates/{{id}}</w:t>
      </w:r>
    </w:p>
    <w:p>
      <w:pPr>
        <w:pStyle w:val="ListBullet"/>
      </w:pPr>
      <w:r>
        <w:t>[GET] List SSH Host Certificates — /ssh_host_certificates</w:t>
      </w:r>
    </w:p>
    <w:p>
      <w:pPr>
        <w:pStyle w:val="ListBullet"/>
      </w:pPr>
      <w:r>
        <w:t>[PATCH] Update SSH Host Certificate — /ssh_host_certificates/{{id}}</w:t>
      </w:r>
    </w:p>
    <w:p>
      <w:pPr>
        <w:pStyle w:val="ListBullet"/>
      </w:pPr>
      <w:r>
        <w:t>[DELETE] Delete an SSH Host Certificate — /ssh_host_certificates/{{id}}</w:t>
      </w:r>
    </w:p>
    <w:p>
      <w:r>
        <w:br w:type="page"/>
      </w:r>
    </w:p>
    <w:p>
      <w:pPr>
        <w:pStyle w:val="Heading2"/>
      </w:pPr>
      <w:r>
        <w:t>183. [PATCH] Update SSH Host Certificate</w:t>
      </w:r>
    </w:p>
    <w:p>
      <w:r>
        <w:rPr>
          <w:b/>
        </w:rPr>
        <w:t xml:space="preserve">Endpoint: </w:t>
      </w:r>
      <w:r>
        <w:rPr>
          <w:rFonts w:ascii="Courier New" w:hAnsi="Courier New"/>
          <w:sz w:val="18"/>
        </w:rPr>
        <w:t>/ssh_host_certificates/{{id}}</w:t>
      </w:r>
    </w:p>
    <w:p>
      <w:pPr>
        <w:pStyle w:val="Heading3"/>
      </w:pPr>
      <w:r>
        <w:t>Update an SSH Host Certificate</w:t>
      </w:r>
    </w:p>
    <w:p>
      <w:pPr>
        <w:pStyle w:val="Heading3"/>
      </w:pPr>
      <w:r>
        <w:t>Prerequisites</w:t>
      </w:r>
    </w:p>
    <w:p>
      <w:pPr>
        <w:pStyle w:val="ListBullet"/>
      </w:pPr>
      <w:r>
        <w:t>An existing SSH Host Certificate ID (id) to update</w:t>
      </w:r>
    </w:p>
    <w:p>
      <w:pPr>
        <w:pStyle w:val="Heading3"/>
      </w:pPr>
      <w:r>
        <w:t>Method</w:t>
      </w:r>
    </w:p>
    <w:p>
      <w:r>
        <w:t>PATCH</w:t>
      </w:r>
    </w:p>
    <w:p>
      <w:pPr>
        <w:pStyle w:val="Heading3"/>
      </w:pPr>
      <w:r>
        <w:t>URL</w:t>
      </w:r>
    </w:p>
    <w:p>
      <w:r>
        <w:t>https://api.ngrok.com/ssh_host_certificates/{{id}}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an existing SSH Host Certificate’s mutable fields (e.g., description, metadata) identified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/ssh_host_certificates/{{id}}.</w:t>
      </w:r>
    </w:p>
    <w:p>
      <w:pPr>
        <w:pStyle w:val="ListBullet"/>
      </w:pPr>
      <w:r>
        <w:t>Do not call the API with a missing or empty id (e.g., avoid /ssh_host_certificates/).</w:t>
      </w:r>
    </w:p>
    <w:p>
      <w:pPr>
        <w:pStyle w:val="ListBullet"/>
      </w:pPr>
      <w:r>
        <w:t>When executing the action, ensure to send Path Parameters in the URL and not in the body.</w:t>
      </w:r>
    </w:p>
    <w:p>
      <w:pPr>
        <w:pStyle w:val="ListBullet"/>
      </w:pPr>
      <w:r>
        <w:t xml:space="preserve">This endpoint uses a required header: </w:t>
        <w:br/>
        <w:br/>
        <w:t>ngrok-version must be provided (default value: "2").</w:t>
      </w:r>
    </w:p>
    <w:p>
      <w:pPr>
        <w:pStyle w:val="Heading3"/>
      </w:pPr>
      <w:r>
        <w:t>Valid Examples</w:t>
      </w:r>
    </w:p>
    <w:p>
      <w:r>
        <w:rPr>
          <w:b/>
          <w:color w:val="666666"/>
          <w:sz w:val="16"/>
        </w:rPr>
        <w:t>[http]</w:t>
      </w:r>
    </w:p>
    <w:p>
      <w:pPr>
        <w:shd w:fill="F2F2F2" w:val="clear"/>
      </w:pPr>
      <w:r>
        <w:rPr>
          <w:rFonts w:ascii="Courier New" w:hAnsi="Courier New"/>
          <w:sz w:val="17"/>
        </w:rPr>
        <w:t>/ssh_host_certificates/shc_1234567890abcdef</w:t>
      </w:r>
    </w:p>
    <w:p>
      <w:pPr>
        <w:pStyle w:val="Heading3"/>
      </w:pPr>
      <w:r>
        <w:t>Invalid Examples</w:t>
      </w:r>
    </w:p>
    <w:p>
      <w:r>
        <w:rPr>
          <w:b/>
          <w:color w:val="666666"/>
          <w:sz w:val="16"/>
        </w:rPr>
        <w:t>[http]</w:t>
      </w:r>
    </w:p>
    <w:p>
      <w:pPr>
        <w:shd w:fill="F2F2F2" w:val="clear"/>
      </w:pPr>
      <w:r>
        <w:rPr>
          <w:rFonts w:ascii="Courier New" w:hAnsi="Courier New"/>
          <w:sz w:val="17"/>
        </w:rPr>
        <w:t>/ssh_host_certificates/</w:t>
        <w:br/>
        <w:t>/ssh_host_certificates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Host Certificate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description</w:t>
            </w:r>
          </w:p>
        </w:tc>
        <w:tc>
          <w:tcPr>
            <w:tcW w:type="dxa" w:w="2880"/>
          </w:tcPr>
          <w:p>
            <w:r>
              <w:t>string</w:t>
            </w:r>
          </w:p>
        </w:tc>
        <w:tc>
          <w:tcPr>
            <w:tcW w:type="dxa" w:w="2880"/>
          </w:tcPr>
          <w:p>
            <w:r>
              <w:t>Human-readable description of this SSH Host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Host Certificate. Optional. Max 4096 bytes.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"shc_1234567890abcdef",</w:t>
        <w:br/>
        <w:t xml:space="preserve"> "uri": "https://api.ngrok.com/ssh_host_certificates/shc_1234567890abcdef",</w:t>
        <w:br/>
        <w:t xml:space="preserve"> "created_at": "2024-01-15T10:30:00Z",</w:t>
        <w:br/>
        <w:t xml:space="preserve"> "description": "Production bastion host certificate",</w:t>
        <w:br/>
        <w:t xml:space="preserve"> "metadata": "{\"env\":\"prod\",\"owner\":\"platform\"}",</w:t>
        <w:br/>
        <w:t xml:space="preserve"> "public_key": "ssh-ed25519 AAAAC3NzaC1lZDI1NTE5AAAAIFakePublicKeyMaterialHere comment",</w:t>
        <w:br/>
        <w:t xml:space="preserve"> "key_type": "ed25519",</w:t>
        <w:br/>
        <w:t xml:space="preserve"> "ssh_certificate_authority_id": "sshca_1234567890abcdef",</w:t>
        <w:br/>
        <w:t xml:space="preserve"> "principals": [</w:t>
        <w:br/>
        <w:t xml:space="preserve"> "bastion.example.com",</w:t>
        <w:br/>
        <w:t xml:space="preserve"> "10.0.0.10"</w:t>
        <w:br/>
        <w:t xml:space="preserve"> ],</w:t>
        <w:br/>
        <w:t xml:space="preserve"> "valid_after": "2024-01-15T00:00:00Z",</w:t>
        <w:br/>
        <w:t xml:space="preserve"> "valid_until": "2024-04-15T00:00:00Z",</w:t>
        <w:br/>
        <w:t xml:space="preserve"> "certificate": "ssh-ed25519-cert-v01@openssh.com AAAAHHNzaC1lZDI1NTE5LWNlcnQtdjAxQG9wZW5zc2guY29tAAAAIFakeSignedCertificateMaterialHere comment"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Host Certificate</w:t>
            </w:r>
          </w:p>
        </w:tc>
      </w:tr>
      <w:tr>
        <w:tc>
          <w:tcPr>
            <w:tcW w:type="dxa" w:w="2880"/>
          </w:tcPr>
          <w:p>
            <w:r>
              <w:t>uri</w:t>
            </w:r>
          </w:p>
        </w:tc>
        <w:tc>
          <w:tcPr>
            <w:tcW w:type="dxa" w:w="2880"/>
          </w:tcPr>
          <w:p>
            <w:r>
              <w:t>string</w:t>
            </w:r>
          </w:p>
        </w:tc>
        <w:tc>
          <w:tcPr>
            <w:tcW w:type="dxa" w:w="2880"/>
          </w:tcPr>
          <w:p>
            <w:r>
              <w:t>URI of the SSH Host Certificate API resource</w:t>
            </w:r>
          </w:p>
        </w:tc>
      </w:tr>
      <w:tr>
        <w:tc>
          <w:tcPr>
            <w:tcW w:type="dxa" w:w="2880"/>
          </w:tcPr>
          <w:p>
            <w:r>
              <w:t>created_at</w:t>
            </w:r>
          </w:p>
        </w:tc>
        <w:tc>
          <w:tcPr>
            <w:tcW w:type="dxa" w:w="2880"/>
          </w:tcPr>
          <w:p>
            <w:r>
              <w:t>string</w:t>
            </w:r>
          </w:p>
        </w:tc>
        <w:tc>
          <w:tcPr>
            <w:tcW w:type="dxa" w:w="2880"/>
          </w:tcPr>
          <w:p>
            <w:r>
              <w:t>Timestamp when the SSH Host Certificate API resource was created (RFC 3339)</w:t>
            </w:r>
          </w:p>
        </w:tc>
      </w:tr>
      <w:tr>
        <w:tc>
          <w:tcPr>
            <w:tcW w:type="dxa" w:w="2880"/>
          </w:tcPr>
          <w:p>
            <w:r>
              <w:t>description</w:t>
            </w:r>
          </w:p>
        </w:tc>
        <w:tc>
          <w:tcPr>
            <w:tcW w:type="dxa" w:w="2880"/>
          </w:tcPr>
          <w:p>
            <w:r>
              <w:t>string</w:t>
            </w:r>
          </w:p>
        </w:tc>
        <w:tc>
          <w:tcPr>
            <w:tcW w:type="dxa" w:w="2880"/>
          </w:tcPr>
          <w:p>
            <w:r>
              <w:t>Human-readable description of this SSH Host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Host Certificate. Optional. Max 4096 bytes.</w:t>
            </w:r>
          </w:p>
        </w:tc>
      </w:tr>
      <w:tr>
        <w:tc>
          <w:tcPr>
            <w:tcW w:type="dxa" w:w="2880"/>
          </w:tcPr>
          <w:p>
            <w:r>
              <w:t>public_key</w:t>
            </w:r>
          </w:p>
        </w:tc>
        <w:tc>
          <w:tcPr>
            <w:tcW w:type="dxa" w:w="2880"/>
          </w:tcPr>
          <w:p>
            <w:r>
              <w:t>string</w:t>
            </w:r>
          </w:p>
        </w:tc>
        <w:tc>
          <w:tcPr>
            <w:tcW w:type="dxa" w:w="2880"/>
          </w:tcPr>
          <w:p>
            <w:r>
              <w:t>A public key in OpenSSH Authorized Keys format that this certificate signs</w:t>
            </w:r>
          </w:p>
        </w:tc>
      </w:tr>
      <w:tr>
        <w:tc>
          <w:tcPr>
            <w:tcW w:type="dxa" w:w="2880"/>
          </w:tcPr>
          <w:p>
            <w:r>
              <w:t>key_type</w:t>
            </w:r>
          </w:p>
        </w:tc>
        <w:tc>
          <w:tcPr>
            <w:tcW w:type="dxa" w:w="2880"/>
          </w:tcPr>
          <w:p>
            <w:r>
              <w:t>string</w:t>
            </w:r>
          </w:p>
        </w:tc>
        <w:tc>
          <w:tcPr>
            <w:tcW w:type="dxa" w:w="2880"/>
          </w:tcPr>
          <w:p>
            <w:r>
              <w:t>Key type of the public_key; one of rsa, ecdsa, or ed25519</w:t>
            </w:r>
          </w:p>
        </w:tc>
      </w:tr>
      <w:tr>
        <w:tc>
          <w:tcPr>
            <w:tcW w:type="dxa" w:w="2880"/>
          </w:tcPr>
          <w:p>
            <w:r>
              <w:t>ssh_certificate_authority_id</w:t>
            </w:r>
          </w:p>
        </w:tc>
        <w:tc>
          <w:tcPr>
            <w:tcW w:type="dxa" w:w="2880"/>
          </w:tcPr>
          <w:p>
            <w:r>
              <w:t>string</w:t>
            </w:r>
          </w:p>
        </w:tc>
        <w:tc>
          <w:tcPr>
            <w:tcW w:type="dxa" w:w="2880"/>
          </w:tcPr>
          <w:p>
            <w:r>
              <w:t>The SSH certificate authority used to sign this SSH host certificate</w:t>
            </w:r>
          </w:p>
        </w:tc>
      </w:tr>
      <w:tr>
        <w:tc>
          <w:tcPr>
            <w:tcW w:type="dxa" w:w="2880"/>
          </w:tcPr>
          <w:p>
            <w:r>
              <w:t>principals</w:t>
            </w:r>
          </w:p>
        </w:tc>
        <w:tc>
          <w:tcPr>
            <w:tcW w:type="dxa" w:w="2880"/>
          </w:tcPr>
          <w:p>
            <w:r>
              <w:t>string[]</w:t>
            </w:r>
          </w:p>
        </w:tc>
        <w:tc>
          <w:tcPr>
            <w:tcW w:type="dxa" w:w="2880"/>
          </w:tcPr>
          <w:p>
            <w:r>
              <w:t>Principals included in the SSH host certificate (hostnames and/or IPs). If none are specified, the certificate is considered valid for all hosts.</w:t>
            </w:r>
          </w:p>
        </w:tc>
      </w:tr>
      <w:tr>
        <w:tc>
          <w:tcPr>
            <w:tcW w:type="dxa" w:w="2880"/>
          </w:tcPr>
          <w:p>
            <w:r>
              <w:t>valid_after</w:t>
            </w:r>
          </w:p>
        </w:tc>
        <w:tc>
          <w:tcPr>
            <w:tcW w:type="dxa" w:w="2880"/>
          </w:tcPr>
          <w:p>
            <w:r>
              <w:t>string</w:t>
            </w:r>
          </w:p>
        </w:tc>
        <w:tc>
          <w:tcPr>
            <w:tcW w:type="dxa" w:w="2880"/>
          </w:tcPr>
          <w:p>
            <w:r>
              <w:t>Time when the SSH host certificate becomes valid (RFC 3339)</w:t>
            </w:r>
          </w:p>
        </w:tc>
      </w:tr>
      <w:tr>
        <w:tc>
          <w:tcPr>
            <w:tcW w:type="dxa" w:w="2880"/>
          </w:tcPr>
          <w:p>
            <w:r>
              <w:t>valid_until</w:t>
            </w:r>
          </w:p>
        </w:tc>
        <w:tc>
          <w:tcPr>
            <w:tcW w:type="dxa" w:w="2880"/>
          </w:tcPr>
          <w:p>
            <w:r>
              <w:t>string</w:t>
            </w:r>
          </w:p>
        </w:tc>
        <w:tc>
          <w:tcPr>
            <w:tcW w:type="dxa" w:w="2880"/>
          </w:tcPr>
          <w:p>
            <w:r>
              <w:t>Time after which the SSH host certificate becomes invalid (RFC 3339). OpenSSH calls this valid_before.</w:t>
            </w:r>
          </w:p>
        </w:tc>
      </w:tr>
      <w:tr>
        <w:tc>
          <w:tcPr>
            <w:tcW w:type="dxa" w:w="2880"/>
          </w:tcPr>
          <w:p>
            <w:r>
              <w:t>certificate</w:t>
            </w:r>
          </w:p>
        </w:tc>
        <w:tc>
          <w:tcPr>
            <w:tcW w:type="dxa" w:w="2880"/>
          </w:tcPr>
          <w:p>
            <w:r>
              <w:t>string</w:t>
            </w:r>
          </w:p>
        </w:tc>
        <w:tc>
          <w:tcPr>
            <w:tcW w:type="dxa" w:w="2880"/>
          </w:tcPr>
          <w:p>
            <w:r>
              <w:t>Signed SSH certificate in OpenSSH Authorized Keys format (place in a -cert.pub file; reference via HostCertificate in sshd_config)</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'https://api.ngrok.com/ssh_host_certificates/shc_1234567890abcdef' \</w:t>
        <w:br/>
        <w:t xml:space="preserve"> --header 'Content-Type: application/json' \</w:t>
        <w:br/>
        <w:t xml:space="preserve"> --header 'ngrok-version: 2' \</w:t>
        <w:br/>
        <w:t xml:space="preserve"> --data '{</w:t>
        <w:br/>
        <w:t xml:space="preserve"> "description": "Production bastion host certificate",</w:t>
        <w:br/>
        <w:t xml:space="preserve"> "metadata": "{\"env\":\"prod\",\"owner\":\"platform\"}"</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'https://api.ngrok.com/ssh_host_certificates/shc_1234567890abcdef' \</w:t>
        <w:br/>
        <w:t xml:space="preserve"> --header 'Content-Type: application/json' \</w:t>
        <w:br/>
        <w:t xml:space="preserve"> --header 'ngrok-version: 2' \</w:t>
        <w:br/>
        <w:t xml:space="preserve"> --data '{</w:t>
        <w:br/>
        <w:t xml:space="preserve"> "description": "Rotated cert for Q1 maintenance window"</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-i --request PATCH 'https://api.ngrok.com/ssh_host_certificates/shc_1234567890abcdef' \</w:t>
        <w:br/>
        <w:t xml:space="preserve"> --header 'Content-Type: application/json' \</w:t>
        <w:br/>
        <w:t xml:space="preserve"> --header 'ngrok-version: 2' \</w:t>
        <w:br/>
        <w:t xml:space="preserve"> --data '{</w:t>
        <w:br/>
        <w:t xml:space="preserve"> "metadata": "{\"ticket\":\"SEC-1234\",\"rotation\":\"2026-02\"}"</w:t>
        <w:br/>
        <w:t xml:space="preserve">  }'</w:t>
      </w:r>
    </w:p>
    <w:p>
      <w:pPr>
        <w:pStyle w:val="Heading3"/>
      </w:pPr>
      <w:r>
        <w:t>Notes</w:t>
      </w:r>
    </w:p>
    <w:p>
      <w:pPr>
        <w:pStyle w:val="ListBullet"/>
      </w:pPr>
      <w:r>
        <w:t>description is limited to 255 bytes.</w:t>
      </w:r>
    </w:p>
    <w:p>
      <w:pPr>
        <w:pStyle w:val="ListBullet"/>
      </w:pPr>
      <w:r>
        <w:t>metadata is limited to 4096 bytes.</w:t>
      </w:r>
    </w:p>
    <w:p>
      <w:pPr>
        <w:pStyle w:val="ListBullet"/>
      </w:pPr>
      <w:r>
        <w:t>principals behavior is security-sensitive: if no principals are specified, the certificate is considered valid for all hosts (as documented).</w:t>
      </w:r>
    </w:p>
    <w:p>
      <w:pPr>
        <w:pStyle w:val="Heading3"/>
      </w:pPr>
      <w:r>
        <w:t>Related sshHostCertificates actions</w:t>
      </w:r>
    </w:p>
    <w:p>
      <w:pPr>
        <w:pStyle w:val="ListBullet"/>
      </w:pPr>
      <w:r>
        <w:t>[GET] Get SSH Host Certificate — /ssh_host_certificates/{{id}}</w:t>
      </w:r>
    </w:p>
    <w:p>
      <w:pPr>
        <w:pStyle w:val="ListBullet"/>
      </w:pPr>
      <w:r>
        <w:t>[GET] List SSH Host Certificates — /ssh_host_certificates</w:t>
      </w:r>
    </w:p>
    <w:p>
      <w:pPr>
        <w:pStyle w:val="ListBullet"/>
      </w:pPr>
      <w:r>
        <w:t>[POST] Create SSH Host Certificate — /ssh_host_certificates</w:t>
      </w:r>
    </w:p>
    <w:p>
      <w:pPr>
        <w:pStyle w:val="ListBullet"/>
      </w:pPr>
      <w:r>
        <w:t>[DELETE] Delete an SSH Host Certificate — /ssh_host_certificates/{{id}}</w:t>
      </w:r>
    </w:p>
    <w:p>
      <w:r>
        <w:br w:type="page"/>
      </w:r>
    </w:p>
    <w:p>
      <w:pPr>
        <w:pStyle w:val="Heading2"/>
      </w:pPr>
      <w:r>
        <w:t>184. [DELETE] Delete an SSH Host Certificate</w:t>
      </w:r>
    </w:p>
    <w:p>
      <w:r>
        <w:rPr>
          <w:b/>
        </w:rPr>
        <w:t xml:space="preserve">Endpoint: </w:t>
      </w:r>
      <w:r>
        <w:rPr>
          <w:rFonts w:ascii="Courier New" w:hAnsi="Courier New"/>
          <w:sz w:val="18"/>
        </w:rPr>
        <w:t>/ssh_host_certificates/{{id}}</w:t>
      </w:r>
    </w:p>
    <w:p>
      <w:pPr>
        <w:pStyle w:val="Heading3"/>
      </w:pPr>
      <w:r>
        <w:t>Prerequisites</w:t>
      </w:r>
    </w:p>
    <w:p>
      <w:pPr>
        <w:pStyle w:val="ListBullet"/>
      </w:pPr>
      <w:r>
        <w:t>You must have access to the SSH Host Certificate resource you want to delete.</w:t>
      </w:r>
    </w:p>
    <w:p>
      <w:pPr>
        <w:pStyle w:val="Heading3"/>
      </w:pPr>
      <w:r>
        <w:t>Method</w:t>
      </w:r>
    </w:p>
    <w:p>
      <w:r>
        <w:t>DELETE</w:t>
      </w:r>
    </w:p>
    <w:p>
      <w:pPr>
        <w:pStyle w:val="Heading3"/>
      </w:pPr>
      <w:r>
        <w:t>URL</w:t>
      </w:r>
    </w:p>
    <w:p>
      <w:r>
        <w:t>https://api.ngrok.com/ssh_host_certificates/{{id}}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SSH Host Certificate by its resource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/ssh_host_certificates//).</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/ssh_host_certificates/sshcrt_1234567890abcdef</w:t>
      </w:r>
    </w:p>
    <w:p>
      <w:pPr>
        <w:pStyle w:val="Heading3"/>
      </w:pPr>
      <w:r>
        <w:t>Invalid Examples</w:t>
      </w:r>
    </w:p>
    <w:p>
      <w:r>
        <w:rPr>
          <w:b/>
          <w:color w:val="666666"/>
          <w:sz w:val="16"/>
        </w:rPr>
        <w:t>[http]</w:t>
      </w:r>
    </w:p>
    <w:p>
      <w:pPr>
        <w:shd w:fill="F2F2F2" w:val="clear"/>
      </w:pPr>
      <w:r>
        <w:rPr>
          <w:rFonts w:ascii="Courier New" w:hAnsi="Courier New"/>
          <w:sz w:val="17"/>
        </w:rPr>
        <w:t>/ssh_host_certificates/</w:t>
        <w:br/>
        <w:t>/ssh_host_certificates//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SSH Host Certificate.</w:t>
            </w:r>
          </w:p>
        </w:tc>
      </w:tr>
    </w:tbl>
    <w:p/>
    <w:p>
      <w:pPr>
        <w:pStyle w:val="Heading3"/>
      </w:pPr>
      <w:r>
        <w:t>Response</w:t>
      </w:r>
    </w:p>
    <w:p>
      <w:pPr>
        <w:pStyle w:val="Heading3"/>
      </w:pPr>
      <w:r>
        <w:t>Success Response (204 No Content)</w:t>
      </w:r>
    </w:p>
    <w:p>
      <w:r>
        <w:t>No response body is returned.</w:t>
      </w:r>
    </w:p>
    <w:p>
      <w:pPr>
        <w:pStyle w:val="Heading3"/>
      </w:pPr>
      <w:r>
        <w:t>Error Handling</w:t>
      </w:r>
    </w:p>
    <w:p>
      <w:r>
        <w:t>No error responses were provided in the scraped documentation.</w:t>
      </w:r>
    </w:p>
    <w:p>
      <w:pPr>
        <w:pStyle w:val="Heading3"/>
      </w:pPr>
      <w:r>
        <w:t>Related sshHostCertificates actions</w:t>
      </w:r>
    </w:p>
    <w:p>
      <w:pPr>
        <w:pStyle w:val="ListBullet"/>
      </w:pPr>
      <w:r>
        <w:t>[GET] Get SSH Host Certificate — /ssh_host_certificates/{{id}}</w:t>
      </w:r>
    </w:p>
    <w:p>
      <w:pPr>
        <w:pStyle w:val="ListBullet"/>
      </w:pPr>
      <w:r>
        <w:t>[GET] List SSH Host Certificates — /ssh_host_certificates</w:t>
      </w:r>
    </w:p>
    <w:p>
      <w:pPr>
        <w:pStyle w:val="ListBullet"/>
      </w:pPr>
      <w:r>
        <w:t>[POST] Create SSH Host Certificate — /ssh_host_certificates</w:t>
      </w:r>
    </w:p>
    <w:p>
      <w:pPr>
        <w:pStyle w:val="ListBullet"/>
      </w:pPr>
      <w:r>
        <w:t>[PATCH] Update SSH Host Certificate — /ssh_host_certificates/{{id}}</w:t>
      </w:r>
    </w:p>
    <w:p>
      <w:r>
        <w:br w:type="page"/>
      </w:r>
    </w:p>
    <w:p>
      <w:pPr>
        <w:pStyle w:val="Heading2"/>
      </w:pPr>
      <w:r>
        <w:t>185. [GET] List SSH User Certificates</w:t>
      </w:r>
    </w:p>
    <w:p>
      <w:r>
        <w:rPr>
          <w:b/>
        </w:rPr>
        <w:t xml:space="preserve">Endpoint: </w:t>
      </w:r>
      <w:r>
        <w:rPr>
          <w:rFonts w:ascii="Courier New" w:hAnsi="Courier New"/>
          <w:sz w:val="18"/>
        </w:rPr>
        <w:t>/ssh_user_certificates</w:t>
      </w:r>
    </w:p>
    <w:p>
      <w:pPr>
        <w:pStyle w:val="Heading3"/>
      </w:pPr>
      <w:r>
        <w:t>Prerequisites</w:t>
      </w:r>
    </w:p>
    <w:p>
      <w:pPr>
        <w:pStyle w:val="ListBullet"/>
      </w:pPr>
      <w:r>
        <w:t>Must have access to the ngrok account that issued the SSH User Certificates</w:t>
      </w:r>
    </w:p>
    <w:p>
      <w:pPr>
        <w:pStyle w:val="Heading3"/>
      </w:pPr>
      <w:r>
        <w:t>Method</w:t>
      </w:r>
    </w:p>
    <w:p>
      <w:r>
        <w:t>GET</w:t>
      </w:r>
    </w:p>
    <w:p>
      <w:pPr>
        <w:pStyle w:val="Heading3"/>
      </w:pPr>
      <w:r>
        <w:t>URL</w:t>
      </w:r>
    </w:p>
    <w:p>
      <w:r>
        <w:t>https://api.ngrok.com/ssh_user_certificates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SSH User Certificates issued on this ngrok account.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When set, returns results before the given SSH User Certificate id.</w:t>
            </w:r>
          </w:p>
        </w:tc>
      </w:tr>
      <w:tr>
        <w:tc>
          <w:tcPr>
            <w:tcW w:type="dxa" w:w="2880"/>
          </w:tcPr>
          <w:p>
            <w:r>
              <w:t>limit</w:t>
            </w:r>
          </w:p>
        </w:tc>
        <w:tc>
          <w:tcPr>
            <w:tcW w:type="dxa" w:w="2880"/>
          </w:tcPr>
          <w:p>
            <w:r>
              <w:t>string</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"ssh_user_certificates": [</w:t>
        <w:br/>
        <w:t xml:space="preserve"> {</w:t>
        <w:br/>
        <w:t xml:space="preserve"> "id": "sshuc_2uQ1vQx8x8bY0xQ4p9hQwYpQm1a",</w:t>
        <w:br/>
        <w:t xml:space="preserve"> "uri": "https://api.ngrok.com/ssh_user_certificates/sshuc_2uQ1vQx8x8bY0xQ4p9hQwYpQm1a",</w:t>
        <w:br/>
        <w:t xml:space="preserve"> "created_at": "2026-02-27T12:34:56Z",</w:t>
        <w:br/>
        <w:t xml:space="preserve"> "description": "Developer laptop cert",</w:t>
        <w:br/>
        <w:t xml:space="preserve"> "metadata": "{\"env\":\"prod\",\"team\":\"platform\"}",</w:t>
        <w:br/>
        <w:t xml:space="preserve"> "public_key": "ssh-ed25519 AAAAC3NzaC1lZDI1NTE5AAAAIC0VQh0k8bq0mGmJkQvG2u4m8x8x8x8x8x8x8x8x user@example.com",</w:t>
        <w:br/>
        <w:t xml:space="preserve"> "key_type": "ed25519",</w:t>
        <w:br/>
        <w:t xml:space="preserve"> "ssh_certificate_authority_id": "sshca_2tZp9bq4XyN0aBcDeFgHiJkLmNo",</w:t>
        <w:br/>
        <w:t xml:space="preserve"> "principals": [</w:t>
        <w:br/>
        <w:t xml:space="preserve"> "ubuntu",</w:t>
        <w:br/>
        <w:t xml:space="preserve"> "ec2-user"</w:t>
        <w:br/>
        <w:t xml:space="preserve"> ],</w:t>
        <w:br/>
        <w:t xml:space="preserve"> "critical_options": {</w:t>
        <w:br/>
        <w:t xml:space="preserve"> "force-command": "/usr/local/bin/restricted-shell",</w:t>
        <w:br/>
        <w:t xml:space="preserve"> "source-address": "203.0.113.0/24"</w:t>
        <w:br/>
        <w:t xml:space="preserve"> },</w:t>
        <w:br/>
        <w:t xml:space="preserve"> "extensions": {</w:t>
        <w:br/>
        <w:t xml:space="preserve"> "permit-pty": "",</w:t>
        <w:br/>
        <w:t xml:space="preserve"> "permit-user-rc": ""</w:t>
        <w:br/>
        <w:t xml:space="preserve"> },</w:t>
        <w:br/>
        <w:t xml:space="preserve"> "valid_after": "2026-02-27T00:00:00Z",</w:t>
        <w:br/>
        <w:t xml:space="preserve"> "valid_until": "2026-03-27T00:00:00Z",</w:t>
        <w:br/>
        <w:t xml:space="preserve"> "certificate": "ssh-ed25519-cert-v01@openssh.com AAAAHHNzaC1lZDI1NTE5LWNlcnQtdjAxQG9wZW5zc2guY29tAAAA...== user@example.com"</w:t>
        <w:br/>
        <w:t xml:space="preserve"> }</w:t>
        <w:br/>
        <w:t xml:space="preserve"> ],</w:t>
        <w:br/>
        <w:t xml:space="preserve"> "uri": "https://api.ngrok.com/ssh_user_certificates",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ssh_user_certificates</w:t>
            </w:r>
          </w:p>
        </w:tc>
        <w:tc>
          <w:tcPr>
            <w:tcW w:type="dxa" w:w="2880"/>
          </w:tcPr>
          <w:p>
            <w:r>
              <w:t>array</w:t>
            </w:r>
          </w:p>
        </w:tc>
        <w:tc>
          <w:tcPr>
            <w:tcW w:type="dxa" w:w="2880"/>
          </w:tcPr>
          <w:p>
            <w:r>
              <w:t>The list of all SSH User Certificates on this account.</w:t>
            </w:r>
          </w:p>
        </w:tc>
      </w:tr>
      <w:tr>
        <w:tc>
          <w:tcPr>
            <w:tcW w:type="dxa" w:w="2880"/>
          </w:tcPr>
          <w:p>
            <w:r>
              <w:t>ssh_user_certificates[].id</w:t>
            </w:r>
          </w:p>
        </w:tc>
        <w:tc>
          <w:tcPr>
            <w:tcW w:type="dxa" w:w="2880"/>
          </w:tcPr>
          <w:p>
            <w:r>
              <w:t>string</w:t>
            </w:r>
          </w:p>
        </w:tc>
        <w:tc>
          <w:tcPr>
            <w:tcW w:type="dxa" w:w="2880"/>
          </w:tcPr>
          <w:p>
            <w:r>
              <w:t>Unique identifier for this SSH User Certificate.</w:t>
            </w:r>
          </w:p>
        </w:tc>
      </w:tr>
      <w:tr>
        <w:tc>
          <w:tcPr>
            <w:tcW w:type="dxa" w:w="2880"/>
          </w:tcPr>
          <w:p>
            <w:r>
              <w:t>ssh_user_certificates[].uri</w:t>
            </w:r>
          </w:p>
        </w:tc>
        <w:tc>
          <w:tcPr>
            <w:tcW w:type="dxa" w:w="2880"/>
          </w:tcPr>
          <w:p>
            <w:r>
              <w:t>string</w:t>
            </w:r>
          </w:p>
        </w:tc>
        <w:tc>
          <w:tcPr>
            <w:tcW w:type="dxa" w:w="2880"/>
          </w:tcPr>
          <w:p>
            <w:r>
              <w:t>URI of the SSH User Certificate API resource.</w:t>
            </w:r>
          </w:p>
        </w:tc>
      </w:tr>
      <w:tr>
        <w:tc>
          <w:tcPr>
            <w:tcW w:type="dxa" w:w="2880"/>
          </w:tcPr>
          <w:p>
            <w:r>
              <w:t>ssh_user_certificates[].created_at</w:t>
            </w:r>
          </w:p>
        </w:tc>
        <w:tc>
          <w:tcPr>
            <w:tcW w:type="dxa" w:w="2880"/>
          </w:tcPr>
          <w:p>
            <w:r>
              <w:t>string</w:t>
            </w:r>
          </w:p>
        </w:tc>
        <w:tc>
          <w:tcPr>
            <w:tcW w:type="dxa" w:w="2880"/>
          </w:tcPr>
          <w:p>
            <w:r>
              <w:t>Timestamp when the SSH User Certificate resource was created (RFC 3339).</w:t>
            </w:r>
          </w:p>
        </w:tc>
      </w:tr>
      <w:tr>
        <w:tc>
          <w:tcPr>
            <w:tcW w:type="dxa" w:w="2880"/>
          </w:tcPr>
          <w:p>
            <w:r>
              <w:t>ssh_user_certificates[].description</w:t>
            </w:r>
          </w:p>
        </w:tc>
        <w:tc>
          <w:tcPr>
            <w:tcW w:type="dxa" w:w="2880"/>
          </w:tcPr>
          <w:p>
            <w:r>
              <w:t>string</w:t>
            </w:r>
          </w:p>
        </w:tc>
        <w:tc>
          <w:tcPr>
            <w:tcW w:type="dxa" w:w="2880"/>
          </w:tcPr>
          <w:p>
            <w:r>
              <w:t>Human-readable description. Optional. Max 255 bytes.</w:t>
            </w:r>
          </w:p>
        </w:tc>
      </w:tr>
      <w:tr>
        <w:tc>
          <w:tcPr>
            <w:tcW w:type="dxa" w:w="2880"/>
          </w:tcPr>
          <w:p>
            <w:r>
              <w:t>ssh_user_certificates[].metadata</w:t>
            </w:r>
          </w:p>
        </w:tc>
        <w:tc>
          <w:tcPr>
            <w:tcW w:type="dxa" w:w="2880"/>
          </w:tcPr>
          <w:p>
            <w:r>
              <w:t>string</w:t>
            </w:r>
          </w:p>
        </w:tc>
        <w:tc>
          <w:tcPr>
            <w:tcW w:type="dxa" w:w="2880"/>
          </w:tcPr>
          <w:p>
            <w:r>
              <w:t>Arbitrary user-defined machine-readable data. Optional. Max 4096 bytes.</w:t>
            </w:r>
          </w:p>
        </w:tc>
      </w:tr>
      <w:tr>
        <w:tc>
          <w:tcPr>
            <w:tcW w:type="dxa" w:w="2880"/>
          </w:tcPr>
          <w:p>
            <w:r>
              <w:t>ssh_user_certificates[].public_key</w:t>
            </w:r>
          </w:p>
        </w:tc>
        <w:tc>
          <w:tcPr>
            <w:tcW w:type="dxa" w:w="2880"/>
          </w:tcPr>
          <w:p>
            <w:r>
              <w:t>string</w:t>
            </w:r>
          </w:p>
        </w:tc>
        <w:tc>
          <w:tcPr>
            <w:tcW w:type="dxa" w:w="2880"/>
          </w:tcPr>
          <w:p>
            <w:r>
              <w:t>Public key in OpenSSH Authorized Keys format that this certificate signs.</w:t>
            </w:r>
          </w:p>
        </w:tc>
      </w:tr>
      <w:tr>
        <w:tc>
          <w:tcPr>
            <w:tcW w:type="dxa" w:w="2880"/>
          </w:tcPr>
          <w:p>
            <w:r>
              <w:t>ssh_user_certificates[].key_type</w:t>
            </w:r>
          </w:p>
        </w:tc>
        <w:tc>
          <w:tcPr>
            <w:tcW w:type="dxa" w:w="2880"/>
          </w:tcPr>
          <w:p>
            <w:r>
              <w:t>string</w:t>
            </w:r>
          </w:p>
        </w:tc>
        <w:tc>
          <w:tcPr>
            <w:tcW w:type="dxa" w:w="2880"/>
          </w:tcPr>
          <w:p>
            <w:r>
              <w:t>Key type of the public_key. One of rsa, ecdsa, or ed25519.</w:t>
            </w:r>
          </w:p>
        </w:tc>
      </w:tr>
      <w:tr>
        <w:tc>
          <w:tcPr>
            <w:tcW w:type="dxa" w:w="2880"/>
          </w:tcPr>
          <w:p>
            <w:r>
              <w:t>ssh_user_certificates[].ssh_certificate_authority_id</w:t>
            </w:r>
          </w:p>
        </w:tc>
        <w:tc>
          <w:tcPr>
            <w:tcW w:type="dxa" w:w="2880"/>
          </w:tcPr>
          <w:p>
            <w:r>
              <w:t>string</w:t>
            </w:r>
          </w:p>
        </w:tc>
        <w:tc>
          <w:tcPr>
            <w:tcW w:type="dxa" w:w="2880"/>
          </w:tcPr>
          <w:p>
            <w:r>
              <w:t>The SSH certificate authority used to sign this SSH user certificate.</w:t>
            </w:r>
          </w:p>
        </w:tc>
      </w:tr>
      <w:tr>
        <w:tc>
          <w:tcPr>
            <w:tcW w:type="dxa" w:w="2880"/>
          </w:tcPr>
          <w:p>
            <w:r>
              <w:t>ssh_user_certificates[].principals</w:t>
            </w:r>
          </w:p>
        </w:tc>
        <w:tc>
          <w:tcPr>
            <w:tcW w:type="dxa" w:w="2880"/>
          </w:tcPr>
          <w:p>
            <w:r>
              <w:t>array</w:t>
            </w:r>
          </w:p>
        </w:tc>
        <w:tc>
          <w:tcPr>
            <w:tcW w:type="dxa" w:w="2880"/>
          </w:tcPr>
          <w:p>
            <w:r>
              <w:t>List of principals (usernames) included in the SSH user certificate. If no principals are specified, the certificate may be used to log in as any user.</w:t>
            </w:r>
          </w:p>
        </w:tc>
      </w:tr>
      <w:tr>
        <w:tc>
          <w:tcPr>
            <w:tcW w:type="dxa" w:w="2880"/>
          </w:tcPr>
          <w:p>
            <w:r>
              <w:t>ssh_user_certificates[].critical_options</w:t>
            </w:r>
          </w:p>
        </w:tc>
        <w:tc>
          <w:tcPr>
            <w:tcW w:type="dxa" w:w="2880"/>
          </w:tcPr>
          <w:p>
            <w:r>
              <w:t>object</w:t>
            </w:r>
          </w:p>
        </w:tc>
        <w:tc>
          <w:tcPr>
            <w:tcW w:type="dxa" w:w="2880"/>
          </w:tcPr>
          <w:p>
            <w:r>
              <w:t>Map of critical options included in the certificate. OpenSSH defines force-command and source-address.</w:t>
            </w:r>
          </w:p>
        </w:tc>
      </w:tr>
      <w:tr>
        <w:tc>
          <w:tcPr>
            <w:tcW w:type="dxa" w:w="2880"/>
          </w:tcPr>
          <w:p>
            <w:r>
              <w:t>ssh_user_certificates[].extensions</w:t>
            </w:r>
          </w:p>
        </w:tc>
        <w:tc>
          <w:tcPr>
            <w:tcW w:type="dxa" w:w="2880"/>
          </w:tcPr>
          <w:p>
            <w:r>
              <w:t>object</w:t>
            </w:r>
          </w:p>
        </w:tc>
        <w:tc>
          <w:tcPr>
            <w:tcW w:type="dxa" w:w="2880"/>
          </w:tcPr>
          <w:p>
            <w:r>
              <w:t>Map of extensions included in the certificate. If unspecified, defaults to {"permit-pty": "", "permit-user-rc": ""}.</w:t>
            </w:r>
          </w:p>
        </w:tc>
      </w:tr>
      <w:tr>
        <w:tc>
          <w:tcPr>
            <w:tcW w:type="dxa" w:w="2880"/>
          </w:tcPr>
          <w:p>
            <w:r>
              <w:t>ssh_user_certificates[].valid_after</w:t>
            </w:r>
          </w:p>
        </w:tc>
        <w:tc>
          <w:tcPr>
            <w:tcW w:type="dxa" w:w="2880"/>
          </w:tcPr>
          <w:p>
            <w:r>
              <w:t>string</w:t>
            </w:r>
          </w:p>
        </w:tc>
        <w:tc>
          <w:tcPr>
            <w:tcW w:type="dxa" w:w="2880"/>
          </w:tcPr>
          <w:p>
            <w:r>
              <w:t>Time when the SSH certificate becomes valid (RFC 3339).</w:t>
            </w:r>
          </w:p>
        </w:tc>
      </w:tr>
      <w:tr>
        <w:tc>
          <w:tcPr>
            <w:tcW w:type="dxa" w:w="2880"/>
          </w:tcPr>
          <w:p>
            <w:r>
              <w:t>ssh_user_certificates[].valid_until</w:t>
            </w:r>
          </w:p>
        </w:tc>
        <w:tc>
          <w:tcPr>
            <w:tcW w:type="dxa" w:w="2880"/>
          </w:tcPr>
          <w:p>
            <w:r>
              <w:t>string</w:t>
            </w:r>
          </w:p>
        </w:tc>
        <w:tc>
          <w:tcPr>
            <w:tcW w:type="dxa" w:w="2880"/>
          </w:tcPr>
          <w:p>
            <w:r>
              <w:t>Time after which the SSH certificate becomes invalid (RFC 3339). (OpenSSH calls this valid_before.)</w:t>
            </w:r>
          </w:p>
        </w:tc>
      </w:tr>
      <w:tr>
        <w:tc>
          <w:tcPr>
            <w:tcW w:type="dxa" w:w="2880"/>
          </w:tcPr>
          <w:p>
            <w:r>
              <w:t>ssh_user_certificates[].certificate</w:t>
            </w:r>
          </w:p>
        </w:tc>
        <w:tc>
          <w:tcPr>
            <w:tcW w:type="dxa" w:w="2880"/>
          </w:tcPr>
          <w:p>
            <w:r>
              <w:t>string</w:t>
            </w:r>
          </w:p>
        </w:tc>
        <w:tc>
          <w:tcPr>
            <w:tcW w:type="dxa" w:w="2880"/>
          </w:tcPr>
          <w:p>
            <w:r>
              <w:t>Signed SSH certificate in OpenSSH Authorized Keys format (typically written to a -cert.pub file).</w:t>
            </w:r>
          </w:p>
        </w:tc>
      </w:tr>
      <w:tr>
        <w:tc>
          <w:tcPr>
            <w:tcW w:type="dxa" w:w="2880"/>
          </w:tcPr>
          <w:p>
            <w:r>
              <w:t>uri</w:t>
            </w:r>
          </w:p>
        </w:tc>
        <w:tc>
          <w:tcPr>
            <w:tcW w:type="dxa" w:w="2880"/>
          </w:tcPr>
          <w:p>
            <w:r>
              <w:t>string</w:t>
            </w:r>
          </w:p>
        </w:tc>
        <w:tc>
          <w:tcPr>
            <w:tcW w:type="dxa" w:w="2880"/>
          </w:tcPr>
          <w:p>
            <w:r>
              <w:t>URI of the SSH user certificates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'https://api.ngrok.com/ssh_user_certificates?limit=50' \</w:t>
        <w:br/>
        <w:t xml:space="preserve"> --header 'ngrok-version: 2'</w:t>
      </w:r>
    </w:p>
    <w:p>
      <w:pPr>
        <w:pStyle w:val="Heading3"/>
      </w:pPr>
      <w:r>
        <w:t>Example Usage</w:t>
      </w:r>
    </w:p>
    <w:p>
      <w:pPr>
        <w:pStyle w:val="Heading3"/>
      </w:pPr>
      <w:r>
        <w:t>Example 1: List the first page (default pagination)</w:t>
      </w:r>
    </w:p>
    <w:p>
      <w:r>
        <w:rPr>
          <w:b/>
          <w:color w:val="666666"/>
          <w:sz w:val="16"/>
        </w:rPr>
        <w:t>[bash]</w:t>
      </w:r>
    </w:p>
    <w:p>
      <w:pPr>
        <w:shd w:fill="F2F2F2" w:val="clear"/>
      </w:pPr>
      <w:r>
        <w:rPr>
          <w:rFonts w:ascii="Courier New" w:hAnsi="Courier New"/>
          <w:sz w:val="17"/>
        </w:rPr>
        <w:t>curl --location 'https://api.ngrok.com/ssh_user_certificates'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--location 'https://api.ngrok.com/ssh_user_certificates?before_id=sshuc_2uQ1vQx8x8bY0xQ4p9hQwYpQm1a&amp;limit=25' \</w:t>
        <w:br/>
        <w:t xml:space="preserve"> --header 'ngrok-version: 2'</w:t>
      </w:r>
    </w:p>
    <w:p>
      <w:pPr>
        <w:pStyle w:val="Heading3"/>
      </w:pPr>
      <w:r>
        <w:t>Notes</w:t>
      </w:r>
    </w:p>
    <w:p>
      <w:pPr>
        <w:pStyle w:val="ListBullet"/>
      </w:pPr>
      <w:r>
        <w:t>ngrok-version is required and should be sent as a request header.</w:t>
      </w:r>
    </w:p>
    <w:p>
      <w:pPr>
        <w:pStyle w:val="ListBullet"/>
      </w:pPr>
      <w:r>
        <w:t>before_id and limit must be sent as URL query parameters (not in a request body).</w:t>
      </w:r>
    </w:p>
    <w:p>
      <w:pPr>
        <w:pStyle w:val="ListBullet"/>
      </w:pPr>
      <w:r>
        <w:t>The response includes next_page_uri for pagination; it is null when no further pages exist.</w:t>
      </w:r>
    </w:p>
    <w:p>
      <w:pPr>
        <w:pStyle w:val="Heading3"/>
      </w:pPr>
      <w:r>
        <w:t>Related sshUserCertificates actions</w:t>
      </w:r>
    </w:p>
    <w:p>
      <w:pPr>
        <w:pStyle w:val="ListBullet"/>
      </w:pPr>
      <w:r>
        <w:t>[POST] Create SSH User Certificate — /ssh_user_certificates</w:t>
      </w:r>
    </w:p>
    <w:p>
      <w:pPr>
        <w:pStyle w:val="ListBullet"/>
      </w:pPr>
      <w:r>
        <w:t>[GET] Get SSH User Certificate — /ssh_user_certificates/{{id}}</w:t>
      </w:r>
    </w:p>
    <w:p>
      <w:pPr>
        <w:pStyle w:val="ListBullet"/>
      </w:pPr>
      <w:r>
        <w:t>[PATCH] Update SSH User Certificate — /ssh_user_certificates/{{id}}</w:t>
      </w:r>
    </w:p>
    <w:p>
      <w:pPr>
        <w:pStyle w:val="ListBullet"/>
      </w:pPr>
      <w:r>
        <w:t>[DELETE] Delete SSH User Certificate — /ssh_user_certificates/{{id}}</w:t>
      </w:r>
    </w:p>
    <w:p>
      <w:r>
        <w:br w:type="page"/>
      </w:r>
    </w:p>
    <w:p>
      <w:pPr>
        <w:pStyle w:val="Heading2"/>
      </w:pPr>
      <w:r>
        <w:t>186. [POST] Create SSH User Certificate</w:t>
      </w:r>
    </w:p>
    <w:p>
      <w:r>
        <w:rPr>
          <w:b/>
        </w:rPr>
        <w:t xml:space="preserve">Endpoint: </w:t>
      </w:r>
      <w:r>
        <w:rPr>
          <w:rFonts w:ascii="Courier New" w:hAnsi="Courier New"/>
          <w:sz w:val="18"/>
        </w:rPr>
        <w:t>/ssh_user_certificates</w:t>
      </w:r>
    </w:p>
    <w:p>
      <w:pPr>
        <w:pStyle w:val="Heading3"/>
      </w:pPr>
      <w:r>
        <w:t>Create an SSH User Certificate</w:t>
      </w:r>
    </w:p>
    <w:p>
      <w:pPr>
        <w:pStyle w:val="Heading3"/>
      </w:pPr>
      <w:r>
        <w:t>Prerequisites</w:t>
      </w:r>
    </w:p>
    <w:p>
      <w:pPr>
        <w:pStyle w:val="ListBullet"/>
      </w:pPr>
      <w:r>
        <w:t>You must have an existing SSH Certificate Authority and its ID (ssh_certificate_authority_id)</w:t>
      </w:r>
    </w:p>
    <w:p>
      <w:pPr>
        <w:pStyle w:val="ListBullet"/>
      </w:pPr>
      <w:r>
        <w:t>You must have an SSH public key in OpenSSH Authorized Keys format to sign (public_key)</w:t>
      </w:r>
    </w:p>
    <w:p>
      <w:pPr>
        <w:pStyle w:val="Heading3"/>
      </w:pPr>
      <w:r>
        <w:t>Method</w:t>
      </w:r>
    </w:p>
    <w:p>
      <w:r>
        <w:t>POST</w:t>
      </w:r>
    </w:p>
    <w:p>
      <w:pPr>
        <w:pStyle w:val="Heading3"/>
      </w:pPr>
      <w:r>
        <w:t>URL</w:t>
      </w:r>
    </w:p>
    <w:p>
      <w:r>
        <w:t>https://api.ngrok.com/ssh_user_certificates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SSH User Certificate signed by the specified SSH Certificate Authority. The resulting signed certificate can be installed on systems that trust the signing CA to allow SSH logins for the specified principals.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 Send as a request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ssh_certificate_authority_id</w:t>
            </w:r>
          </w:p>
        </w:tc>
        <w:tc>
          <w:tcPr>
            <w:tcW w:type="dxa" w:w="2880"/>
          </w:tcPr>
          <w:p>
            <w:r>
              <w:t>string</w:t>
            </w:r>
          </w:p>
        </w:tc>
        <w:tc>
          <w:tcPr>
            <w:tcW w:type="dxa" w:w="2880"/>
          </w:tcPr>
          <w:p>
            <w:r>
              <w:t>The SSH certificate authority that is used to sign this SSH user certificate.</w:t>
            </w:r>
          </w:p>
        </w:tc>
      </w:tr>
      <w:tr>
        <w:tc>
          <w:tcPr>
            <w:tcW w:type="dxa" w:w="2880"/>
          </w:tcPr>
          <w:p>
            <w:r>
              <w:t>public_key</w:t>
            </w:r>
          </w:p>
        </w:tc>
        <w:tc>
          <w:tcPr>
            <w:tcW w:type="dxa" w:w="2880"/>
          </w:tcPr>
          <w:p>
            <w:r>
              <w:t>string</w:t>
            </w:r>
          </w:p>
        </w:tc>
        <w:tc>
          <w:tcPr>
            <w:tcW w:type="dxa" w:w="2880"/>
          </w:tcPr>
          <w:p>
            <w:r>
              <w:t>A public key in OpenSSH Authorized Keys format that this certificate signs.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principals</w:t>
            </w:r>
          </w:p>
        </w:tc>
        <w:tc>
          <w:tcPr>
            <w:tcW w:type="dxa" w:w="2880"/>
          </w:tcPr>
          <w:p>
            <w:r>
              <w:t>string[]</w:t>
            </w:r>
          </w:p>
        </w:tc>
        <w:tc>
          <w:tcPr>
            <w:tcW w:type="dxa" w:w="2880"/>
          </w:tcPr>
          <w:p>
            <w:r>
              <w:t>List of principals included in the SSH user certificate (usernames the holder may sign in as). Warning: if no principals are specified, this certificate may be used to log in as any user.</w:t>
            </w:r>
          </w:p>
        </w:tc>
      </w:tr>
      <w:tr>
        <w:tc>
          <w:tcPr>
            <w:tcW w:type="dxa" w:w="2880"/>
          </w:tcPr>
          <w:p>
            <w:r>
              <w:t>critical_options</w:t>
            </w:r>
          </w:p>
        </w:tc>
        <w:tc>
          <w:tcPr>
            <w:tcW w:type="dxa" w:w="2880"/>
          </w:tcPr>
          <w:p>
            <w:r>
              <w:t>object</w:t>
            </w:r>
          </w:p>
        </w:tc>
        <w:tc>
          <w:tcPr>
            <w:tcW w:type="dxa" w:w="2880"/>
          </w:tcPr>
          <w:p>
            <w:r>
              <w:t>Map of critical options included in the certificate. Only two critical options are currently defined by OpenSSH: force-command and source-address. See the OpenSSH certificate protocol spec for details.</w:t>
            </w:r>
          </w:p>
        </w:tc>
      </w:tr>
      <w:tr>
        <w:tc>
          <w:tcPr>
            <w:tcW w:type="dxa" w:w="2880"/>
          </w:tcPr>
          <w:p>
            <w:r>
              <w:t>extensions</w:t>
            </w:r>
          </w:p>
        </w:tc>
        <w:tc>
          <w:tcPr>
            <w:tcW w:type="dxa" w:w="2880"/>
          </w:tcPr>
          <w:p>
            <w:r>
              <w:t>object</w:t>
            </w:r>
          </w:p>
        </w:tc>
        <w:tc>
          <w:tcPr>
            <w:tcW w:type="dxa" w:w="2880"/>
          </w:tcPr>
          <w:p>
            <w:r>
              <w:t>Map of extensions included in the certificate. If unspecified, the certificate will include limited permissions with the following extension map: {"permit-pty": "", "permit-user-rc": ""}. See the OpenSSH certificate protocol spec for details.</w:t>
            </w:r>
          </w:p>
        </w:tc>
      </w:tr>
      <w:tr>
        <w:tc>
          <w:tcPr>
            <w:tcW w:type="dxa" w:w="2880"/>
          </w:tcPr>
          <w:p>
            <w:r>
              <w:t>valid_after</w:t>
            </w:r>
          </w:p>
        </w:tc>
        <w:tc>
          <w:tcPr>
            <w:tcW w:type="dxa" w:w="2880"/>
          </w:tcPr>
          <w:p>
            <w:r>
              <w:t>string</w:t>
            </w:r>
          </w:p>
        </w:tc>
        <w:tc>
          <w:tcPr>
            <w:tcW w:type="dxa" w:w="2880"/>
          </w:tcPr>
          <w:p>
            <w:r>
              <w:t>Time when the user certificate becomes valid, in RFC 3339 format. Defaults to the current time if unspecified.</w:t>
            </w:r>
          </w:p>
        </w:tc>
      </w:tr>
      <w:tr>
        <w:tc>
          <w:tcPr>
            <w:tcW w:type="dxa" w:w="2880"/>
          </w:tcPr>
          <w:p>
            <w:r>
              <w:t>valid_until</w:t>
            </w:r>
          </w:p>
        </w:tc>
        <w:tc>
          <w:tcPr>
            <w:tcW w:type="dxa" w:w="2880"/>
          </w:tcPr>
          <w:p>
            <w:r>
              <w:t>string</w:t>
            </w:r>
          </w:p>
        </w:tc>
        <w:tc>
          <w:tcPr>
            <w:tcW w:type="dxa" w:w="2880"/>
          </w:tcPr>
          <w:p>
            <w:r>
              <w:t>Time when this certificate becomes invalid, in RFC 3339 format. If unspecified, a default value of 24 hours will be used. (OpenSSH calls this valid_before.)</w:t>
            </w:r>
          </w:p>
        </w:tc>
      </w:tr>
      <w:tr>
        <w:tc>
          <w:tcPr>
            <w:tcW w:type="dxa" w:w="2880"/>
          </w:tcPr>
          <w:p>
            <w:r>
              <w:t>description</w:t>
            </w:r>
          </w:p>
        </w:tc>
        <w:tc>
          <w:tcPr>
            <w:tcW w:type="dxa" w:w="2880"/>
          </w:tcPr>
          <w:p>
            <w:r>
              <w:t>string</w:t>
            </w:r>
          </w:p>
        </w:tc>
        <w:tc>
          <w:tcPr>
            <w:tcW w:type="dxa" w:w="2880"/>
          </w:tcPr>
          <w:p>
            <w:r>
              <w:t>Human-readable description of this SSH User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User Certificate. Optional; max 4096 bytes.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"sshuc_2vQ1pGmZp3Hh9b8nJkLmNoPqRs",</w:t>
        <w:br/>
        <w:t xml:space="preserve"> "uri": "https://api.ngrok.com/ssh_user_certificates/sshuc_2vQ1pGmZp3Hh9b8nJkLmNoPqRs",</w:t>
        <w:br/>
        <w:t xml:space="preserve"> "created_at": "2026-02-27T12:34:56Z",</w:t>
        <w:br/>
        <w:t xml:space="preserve"> "description": "CI user cert for deploy user",</w:t>
        <w:br/>
        <w:t xml:space="preserve"> "metadata": "{\"env\":\"prod\"}",</w:t>
        <w:br/>
        <w:t xml:space="preserve"> "public_key": "ssh-ed25519 AAAAC3NzaC1lZDI1NTE5AAAAIFakeExampleKeyMaterialHere user@example.com",</w:t>
        <w:br/>
        <w:t xml:space="preserve"> "key_type": "ed25519",</w:t>
        <w:br/>
        <w:t xml:space="preserve"> "ssh_certificate_authority_id": "sshca_2vQ0AbCdEfGhIjKlMnOpQrStUv",</w:t>
        <w:br/>
        <w:t xml:space="preserve"> "principals": [</w:t>
        <w:br/>
        <w:t xml:space="preserve"> "deploy"</w:t>
        <w:br/>
        <w:t xml:space="preserve"> ],</w:t>
        <w:br/>
        <w:t xml:space="preserve"> "critical_options": {</w:t>
        <w:br/>
        <w:t xml:space="preserve"> "force-command": "/usr/local/bin/limited-shell"</w:t>
        <w:br/>
        <w:t xml:space="preserve"> },</w:t>
        <w:br/>
        <w:t xml:space="preserve"> "extensions": {</w:t>
        <w:br/>
        <w:t xml:space="preserve"> "permit-pty": "",</w:t>
        <w:br/>
        <w:t xml:space="preserve"> "permit-user-rc": ""</w:t>
        <w:br/>
        <w:t xml:space="preserve"> },</w:t>
        <w:br/>
        <w:t xml:space="preserve"> "valid_after": "2026-02-27T12:34:56Z",</w:t>
        <w:br/>
        <w:t xml:space="preserve"> "valid_until": "2026-02-28T12:34:56Z",</w:t>
        <w:br/>
        <w:t xml:space="preserve"> "certificate": "ssh-ed25519-cert-v01@openssh.com AAAAHHNzaC1lZDI1NTE5LWNlcnQtdjAxQG9wZW5zc2guY29tAAAA... signed-cert-data ... comment"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User Certificate.</w:t>
            </w:r>
          </w:p>
        </w:tc>
      </w:tr>
      <w:tr>
        <w:tc>
          <w:tcPr>
            <w:tcW w:type="dxa" w:w="2880"/>
          </w:tcPr>
          <w:p>
            <w:r>
              <w:t>uri</w:t>
            </w:r>
          </w:p>
        </w:tc>
        <w:tc>
          <w:tcPr>
            <w:tcW w:type="dxa" w:w="2880"/>
          </w:tcPr>
          <w:p>
            <w:r>
              <w:t>string</w:t>
            </w:r>
          </w:p>
        </w:tc>
        <w:tc>
          <w:tcPr>
            <w:tcW w:type="dxa" w:w="2880"/>
          </w:tcPr>
          <w:p>
            <w:r>
              <w:t>URI of the SSH User Certificate API resource.</w:t>
            </w:r>
          </w:p>
        </w:tc>
      </w:tr>
      <w:tr>
        <w:tc>
          <w:tcPr>
            <w:tcW w:type="dxa" w:w="2880"/>
          </w:tcPr>
          <w:p>
            <w:r>
              <w:t>created_at</w:t>
            </w:r>
          </w:p>
        </w:tc>
        <w:tc>
          <w:tcPr>
            <w:tcW w:type="dxa" w:w="2880"/>
          </w:tcPr>
          <w:p>
            <w:r>
              <w:t>string</w:t>
            </w:r>
          </w:p>
        </w:tc>
        <w:tc>
          <w:tcPr>
            <w:tcW w:type="dxa" w:w="2880"/>
          </w:tcPr>
          <w:p>
            <w:r>
              <w:t>Timestamp when the SSH User Certificate API resource was created, RFC 3339 format.</w:t>
            </w:r>
          </w:p>
        </w:tc>
      </w:tr>
      <w:tr>
        <w:tc>
          <w:tcPr>
            <w:tcW w:type="dxa" w:w="2880"/>
          </w:tcPr>
          <w:p>
            <w:r>
              <w:t>description</w:t>
            </w:r>
          </w:p>
        </w:tc>
        <w:tc>
          <w:tcPr>
            <w:tcW w:type="dxa" w:w="2880"/>
          </w:tcPr>
          <w:p>
            <w:r>
              <w:t>string</w:t>
            </w:r>
          </w:p>
        </w:tc>
        <w:tc>
          <w:tcPr>
            <w:tcW w:type="dxa" w:w="2880"/>
          </w:tcPr>
          <w:p>
            <w:r>
              <w:t>Human-readable description of this SSH User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User Certificate. Optional; max 4096 bytes.</w:t>
            </w:r>
          </w:p>
        </w:tc>
      </w:tr>
      <w:tr>
        <w:tc>
          <w:tcPr>
            <w:tcW w:type="dxa" w:w="2880"/>
          </w:tcPr>
          <w:p>
            <w:r>
              <w:t>public_key</w:t>
            </w:r>
          </w:p>
        </w:tc>
        <w:tc>
          <w:tcPr>
            <w:tcW w:type="dxa" w:w="2880"/>
          </w:tcPr>
          <w:p>
            <w:r>
              <w:t>string</w:t>
            </w:r>
          </w:p>
        </w:tc>
        <w:tc>
          <w:tcPr>
            <w:tcW w:type="dxa" w:w="2880"/>
          </w:tcPr>
          <w:p>
            <w:r>
              <w:t>Public key in OpenSSH Authorized Keys format that this certificate signs.</w:t>
            </w:r>
          </w:p>
        </w:tc>
      </w:tr>
      <w:tr>
        <w:tc>
          <w:tcPr>
            <w:tcW w:type="dxa" w:w="2880"/>
          </w:tcPr>
          <w:p>
            <w:r>
              <w:t>key_type</w:t>
            </w:r>
          </w:p>
        </w:tc>
        <w:tc>
          <w:tcPr>
            <w:tcW w:type="dxa" w:w="2880"/>
          </w:tcPr>
          <w:p>
            <w:r>
              <w:t>string</w:t>
            </w:r>
          </w:p>
        </w:tc>
        <w:tc>
          <w:tcPr>
            <w:tcW w:type="dxa" w:w="2880"/>
          </w:tcPr>
          <w:p>
            <w:r>
              <w:t>Key type of the public_key; one of: rsa, ecdsa, ed25519.</w:t>
            </w:r>
          </w:p>
        </w:tc>
      </w:tr>
      <w:tr>
        <w:tc>
          <w:tcPr>
            <w:tcW w:type="dxa" w:w="2880"/>
          </w:tcPr>
          <w:p>
            <w:r>
              <w:t>ssh_certificate_authority_id</w:t>
            </w:r>
          </w:p>
        </w:tc>
        <w:tc>
          <w:tcPr>
            <w:tcW w:type="dxa" w:w="2880"/>
          </w:tcPr>
          <w:p>
            <w:r>
              <w:t>string</w:t>
            </w:r>
          </w:p>
        </w:tc>
        <w:tc>
          <w:tcPr>
            <w:tcW w:type="dxa" w:w="2880"/>
          </w:tcPr>
          <w:p>
            <w:r>
              <w:t>The SSH certificate authority used to sign this SSH user certificate.</w:t>
            </w:r>
          </w:p>
        </w:tc>
      </w:tr>
      <w:tr>
        <w:tc>
          <w:tcPr>
            <w:tcW w:type="dxa" w:w="2880"/>
          </w:tcPr>
          <w:p>
            <w:r>
              <w:t>principals</w:t>
            </w:r>
          </w:p>
        </w:tc>
        <w:tc>
          <w:tcPr>
            <w:tcW w:type="dxa" w:w="2880"/>
          </w:tcPr>
          <w:p>
            <w:r>
              <w:t>string[]</w:t>
            </w:r>
          </w:p>
        </w:tc>
        <w:tc>
          <w:tcPr>
            <w:tcW w:type="dxa" w:w="2880"/>
          </w:tcPr>
          <w:p>
            <w:r>
              <w:t>Principals included in the certificate (usernames the holder may sign in as).</w:t>
            </w:r>
          </w:p>
        </w:tc>
      </w:tr>
      <w:tr>
        <w:tc>
          <w:tcPr>
            <w:tcW w:type="dxa" w:w="2880"/>
          </w:tcPr>
          <w:p>
            <w:r>
              <w:t>critical_options</w:t>
            </w:r>
          </w:p>
        </w:tc>
        <w:tc>
          <w:tcPr>
            <w:tcW w:type="dxa" w:w="2880"/>
          </w:tcPr>
          <w:p>
            <w:r>
              <w:t>object</w:t>
            </w:r>
          </w:p>
        </w:tc>
        <w:tc>
          <w:tcPr>
            <w:tcW w:type="dxa" w:w="2880"/>
          </w:tcPr>
          <w:p>
            <w:r>
              <w:t>Map of critical options included in the certificate (e.g., force-command, source-address).</w:t>
            </w:r>
          </w:p>
        </w:tc>
      </w:tr>
      <w:tr>
        <w:tc>
          <w:tcPr>
            <w:tcW w:type="dxa" w:w="2880"/>
          </w:tcPr>
          <w:p>
            <w:r>
              <w:t>extensions</w:t>
            </w:r>
          </w:p>
        </w:tc>
        <w:tc>
          <w:tcPr>
            <w:tcW w:type="dxa" w:w="2880"/>
          </w:tcPr>
          <w:p>
            <w:r>
              <w:t>object</w:t>
            </w:r>
          </w:p>
        </w:tc>
        <w:tc>
          <w:tcPr>
            <w:tcW w:type="dxa" w:w="2880"/>
          </w:tcPr>
          <w:p>
            <w:r>
              <w:t>Map of extensions included in the certificate.</w:t>
            </w:r>
          </w:p>
        </w:tc>
      </w:tr>
      <w:tr>
        <w:tc>
          <w:tcPr>
            <w:tcW w:type="dxa" w:w="2880"/>
          </w:tcPr>
          <w:p>
            <w:r>
              <w:t>valid_after</w:t>
            </w:r>
          </w:p>
        </w:tc>
        <w:tc>
          <w:tcPr>
            <w:tcW w:type="dxa" w:w="2880"/>
          </w:tcPr>
          <w:p>
            <w:r>
              <w:t>string</w:t>
            </w:r>
          </w:p>
        </w:tc>
        <w:tc>
          <w:tcPr>
            <w:tcW w:type="dxa" w:w="2880"/>
          </w:tcPr>
          <w:p>
            <w:r>
              <w:t>Time when the certificate becomes valid, RFC 3339 format.</w:t>
            </w:r>
          </w:p>
        </w:tc>
      </w:tr>
      <w:tr>
        <w:tc>
          <w:tcPr>
            <w:tcW w:type="dxa" w:w="2880"/>
          </w:tcPr>
          <w:p>
            <w:r>
              <w:t>valid_until</w:t>
            </w:r>
          </w:p>
        </w:tc>
        <w:tc>
          <w:tcPr>
            <w:tcW w:type="dxa" w:w="2880"/>
          </w:tcPr>
          <w:p>
            <w:r>
              <w:t>string</w:t>
            </w:r>
          </w:p>
        </w:tc>
        <w:tc>
          <w:tcPr>
            <w:tcW w:type="dxa" w:w="2880"/>
          </w:tcPr>
          <w:p>
            <w:r>
              <w:t>Time after which the certificate becomes invalid, RFC 3339 format (OpenSSH valid_before).</w:t>
            </w:r>
          </w:p>
        </w:tc>
      </w:tr>
      <w:tr>
        <w:tc>
          <w:tcPr>
            <w:tcW w:type="dxa" w:w="2880"/>
          </w:tcPr>
          <w:p>
            <w:r>
              <w:t>certificate</w:t>
            </w:r>
          </w:p>
        </w:tc>
        <w:tc>
          <w:tcPr>
            <w:tcW w:type="dxa" w:w="2880"/>
          </w:tcPr>
          <w:p>
            <w:r>
              <w:t>string</w:t>
            </w:r>
          </w:p>
        </w:tc>
        <w:tc>
          <w:tcPr>
            <w:tcW w:type="dxa" w:w="2880"/>
          </w:tcPr>
          <w:p>
            <w:r>
              <w:t>The signed SSH certificate in OpenSSH Authorized Keys format. Place into a -cert.pub file and reference via HostCertificate in sshd_config.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'https://api.ngrok.com/ssh_user_certificates' \</w:t>
        <w:br/>
        <w:t xml:space="preserve"> --header 'Content-Type: application/json' \</w:t>
        <w:br/>
        <w:t xml:space="preserve"> --header 'ngrok-version: 2' \</w:t>
        <w:br/>
        <w:t xml:space="preserve"> --data '{</w:t>
        <w:br/>
        <w:t xml:space="preserve"> "ssh_certificate_authority_id": "sshca_2vQ0AbCdEfGhIjKlMnOpQrStUv",</w:t>
        <w:br/>
        <w:t xml:space="preserve"> "public_key": "ssh-ed25519 AAAAC3NzaC1lZDI1NTE5AAAAIFakeExampleKeyMaterialHere user@example.com",</w:t>
        <w:br/>
        <w:t xml:space="preserve"> "principals": ["deploy"],</w:t>
        <w:br/>
        <w:t xml:space="preserve"> "valid_until": "2026-02-28T12:34:56Z",</w:t>
        <w:br/>
        <w:t xml:space="preserve"> "description": "CI user cert for deploy user",</w:t>
        <w:br/>
        <w:t xml:space="preserve"> "metadata": "{\"env\":\"prod\"}"</w:t>
        <w:br/>
        <w:t xml:space="preserve">  }'</w:t>
      </w:r>
    </w:p>
    <w:p>
      <w:pPr>
        <w:pStyle w:val="Heading3"/>
      </w:pPr>
      <w:r>
        <w:t>Example Usage</w:t>
      </w:r>
    </w:p>
    <w:p>
      <w:pPr>
        <w:pStyle w:val="Heading3"/>
      </w:pPr>
      <w:r>
        <w:t>Example 1: Minimal certificate (required fields only)</w:t>
      </w:r>
    </w:p>
    <w:p>
      <w:r>
        <w:rPr>
          <w:b/>
          <w:color w:val="666666"/>
          <w:sz w:val="16"/>
        </w:rPr>
        <w:t>[bash]</w:t>
      </w:r>
    </w:p>
    <w:p>
      <w:pPr>
        <w:shd w:fill="F2F2F2" w:val="clear"/>
      </w:pPr>
      <w:r>
        <w:rPr>
          <w:rFonts w:ascii="Courier New" w:hAnsi="Courier New"/>
          <w:sz w:val="17"/>
        </w:rPr>
        <w:t>curl --location --request POST 'https://api.ngrok.com/ssh_user_certificates' \</w:t>
        <w:br/>
        <w:t xml:space="preserve"> --header 'Content-Type: application/json' \</w:t>
        <w:br/>
        <w:t xml:space="preserve"> --header 'ngrok-version: 2' \</w:t>
        <w:br/>
        <w:t xml:space="preserve"> --data '{</w:t>
        <w:br/>
        <w:t xml:space="preserve"> "ssh_certificate_authority_id": "sshca_2vQ0AbCdEfGhIjKlMnOpQrStUv",</w:t>
        <w:br/>
        <w:t xml:space="preserve"> "public_key": "ssh-rsa AAAAB3NzaC1yc2EAAAADAQABAAABAQD... user@example.com"</w:t>
        <w:br/>
        <w:t xml:space="preserve">  }'</w:t>
      </w:r>
    </w:p>
    <w:p>
      <w:pPr>
        <w:pStyle w:val="Heading3"/>
      </w:pPr>
      <w:r>
        <w:t>Example 2: Restrict to specific principals + critical option</w:t>
      </w:r>
    </w:p>
    <w:p>
      <w:r>
        <w:rPr>
          <w:b/>
          <w:color w:val="666666"/>
          <w:sz w:val="16"/>
        </w:rPr>
        <w:t>[bash]</w:t>
      </w:r>
    </w:p>
    <w:p>
      <w:pPr>
        <w:shd w:fill="F2F2F2" w:val="clear"/>
      </w:pPr>
      <w:r>
        <w:rPr>
          <w:rFonts w:ascii="Courier New" w:hAnsi="Courier New"/>
          <w:sz w:val="17"/>
        </w:rPr>
        <w:t>curl --location --request POST 'https://api.ngrok.com/ssh_user_certificates' \</w:t>
        <w:br/>
        <w:t xml:space="preserve"> --header 'Content-Type: application/json' \</w:t>
        <w:br/>
        <w:t xml:space="preserve"> --header 'ngrok-version: 2' \</w:t>
        <w:br/>
        <w:t xml:space="preserve"> --data '{</w:t>
        <w:br/>
        <w:t xml:space="preserve"> "ssh_certificate_authority_id": "sshca_2vQ0AbCdEfGhIjKlMnOpQrStUv",</w:t>
        <w:br/>
        <w:t xml:space="preserve"> "public_key": "ssh-ed25519 AAAAC3NzaC1lZDI1NTE5AAAAIFakeExampleKeyMaterialHere user@example.com",</w:t>
        <w:br/>
        <w:t xml:space="preserve"> "principals": ["alice", "deploy"],</w:t>
        <w:br/>
        <w:t xml:space="preserve"> "critical_options": {</w:t>
        <w:br/>
        <w:t xml:space="preserve"> "source-address": "203.0.113.0/24"</w:t>
        <w:br/>
        <w:t xml:space="preserve">    }</w:t>
        <w:br/>
        <w:t xml:space="preserve">  }'</w:t>
      </w:r>
    </w:p>
    <w:p>
      <w:pPr>
        <w:pStyle w:val="Heading3"/>
      </w:pPr>
      <w:r>
        <w:t>Example 3: Custom extensions + explicit validity window</w:t>
      </w:r>
    </w:p>
    <w:p>
      <w:r>
        <w:rPr>
          <w:b/>
          <w:color w:val="666666"/>
          <w:sz w:val="16"/>
        </w:rPr>
        <w:t>[bash]</w:t>
      </w:r>
    </w:p>
    <w:p>
      <w:pPr>
        <w:shd w:fill="F2F2F2" w:val="clear"/>
      </w:pPr>
      <w:r>
        <w:rPr>
          <w:rFonts w:ascii="Courier New" w:hAnsi="Courier New"/>
          <w:sz w:val="17"/>
        </w:rPr>
        <w:t>curl --location --request POST 'https://api.ngrok.com/ssh_user_certificates' \</w:t>
        <w:br/>
        <w:t xml:space="preserve"> --header 'Content-Type: application/json' \</w:t>
        <w:br/>
        <w:t xml:space="preserve"> --header 'ngrok-version: 2' \</w:t>
        <w:br/>
        <w:t xml:space="preserve"> --data '{</w:t>
        <w:br/>
        <w:t xml:space="preserve"> "ssh_certificate_authority_id": "sshca_2vQ0AbCdEfGhIjKlMnOpQrStUv",</w:t>
        <w:br/>
        <w:t xml:space="preserve"> "public_key": "ssh-ed25519 AAAAC3NzaC1lZDI1NTE5AAAAIFakeExampleKeyMaterialHere user@example.com",</w:t>
        <w:br/>
        <w:t xml:space="preserve"> "extensions": {</w:t>
        <w:br/>
        <w:t xml:space="preserve"> "permit-pty": "",</w:t>
        <w:br/>
        <w:t xml:space="preserve"> "permit-port-forwarding": ""</w:t>
        <w:br/>
        <w:t xml:space="preserve">    },</w:t>
        <w:br/>
        <w:t xml:space="preserve"> "valid_after": "2026-02-27T12:34:56Z",</w:t>
        <w:br/>
        <w:t xml:space="preserve"> "valid_until": "2026-02-27T20:34:56Z"</w:t>
        <w:br/>
        <w:t xml:space="preserve">  }'</w:t>
      </w:r>
    </w:p>
    <w:p>
      <w:pPr>
        <w:pStyle w:val="Heading3"/>
      </w:pPr>
      <w:r>
        <w:t>Behavior</w:t>
      </w:r>
    </w:p>
    <w:p>
      <w:pPr>
        <w:pStyle w:val="ListBullet"/>
      </w:pPr>
      <w:r>
        <w:t>Validates required inputs (ssh_certificate_authority_id, public_key) and optional certificate attributes.</w:t>
      </w:r>
    </w:p>
    <w:p>
      <w:pPr>
        <w:pStyle w:val="ListBullet"/>
      </w:pPr>
      <w:r>
        <w:t>Uses the referenced SSH Certificate Authority to sign a new SSH user certificate for the provided public key.</w:t>
      </w:r>
    </w:p>
    <w:p>
      <w:pPr>
        <w:pStyle w:val="ListBullet"/>
      </w:pPr>
      <w:r>
        <w:t>Applies principals, critical options, extensions, and validity window (defaults applied if omitted).</w:t>
      </w:r>
    </w:p>
    <w:p>
      <w:pPr>
        <w:pStyle w:val="ListBullet"/>
      </w:pPr>
      <w:r>
        <w:t>Returns the created SSH user certificate resource, including the signed certificate value.</w:t>
      </w:r>
    </w:p>
    <w:p>
      <w:pPr>
        <w:pStyle w:val="Heading3"/>
      </w:pPr>
      <w:r>
        <w:t>Notes</w:t>
      </w:r>
    </w:p>
    <w:p>
      <w:pPr>
        <w:pStyle w:val="ListBullet"/>
      </w:pPr>
      <w:r>
        <w:t>public_key and certificate use OpenSSH Authorized Keys-style formats.</w:t>
      </w:r>
    </w:p>
    <w:p>
      <w:pPr>
        <w:pStyle w:val="ListBullet"/>
      </w:pPr>
      <w:r>
        <w:t>If extensions is not provided, the certificate will include: {"permit-pty": "", "permit-user-rc": ""}.</w:t>
      </w:r>
    </w:p>
    <w:p>
      <w:pPr>
        <w:pStyle w:val="ListBullet"/>
      </w:pPr>
      <w:r>
        <w:t>valid_after defaults to the current time if unspecified.</w:t>
      </w:r>
    </w:p>
    <w:p>
      <w:pPr>
        <w:pStyle w:val="ListBullet"/>
      </w:pPr>
      <w:r>
        <w:t>valid_until defaults to 24 hours if unspecified.</w:t>
      </w:r>
    </w:p>
    <w:p>
      <w:pPr>
        <w:pStyle w:val="ListBullet"/>
      </w:pPr>
      <w:r>
        <w:t>OpenSSH refers to valid_until as valid_before.</w:t>
      </w:r>
    </w:p>
    <w:p>
      <w:pPr>
        <w:pStyle w:val="Heading3"/>
      </w:pPr>
      <w:r>
        <w:t>Gotchas</w:t>
      </w:r>
    </w:p>
    <w:p>
      <w:pPr>
        <w:pStyle w:val="ListBullet"/>
      </w:pPr>
      <w:r>
        <w:t>Omitting principals is dangerous: the certificate may be usable to log in as any user.</w:t>
      </w:r>
    </w:p>
    <w:p>
      <w:pPr>
        <w:pStyle w:val="ListBullet"/>
      </w:pPr>
      <w:r>
        <w:t>critical_options only defines two OpenSSH options explicitly (force-command, source-address); other keys may not be honored by OpenSSH.</w:t>
      </w:r>
    </w:p>
    <w:p>
      <w:pPr>
        <w:pStyle w:val="Heading3"/>
      </w:pPr>
      <w:r>
        <w:t>Error Handling</w:t>
      </w:r>
    </w:p>
    <w:p>
      <w:r>
        <w:t>Error responses were not provided in the scraped content (only 201 Created is documented).</w:t>
      </w:r>
    </w:p>
    <w:p>
      <w:pPr>
        <w:pStyle w:val="Heading3"/>
      </w:pPr>
      <w:r>
        <w:t>Related sshUserCertificates actions</w:t>
      </w:r>
    </w:p>
    <w:p>
      <w:pPr>
        <w:pStyle w:val="ListBullet"/>
      </w:pPr>
      <w:r>
        <w:t>[GET] List SSH User Certificates — /ssh_user_certificates</w:t>
      </w:r>
    </w:p>
    <w:p>
      <w:pPr>
        <w:pStyle w:val="ListBullet"/>
      </w:pPr>
      <w:r>
        <w:t>[GET] Get SSH User Certificate — /ssh_user_certificates/{{id}}</w:t>
      </w:r>
    </w:p>
    <w:p>
      <w:pPr>
        <w:pStyle w:val="ListBullet"/>
      </w:pPr>
      <w:r>
        <w:t>[PATCH] Update SSH User Certificate — /ssh_user_certificates/{{id}}</w:t>
      </w:r>
    </w:p>
    <w:p>
      <w:pPr>
        <w:pStyle w:val="ListBullet"/>
      </w:pPr>
      <w:r>
        <w:t>[DELETE] Delete SSH User Certificate — /ssh_user_certificates/{{id}}</w:t>
      </w:r>
    </w:p>
    <w:p>
      <w:r>
        <w:br w:type="page"/>
      </w:r>
    </w:p>
    <w:p>
      <w:pPr>
        <w:pStyle w:val="Heading2"/>
      </w:pPr>
      <w:r>
        <w:t>187. [GET] Get SSH User Certificate</w:t>
      </w:r>
    </w:p>
    <w:p>
      <w:r>
        <w:rPr>
          <w:b/>
        </w:rPr>
        <w:t xml:space="preserve">Endpoint: </w:t>
      </w:r>
      <w:r>
        <w:rPr>
          <w:rFonts w:ascii="Courier New" w:hAnsi="Courier New"/>
          <w:sz w:val="18"/>
        </w:rPr>
        <w:t>/ssh_user_certificates/{{id}}</w:t>
      </w:r>
    </w:p>
    <w:p>
      <w:pPr>
        <w:pStyle w:val="Heading3"/>
      </w:pPr>
      <w:r>
        <w:t>Get an SSH User Certificate</w:t>
      </w:r>
    </w:p>
    <w:p>
      <w:pPr>
        <w:pStyle w:val="Heading3"/>
      </w:pPr>
      <w:r>
        <w:t>Prerequisites</w:t>
      </w:r>
    </w:p>
    <w:p>
      <w:pPr>
        <w:pStyle w:val="ListBullet"/>
      </w:pPr>
      <w:r>
        <w:t>You must have access to read SSH User Certificates in the ngrok API.</w:t>
      </w:r>
    </w:p>
    <w:p>
      <w:pPr>
        <w:pStyle w:val="Heading3"/>
      </w:pPr>
      <w:r>
        <w:t>Method</w:t>
      </w:r>
    </w:p>
    <w:p>
      <w:r>
        <w:t>GET</w:t>
      </w:r>
    </w:p>
    <w:p>
      <w:pPr>
        <w:pStyle w:val="Heading3"/>
      </w:pPr>
      <w:r>
        <w:t>URL</w:t>
      </w:r>
    </w:p>
    <w:p>
      <w:r>
        <w:t>https://api.ngrok.com/ssh_user_certificates/{{id}}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single SSH User Certificate resource by its unique identifier.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/ssh_user_certificates/).</w:t>
      </w:r>
    </w:p>
    <w:p>
      <w:pPr>
        <w:pStyle w:val="ListBullet"/>
      </w:pPr>
      <w:r>
        <w:t>Always construct the path as /ssh_user_certificates/{{id}},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/ssh_user_certificates/sshuc_2xk9Q1AbCDefGhIJ</w:t>
      </w:r>
    </w:p>
    <w:p>
      <w:pPr>
        <w:pStyle w:val="Heading3"/>
      </w:pPr>
      <w:r>
        <w:t>Invalid Examples</w:t>
      </w:r>
    </w:p>
    <w:p>
      <w:r>
        <w:rPr>
          <w:b/>
          <w:color w:val="666666"/>
          <w:sz w:val="16"/>
        </w:rPr>
        <w:t>[http]</w:t>
      </w:r>
    </w:p>
    <w:p>
      <w:pPr>
        <w:shd w:fill="F2F2F2" w:val="clear"/>
      </w:pPr>
      <w:r>
        <w:rPr>
          <w:rFonts w:ascii="Courier New" w:hAnsi="Courier New"/>
          <w:sz w:val="17"/>
        </w:rPr>
        <w:t>/ssh_user_certificates/</w:t>
        <w:br/>
        <w:t>/ssh_user_certificates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SSH User Certificate.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"sshuc_2xk9Q1AbCDefGhIJ",</w:t>
        <w:br/>
        <w:t xml:space="preserve"> "uri": "https://api.ngrok.com/ssh_user_certificates/sshuc_2xk9Q1AbCDefGhIJ",</w:t>
        <w:br/>
        <w:t xml:space="preserve"> "created_at": "2024-01-15T10:30:00Z",</w:t>
        <w:br/>
        <w:t xml:space="preserve"> "description": "SSH user certificate for CI deploy user",</w:t>
        <w:br/>
        <w:t xml:space="preserve"> "metadata": "{\"env\":\"prod\",\"team\":\"platform\"}",</w:t>
        <w:br/>
        <w:t xml:space="preserve"> "public_key": "ssh-ed25519 AAAAC3NzaC1lZDI1NTE5AAAAIEexamplepublickeymaterial user@example.com",</w:t>
        <w:br/>
        <w:t xml:space="preserve"> "key_type": "ed25519",</w:t>
        <w:br/>
        <w:t xml:space="preserve"> "ssh_certificate_authority_id": "sshca_2xk9Q1AbCDefGhIJ",</w:t>
        <w:br/>
        <w:t xml:space="preserve"> "principals": [</w:t>
        <w:br/>
        <w:t xml:space="preserve"> "deploy",</w:t>
        <w:br/>
        <w:t xml:space="preserve"> "ci"</w:t>
        <w:br/>
        <w:t xml:space="preserve"> ],</w:t>
        <w:br/>
        <w:t xml:space="preserve"> "critical_options": {</w:t>
        <w:br/>
        <w:t xml:space="preserve"> "force-command": "/usr/local/bin/restricted-shell",</w:t>
        <w:br/>
        <w:t xml:space="preserve"> "source-address": "192.0.2.0/24"</w:t>
        <w:br/>
        <w:t xml:space="preserve"> },</w:t>
        <w:br/>
        <w:t xml:space="preserve"> "extensions": {</w:t>
        <w:br/>
        <w:t xml:space="preserve"> "permit-pty": "",</w:t>
        <w:br/>
        <w:t xml:space="preserve"> "permit-user-rc": ""</w:t>
        <w:br/>
        <w:t xml:space="preserve"> },</w:t>
        <w:br/>
        <w:t xml:space="preserve"> "valid_after": "2024-01-15T10:00:00Z",</w:t>
        <w:br/>
        <w:t xml:space="preserve"> "valid_until": "2024-02-15T10:00:00Z",</w:t>
        <w:br/>
        <w:t xml:space="preserve"> "certificate": "ssh-ed25519-cert-v01@openssh.com AAAAHHNzaC1lZDI1NTE5LWNlcnQtdjAxQG9wZW5zc2guY29tAAAAIExampleSignedCertMaterial== user@example.com"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User Certificate.</w:t>
            </w:r>
          </w:p>
        </w:tc>
      </w:tr>
      <w:tr>
        <w:tc>
          <w:tcPr>
            <w:tcW w:type="dxa" w:w="2880"/>
          </w:tcPr>
          <w:p>
            <w:r>
              <w:t>uri</w:t>
            </w:r>
          </w:p>
        </w:tc>
        <w:tc>
          <w:tcPr>
            <w:tcW w:type="dxa" w:w="2880"/>
          </w:tcPr>
          <w:p>
            <w:r>
              <w:t>string</w:t>
            </w:r>
          </w:p>
        </w:tc>
        <w:tc>
          <w:tcPr>
            <w:tcW w:type="dxa" w:w="2880"/>
          </w:tcPr>
          <w:p>
            <w:r>
              <w:t>URI of the SSH User Certificate API resource.</w:t>
            </w:r>
          </w:p>
        </w:tc>
      </w:tr>
      <w:tr>
        <w:tc>
          <w:tcPr>
            <w:tcW w:type="dxa" w:w="2880"/>
          </w:tcPr>
          <w:p>
            <w:r>
              <w:t>created_at</w:t>
            </w:r>
          </w:p>
        </w:tc>
        <w:tc>
          <w:tcPr>
            <w:tcW w:type="dxa" w:w="2880"/>
          </w:tcPr>
          <w:p>
            <w:r>
              <w:t>string</w:t>
            </w:r>
          </w:p>
        </w:tc>
        <w:tc>
          <w:tcPr>
            <w:tcW w:type="dxa" w:w="2880"/>
          </w:tcPr>
          <w:p>
            <w:r>
              <w:t>Timestamp when the SSH User Certificate API resource was created (RFC 3339).</w:t>
            </w:r>
          </w:p>
        </w:tc>
      </w:tr>
      <w:tr>
        <w:tc>
          <w:tcPr>
            <w:tcW w:type="dxa" w:w="2880"/>
          </w:tcPr>
          <w:p>
            <w:r>
              <w:t>description</w:t>
            </w:r>
          </w:p>
        </w:tc>
        <w:tc>
          <w:tcPr>
            <w:tcW w:type="dxa" w:w="2880"/>
          </w:tcPr>
          <w:p>
            <w:r>
              <w:t>string</w:t>
            </w:r>
          </w:p>
        </w:tc>
        <w:tc>
          <w:tcPr>
            <w:tcW w:type="dxa" w:w="2880"/>
          </w:tcPr>
          <w:p>
            <w:r>
              <w:t>Human-readable description of this SSH User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User Certificate (optional, max 4096 bytes).</w:t>
            </w:r>
          </w:p>
        </w:tc>
      </w:tr>
      <w:tr>
        <w:tc>
          <w:tcPr>
            <w:tcW w:type="dxa" w:w="2880"/>
          </w:tcPr>
          <w:p>
            <w:r>
              <w:t>public_key</w:t>
            </w:r>
          </w:p>
        </w:tc>
        <w:tc>
          <w:tcPr>
            <w:tcW w:type="dxa" w:w="2880"/>
          </w:tcPr>
          <w:p>
            <w:r>
              <w:t>string</w:t>
            </w:r>
          </w:p>
        </w:tc>
        <w:tc>
          <w:tcPr>
            <w:tcW w:type="dxa" w:w="2880"/>
          </w:tcPr>
          <w:p>
            <w:r>
              <w:t>A public key in OpenSSH Authorized Keys format that this certificate signs.</w:t>
            </w:r>
          </w:p>
        </w:tc>
      </w:tr>
      <w:tr>
        <w:tc>
          <w:tcPr>
            <w:tcW w:type="dxa" w:w="2880"/>
          </w:tcPr>
          <w:p>
            <w:r>
              <w:t>key_type</w:t>
            </w:r>
          </w:p>
        </w:tc>
        <w:tc>
          <w:tcPr>
            <w:tcW w:type="dxa" w:w="2880"/>
          </w:tcPr>
          <w:p>
            <w:r>
              <w:t>string</w:t>
            </w:r>
          </w:p>
        </w:tc>
        <w:tc>
          <w:tcPr>
            <w:tcW w:type="dxa" w:w="2880"/>
          </w:tcPr>
          <w:p>
            <w:r>
              <w:t>The key type of the public_key: one of rsa, ecdsa, or ed25519.</w:t>
            </w:r>
          </w:p>
        </w:tc>
      </w:tr>
      <w:tr>
        <w:tc>
          <w:tcPr>
            <w:tcW w:type="dxa" w:w="2880"/>
          </w:tcPr>
          <w:p>
            <w:r>
              <w:t>ssh_certificate_authority_id</w:t>
            </w:r>
          </w:p>
        </w:tc>
        <w:tc>
          <w:tcPr>
            <w:tcW w:type="dxa" w:w="2880"/>
          </w:tcPr>
          <w:p>
            <w:r>
              <w:t>string</w:t>
            </w:r>
          </w:p>
        </w:tc>
        <w:tc>
          <w:tcPr>
            <w:tcW w:type="dxa" w:w="2880"/>
          </w:tcPr>
          <w:p>
            <w:r>
              <w:t>The SSH certificate authority that is used to sign this SSH user certificate.</w:t>
            </w:r>
          </w:p>
        </w:tc>
      </w:tr>
      <w:tr>
        <w:tc>
          <w:tcPr>
            <w:tcW w:type="dxa" w:w="2880"/>
          </w:tcPr>
          <w:p>
            <w:r>
              <w:t>principals</w:t>
            </w:r>
          </w:p>
        </w:tc>
        <w:tc>
          <w:tcPr>
            <w:tcW w:type="dxa" w:w="2880"/>
          </w:tcPr>
          <w:p>
            <w:r>
              <w:t>array</w:t>
            </w:r>
          </w:p>
        </w:tc>
        <w:tc>
          <w:tcPr>
            <w:tcW w:type="dxa" w:w="2880"/>
          </w:tcPr>
          <w:p>
            <w:r>
              <w:t>List of principals (usernames) included in the SSH user certificate. If omitted/empty, the certificate may be usable to log in as any user.</w:t>
            </w:r>
          </w:p>
        </w:tc>
      </w:tr>
      <w:tr>
        <w:tc>
          <w:tcPr>
            <w:tcW w:type="dxa" w:w="2880"/>
          </w:tcPr>
          <w:p>
            <w:r>
              <w:t>critical_options</w:t>
            </w:r>
          </w:p>
        </w:tc>
        <w:tc>
          <w:tcPr>
            <w:tcW w:type="dxa" w:w="2880"/>
          </w:tcPr>
          <w:p>
            <w:r>
              <w:t>object</w:t>
            </w:r>
          </w:p>
        </w:tc>
        <w:tc>
          <w:tcPr>
            <w:tcW w:type="dxa" w:w="2880"/>
          </w:tcPr>
          <w:p>
            <w:r>
              <w:t>Map of critical options in the certificate (OpenSSH defines force-command and source-address).</w:t>
            </w:r>
          </w:p>
        </w:tc>
      </w:tr>
      <w:tr>
        <w:tc>
          <w:tcPr>
            <w:tcW w:type="dxa" w:w="2880"/>
          </w:tcPr>
          <w:p>
            <w:r>
              <w:t>extensions</w:t>
            </w:r>
          </w:p>
        </w:tc>
        <w:tc>
          <w:tcPr>
            <w:tcW w:type="dxa" w:w="2880"/>
          </w:tcPr>
          <w:p>
            <w:r>
              <w:t>object</w:t>
            </w:r>
          </w:p>
        </w:tc>
        <w:tc>
          <w:tcPr>
            <w:tcW w:type="dxa" w:w="2880"/>
          </w:tcPr>
          <w:p>
            <w:r>
              <w:t>Map of extensions in the certificate. If unspecified, includes limited permissions such as {"permit-pty": "", "permit-user-rc": ""}.</w:t>
            </w:r>
          </w:p>
        </w:tc>
      </w:tr>
      <w:tr>
        <w:tc>
          <w:tcPr>
            <w:tcW w:type="dxa" w:w="2880"/>
          </w:tcPr>
          <w:p>
            <w:r>
              <w:t>valid_after</w:t>
            </w:r>
          </w:p>
        </w:tc>
        <w:tc>
          <w:tcPr>
            <w:tcW w:type="dxa" w:w="2880"/>
          </w:tcPr>
          <w:p>
            <w:r>
              <w:t>string</w:t>
            </w:r>
          </w:p>
        </w:tc>
        <w:tc>
          <w:tcPr>
            <w:tcW w:type="dxa" w:w="2880"/>
          </w:tcPr>
          <w:p>
            <w:r>
              <w:t>Time when the SSH user certificate becomes valid (RFC 3339).</w:t>
            </w:r>
          </w:p>
        </w:tc>
      </w:tr>
      <w:tr>
        <w:tc>
          <w:tcPr>
            <w:tcW w:type="dxa" w:w="2880"/>
          </w:tcPr>
          <w:p>
            <w:r>
              <w:t>valid_until</w:t>
            </w:r>
          </w:p>
        </w:tc>
        <w:tc>
          <w:tcPr>
            <w:tcW w:type="dxa" w:w="2880"/>
          </w:tcPr>
          <w:p>
            <w:r>
              <w:t>string</w:t>
            </w:r>
          </w:p>
        </w:tc>
        <w:tc>
          <w:tcPr>
            <w:tcW w:type="dxa" w:w="2880"/>
          </w:tcPr>
          <w:p>
            <w:r>
              <w:t>Time after which the SSH user certificate becomes invalid (RFC 3339). (OpenSSH calls this valid_before.)</w:t>
            </w:r>
          </w:p>
        </w:tc>
      </w:tr>
      <w:tr>
        <w:tc>
          <w:tcPr>
            <w:tcW w:type="dxa" w:w="2880"/>
          </w:tcPr>
          <w:p>
            <w:r>
              <w:t>certificate</w:t>
            </w:r>
          </w:p>
        </w:tc>
        <w:tc>
          <w:tcPr>
            <w:tcW w:type="dxa" w:w="2880"/>
          </w:tcPr>
          <w:p>
            <w:r>
              <w:t>string</w:t>
            </w:r>
          </w:p>
        </w:tc>
        <w:tc>
          <w:tcPr>
            <w:tcW w:type="dxa" w:w="2880"/>
          </w:tcPr>
          <w:p>
            <w:r>
              <w:t>Signed SSH certificate in OpenSSH Authorized Keys format (typically stored as -cert.pub and referenced via HostCertificate in sshd_config).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'https://api.ngrok.com/ssh_user_certificates/sshuc_2xk9Q1AbCDefGhIJ' \</w:t>
        <w:br/>
        <w:t xml:space="preserve"> --header 'ngrok-version: 2'</w:t>
      </w:r>
    </w:p>
    <w:p>
      <w:pPr>
        <w:pStyle w:val="Heading3"/>
      </w:pPr>
      <w:r>
        <w:t>Notes</w:t>
      </w:r>
    </w:p>
    <w:p>
      <w:pPr>
        <w:pStyle w:val="ListBullet"/>
      </w:pPr>
      <w:r>
        <w:t>critical_options and extensions follow the OpenSSH certificate protocol (see OpenSSH PROTOCOL.certkeys for details).</w:t>
      </w:r>
    </w:p>
    <w:p>
      <w:pPr>
        <w:pStyle w:val="ListBullet"/>
      </w:pPr>
      <w:r>
        <w:t>If no principals are specified, the certificate may be valid for any username on hosts that trust the signing certificate authority (as noted in the source documentation).</w:t>
      </w:r>
    </w:p>
    <w:p>
      <w:pPr>
        <w:pStyle w:val="Heading3"/>
      </w:pPr>
      <w:r>
        <w:t>Related sshUserCertificates actions</w:t>
      </w:r>
    </w:p>
    <w:p>
      <w:pPr>
        <w:pStyle w:val="ListBullet"/>
      </w:pPr>
      <w:r>
        <w:t>[GET] List SSH User Certificates — /ssh_user_certificates</w:t>
      </w:r>
    </w:p>
    <w:p>
      <w:pPr>
        <w:pStyle w:val="ListBullet"/>
      </w:pPr>
      <w:r>
        <w:t>[POST] Create SSH User Certificate — /ssh_user_certificates</w:t>
      </w:r>
    </w:p>
    <w:p>
      <w:pPr>
        <w:pStyle w:val="ListBullet"/>
      </w:pPr>
      <w:r>
        <w:t>[PATCH] Update SSH User Certificate — /ssh_user_certificates/{{id}}</w:t>
      </w:r>
    </w:p>
    <w:p>
      <w:pPr>
        <w:pStyle w:val="ListBullet"/>
      </w:pPr>
      <w:r>
        <w:t>[DELETE] Delete SSH User Certificate — /ssh_user_certificates/{{id}}</w:t>
      </w:r>
    </w:p>
    <w:p>
      <w:r>
        <w:br w:type="page"/>
      </w:r>
    </w:p>
    <w:p>
      <w:pPr>
        <w:pStyle w:val="Heading2"/>
      </w:pPr>
      <w:r>
        <w:t>188. [PATCH] Update SSH User Certificate</w:t>
      </w:r>
    </w:p>
    <w:p>
      <w:r>
        <w:rPr>
          <w:b/>
        </w:rPr>
        <w:t xml:space="preserve">Endpoint: </w:t>
      </w:r>
      <w:r>
        <w:rPr>
          <w:rFonts w:ascii="Courier New" w:hAnsi="Courier New"/>
          <w:sz w:val="18"/>
        </w:rPr>
        <w:t>/ssh_user_certificates/{{id}}</w:t>
      </w:r>
    </w:p>
    <w:p>
      <w:pPr>
        <w:pStyle w:val="Heading3"/>
      </w:pPr>
      <w:r>
        <w:t>Update an SSH User Certificate</w:t>
      </w:r>
    </w:p>
    <w:p>
      <w:pPr>
        <w:pStyle w:val="Heading3"/>
      </w:pPr>
      <w:r>
        <w:t>Prerequisites</w:t>
      </w:r>
    </w:p>
    <w:p>
      <w:pPr>
        <w:pStyle w:val="ListBullet"/>
      </w:pPr>
      <w:r>
        <w:t>An existing SSH User Certificate ID (id) to update</w:t>
      </w:r>
    </w:p>
    <w:p>
      <w:pPr>
        <w:pStyle w:val="Heading3"/>
      </w:pPr>
      <w:r>
        <w:t>Method</w:t>
      </w:r>
    </w:p>
    <w:p>
      <w:r>
        <w:t>PATCH</w:t>
      </w:r>
    </w:p>
    <w:p>
      <w:pPr>
        <w:pStyle w:val="Heading3"/>
      </w:pPr>
      <w:r>
        <w:t>URL</w:t>
      </w:r>
    </w:p>
    <w:p>
      <w:r>
        <w:t>https://api.ngrok.com/ssh_user_certificates/{{id}}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an existing SSH User Certificate resource by ID. You can modify its human-readable description and/or machine-readable metadata.</w:t>
      </w:r>
    </w:p>
    <w:p>
      <w:pPr>
        <w:pStyle w:val="Heading3"/>
      </w:pPr>
      <w:r>
        <w:t>Enforcement Rules</w:t>
      </w:r>
    </w:p>
    <w:p>
      <w:pPr>
        <w:pStyle w:val="ListBullet"/>
      </w:pPr>
      <w:r>
        <w:t>The id path parameter must always be present.</w:t>
      </w:r>
    </w:p>
    <w:p>
      <w:pPr>
        <w:pStyle w:val="ListBullet"/>
      </w:pPr>
      <w:r>
        <w:t>Always construct the path as /ssh_user_certificates/{{id}}, where {{id}} is a non-empty string.</w:t>
      </w:r>
    </w:p>
    <w:p>
      <w:pPr>
        <w:pStyle w:val="ListBullet"/>
      </w:pPr>
      <w:r>
        <w:t>Do not call the API with a missing or empty id (e.g., avoid /ssh_user_certificates/).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/ssh_user_certificates/sshuc_1234567890abcdef</w:t>
        <w:br/>
        <w:t>/ssh_user_certificates/2i3Yp0abCDeFgHiJkLmN</w:t>
      </w:r>
    </w:p>
    <w:p>
      <w:pPr>
        <w:pStyle w:val="Heading3"/>
      </w:pPr>
      <w:r>
        <w:t>Invalid Examples</w:t>
      </w:r>
    </w:p>
    <w:p>
      <w:r>
        <w:rPr>
          <w:b/>
          <w:color w:val="666666"/>
          <w:sz w:val="16"/>
        </w:rPr>
        <w:t>[http]</w:t>
      </w:r>
    </w:p>
    <w:p>
      <w:pPr>
        <w:shd w:fill="F2F2F2" w:val="clear"/>
      </w:pPr>
      <w:r>
        <w:rPr>
          <w:rFonts w:ascii="Courier New" w:hAnsi="Courier New"/>
          <w:sz w:val="17"/>
        </w:rPr>
        <w:t>/ssh_user_certificates/</w:t>
        <w:br/>
        <w:t>/ssh_user_certificates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SSH User Certificate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 (documented as present but not applicable).</w:t>
            </w:r>
          </w:p>
        </w:tc>
      </w:tr>
      <w:tr>
        <w:tc>
          <w:tcPr>
            <w:tcW w:type="dxa" w:w="2880"/>
          </w:tcPr>
          <w:p>
            <w:r>
              <w:t>description</w:t>
            </w:r>
          </w:p>
        </w:tc>
        <w:tc>
          <w:tcPr>
            <w:tcW w:type="dxa" w:w="2880"/>
          </w:tcPr>
          <w:p>
            <w:r>
              <w:t>string</w:t>
            </w:r>
          </w:p>
        </w:tc>
        <w:tc>
          <w:tcPr>
            <w:tcW w:type="dxa" w:w="2880"/>
          </w:tcPr>
          <w:p>
            <w:r>
              <w:t>Human-readable description of this SSH User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User Certificate. Optional. Max 4096 bytes.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"sshuc_1234567890abcdef",</w:t>
        <w:br/>
        <w:t xml:space="preserve"> "uri": "https://api.ngrok.com/ssh_user_certificates/sshuc_1234567890abcdef",</w:t>
        <w:br/>
        <w:t xml:space="preserve"> "created_at": "2024-01-15T10:30:00Z",</w:t>
        <w:br/>
        <w:t xml:space="preserve"> "description": "Developer laptop SSH user cert",</w:t>
        <w:br/>
        <w:t xml:space="preserve"> "metadata": "{\"env\":\"prod\",\"owner\":\"platform\"}",</w:t>
        <w:br/>
        <w:t xml:space="preserve"> "public_key": "ssh-ed25519 AAAAC3NzaC1lZDI1NTE5AAAAIFo9yq8xQ7V2m0y0v9bq0uV8b0m0q2wZ8o0v3o0p0q0 user@example.com",</w:t>
        <w:br/>
        <w:t xml:space="preserve"> "key_type": "ed25519",</w:t>
        <w:br/>
        <w:t xml:space="preserve"> "ssh_certificate_authority_id": "sshca_01HXYZABCDEF234567890",</w:t>
        <w:br/>
        <w:t xml:space="preserve"> "principals": [</w:t>
        <w:br/>
        <w:t xml:space="preserve"> "ubuntu",</w:t>
        <w:br/>
        <w:t xml:space="preserve"> "ec2-user"</w:t>
        <w:br/>
        <w:t xml:space="preserve"> ],</w:t>
        <w:br/>
        <w:t xml:space="preserve"> "critical_options": {</w:t>
        <w:br/>
        <w:t xml:space="preserve"> "force-command": "/usr/local/bin/restricted-shell",</w:t>
        <w:br/>
        <w:t xml:space="preserve"> "source-address": "203.0.113.0/24"</w:t>
        <w:br/>
        <w:t xml:space="preserve"> },</w:t>
        <w:br/>
        <w:t xml:space="preserve"> "extensions": {</w:t>
        <w:br/>
        <w:t xml:space="preserve"> "permit-pty": "",</w:t>
        <w:br/>
        <w:t xml:space="preserve"> "permit-user-rc": ""</w:t>
        <w:br/>
        <w:t xml:space="preserve"> },</w:t>
        <w:br/>
        <w:t xml:space="preserve"> "valid_after": "2024-01-15T10:30:00Z",</w:t>
        <w:br/>
        <w:t xml:space="preserve"> "valid_until": "2024-02-15T10:30:00Z",</w:t>
        <w:br/>
        <w:t xml:space="preserve"> "certificate": "ssh-ed25519-cert-v01@openssh.com AAAAIHNzaC1lZDI1NTE5LWNlcnQtdjAxQG9wZW5zc2guY29tAAAAI... user@example.com"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SSH User Certificate.</w:t>
            </w:r>
          </w:p>
        </w:tc>
      </w:tr>
      <w:tr>
        <w:tc>
          <w:tcPr>
            <w:tcW w:type="dxa" w:w="2880"/>
          </w:tcPr>
          <w:p>
            <w:r>
              <w:t>uri</w:t>
            </w:r>
          </w:p>
        </w:tc>
        <w:tc>
          <w:tcPr>
            <w:tcW w:type="dxa" w:w="2880"/>
          </w:tcPr>
          <w:p>
            <w:r>
              <w:t>string</w:t>
            </w:r>
          </w:p>
        </w:tc>
        <w:tc>
          <w:tcPr>
            <w:tcW w:type="dxa" w:w="2880"/>
          </w:tcPr>
          <w:p>
            <w:r>
              <w:t>URI of the SSH User Certificate API resource.</w:t>
            </w:r>
          </w:p>
        </w:tc>
      </w:tr>
      <w:tr>
        <w:tc>
          <w:tcPr>
            <w:tcW w:type="dxa" w:w="2880"/>
          </w:tcPr>
          <w:p>
            <w:r>
              <w:t>created_at</w:t>
            </w:r>
          </w:p>
        </w:tc>
        <w:tc>
          <w:tcPr>
            <w:tcW w:type="dxa" w:w="2880"/>
          </w:tcPr>
          <w:p>
            <w:r>
              <w:t>string</w:t>
            </w:r>
          </w:p>
        </w:tc>
        <w:tc>
          <w:tcPr>
            <w:tcW w:type="dxa" w:w="2880"/>
          </w:tcPr>
          <w:p>
            <w:r>
              <w:t>Timestamp when the SSH User Certificate API resource was created (RFC 3339).</w:t>
            </w:r>
          </w:p>
        </w:tc>
      </w:tr>
      <w:tr>
        <w:tc>
          <w:tcPr>
            <w:tcW w:type="dxa" w:w="2880"/>
          </w:tcPr>
          <w:p>
            <w:r>
              <w:t>description</w:t>
            </w:r>
          </w:p>
        </w:tc>
        <w:tc>
          <w:tcPr>
            <w:tcW w:type="dxa" w:w="2880"/>
          </w:tcPr>
          <w:p>
            <w:r>
              <w:t>string</w:t>
            </w:r>
          </w:p>
        </w:tc>
        <w:tc>
          <w:tcPr>
            <w:tcW w:type="dxa" w:w="2880"/>
          </w:tcPr>
          <w:p>
            <w:r>
              <w:t>Human-readable description of this SSH User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SSH User Certificate. Optional. Max 4096 bytes.</w:t>
            </w:r>
          </w:p>
        </w:tc>
      </w:tr>
      <w:tr>
        <w:tc>
          <w:tcPr>
            <w:tcW w:type="dxa" w:w="2880"/>
          </w:tcPr>
          <w:p>
            <w:r>
              <w:t>public_key</w:t>
            </w:r>
          </w:p>
        </w:tc>
        <w:tc>
          <w:tcPr>
            <w:tcW w:type="dxa" w:w="2880"/>
          </w:tcPr>
          <w:p>
            <w:r>
              <w:t>string</w:t>
            </w:r>
          </w:p>
        </w:tc>
        <w:tc>
          <w:tcPr>
            <w:tcW w:type="dxa" w:w="2880"/>
          </w:tcPr>
          <w:p>
            <w:r>
              <w:t>A public key in OpenSSH Authorized Keys format that this certificate signs.</w:t>
            </w:r>
          </w:p>
        </w:tc>
      </w:tr>
      <w:tr>
        <w:tc>
          <w:tcPr>
            <w:tcW w:type="dxa" w:w="2880"/>
          </w:tcPr>
          <w:p>
            <w:r>
              <w:t>key_type</w:t>
            </w:r>
          </w:p>
        </w:tc>
        <w:tc>
          <w:tcPr>
            <w:tcW w:type="dxa" w:w="2880"/>
          </w:tcPr>
          <w:p>
            <w:r>
              <w:t>string</w:t>
            </w:r>
          </w:p>
        </w:tc>
        <w:tc>
          <w:tcPr>
            <w:tcW w:type="dxa" w:w="2880"/>
          </w:tcPr>
          <w:p>
            <w:r>
              <w:t>Key type of the public_key. One of: rsa, ecdsa, ed25519.</w:t>
            </w:r>
          </w:p>
        </w:tc>
      </w:tr>
      <w:tr>
        <w:tc>
          <w:tcPr>
            <w:tcW w:type="dxa" w:w="2880"/>
          </w:tcPr>
          <w:p>
            <w:r>
              <w:t>ssh_certificate_authority_id</w:t>
            </w:r>
          </w:p>
        </w:tc>
        <w:tc>
          <w:tcPr>
            <w:tcW w:type="dxa" w:w="2880"/>
          </w:tcPr>
          <w:p>
            <w:r>
              <w:t>string</w:t>
            </w:r>
          </w:p>
        </w:tc>
        <w:tc>
          <w:tcPr>
            <w:tcW w:type="dxa" w:w="2880"/>
          </w:tcPr>
          <w:p>
            <w:r>
              <w:t>The SSH certificate authority used to sign this SSH user certificate.</w:t>
            </w:r>
          </w:p>
        </w:tc>
      </w:tr>
      <w:tr>
        <w:tc>
          <w:tcPr>
            <w:tcW w:type="dxa" w:w="2880"/>
          </w:tcPr>
          <w:p>
            <w:r>
              <w:t>principals</w:t>
            </w:r>
          </w:p>
        </w:tc>
        <w:tc>
          <w:tcPr>
            <w:tcW w:type="dxa" w:w="2880"/>
          </w:tcPr>
          <w:p>
            <w:r>
              <w:t>array</w:t>
            </w:r>
          </w:p>
        </w:tc>
        <w:tc>
          <w:tcPr>
            <w:tcW w:type="dxa" w:w="2880"/>
          </w:tcPr>
          <w:p>
            <w:r>
              <w:t>List of principals (usernames) included in the SSH user certificate. If none are specified, the certificate may be used to log in as any user.</w:t>
            </w:r>
          </w:p>
        </w:tc>
      </w:tr>
      <w:tr>
        <w:tc>
          <w:tcPr>
            <w:tcW w:type="dxa" w:w="2880"/>
          </w:tcPr>
          <w:p>
            <w:r>
              <w:t>critical_options</w:t>
            </w:r>
          </w:p>
        </w:tc>
        <w:tc>
          <w:tcPr>
            <w:tcW w:type="dxa" w:w="2880"/>
          </w:tcPr>
          <w:p>
            <w:r>
              <w:t>object</w:t>
            </w:r>
          </w:p>
        </w:tc>
        <w:tc>
          <w:tcPr>
            <w:tcW w:type="dxa" w:w="2880"/>
          </w:tcPr>
          <w:p>
            <w:r>
              <w:t>Map of critical options included in the certificate (e.g., force-command, source-address).</w:t>
            </w:r>
          </w:p>
        </w:tc>
      </w:tr>
      <w:tr>
        <w:tc>
          <w:tcPr>
            <w:tcW w:type="dxa" w:w="2880"/>
          </w:tcPr>
          <w:p>
            <w:r>
              <w:t>extensions</w:t>
            </w:r>
          </w:p>
        </w:tc>
        <w:tc>
          <w:tcPr>
            <w:tcW w:type="dxa" w:w="2880"/>
          </w:tcPr>
          <w:p>
            <w:r>
              <w:t>object</w:t>
            </w:r>
          </w:p>
        </w:tc>
        <w:tc>
          <w:tcPr>
            <w:tcW w:type="dxa" w:w="2880"/>
          </w:tcPr>
          <w:p>
            <w:r>
              <w:t>Map of extensions included in the certificate. If unspecified, the certificate includes limited permissions with {"permit-pty":"","permit-user-rc":""}.</w:t>
            </w:r>
          </w:p>
        </w:tc>
      </w:tr>
      <w:tr>
        <w:tc>
          <w:tcPr>
            <w:tcW w:type="dxa" w:w="2880"/>
          </w:tcPr>
          <w:p>
            <w:r>
              <w:t>valid_after</w:t>
            </w:r>
          </w:p>
        </w:tc>
        <w:tc>
          <w:tcPr>
            <w:tcW w:type="dxa" w:w="2880"/>
          </w:tcPr>
          <w:p>
            <w:r>
              <w:t>string</w:t>
            </w:r>
          </w:p>
        </w:tc>
        <w:tc>
          <w:tcPr>
            <w:tcW w:type="dxa" w:w="2880"/>
          </w:tcPr>
          <w:p>
            <w:r>
              <w:t>Time when the SSH host certificate becomes valid (RFC 3339).</w:t>
            </w:r>
          </w:p>
        </w:tc>
      </w:tr>
      <w:tr>
        <w:tc>
          <w:tcPr>
            <w:tcW w:type="dxa" w:w="2880"/>
          </w:tcPr>
          <w:p>
            <w:r>
              <w:t>valid_until</w:t>
            </w:r>
          </w:p>
        </w:tc>
        <w:tc>
          <w:tcPr>
            <w:tcW w:type="dxa" w:w="2880"/>
          </w:tcPr>
          <w:p>
            <w:r>
              <w:t>string</w:t>
            </w:r>
          </w:p>
        </w:tc>
        <w:tc>
          <w:tcPr>
            <w:tcW w:type="dxa" w:w="2880"/>
          </w:tcPr>
          <w:p>
            <w:r>
              <w:t>Time after which the SSH host certificate becomes invalid (RFC 3339). (OpenSSH calls this valid_before.)</w:t>
            </w:r>
          </w:p>
        </w:tc>
      </w:tr>
      <w:tr>
        <w:tc>
          <w:tcPr>
            <w:tcW w:type="dxa" w:w="2880"/>
          </w:tcPr>
          <w:p>
            <w:r>
              <w:t>certificate</w:t>
            </w:r>
          </w:p>
        </w:tc>
        <w:tc>
          <w:tcPr>
            <w:tcW w:type="dxa" w:w="2880"/>
          </w:tcPr>
          <w:p>
            <w:r>
              <w:t>string</w:t>
            </w:r>
          </w:p>
        </w:tc>
        <w:tc>
          <w:tcPr>
            <w:tcW w:type="dxa" w:w="2880"/>
          </w:tcPr>
          <w:p>
            <w:r>
              <w:t>Signed SSH certificate in OpenSSH Authorized Keys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'https://api.ngrok.com/ssh_user_certificates/sshuc_1234567890abcdef' \</w:t>
        <w:br/>
        <w:t xml:space="preserve"> --header 'Content-Type: application/json' \</w:t>
        <w:br/>
        <w:t xml:space="preserve"> --header 'ngrok-version: 2' \</w:t>
        <w:br/>
        <w:t xml:space="preserve"> --data '{</w:t>
        <w:br/>
        <w:t xml:space="preserve"> "description": "Developer laptop SSH user cert",</w:t>
        <w:br/>
        <w:t xml:space="preserve"> "metadata": "{\"env\":\"prod\",\"owner\":\"platform\"}"</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'https://api.ngrok.com/ssh_user_certificates/sshuc_1234567890abcdef' \</w:t>
        <w:br/>
        <w:t xml:space="preserve"> --header 'Content-Type: application/json' \</w:t>
        <w:br/>
        <w:t xml:space="preserve"> --header 'ngrok-version: 2' \</w:t>
        <w:br/>
        <w:t xml:space="preserve"> --data '{</w:t>
        <w:br/>
        <w:t xml:space="preserve"> "description": "Rotated cert for Feb 2024"</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-i --request PATCH 'https://api.ngrok.com/ssh_user_certificates/sshuc_1234567890abcdef' \</w:t>
        <w:br/>
        <w:t xml:space="preserve"> --header 'Content-Type: application/json' \</w:t>
        <w:br/>
        <w:t xml:space="preserve"> --header 'ngrok-version: 2' \</w:t>
        <w:br/>
        <w:t xml:space="preserve"> --data '{</w:t>
        <w:br/>
        <w:t xml:space="preserve"> "metadata": "{\"team\":\"security\",\"ticket\":\"INC-1042\"}"</w:t>
        <w:br/>
        <w:t xml:space="preserve">  }'</w:t>
      </w:r>
    </w:p>
    <w:p>
      <w:pPr>
        <w:pStyle w:val="Heading3"/>
      </w:pPr>
      <w:r>
        <w:t>Notes</w:t>
      </w:r>
    </w:p>
    <w:p>
      <w:pPr>
        <w:pStyle w:val="ListBullet"/>
      </w:pPr>
      <w:r>
        <w:t>The ngrok-version header is required by the API.</w:t>
      </w:r>
    </w:p>
    <w:p>
      <w:pPr>
        <w:pStyle w:val="ListBullet"/>
      </w:pPr>
      <w:r>
        <w:t>principals is security-sensitive: if no principals are specified (in the certificate), the certificate may be usable to log in as any user.</w:t>
      </w:r>
    </w:p>
    <w:p>
      <w:pPr>
        <w:pStyle w:val="ListBullet"/>
      </w:pPr>
      <w:r>
        <w:t>extensions default behavior (when unspecified) is documented as: {"permit-pty": "", "permit-user-rc": ""}.</w:t>
      </w:r>
    </w:p>
    <w:p>
      <w:pPr>
        <w:pStyle w:val="Heading3"/>
      </w:pPr>
      <w:r>
        <w:t>Related sshUserCertificates actions</w:t>
      </w:r>
    </w:p>
    <w:p>
      <w:pPr>
        <w:pStyle w:val="ListBullet"/>
      </w:pPr>
      <w:r>
        <w:t>[GET] List SSH User Certificates — /ssh_user_certificates</w:t>
      </w:r>
    </w:p>
    <w:p>
      <w:pPr>
        <w:pStyle w:val="ListBullet"/>
      </w:pPr>
      <w:r>
        <w:t>[POST] Create SSH User Certificate — /ssh_user_certificates</w:t>
      </w:r>
    </w:p>
    <w:p>
      <w:pPr>
        <w:pStyle w:val="ListBullet"/>
      </w:pPr>
      <w:r>
        <w:t>[GET] Get SSH User Certificate — /ssh_user_certificates/{{id}}</w:t>
      </w:r>
    </w:p>
    <w:p>
      <w:pPr>
        <w:pStyle w:val="ListBullet"/>
      </w:pPr>
      <w:r>
        <w:t>[DELETE] Delete SSH User Certificate — /ssh_user_certificates/{{id}}</w:t>
      </w:r>
    </w:p>
    <w:p>
      <w:r>
        <w:br w:type="page"/>
      </w:r>
    </w:p>
    <w:p>
      <w:pPr>
        <w:pStyle w:val="Heading2"/>
      </w:pPr>
      <w:r>
        <w:t>189. [DELETE] Delete SSH User Certificate</w:t>
      </w:r>
    </w:p>
    <w:p>
      <w:r>
        <w:rPr>
          <w:b/>
        </w:rPr>
        <w:t xml:space="preserve">Endpoint: </w:t>
      </w:r>
      <w:r>
        <w:rPr>
          <w:rFonts w:ascii="Courier New" w:hAnsi="Courier New"/>
          <w:sz w:val="18"/>
        </w:rPr>
        <w:t>/ssh_user_certificates/{{id}}</w:t>
      </w:r>
    </w:p>
    <w:p>
      <w:pPr>
        <w:pStyle w:val="Heading3"/>
      </w:pPr>
      <w:r>
        <w:t>Delete an SSH User Certificate</w:t>
      </w:r>
    </w:p>
    <w:p>
      <w:pPr>
        <w:pStyle w:val="Heading3"/>
      </w:pPr>
      <w:r>
        <w:t>Prerequisites</w:t>
      </w:r>
    </w:p>
    <w:p>
      <w:pPr>
        <w:pStyle w:val="ListBullet"/>
      </w:pPr>
      <w:r>
        <w:t>An existing SSH User Certificate id to delete</w:t>
      </w:r>
    </w:p>
    <w:p>
      <w:pPr>
        <w:pStyle w:val="Heading3"/>
      </w:pPr>
      <w:r>
        <w:t>Method</w:t>
      </w:r>
    </w:p>
    <w:p>
      <w:r>
        <w:t>DELETE</w:t>
      </w:r>
    </w:p>
    <w:p>
      <w:pPr>
        <w:pStyle w:val="Heading3"/>
      </w:pPr>
      <w:r>
        <w:t>URL</w:t>
      </w:r>
    </w:p>
    <w:p>
      <w:r>
        <w:t>https://api.ngrok.com/ssh_user_certificates/{{id}}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an SSH User Certificate resource identified by its id.</w:t>
      </w:r>
    </w:p>
    <w:p>
      <w:pPr>
        <w:pStyle w:val="Heading3"/>
      </w:pPr>
      <w:r>
        <w:t>Enforcement Rules</w:t>
      </w:r>
    </w:p>
    <w:p>
      <w:pPr>
        <w:pStyle w:val="ListBullet"/>
      </w:pPr>
      <w:r>
        <w:t>The id path parameter must always be present and non-empty.</w:t>
      </w:r>
    </w:p>
    <w:p>
      <w:pPr>
        <w:pStyle w:val="ListBullet"/>
      </w:pPr>
      <w:r>
        <w:t>Always construct the path as /ssh_user_certificates/{{id}}, where {{id}} is a non-empty string.</w:t>
      </w:r>
    </w:p>
    <w:p>
      <w:pPr>
        <w:pStyle w:val="ListBullet"/>
      </w:pPr>
      <w:r>
        <w:t>Do not call the API with a missing or empty id (e.g., avoid /ssh_user_certificates/).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/ssh_user_certificates/sshuc_2sJYp0a1b2c3d4e5F6g7</w:t>
      </w:r>
    </w:p>
    <w:p>
      <w:pPr>
        <w:pStyle w:val="Heading3"/>
      </w:pPr>
      <w:r>
        <w:t>Invalid Examples</w:t>
      </w:r>
    </w:p>
    <w:p>
      <w:r>
        <w:rPr>
          <w:b/>
          <w:color w:val="666666"/>
          <w:sz w:val="16"/>
        </w:rPr>
        <w:t>[http]</w:t>
      </w:r>
    </w:p>
    <w:p>
      <w:pPr>
        <w:shd w:fill="F2F2F2" w:val="clear"/>
      </w:pPr>
      <w:r>
        <w:rPr>
          <w:rFonts w:ascii="Courier New" w:hAnsi="Courier New"/>
          <w:sz w:val="17"/>
        </w:rPr>
        <w:t>/ssh_user_certificates/</w:t>
        <w:br/>
        <w:t>/ssh_user_certificates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'https://api.ngrok.com/ssh_user_certificates/sshuc_2sJYp0a1b2c3d4e5F6g7' \</w:t>
        <w:br/>
        <w:t xml:space="preserve"> --header 'ngrok-version: 2'</w:t>
      </w:r>
    </w:p>
    <w:p>
      <w:pPr>
        <w:pStyle w:val="Heading3"/>
      </w:pPr>
      <w:r>
        <w:t>Error Handling</w:t>
      </w:r>
    </w:p>
    <w:p>
      <w:r>
        <w:t>Error responses were not provided in the scraped content.</w:t>
      </w:r>
    </w:p>
    <w:p>
      <w:pPr>
        <w:pStyle w:val="Heading3"/>
      </w:pPr>
      <w:r>
        <w:t>Related sshUserCertificates actions</w:t>
      </w:r>
    </w:p>
    <w:p>
      <w:pPr>
        <w:pStyle w:val="ListBullet"/>
      </w:pPr>
      <w:r>
        <w:t>[GET] List SSH User Certificates — /ssh_user_certificates</w:t>
      </w:r>
    </w:p>
    <w:p>
      <w:pPr>
        <w:pStyle w:val="ListBullet"/>
      </w:pPr>
      <w:r>
        <w:t>[POST] Create SSH User Certificate — /ssh_user_certificates</w:t>
      </w:r>
    </w:p>
    <w:p>
      <w:pPr>
        <w:pStyle w:val="ListBullet"/>
      </w:pPr>
      <w:r>
        <w:t>[GET] Get SSH User Certificate — /ssh_user_certificates/{{id}}</w:t>
      </w:r>
    </w:p>
    <w:p>
      <w:pPr>
        <w:pStyle w:val="ListBullet"/>
      </w:pPr>
      <w:r>
        <w:t>[PATCH] Update SSH User Certificate — /ssh_user_certificates/{{id}}</w:t>
      </w:r>
    </w:p>
    <w:p>
      <w:r>
        <w:br w:type="page"/>
      </w:r>
    </w:p>
    <w:p>
      <w:pPr>
        <w:pStyle w:val="Heading2"/>
      </w:pPr>
      <w:r>
        <w:t>190. [GET] List Static Backends</w:t>
      </w:r>
    </w:p>
    <w:p>
      <w:r>
        <w:rPr>
          <w:b/>
        </w:rPr>
        <w:t xml:space="preserve">Endpoint: </w:t>
      </w:r>
      <w:r>
        <w:rPr>
          <w:rFonts w:ascii="Courier New" w:hAnsi="Courier New"/>
          <w:sz w:val="18"/>
        </w:rPr>
        <w:t>/backends/static</w:t>
      </w:r>
    </w:p>
    <w:p>
      <w:pPr>
        <w:pStyle w:val="Heading3"/>
      </w:pPr>
      <w:r>
        <w:t>Prerequisites</w:t>
      </w:r>
    </w:p>
    <w:p>
      <w:pPr>
        <w:pStyle w:val="ListBullet"/>
      </w:pPr>
      <w:r>
        <w:t>Your account must have access to the Static Backends feature.</w:t>
      </w:r>
    </w:p>
    <w:p>
      <w:pPr>
        <w:pStyle w:val="Heading3"/>
      </w:pPr>
      <w:r>
        <w:t>Method</w:t>
      </w:r>
    </w:p>
    <w:p>
      <w:r>
        <w:t>GET</w:t>
      </w:r>
    </w:p>
    <w:p>
      <w:pPr>
        <w:pStyle w:val="Heading3"/>
      </w:pPr>
      <w:r>
        <w:t>URL</w:t>
      </w:r>
    </w:p>
    <w:p>
      <w:r>
        <w:t>https://api.ngrok.com/backends/static</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static backends on the current account.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return results before this backend ID.</w:t>
            </w:r>
          </w:p>
        </w:tc>
      </w:tr>
      <w:tr>
        <w:tc>
          <w:tcPr>
            <w:tcW w:type="dxa" w:w="2880"/>
          </w:tcPr>
          <w:p>
            <w:r>
              <w:t>limit</w:t>
            </w:r>
          </w:p>
        </w:tc>
        <w:tc>
          <w:tcPr>
            <w:tcW w:type="dxa" w:w="2880"/>
          </w:tcPr>
          <w:p>
            <w:r>
              <w:t>string</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"backends": [</w:t>
        <w:br/>
        <w:t xml:space="preserve"> {</w:t>
        <w:br/>
        <w:t xml:space="preserve"> "id": "sb_2bYJ9Yl7xk2mQvYp8c1a0b2c3d4",</w:t>
        <w:br/>
        <w:t xml:space="preserve"> "uri": "https://api.ngrok.com/backends/static/sb_2bYJ9Yl7xk2mQvYp8c1a0b2c3d4",</w:t>
        <w:br/>
        <w:t xml:space="preserve"> "created_at": "2026-02-27T12:34:56Z",</w:t>
        <w:br/>
        <w:t xml:space="preserve"> "description": "Primary static backend",</w:t>
        <w:br/>
        <w:t xml:space="preserve"> "metadata": "{\"env\":\"prod\"}",</w:t>
        <w:br/>
        <w:t xml:space="preserve"> "address": "example.internal:443",</w:t>
        <w:br/>
        <w:t xml:space="preserve"> "tls": {}</w:t>
        <w:br/>
        <w:t xml:space="preserve"> }</w:t>
        <w:br/>
        <w:t xml:space="preserve"> ],</w:t>
        <w:br/>
        <w:t xml:space="preserve"> "uri": "https://api.ngrok.com/backends/static",</w:t>
        <w:br/>
        <w:t xml:space="preserve"> "next_page_uri": "https://api.ngrok.com/backends/static?before_id=sb_2bYJ9Yl7xk2mQvYp8c1a0b2c3d4&amp;limit=100"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backends</w:t>
            </w:r>
          </w:p>
        </w:tc>
        <w:tc>
          <w:tcPr>
            <w:tcW w:type="dxa" w:w="2880"/>
          </w:tcPr>
          <w:p>
            <w:r>
              <w:t>array</w:t>
            </w:r>
          </w:p>
        </w:tc>
        <w:tc>
          <w:tcPr>
            <w:tcW w:type="dxa" w:w="2880"/>
          </w:tcPr>
          <w:p>
            <w:r>
              <w:t>The list of all static backends on this account.</w:t>
            </w:r>
          </w:p>
        </w:tc>
      </w:tr>
      <w:tr>
        <w:tc>
          <w:tcPr>
            <w:tcW w:type="dxa" w:w="2880"/>
          </w:tcPr>
          <w:p>
            <w:r>
              <w:t>backends[].id</w:t>
            </w:r>
          </w:p>
        </w:tc>
        <w:tc>
          <w:tcPr>
            <w:tcW w:type="dxa" w:w="2880"/>
          </w:tcPr>
          <w:p>
            <w:r>
              <w:t>string</w:t>
            </w:r>
          </w:p>
        </w:tc>
        <w:tc>
          <w:tcPr>
            <w:tcW w:type="dxa" w:w="2880"/>
          </w:tcPr>
          <w:p>
            <w:r>
              <w:t>Unique identifier for this static backend.</w:t>
            </w:r>
          </w:p>
        </w:tc>
      </w:tr>
      <w:tr>
        <w:tc>
          <w:tcPr>
            <w:tcW w:type="dxa" w:w="2880"/>
          </w:tcPr>
          <w:p>
            <w:r>
              <w:t>backends[].uri</w:t>
            </w:r>
          </w:p>
        </w:tc>
        <w:tc>
          <w:tcPr>
            <w:tcW w:type="dxa" w:w="2880"/>
          </w:tcPr>
          <w:p>
            <w:r>
              <w:t>string</w:t>
            </w:r>
          </w:p>
        </w:tc>
        <w:tc>
          <w:tcPr>
            <w:tcW w:type="dxa" w:w="2880"/>
          </w:tcPr>
          <w:p>
            <w:r>
              <w:t>URI of the StaticBackend API resource.</w:t>
            </w:r>
          </w:p>
        </w:tc>
      </w:tr>
      <w:tr>
        <w:tc>
          <w:tcPr>
            <w:tcW w:type="dxa" w:w="2880"/>
          </w:tcPr>
          <w:p>
            <w:r>
              <w:t>backends[].created_at</w:t>
            </w:r>
          </w:p>
        </w:tc>
        <w:tc>
          <w:tcPr>
            <w:tcW w:type="dxa" w:w="2880"/>
          </w:tcPr>
          <w:p>
            <w:r>
              <w:t>string</w:t>
            </w:r>
          </w:p>
        </w:tc>
        <w:tc>
          <w:tcPr>
            <w:tcW w:type="dxa" w:w="2880"/>
          </w:tcPr>
          <w:p>
            <w:r>
              <w:t>Timestamp when the backend was created (RFC 3339 format).</w:t>
            </w:r>
          </w:p>
        </w:tc>
      </w:tr>
      <w:tr>
        <w:tc>
          <w:tcPr>
            <w:tcW w:type="dxa" w:w="2880"/>
          </w:tcPr>
          <w:p>
            <w:r>
              <w:t>backends[].description</w:t>
            </w:r>
          </w:p>
        </w:tc>
        <w:tc>
          <w:tcPr>
            <w:tcW w:type="dxa" w:w="2880"/>
          </w:tcPr>
          <w:p>
            <w:r>
              <w:t>string</w:t>
            </w:r>
          </w:p>
        </w:tc>
        <w:tc>
          <w:tcPr>
            <w:tcW w:type="dxa" w:w="2880"/>
          </w:tcPr>
          <w:p>
            <w:r>
              <w:t>Human-readable description of this backend. Optional.</w:t>
            </w:r>
          </w:p>
        </w:tc>
      </w:tr>
      <w:tr>
        <w:tc>
          <w:tcPr>
            <w:tcW w:type="dxa" w:w="2880"/>
          </w:tcPr>
          <w:p>
            <w:r>
              <w:t>backends[].metadata</w:t>
            </w:r>
          </w:p>
        </w:tc>
        <w:tc>
          <w:tcPr>
            <w:tcW w:type="dxa" w:w="2880"/>
          </w:tcPr>
          <w:p>
            <w:r>
              <w:t>string</w:t>
            </w:r>
          </w:p>
        </w:tc>
        <w:tc>
          <w:tcPr>
            <w:tcW w:type="dxa" w:w="2880"/>
          </w:tcPr>
          <w:p>
            <w:r>
              <w:t>Arbitrary user-defined machine-readable data of this backend. Optional.</w:t>
            </w:r>
          </w:p>
        </w:tc>
      </w:tr>
      <w:tr>
        <w:tc>
          <w:tcPr>
            <w:tcW w:type="dxa" w:w="2880"/>
          </w:tcPr>
          <w:p>
            <w:r>
              <w:t>backends[].address</w:t>
            </w:r>
          </w:p>
        </w:tc>
        <w:tc>
          <w:tcPr>
            <w:tcW w:type="dxa" w:w="2880"/>
          </w:tcPr>
          <w:p>
            <w:r>
              <w:t>string</w:t>
            </w:r>
          </w:p>
        </w:tc>
        <w:tc>
          <w:tcPr>
            <w:tcW w:type="dxa" w:w="2880"/>
          </w:tcPr>
          <w:p>
            <w:r>
              <w:t>The address to forward to.</w:t>
            </w:r>
          </w:p>
        </w:tc>
      </w:tr>
      <w:tr>
        <w:tc>
          <w:tcPr>
            <w:tcW w:type="dxa" w:w="2880"/>
          </w:tcPr>
          <w:p>
            <w:r>
              <w:t>backends[].tls</w:t>
            </w:r>
          </w:p>
        </w:tc>
        <w:tc>
          <w:tcPr>
            <w:tcW w:type="dxa" w:w="2880"/>
          </w:tcPr>
          <w:p>
            <w:r>
              <w:t>object</w:t>
            </w:r>
          </w:p>
        </w:tc>
        <w:tc>
          <w:tcPr>
            <w:tcW w:type="dxa" w:w="2880"/>
          </w:tcPr>
          <w:p>
            <w:r>
              <w:t>TLS configuration object (StaticBackendTLS).</w:t>
            </w:r>
          </w:p>
        </w:tc>
      </w:tr>
      <w:tr>
        <w:tc>
          <w:tcPr>
            <w:tcW w:type="dxa" w:w="2880"/>
          </w:tcPr>
          <w:p>
            <w:r>
              <w:t>uri</w:t>
            </w:r>
          </w:p>
        </w:tc>
        <w:tc>
          <w:tcPr>
            <w:tcW w:type="dxa" w:w="2880"/>
          </w:tcPr>
          <w:p>
            <w:r>
              <w:t>string</w:t>
            </w:r>
          </w:p>
        </w:tc>
        <w:tc>
          <w:tcPr>
            <w:tcW w:type="dxa" w:w="2880"/>
          </w:tcPr>
          <w:p>
            <w:r>
              <w:t>URI of the static backends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'https://api.ngrok.com/backends/static?limit=100' \</w:t>
        <w:br/>
        <w:t xml:space="preserve"> --header 'ngrok-version: 2'</w:t>
      </w:r>
    </w:p>
    <w:p>
      <w:pPr>
        <w:pStyle w:val="Heading3"/>
      </w:pPr>
      <w:r>
        <w:t>Example Usage</w:t>
      </w:r>
    </w:p>
    <w:p>
      <w:pPr>
        <w:pStyle w:val="Heading3"/>
      </w:pPr>
      <w:r>
        <w:t>Example 1: List static backends (first page)</w:t>
      </w:r>
    </w:p>
    <w:p>
      <w:r>
        <w:rPr>
          <w:b/>
          <w:color w:val="666666"/>
          <w:sz w:val="16"/>
        </w:rPr>
        <w:t>[bash]</w:t>
      </w:r>
    </w:p>
    <w:p>
      <w:pPr>
        <w:shd w:fill="F2F2F2" w:val="clear"/>
      </w:pPr>
      <w:r>
        <w:rPr>
          <w:rFonts w:ascii="Courier New" w:hAnsi="Courier New"/>
          <w:sz w:val="17"/>
        </w:rPr>
        <w:t>curl -s 'https://api.ngrok.com/backends/static' \</w:t>
        <w:br/>
        <w:t xml:space="preserve"> -H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-s 'https://api.ngrok.com/backends/static?before_id=sb_2bYJ9Yl7xk2mQvYp8c1a0b2c3d4&amp;limit=50' \</w:t>
        <w:br/>
        <w:t xml:space="preserve"> -H 'ngrok-version: 2'</w:t>
      </w:r>
    </w:p>
    <w:p>
      <w:pPr>
        <w:pStyle w:val="Heading3"/>
      </w:pPr>
      <w:r>
        <w:t>Notes</w:t>
      </w:r>
    </w:p>
    <w:p>
      <w:pPr>
        <w:pStyle w:val="ListBullet"/>
      </w:pPr>
      <w:r>
        <w:t>Query parameters must be sent in the URL (not in a request body).</w:t>
      </w:r>
    </w:p>
    <w:p>
      <w:pPr>
        <w:pStyle w:val="ListBullet"/>
      </w:pPr>
      <w:r>
        <w:t>This endpoint has no request body.</w:t>
      </w:r>
    </w:p>
    <w:p>
      <w:r>
        <w:br w:type="page"/>
      </w:r>
    </w:p>
    <w:p>
      <w:pPr>
        <w:pStyle w:val="Heading2"/>
      </w:pPr>
      <w:r>
        <w:t>191. [POST] Create a Static Backend</w:t>
      </w:r>
    </w:p>
    <w:p>
      <w:r>
        <w:rPr>
          <w:b/>
        </w:rPr>
        <w:t xml:space="preserve">Endpoint: </w:t>
      </w:r>
      <w:r>
        <w:rPr>
          <w:rFonts w:ascii="Courier New" w:hAnsi="Courier New"/>
          <w:sz w:val="18"/>
        </w:rPr>
        <w:t>/backends/static</w:t>
      </w:r>
    </w:p>
    <w:p>
      <w:pPr>
        <w:pStyle w:val="Heading3"/>
      </w:pPr>
      <w:r>
        <w:t>Prerequisites</w:t>
      </w:r>
    </w:p>
    <w:p>
      <w:pPr>
        <w:pStyle w:val="ListBullet"/>
      </w:pPr>
      <w:r>
        <w:t>You must know the upstream address you want this static backend to forward to.</w:t>
      </w:r>
    </w:p>
    <w:p>
      <w:pPr>
        <w:pStyle w:val="Heading3"/>
      </w:pPr>
      <w:r>
        <w:t>Method</w:t>
      </w:r>
    </w:p>
    <w:p>
      <w:r>
        <w:t>POST</w:t>
      </w:r>
    </w:p>
    <w:p>
      <w:pPr>
        <w:pStyle w:val="Heading3"/>
      </w:pPr>
      <w:r>
        <w:t>URL</w:t>
      </w:r>
    </w:p>
    <w:p>
      <w:r>
        <w:t>https://api.ngrok.com/backends/static</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static backend resource. A static backend forwards traffic to a fixed upstream address and can optionally enable TLS.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string</w:t>
            </w:r>
          </w:p>
        </w:tc>
        <w:tc>
          <w:tcPr>
            <w:tcW w:type="dxa" w:w="2880"/>
          </w:tcPr>
          <w:p>
            <w:r>
              <w:t>The address to forward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tls</w:t>
            </w:r>
          </w:p>
        </w:tc>
        <w:tc>
          <w:tcPr>
            <w:tcW w:type="dxa" w:w="2880"/>
          </w:tcPr>
          <w:p>
            <w:r>
              <w:t>object</w:t>
            </w:r>
          </w:p>
        </w:tc>
        <w:tc>
          <w:tcPr>
            <w:tcW w:type="dxa" w:w="2880"/>
          </w:tcPr>
          <w:p>
            <w:r>
              <w:t>TLS configuration object.</w:t>
            </w:r>
          </w:p>
        </w:tc>
      </w:tr>
      <w:tr>
        <w:tc>
          <w:tcPr>
            <w:tcW w:type="dxa" w:w="2880"/>
          </w:tcPr>
          <w:p>
            <w:r>
              <w:t>tls.enabled</w:t>
            </w:r>
          </w:p>
        </w:tc>
        <w:tc>
          <w:tcPr>
            <w:tcW w:type="dxa" w:w="2880"/>
          </w:tcPr>
          <w:p>
            <w:r>
              <w:t>boolean</w:t>
            </w:r>
          </w:p>
        </w:tc>
        <w:tc>
          <w:tcPr>
            <w:tcW w:type="dxa" w:w="2880"/>
          </w:tcPr>
          <w:p>
            <w:r>
              <w:t>Whether TLS is enabled (“if TLS is checked”).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"sb_2xk9Q1AbCdEFGHIjkLmn0p",</w:t>
        <w:br/>
        <w:t xml:space="preserve"> "uri": "https://api.ngrok.com/backends/static/sb_2xk9Q1AbCdEFGHIjkLmn0p",</w:t>
        <w:br/>
        <w:t xml:space="preserve"> "created_at": "2026-02-27T14:12:45Z",</w:t>
        <w:br/>
        <w:t xml:space="preserve"> "description": "Payments upstream (prod)",</w:t>
        <w:br/>
        <w:t xml:space="preserve"> "metadata": "{\"env\":\"prod\",\"team\":\"payments\"}",</w:t>
        <w:br/>
        <w:t xml:space="preserve"> "address": "payments.internal.example.com:443",</w:t>
        <w:br/>
        <w:t xml:space="preserve"> "tls": {</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static backend.</w:t>
            </w:r>
          </w:p>
        </w:tc>
      </w:tr>
      <w:tr>
        <w:tc>
          <w:tcPr>
            <w:tcW w:type="dxa" w:w="2880"/>
          </w:tcPr>
          <w:p>
            <w:r>
              <w:t>uri</w:t>
            </w:r>
          </w:p>
        </w:tc>
        <w:tc>
          <w:tcPr>
            <w:tcW w:type="dxa" w:w="2880"/>
          </w:tcPr>
          <w:p>
            <w:r>
              <w:t>string</w:t>
            </w:r>
          </w:p>
        </w:tc>
        <w:tc>
          <w:tcPr>
            <w:tcW w:type="dxa" w:w="2880"/>
          </w:tcPr>
          <w:p>
            <w:r>
              <w:t>URI of the StaticBackend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address</w:t>
            </w:r>
          </w:p>
        </w:tc>
        <w:tc>
          <w:tcPr>
            <w:tcW w:type="dxa" w:w="2880"/>
          </w:tcPr>
          <w:p>
            <w:r>
              <w:t>string</w:t>
            </w:r>
          </w:p>
        </w:tc>
        <w:tc>
          <w:tcPr>
            <w:tcW w:type="dxa" w:w="2880"/>
          </w:tcPr>
          <w:p>
            <w:r>
              <w:t>The address to forward to.</w:t>
            </w:r>
          </w:p>
        </w:tc>
      </w:tr>
      <w:tr>
        <w:tc>
          <w:tcPr>
            <w:tcW w:type="dxa" w:w="2880"/>
          </w:tcPr>
          <w:p>
            <w:r>
              <w:t>tls</w:t>
            </w:r>
          </w:p>
        </w:tc>
        <w:tc>
          <w:tcPr>
            <w:tcW w:type="dxa" w:w="2880"/>
          </w:tcPr>
          <w:p>
            <w:r>
              <w:t>object</w:t>
            </w:r>
          </w:p>
        </w:tc>
        <w:tc>
          <w:tcPr>
            <w:tcW w:type="dxa" w:w="2880"/>
          </w:tcPr>
          <w:p>
            <w:r>
              <w:t>TLS configuration object.</w:t>
            </w:r>
          </w:p>
        </w:tc>
      </w:tr>
      <w:tr>
        <w:tc>
          <w:tcPr>
            <w:tcW w:type="dxa" w:w="2880"/>
          </w:tcPr>
          <w:p>
            <w:r>
              <w:t>tls.enabled</w:t>
            </w:r>
          </w:p>
        </w:tc>
        <w:tc>
          <w:tcPr>
            <w:tcW w:type="dxa" w:w="2880"/>
          </w:tcPr>
          <w:p>
            <w:r>
              <w:t>boolean</w:t>
            </w:r>
          </w:p>
        </w:tc>
        <w:tc>
          <w:tcPr>
            <w:tcW w:type="dxa" w:w="2880"/>
          </w:tcPr>
          <w:p>
            <w:r>
              <w:t>Whether TLS is enabled (“if TLS is checked”).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'https://api.ngrok.com/backends/static' \</w:t>
        <w:br/>
        <w:t xml:space="preserve"> --header 'Content-Type: application/json' \</w:t>
        <w:br/>
        <w:t xml:space="preserve"> --header 'ngrok-version: 2' \</w:t>
        <w:br/>
        <w:t xml:space="preserve"> --data '{</w:t>
        <w:br/>
        <w:t xml:space="preserve"> "description": "Payments upstream (prod)",</w:t>
        <w:br/>
        <w:t xml:space="preserve"> "metadata": "{\"env\":\"prod\",\"team\":\"payments\"}",</w:t>
        <w:br/>
        <w:t xml:space="preserve"> "address": "payments.internal.example.com:443",</w:t>
        <w:br/>
        <w:t xml:space="preserve"> "tls": {</w:t>
        <w:br/>
        <w:t xml:space="preserve"> "enabled": true</w:t>
        <w:br/>
        <w:t xml:space="preserve">    }</w:t>
        <w:br/>
        <w:t xml:space="preserve">  }'</w:t>
      </w:r>
    </w:p>
    <w:p>
      <w:pPr>
        <w:pStyle w:val="Heading3"/>
      </w:pPr>
      <w:r>
        <w:t>Example Usage</w:t>
      </w:r>
    </w:p>
    <w:p>
      <w:pPr>
        <w:pStyle w:val="Heading3"/>
      </w:pPr>
      <w:r>
        <w:t>Example 1: Create a minimal static backend</w:t>
      </w:r>
    </w:p>
    <w:p>
      <w:r>
        <w:rPr>
          <w:b/>
          <w:color w:val="666666"/>
          <w:sz w:val="16"/>
        </w:rPr>
        <w:t>[bash]</w:t>
      </w:r>
    </w:p>
    <w:p>
      <w:pPr>
        <w:shd w:fill="F2F2F2" w:val="clear"/>
      </w:pPr>
      <w:r>
        <w:rPr>
          <w:rFonts w:ascii="Courier New" w:hAnsi="Courier New"/>
          <w:sz w:val="17"/>
        </w:rPr>
        <w:t>curl -i --location --request POST 'https://api.ngrok.com/backends/static' \</w:t>
        <w:br/>
        <w:t xml:space="preserve"> --header 'Content-Type: application/json' \</w:t>
        <w:br/>
        <w:t xml:space="preserve"> --header 'ngrok-version: 2' \</w:t>
        <w:br/>
        <w:t xml:space="preserve"> --data '{</w:t>
        <w:br/>
        <w:t xml:space="preserve"> "address": "127.0.0.1:8080"</w:t>
        <w:br/>
        <w:t xml:space="preserve">  }'</w:t>
      </w:r>
    </w:p>
    <w:p>
      <w:pPr>
        <w:pStyle w:val="Heading3"/>
      </w:pPr>
      <w:r>
        <w:t>Example 2: Create a static backend with TLS enabled</w:t>
      </w:r>
    </w:p>
    <w:p>
      <w:r>
        <w:rPr>
          <w:b/>
          <w:color w:val="666666"/>
          <w:sz w:val="16"/>
        </w:rPr>
        <w:t>[bash]</w:t>
      </w:r>
    </w:p>
    <w:p>
      <w:pPr>
        <w:shd w:fill="F2F2F2" w:val="clear"/>
      </w:pPr>
      <w:r>
        <w:rPr>
          <w:rFonts w:ascii="Courier New" w:hAnsi="Courier New"/>
          <w:sz w:val="17"/>
        </w:rPr>
        <w:t>curl -i --location --request POST 'https://api.ngrok.com/backends/static' \</w:t>
        <w:br/>
        <w:t xml:space="preserve"> --header 'Content-Type: application/json' \</w:t>
        <w:br/>
        <w:t xml:space="preserve"> --header 'ngrok-version: 2' \</w:t>
        <w:br/>
        <w:t xml:space="preserve"> --data '{</w:t>
        <w:br/>
        <w:t xml:space="preserve"> "address": "service.internal.example.com:443",</w:t>
        <w:br/>
        <w:t xml:space="preserve"> "tls": {</w:t>
        <w:br/>
        <w:t xml:space="preserve"> "enabled": true</w:t>
        <w:br/>
        <w:t xml:space="preserve">    }</w:t>
        <w:br/>
        <w:t xml:space="preserve">  }'</w:t>
      </w:r>
    </w:p>
    <w:p>
      <w:pPr>
        <w:pStyle w:val="Heading3"/>
      </w:pPr>
      <w:r>
        <w:t>Example 3: Create a static backend with description and metadata</w:t>
      </w:r>
    </w:p>
    <w:p>
      <w:r>
        <w:rPr>
          <w:b/>
          <w:color w:val="666666"/>
          <w:sz w:val="16"/>
        </w:rPr>
        <w:t>[bash]</w:t>
      </w:r>
    </w:p>
    <w:p>
      <w:pPr>
        <w:shd w:fill="F2F2F2" w:val="clear"/>
      </w:pPr>
      <w:r>
        <w:rPr>
          <w:rFonts w:ascii="Courier New" w:hAnsi="Courier New"/>
          <w:sz w:val="17"/>
        </w:rPr>
        <w:t>curl -i --location --request POST 'https://api.ngrok.com/backends/static' \</w:t>
        <w:br/>
        <w:t xml:space="preserve"> --header 'Content-Type: application/json' \</w:t>
        <w:br/>
        <w:t xml:space="preserve"> --header 'ngrok-version: 2' \</w:t>
        <w:br/>
        <w:t xml:space="preserve"> --data '{</w:t>
        <w:br/>
        <w:t xml:space="preserve"> "address": "10.0.12.34:9000",</w:t>
        <w:br/>
        <w:t xml:space="preserve"> "description": "Internal reporting service",</w:t>
        <w:br/>
        <w:t xml:space="preserve"> "metadata": "{\"owner\":\"data-platform\",\"cost_center\":\"cc-142\"}"</w:t>
        <w:br/>
        <w:t xml:space="preserve">  }'</w:t>
      </w:r>
    </w:p>
    <w:p>
      <w:pPr>
        <w:pStyle w:val="Heading3"/>
      </w:pPr>
      <w:r>
        <w:t>Error Handling</w:t>
      </w:r>
    </w:p>
    <w:p>
      <w:pPr>
        <w:pStyle w:val="ListBullet"/>
      </w:pPr>
      <w:r>
        <w:t>The scraped documentation only specifies a 201 Success response for this endpoint; no error status codes or error body formats were provided.</w:t>
      </w:r>
    </w:p>
    <w:p>
      <w:pPr>
        <w:pStyle w:val="Heading3"/>
      </w:pPr>
      <w:r>
        <w:t>Related staticBackend actions</w:t>
      </w:r>
    </w:p>
    <w:p>
      <w:pPr>
        <w:pStyle w:val="ListBullet"/>
      </w:pPr>
      <w:r>
        <w:t>[PATCH] Update a Static Backend by ID — /backends/static/{{id}}</w:t>
      </w:r>
    </w:p>
    <w:p>
      <w:pPr>
        <w:pStyle w:val="ListBullet"/>
      </w:pPr>
      <w:r>
        <w:t>[GET] Get a Static Backend — /backends/static/{{id}}</w:t>
      </w:r>
    </w:p>
    <w:p>
      <w:pPr>
        <w:pStyle w:val="ListBullet"/>
      </w:pPr>
      <w:r>
        <w:t>[DELETE] Delete a Static Backend — /backends/static/{{id}}</w:t>
      </w:r>
    </w:p>
    <w:p>
      <w:r>
        <w:br w:type="page"/>
      </w:r>
    </w:p>
    <w:p>
      <w:pPr>
        <w:pStyle w:val="Heading2"/>
      </w:pPr>
      <w:r>
        <w:t>192. [GET] Get a Static Backend</w:t>
      </w:r>
    </w:p>
    <w:p>
      <w:r>
        <w:rPr>
          <w:b/>
        </w:rPr>
        <w:t xml:space="preserve">Endpoint: </w:t>
      </w:r>
      <w:r>
        <w:rPr>
          <w:rFonts w:ascii="Courier New" w:hAnsi="Courier New"/>
          <w:sz w:val="18"/>
        </w:rPr>
        <w:t>/backends/static/{{id}}</w:t>
      </w:r>
    </w:p>
    <w:p>
      <w:pPr>
        <w:pStyle w:val="Heading3"/>
      </w:pPr>
      <w:r>
        <w:t>Prerequisites</w:t>
      </w:r>
    </w:p>
    <w:p>
      <w:pPr>
        <w:pStyle w:val="ListBullet"/>
      </w:pPr>
      <w:r>
        <w:t>You must know the static backend id</w:t>
      </w:r>
    </w:p>
    <w:p>
      <w:pPr>
        <w:pStyle w:val="Heading3"/>
      </w:pPr>
      <w:r>
        <w:t>Method</w:t>
      </w:r>
    </w:p>
    <w:p>
      <w:r>
        <w:t>GET</w:t>
      </w:r>
    </w:p>
    <w:p>
      <w:pPr>
        <w:pStyle w:val="Heading3"/>
      </w:pPr>
      <w:r>
        <w:t>URL</w:t>
      </w:r>
    </w:p>
    <w:p>
      <w:r>
        <w:t>https://api.ngrok.com/backends/static/{{id}}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static backend by its ID.</w:t>
      </w:r>
    </w:p>
    <w:p>
      <w:pPr>
        <w:pStyle w:val="Heading3"/>
      </w:pPr>
      <w:r>
        <w:t>Enforcement Rules</w:t>
      </w:r>
    </w:p>
    <w:p>
      <w:pPr>
        <w:pStyle w:val="ListBullet"/>
      </w:pPr>
      <w:r>
        <w:t>The id path parameter must always be present and must be a non-empty string.</w:t>
      </w:r>
    </w:p>
    <w:p>
      <w:pPr>
        <w:pStyle w:val="ListBullet"/>
      </w:pPr>
      <w:r>
        <w:t>Always construct the path as /backends/static/{{id}}.</w:t>
      </w:r>
    </w:p>
    <w:p>
      <w:pPr>
        <w:pStyle w:val="ListBullet"/>
      </w:pPr>
      <w:r>
        <w:t>Do not call the API with a missing or empty id (e.g., avoid /backends/static/).</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/backends/static/bkdstatic_1234567890abcdef</w:t>
      </w:r>
    </w:p>
    <w:p>
      <w:pPr>
        <w:pStyle w:val="Heading3"/>
      </w:pPr>
      <w:r>
        <w:t>Invalid Examples</w:t>
      </w:r>
    </w:p>
    <w:p>
      <w:r>
        <w:rPr>
          <w:b/>
          <w:color w:val="666666"/>
          <w:sz w:val="16"/>
        </w:rPr>
        <w:t>[http]</w:t>
      </w:r>
    </w:p>
    <w:p>
      <w:pPr>
        <w:shd w:fill="F2F2F2" w:val="clear"/>
      </w:pPr>
      <w:r>
        <w:rPr>
          <w:rFonts w:ascii="Courier New" w:hAnsi="Courier New"/>
          <w:sz w:val="17"/>
        </w:rPr>
        <w:t>/backends/static/</w:t>
        <w:br/>
        <w:t>/backends/static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static backend.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"bkdstatic_1234567890abcdef",</w:t>
        <w:br/>
        <w:t xml:space="preserve"> "uri": "https://api.ngrok.com/backends/static/bkdstatic_1234567890abcdef",</w:t>
        <w:br/>
        <w:t xml:space="preserve"> "created_at": "2024-01-15T10:30:00Z",</w:t>
        <w:br/>
        <w:t xml:space="preserve"> "description": "Primary static backend for web traffic",</w:t>
        <w:br/>
        <w:t xml:space="preserve"> "metadata": "{\"env\":\"prod\",\"team\":\"edge\"}",</w:t>
        <w:br/>
        <w:t xml:space="preserve"> "address": "https://origin.example.com",</w:t>
        <w:br/>
        <w:t xml:space="preserve"> "tls": {</w:t>
        <w:br/>
        <w:t xml:space="preserve"> "enabled":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static backend.</w:t>
            </w:r>
          </w:p>
        </w:tc>
      </w:tr>
      <w:tr>
        <w:tc>
          <w:tcPr>
            <w:tcW w:type="dxa" w:w="2880"/>
          </w:tcPr>
          <w:p>
            <w:r>
              <w:t>uri</w:t>
            </w:r>
          </w:p>
        </w:tc>
        <w:tc>
          <w:tcPr>
            <w:tcW w:type="dxa" w:w="2880"/>
          </w:tcPr>
          <w:p>
            <w:r>
              <w:t>string</w:t>
            </w:r>
          </w:p>
        </w:tc>
        <w:tc>
          <w:tcPr>
            <w:tcW w:type="dxa" w:w="2880"/>
          </w:tcPr>
          <w:p>
            <w:r>
              <w:t>URI of the StaticBackend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address</w:t>
            </w:r>
          </w:p>
        </w:tc>
        <w:tc>
          <w:tcPr>
            <w:tcW w:type="dxa" w:w="2880"/>
          </w:tcPr>
          <w:p>
            <w:r>
              <w:t>string</w:t>
            </w:r>
          </w:p>
        </w:tc>
        <w:tc>
          <w:tcPr>
            <w:tcW w:type="dxa" w:w="2880"/>
          </w:tcPr>
          <w:p>
            <w:r>
              <w:t>The address to forward to.</w:t>
            </w:r>
          </w:p>
        </w:tc>
      </w:tr>
      <w:tr>
        <w:tc>
          <w:tcPr>
            <w:tcW w:type="dxa" w:w="2880"/>
          </w:tcPr>
          <w:p>
            <w:r>
              <w:t>tls</w:t>
            </w:r>
          </w:p>
        </w:tc>
        <w:tc>
          <w:tcPr>
            <w:tcW w:type="dxa" w:w="2880"/>
          </w:tcPr>
          <w:p>
            <w:r>
              <w:t>object</w:t>
            </w:r>
          </w:p>
        </w:tc>
        <w:tc>
          <w:tcPr>
            <w:tcW w:type="dxa" w:w="2880"/>
          </w:tcPr>
          <w:p>
            <w:r>
              <w:t>TLS configuration for the backend.</w:t>
            </w:r>
          </w:p>
        </w:tc>
      </w:tr>
      <w:tr>
        <w:tc>
          <w:tcPr>
            <w:tcW w:type="dxa" w:w="2880"/>
          </w:tcPr>
          <w:p>
            <w:r>
              <w:t>tls.enabled</w:t>
            </w:r>
          </w:p>
        </w:tc>
        <w:tc>
          <w:tcPr>
            <w:tcW w:type="dxa" w:w="2880"/>
          </w:tcPr>
          <w:p>
            <w:r>
              <w:t>boolean</w:t>
            </w:r>
          </w:p>
        </w:tc>
        <w:tc>
          <w:tcPr>
            <w:tcW w:type="dxa" w:w="2880"/>
          </w:tcPr>
          <w:p>
            <w:r>
              <w:t>Whether TLS is enabled/checked.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'https://api.ngrok.com/backends/static/bkdstatic_1234567890abcdef' \</w:t>
        <w:br/>
        <w:t xml:space="preserve"> --header 'ngrok-version: 2'</w:t>
      </w:r>
    </w:p>
    <w:p>
      <w:pPr>
        <w:pStyle w:val="Heading3"/>
      </w:pPr>
      <w:r>
        <w:t>Related staticBackend actions</w:t>
      </w:r>
    </w:p>
    <w:p>
      <w:pPr>
        <w:pStyle w:val="ListBullet"/>
      </w:pPr>
      <w:r>
        <w:t>[PATCH] Update a Static Backend by ID — /backends/static/{{id}}</w:t>
      </w:r>
    </w:p>
    <w:p>
      <w:pPr>
        <w:pStyle w:val="ListBullet"/>
      </w:pPr>
      <w:r>
        <w:t>[POST] Create a Static Backend — /backends/static</w:t>
      </w:r>
    </w:p>
    <w:p>
      <w:pPr>
        <w:pStyle w:val="ListBullet"/>
      </w:pPr>
      <w:r>
        <w:t>[DELETE] Delete a Static Backend — /backends/static/{{id}}</w:t>
      </w:r>
    </w:p>
    <w:p>
      <w:r>
        <w:br w:type="page"/>
      </w:r>
    </w:p>
    <w:p>
      <w:pPr>
        <w:pStyle w:val="Heading2"/>
      </w:pPr>
      <w:r>
        <w:t>193. [DELETE] Delete a Static Backend</w:t>
      </w:r>
    </w:p>
    <w:p>
      <w:r>
        <w:rPr>
          <w:b/>
        </w:rPr>
        <w:t xml:space="preserve">Endpoint: </w:t>
      </w:r>
      <w:r>
        <w:rPr>
          <w:rFonts w:ascii="Courier New" w:hAnsi="Courier New"/>
          <w:sz w:val="18"/>
        </w:rPr>
        <w:t>/backends/static/{{id}}</w:t>
      </w:r>
    </w:p>
    <w:p>
      <w:pPr>
        <w:pStyle w:val="Heading3"/>
      </w:pPr>
      <w:r>
        <w:t>Prerequisites</w:t>
      </w:r>
    </w:p>
    <w:p>
      <w:pPr>
        <w:pStyle w:val="ListBullet"/>
      </w:pPr>
      <w:r>
        <w:t>You must know the static backend resource id to delete</w:t>
      </w:r>
    </w:p>
    <w:p>
      <w:pPr>
        <w:pStyle w:val="Heading3"/>
      </w:pPr>
      <w:r>
        <w:t>Method</w:t>
      </w:r>
    </w:p>
    <w:p>
      <w:r>
        <w:t>DELETE</w:t>
      </w:r>
    </w:p>
    <w:p>
      <w:pPr>
        <w:pStyle w:val="Heading3"/>
      </w:pPr>
      <w:r>
        <w:t>URL</w:t>
      </w:r>
    </w:p>
    <w:p>
      <w:r>
        <w:t>https://api.ngrok.com/backends/static/{{id}}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static backend resource identified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/backends/static/).</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/backends/static/bkendst_2QY9pYQKZz3b1aBcDeFgH</w:t>
      </w:r>
    </w:p>
    <w:p>
      <w:pPr>
        <w:pStyle w:val="Heading3"/>
      </w:pPr>
      <w:r>
        <w:t>Invalid Examples</w:t>
      </w:r>
    </w:p>
    <w:p>
      <w:r>
        <w:rPr>
          <w:b/>
          <w:color w:val="666666"/>
          <w:sz w:val="16"/>
        </w:rPr>
        <w:t>[http]</w:t>
      </w:r>
    </w:p>
    <w:p>
      <w:pPr>
        <w:shd w:fill="F2F2F2" w:val="clear"/>
      </w:pPr>
      <w:r>
        <w:rPr>
          <w:rFonts w:ascii="Courier New" w:hAnsi="Courier New"/>
          <w:sz w:val="17"/>
        </w:rPr>
        <w:t>/backends/static/</w:t>
        <w:br/>
        <w:t>/backends/static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static backend.</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'https://api.ngrok.com/backends/static/bkendst_2QY9pYQKZz3b1aBcDeFgH' \</w:t>
        <w:br/>
        <w:t xml:space="preserve"> --header 'ngrok-version: 2'</w:t>
      </w:r>
    </w:p>
    <w:p>
      <w:pPr>
        <w:pStyle w:val="Heading3"/>
      </w:pPr>
      <w:r>
        <w:t>Related staticBackend actions</w:t>
      </w:r>
    </w:p>
    <w:p>
      <w:pPr>
        <w:pStyle w:val="ListBullet"/>
      </w:pPr>
      <w:r>
        <w:t>[PATCH] Update a Static Backend by ID — /backends/static/{{id}}</w:t>
      </w:r>
    </w:p>
    <w:p>
      <w:pPr>
        <w:pStyle w:val="ListBullet"/>
      </w:pPr>
      <w:r>
        <w:t>[POST] Create a Static Backend — /backends/static</w:t>
      </w:r>
    </w:p>
    <w:p>
      <w:pPr>
        <w:pStyle w:val="ListBullet"/>
      </w:pPr>
      <w:r>
        <w:t>[GET] Get a Static Backend — /backends/static/{{id}}</w:t>
      </w:r>
    </w:p>
    <w:p>
      <w:r>
        <w:br w:type="page"/>
      </w:r>
    </w:p>
    <w:p>
      <w:pPr>
        <w:pStyle w:val="Heading2"/>
      </w:pPr>
      <w:r>
        <w:t>194. [GET] Get a TCP Edge's Backend Module</w:t>
      </w:r>
    </w:p>
    <w:p>
      <w:r>
        <w:rPr>
          <w:b/>
        </w:rPr>
        <w:t xml:space="preserve">Endpoint: </w:t>
      </w:r>
      <w:r>
        <w:rPr>
          <w:rFonts w:ascii="Courier New" w:hAnsi="Courier New"/>
          <w:sz w:val="18"/>
        </w:rPr>
        <w:t>/edges/tcp/{{ID}}/backend</w:t>
      </w:r>
    </w:p>
    <w:p>
      <w:pPr>
        <w:pStyle w:val="Heading3"/>
      </w:pPr>
      <w:r>
        <w:t>Prerequisites</w:t>
      </w:r>
    </w:p>
    <w:p>
      <w:pPr>
        <w:pStyle w:val="ListBullet"/>
      </w:pPr>
      <w:r>
        <w:t>You must have access to the TCP edge resource you’re querying.</w:t>
      </w:r>
    </w:p>
    <w:p>
      <w:pPr>
        <w:pStyle w:val="Heading3"/>
      </w:pPr>
      <w:r>
        <w:t>Method</w:t>
      </w:r>
    </w:p>
    <w:p>
      <w:r>
        <w:t>GET</w:t>
      </w:r>
    </w:p>
    <w:p>
      <w:pPr>
        <w:pStyle w:val="Heading3"/>
      </w:pPr>
      <w:r>
        <w:t>URL</w:t>
      </w:r>
    </w:p>
    <w:p>
      <w:r>
        <w:t>https://api.ngrok.com/edges/tcp/{{id}}/backend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backend module configuration for a specific TCP edge, including whether the module is enabled and which backend it routes to.</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/edges/tcp//backend or /edges/tcp/backend).</w:t>
      </w:r>
    </w:p>
    <w:p>
      <w:pPr>
        <w:pStyle w:val="ListBullet"/>
      </w:pPr>
      <w:r>
        <w:t>Always construct the path as /edges/tcp/{{id}}/backend,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/edges/tcp/edgtcp_1234567890abcdef/backend</w:t>
        <w:br/>
        <w:t>/edges/tcp/edgtcp_prod/backend</w:t>
      </w:r>
    </w:p>
    <w:p>
      <w:pPr>
        <w:pStyle w:val="Heading3"/>
      </w:pPr>
      <w:r>
        <w:t>Invalid Examples</w:t>
      </w:r>
    </w:p>
    <w:p>
      <w:r>
        <w:rPr>
          <w:b/>
          <w:color w:val="666666"/>
          <w:sz w:val="16"/>
        </w:rPr>
        <w:t>[http]</w:t>
      </w:r>
    </w:p>
    <w:p>
      <w:pPr>
        <w:shd w:fill="F2F2F2" w:val="clear"/>
      </w:pPr>
      <w:r>
        <w:rPr>
          <w:rFonts w:ascii="Courier New" w:hAnsi="Courier New"/>
          <w:sz w:val="17"/>
        </w:rPr>
        <w:t>/edges/tcp//backend</w:t>
        <w:br/>
        <w:t>/edges/tcp/backend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TCP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Version header for the ngrok API.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"backend": {</w:t>
        <w:br/>
        <w:t xml:space="preserve"> "id": "bkd_1234567890abcdef",</w:t>
        <w:br/>
        <w:t xml:space="preserve"> "uri": "https://api.ngrok.com/backends/tcp/bkd_1234567890abcdef"</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w:t>
            </w:r>
          </w:p>
        </w:tc>
        <w:tc>
          <w:tcPr>
            <w:tcW w:type="dxa" w:w="2880"/>
          </w:tcPr>
          <w:p>
            <w:r>
              <w:t>object</w:t>
            </w:r>
          </w:p>
        </w:tc>
        <w:tc>
          <w:tcPr>
            <w:tcW w:type="dxa" w:w="2880"/>
          </w:tcPr>
          <w:p>
            <w:r>
              <w:t>Backend configuration object.</w:t>
            </w:r>
          </w:p>
        </w:tc>
      </w:tr>
      <w:tr>
        <w:tc>
          <w:tcPr>
            <w:tcW w:type="dxa" w:w="2880"/>
          </w:tcPr>
          <w:p>
            <w:r>
              <w:t>backend.id</w:t>
            </w:r>
          </w:p>
        </w:tc>
        <w:tc>
          <w:tcPr>
            <w:tcW w:type="dxa" w:w="2880"/>
          </w:tcPr>
          <w:p>
            <w:r>
              <w:t>string</w:t>
            </w:r>
          </w:p>
        </w:tc>
        <w:tc>
          <w:tcPr>
            <w:tcW w:type="dxa" w:w="2880"/>
          </w:tcPr>
          <w:p>
            <w:r>
              <w:t>A resource identifier for the backend.</w:t>
            </w:r>
          </w:p>
        </w:tc>
      </w:tr>
      <w:tr>
        <w:tc>
          <w:tcPr>
            <w:tcW w:type="dxa" w:w="2880"/>
          </w:tcPr>
          <w:p>
            <w:r>
              <w:t>backend.uri</w:t>
            </w:r>
          </w:p>
        </w:tc>
        <w:tc>
          <w:tcPr>
            <w:tcW w:type="dxa" w:w="2880"/>
          </w:tcPr>
          <w:p>
            <w:r>
              <w:t>string</w:t>
            </w:r>
          </w:p>
        </w:tc>
        <w:tc>
          <w:tcPr>
            <w:tcW w:type="dxa" w:w="2880"/>
          </w:tcPr>
          <w:p>
            <w:r>
              <w:t>A URI for locating the backend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'https://api.ngrok.com/edges/tcp/edgtcp_1234567890abcdef/backend' \</w:t>
        <w:br/>
        <w:t xml:space="preserve"> --header 'ngrok-version: 2'</w:t>
      </w:r>
    </w:p>
    <w:p>
      <w:pPr>
        <w:pStyle w:val="Heading3"/>
      </w:pPr>
      <w:r>
        <w:t>Related tcpEdgeBackendModule actions</w:t>
      </w:r>
    </w:p>
    <w:p>
      <w:pPr>
        <w:pStyle w:val="ListBullet"/>
      </w:pPr>
      <w:r>
        <w:t>[PUT] Replace a TCP Edge's Backend Module — /edges/tcp/{{ID}}/backend</w:t>
      </w:r>
    </w:p>
    <w:p>
      <w:r>
        <w:br w:type="page"/>
      </w:r>
    </w:p>
    <w:p>
      <w:pPr>
        <w:pStyle w:val="Heading2"/>
      </w:pPr>
      <w:r>
        <w:t>195. [PUT] Replace a TCP Edge's Backend Module</w:t>
      </w:r>
    </w:p>
    <w:p>
      <w:r>
        <w:rPr>
          <w:b/>
        </w:rPr>
        <w:t xml:space="preserve">Endpoint: </w:t>
      </w:r>
      <w:r>
        <w:rPr>
          <w:rFonts w:ascii="Courier New" w:hAnsi="Courier New"/>
          <w:sz w:val="18"/>
        </w:rPr>
        <w:t>/edges/tcp/{{ID}}/backend</w:t>
      </w:r>
    </w:p>
    <w:p>
      <w:pPr>
        <w:pStyle w:val="Heading3"/>
      </w:pPr>
      <w:r>
        <w:t>Prerequisites</w:t>
      </w:r>
    </w:p>
    <w:p>
      <w:pPr>
        <w:pStyle w:val="ListBullet"/>
      </w:pPr>
      <w:r>
        <w:t>You must have an existing TCP Edge ID (id)</w:t>
      </w:r>
    </w:p>
    <w:p>
      <w:pPr>
        <w:pStyle w:val="ListBullet"/>
      </w:pPr>
      <w:r>
        <w:t>You must have access to the backend you want to attach via backend_id</w:t>
      </w:r>
    </w:p>
    <w:p>
      <w:pPr>
        <w:pStyle w:val="Heading3"/>
      </w:pPr>
      <w:r>
        <w:t>Method</w:t>
      </w:r>
    </w:p>
    <w:p>
      <w:r>
        <w:t>PUT</w:t>
      </w:r>
    </w:p>
    <w:p>
      <w:pPr>
        <w:pStyle w:val="Heading3"/>
      </w:pPr>
      <w:r>
        <w:t>URL</w:t>
      </w:r>
    </w:p>
    <w:p>
      <w:r>
        <w:t>https://api.ngrok.com/edges/tcp/{{id}}/backend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Backend module configuration for a specific TCP Edge. This controls whether the module is enabled and which backend is used to serve traffic for the edge.</w:t>
      </w:r>
    </w:p>
    <w:p>
      <w:pPr>
        <w:pStyle w:val="Heading3"/>
      </w:pPr>
      <w:r>
        <w:t>Enforcement Rules</w:t>
      </w:r>
    </w:p>
    <w:p>
      <w:pPr>
        <w:pStyle w:val="ListBullet"/>
      </w:pPr>
      <w:r>
        <w:t>The id path parameter must always be present and non-empty.</w:t>
      </w:r>
    </w:p>
    <w:p>
      <w:pPr>
        <w:pStyle w:val="ListBullet"/>
      </w:pPr>
      <w:r>
        <w:t>Always construct the path as /edges/tcp/{{id}}/backend, where {{id}} is a non-empty string.</w:t>
      </w:r>
    </w:p>
    <w:p>
      <w:pPr>
        <w:pStyle w:val="ListBullet"/>
      </w:pPr>
      <w:r>
        <w:t>Do not call the API with a missing or empty id (e.g., avoid /edges/tcp//backend).</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/edges/tcp/edgtcp_1234567890abcdef/backend</w:t>
      </w:r>
    </w:p>
    <w:p>
      <w:pPr>
        <w:pStyle w:val="Heading3"/>
      </w:pPr>
      <w:r>
        <w:t>Invalid Examples</w:t>
      </w:r>
    </w:p>
    <w:p>
      <w:r>
        <w:rPr>
          <w:b/>
          <w:color w:val="666666"/>
          <w:sz w:val="16"/>
        </w:rPr>
        <w:t>[http]</w:t>
      </w:r>
    </w:p>
    <w:p>
      <w:pPr>
        <w:shd w:fill="F2F2F2" w:val="clear"/>
      </w:pPr>
      <w:r>
        <w:rPr>
          <w:rFonts w:ascii="Courier New" w:hAnsi="Courier New"/>
          <w:sz w:val="17"/>
        </w:rPr>
        <w:t>/edges/tcp//backend</w:t>
        <w:br/>
        <w:t>/edges/tcp/backend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TCP Edge ID whose backend module will be replaced.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module.backend_id</w:t>
            </w:r>
          </w:p>
        </w:tc>
        <w:tc>
          <w:tcPr>
            <w:tcW w:type="dxa" w:w="2880"/>
          </w:tcPr>
          <w:p>
            <w:r>
              <w:t>string</w:t>
            </w:r>
          </w:p>
        </w:tc>
        <w:tc>
          <w:tcPr>
            <w:tcW w:type="dxa" w:w="2880"/>
          </w:tcPr>
          <w:p>
            <w:r>
              <w:t>Backend to be used to back this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"backend": {</w:t>
        <w:br/>
        <w:t xml:space="preserve"> "id": "bkd_1234567890abcdef",</w:t>
        <w:br/>
        <w:t xml:space="preserve"> "uri": "https://api.ngrok.com/backends/tcp/bkd_1234567890abcdef"</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backend.id</w:t>
            </w:r>
          </w:p>
        </w:tc>
        <w:tc>
          <w:tcPr>
            <w:tcW w:type="dxa" w:w="2880"/>
          </w:tcPr>
          <w:p>
            <w:r>
              <w:t>string</w:t>
            </w:r>
          </w:p>
        </w:tc>
        <w:tc>
          <w:tcPr>
            <w:tcW w:type="dxa" w:w="2880"/>
          </w:tcPr>
          <w:p>
            <w:r>
              <w:t>A resource identifier.</w:t>
            </w:r>
          </w:p>
        </w:tc>
      </w:tr>
      <w:tr>
        <w:tc>
          <w:tcPr>
            <w:tcW w:type="dxa" w:w="2880"/>
          </w:tcPr>
          <w:p>
            <w:r>
              <w:t>backend.uri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'https://api.ngrok.com/edges/tcp/edgtcp_1234567890abcdef/backend' \</w:t>
        <w:br/>
        <w:t xml:space="preserve"> --header 'Content-Type: application/json' \</w:t>
        <w:br/>
        <w:t xml:space="preserve"> --header 'ngrok-version: 2' \</w:t>
        <w:br/>
        <w:t xml:space="preserve"> --data '{</w:t>
        <w:br/>
        <w:t xml:space="preserve"> "module": {</w:t>
        <w:br/>
        <w:t xml:space="preserve"> "enabled": true,</w:t>
        <w:br/>
        <w:t xml:space="preserve"> "backend_id": "bkd_1234567890abcdef"</w:t>
        <w:br/>
        <w:t xml:space="preserve">    }</w:t>
        <w:br/>
        <w:t xml:space="preserve">  }'</w:t>
      </w:r>
    </w:p>
    <w:p>
      <w:pPr>
        <w:pStyle w:val="Heading3"/>
      </w:pPr>
      <w:r>
        <w:t>Example Usage</w:t>
      </w:r>
    </w:p>
    <w:p>
      <w:pPr>
        <w:pStyle w:val="Heading3"/>
      </w:pPr>
      <w:r>
        <w:t>Example 1: Enable the backend module and set the backend</w:t>
      </w:r>
    </w:p>
    <w:p>
      <w:pPr>
        <w:pStyle w:val="Heading3"/>
      </w:pPr>
      <w:r>
        <w:t>Example 2: Disable the backend module</w:t>
      </w:r>
    </w:p>
    <w:p>
      <w:r>
        <w:rPr>
          <w:b/>
          <w:color w:val="666666"/>
          <w:sz w:val="16"/>
        </w:rPr>
        <w:t>[bash]</w:t>
      </w:r>
    </w:p>
    <w:p>
      <w:pPr>
        <w:shd w:fill="F2F2F2" w:val="clear"/>
      </w:pPr>
      <w:r>
        <w:rPr>
          <w:rFonts w:ascii="Courier New" w:hAnsi="Courier New"/>
          <w:sz w:val="17"/>
        </w:rPr>
        <w:t>curl -i --request PUT 'https://api.ngrok.com/edges/tcp/edgtcp_1234567890abcdef/backend'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Notes</w:t>
      </w:r>
    </w:p>
    <w:p>
      <w:pPr>
        <w:pStyle w:val="ListBullet"/>
      </w:pPr>
      <w:r>
        <w:t>If module.enabled is omitted, it defaults to true (as documented).</w:t>
      </w:r>
    </w:p>
    <w:p>
      <w:pPr>
        <w:pStyle w:val="ListBullet"/>
      </w:pPr>
      <w:r>
        <w:t>The documentation indicates the request body field id is “n/a”; its purpose is not described.</w:t>
      </w:r>
    </w:p>
    <w:p>
      <w:pPr>
        <w:pStyle w:val="ListBullet"/>
      </w:pPr>
      <w:r>
        <w:t>No error responses were provided in the scraped content, so only the documented 200 response is included.</w:t>
      </w:r>
    </w:p>
    <w:p>
      <w:pPr>
        <w:pStyle w:val="Heading3"/>
      </w:pPr>
      <w:r>
        <w:t>Related tcpEdgeBackendModule actions</w:t>
      </w:r>
    </w:p>
    <w:p>
      <w:pPr>
        <w:pStyle w:val="ListBullet"/>
      </w:pPr>
      <w:r>
        <w:t>[GET] Get a TCP Edge's Backend Module — /edges/tcp/{{ID}}/backend</w:t>
      </w:r>
    </w:p>
    <w:p>
      <w:r>
        <w:br w:type="page"/>
      </w:r>
    </w:p>
    <w:p>
      <w:pPr>
        <w:pStyle w:val="Heading2"/>
      </w:pPr>
      <w:r>
        <w:t>196. [DELETE] Delete a TCP Edge's Backend</w:t>
      </w:r>
    </w:p>
    <w:p>
      <w:r>
        <w:rPr>
          <w:b/>
        </w:rPr>
        <w:t xml:space="preserve">Endpoint: </w:t>
      </w:r>
      <w:r>
        <w:rPr>
          <w:rFonts w:ascii="Courier New" w:hAnsi="Courier New"/>
          <w:sz w:val="18"/>
        </w:rPr>
        <w:t>/edges/tcp/{{ID}}/backend</w:t>
      </w:r>
    </w:p>
    <w:p>
      <w:pPr>
        <w:pStyle w:val="Heading3"/>
      </w:pPr>
      <w:r>
        <w:t>Prerequisites</w:t>
      </w:r>
    </w:p>
    <w:p>
      <w:pPr>
        <w:pStyle w:val="ListBullet"/>
      </w:pPr>
      <w:r>
        <w:t>You must have access to manage TCP edges and their backends in the ngrok account/project that owns the edge.</w:t>
      </w:r>
    </w:p>
    <w:p>
      <w:pPr>
        <w:pStyle w:val="Heading3"/>
      </w:pPr>
      <w:r>
        <w:t>Method</w:t>
      </w:r>
    </w:p>
    <w:p>
      <w:r>
        <w:t>DELETE</w:t>
      </w:r>
    </w:p>
    <w:p>
      <w:pPr>
        <w:pStyle w:val="Heading3"/>
      </w:pPr>
      <w:r>
        <w:t>URL</w:t>
      </w:r>
    </w:p>
    <w:p>
      <w:r>
        <w:t>https://api.ngrok.com/edges/tcp/{{id}}/backend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backend associated with a specific TCP edge identified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/edges/tcp//backend or /edges/tcp/backend).</w:t>
      </w:r>
    </w:p>
    <w:p>
      <w:pPr>
        <w:pStyle w:val="ListBullet"/>
      </w:pPr>
      <w:r>
        <w:t>Always construct the path as /edges/tcp/{{id}}/backend,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/edges/tcp/edgtcp_1234567890abcdef/backend</w:t>
        <w:br/>
        <w:t>/edges/tcp/123/backend</w:t>
      </w:r>
    </w:p>
    <w:p>
      <w:pPr>
        <w:pStyle w:val="Heading3"/>
      </w:pPr>
      <w:r>
        <w:t>Invalid Examples</w:t>
      </w:r>
    </w:p>
    <w:p>
      <w:r>
        <w:rPr>
          <w:b/>
          <w:color w:val="666666"/>
          <w:sz w:val="16"/>
        </w:rPr>
        <w:t>[http]</w:t>
      </w:r>
    </w:p>
    <w:p>
      <w:pPr>
        <w:shd w:fill="F2F2F2" w:val="clear"/>
      </w:pPr>
      <w:r>
        <w:rPr>
          <w:rFonts w:ascii="Courier New" w:hAnsi="Courier New"/>
          <w:sz w:val="17"/>
        </w:rPr>
        <w:t>/edges/tcp//backend</w:t>
        <w:br/>
        <w:t>/edges/tcp/backend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'https://api.ngrok.com/edges/tcp/edgtcp_1234567890abcdef/backend' \</w:t>
        <w:br/>
        <w:t xml:space="preserve"> --header 'ngrok-version: 2'</w:t>
      </w:r>
    </w:p>
    <w:p>
      <w:r>
        <w:br w:type="page"/>
      </w:r>
    </w:p>
    <w:p>
      <w:pPr>
        <w:pStyle w:val="Heading2"/>
      </w:pPr>
      <w:r>
        <w:t>197. [GET] Get a TCP Edge's IP Restriction Module</w:t>
      </w:r>
    </w:p>
    <w:p>
      <w:r>
        <w:rPr>
          <w:b/>
        </w:rPr>
        <w:t xml:space="preserve">Endpoint: </w:t>
      </w:r>
      <w:r>
        <w:rPr>
          <w:rFonts w:ascii="Courier New" w:hAnsi="Courier New"/>
          <w:sz w:val="18"/>
        </w:rPr>
        <w:t>/edges/tcp/{{ID}}/ip_restriction</w:t>
      </w:r>
    </w:p>
    <w:p>
      <w:pPr>
        <w:pStyle w:val="Heading3"/>
      </w:pPr>
      <w:r>
        <w:t>Prerequisites</w:t>
      </w:r>
    </w:p>
    <w:p>
      <w:pPr>
        <w:pStyle w:val="ListBullet"/>
      </w:pPr>
      <w:r>
        <w:t>You must know the TCP edge resource identifier (id)</w:t>
      </w:r>
    </w:p>
    <w:p>
      <w:pPr>
        <w:pStyle w:val="Heading3"/>
      </w:pPr>
      <w:r>
        <w:t>Method</w:t>
      </w:r>
    </w:p>
    <w:p>
      <w:r>
        <w:t>GET</w:t>
      </w:r>
    </w:p>
    <w:p>
      <w:pPr>
        <w:pStyle w:val="Heading3"/>
      </w:pPr>
      <w:r>
        <w:t>URL</w:t>
      </w:r>
    </w:p>
    <w:p>
      <w:r>
        <w:t>https://api.ngrok.com/edges/tcp/{{id}}/ip_restriction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IP restriction module configuration for a specific TCP edge, including whether it is enabled and which IP policies are applied.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/edges/tcp//ip_restriction).</w:t>
      </w:r>
    </w:p>
    <w:p>
      <w:pPr>
        <w:pStyle w:val="ListBullet"/>
      </w:pPr>
      <w:r>
        <w:t>Always construct the path as /edges/tcp/{{id}}/ip_restriction,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/edges/tcp/edgtcp_1234567890abcdef/ip_restriction</w:t>
      </w:r>
    </w:p>
    <w:p>
      <w:pPr>
        <w:pStyle w:val="Heading3"/>
      </w:pPr>
      <w:r>
        <w:t>Invalid Examples</w:t>
      </w:r>
    </w:p>
    <w:p>
      <w:r>
        <w:rPr>
          <w:b/>
          <w:color w:val="666666"/>
          <w:sz w:val="16"/>
        </w:rPr>
        <w:t>[http]</w:t>
      </w:r>
    </w:p>
    <w:p>
      <w:pPr>
        <w:shd w:fill="F2F2F2" w:val="clear"/>
      </w:pPr>
      <w:r>
        <w:rPr>
          <w:rFonts w:ascii="Courier New" w:hAnsi="Courier New"/>
          <w:sz w:val="17"/>
        </w:rPr>
        <w:t>/edges/tcp//ip_restriction</w:t>
        <w:br/>
        <w:t>/edges/tcp/ip_restriction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TCP edge.</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(Docs note: required;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"ip_policies": [</w:t>
        <w:br/>
        <w:t xml:space="preserve"> {</w:t>
        <w:br/>
        <w:t xml:space="preserve"> "id": "ipp_1234567890abcdef",</w:t>
        <w:br/>
        <w:t xml:space="preserve"> "uri": "https://api.ngrok.com/ip_policies/ipp_1234567890abcdef"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ip_policies</w:t>
            </w:r>
          </w:p>
        </w:tc>
        <w:tc>
          <w:tcPr>
            <w:tcW w:type="dxa" w:w="2880"/>
          </w:tcPr>
          <w:p>
            <w:r>
              <w:t>array</w:t>
            </w:r>
          </w:p>
        </w:tc>
        <w:tc>
          <w:tcPr>
            <w:tcW w:type="dxa" w:w="2880"/>
          </w:tcPr>
          <w:p>
            <w:r>
              <w:t>List of all IP policies that will be used to check if a source IP is allowed access to the endpoint.</w:t>
            </w:r>
          </w:p>
        </w:tc>
      </w:tr>
      <w:tr>
        <w:tc>
          <w:tcPr>
            <w:tcW w:type="dxa" w:w="2880"/>
          </w:tcPr>
          <w:p>
            <w:r>
              <w:t>ip_policies.id</w:t>
            </w:r>
          </w:p>
        </w:tc>
        <w:tc>
          <w:tcPr>
            <w:tcW w:type="dxa" w:w="2880"/>
          </w:tcPr>
          <w:p>
            <w:r>
              <w:t>string</w:t>
            </w:r>
          </w:p>
        </w:tc>
        <w:tc>
          <w:tcPr>
            <w:tcW w:type="dxa" w:w="2880"/>
          </w:tcPr>
          <w:p>
            <w:r>
              <w:t>A resource identifier.</w:t>
            </w:r>
          </w:p>
        </w:tc>
      </w:tr>
      <w:tr>
        <w:tc>
          <w:tcPr>
            <w:tcW w:type="dxa" w:w="2880"/>
          </w:tcPr>
          <w:p>
            <w:r>
              <w:t>ip_policies.uri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'https://api.ngrok.com/edges/tcp/edgtcp_1234567890abcdef/ip_restriction' \</w:t>
        <w:br/>
        <w:t xml:space="preserve"> --header 'ngrok-version: 2'</w:t>
      </w:r>
    </w:p>
    <w:p>
      <w:pPr>
        <w:pStyle w:val="Heading3"/>
      </w:pPr>
      <w:r>
        <w:t>Related tcpEdgeIpRestriction actions</w:t>
      </w:r>
    </w:p>
    <w:p>
      <w:pPr>
        <w:pStyle w:val="ListBullet"/>
      </w:pPr>
      <w:r>
        <w:t>[PUT] Replace a TCP Edge's IP Restriction Module — /edges/tcp/{{ID}}/ip_restriction</w:t>
      </w:r>
    </w:p>
    <w:p>
      <w:pPr>
        <w:pStyle w:val="ListBullet"/>
      </w:pPr>
      <w:r>
        <w:t>[DELETE] Delete a TCP Edge's IP Restriction — /edges/tcp/{{id}}/ip_restriction</w:t>
      </w:r>
    </w:p>
    <w:p>
      <w:r>
        <w:br w:type="page"/>
      </w:r>
    </w:p>
    <w:p>
      <w:pPr>
        <w:pStyle w:val="Heading2"/>
      </w:pPr>
      <w:r>
        <w:t>198. [PUT] Replace a TCP Edge's IP Restriction Module</w:t>
      </w:r>
    </w:p>
    <w:p>
      <w:r>
        <w:rPr>
          <w:b/>
        </w:rPr>
        <w:t xml:space="preserve">Endpoint: </w:t>
      </w:r>
      <w:r>
        <w:rPr>
          <w:rFonts w:ascii="Courier New" w:hAnsi="Courier New"/>
          <w:sz w:val="18"/>
        </w:rPr>
        <w:t>/edges/tcp/{{ID}}/ip_restriction</w:t>
      </w:r>
    </w:p>
    <w:p>
      <w:pPr>
        <w:pStyle w:val="Heading3"/>
      </w:pPr>
      <w:r>
        <w:t>Prerequisites</w:t>
      </w:r>
    </w:p>
    <w:p>
      <w:pPr>
        <w:pStyle w:val="ListBullet"/>
      </w:pPr>
      <w:r>
        <w:t>You must have an existing TCP Edge id</w:t>
      </w:r>
    </w:p>
    <w:p>
      <w:pPr>
        <w:pStyle w:val="ListBullet"/>
      </w:pPr>
      <w:r>
        <w:t>You must know the IP policy IDs you want to apply to the edge</w:t>
      </w:r>
    </w:p>
    <w:p>
      <w:pPr>
        <w:pStyle w:val="Heading3"/>
      </w:pPr>
      <w:r>
        <w:t>Method</w:t>
      </w:r>
    </w:p>
    <w:p>
      <w:r>
        <w:t>PUT</w:t>
      </w:r>
    </w:p>
    <w:p>
      <w:pPr>
        <w:pStyle w:val="Heading3"/>
      </w:pPr>
      <w:r>
        <w:t>URL</w:t>
      </w:r>
    </w:p>
    <w:p>
      <w:r>
        <w:t>https://api.ngrok.com/edges/tcp/{{id}}/ip_restriction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IP restriction module configuration for a specific TCP Edge. This controls whether the module is enabled and which IP policies are used to allow/deny traffic based on source IP.</w:t>
      </w:r>
    </w:p>
    <w:p>
      <w:pPr>
        <w:pStyle w:val="Heading3"/>
      </w:pPr>
      <w:r>
        <w:t>Enforcement Rules</w:t>
      </w:r>
    </w:p>
    <w:p>
      <w:pPr>
        <w:pStyle w:val="ListBullet"/>
      </w:pPr>
      <w:r>
        <w:t>The id path parameter must always be present and must be a non-empty string.</w:t>
      </w:r>
    </w:p>
    <w:p>
      <w:pPr>
        <w:pStyle w:val="ListBullet"/>
      </w:pPr>
      <w:r>
        <w:t>Always construct the path as /edges/tcp/{{id}}/ip_restriction.</w:t>
      </w:r>
    </w:p>
    <w:p>
      <w:pPr>
        <w:pStyle w:val="ListBullet"/>
      </w:pPr>
      <w:r>
        <w:t>Do not call the API with a missing or empty id (e.g., avoid /edges/tcp//ip_restriction).</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/edges/tcp/edgtcp_123456789/ip_restriction</w:t>
      </w:r>
    </w:p>
    <w:p>
      <w:pPr>
        <w:pStyle w:val="Heading3"/>
      </w:pPr>
      <w:r>
        <w:t>Invalid Examples</w:t>
      </w:r>
    </w:p>
    <w:p>
      <w:r>
        <w:rPr>
          <w:b/>
          <w:color w:val="666666"/>
          <w:sz w:val="16"/>
        </w:rPr>
        <w:t>[http]</w:t>
      </w:r>
    </w:p>
    <w:p>
      <w:pPr>
        <w:shd w:fill="F2F2F2" w:val="clear"/>
      </w:pPr>
      <w:r>
        <w:rPr>
          <w:rFonts w:ascii="Courier New" w:hAnsi="Courier New"/>
          <w:sz w:val="17"/>
        </w:rPr>
        <w:t>/edges/tcp//ip_restriction</w:t>
        <w:br/>
        <w:t>/edges/tcp/ip_restriction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TCP Edge resource identifier. Sent in the URL path.</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 (documented as present but not applicable).</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module.ip_policy_ids</w:t>
            </w:r>
          </w:p>
        </w:tc>
        <w:tc>
          <w:tcPr>
            <w:tcW w:type="dxa" w:w="2880"/>
          </w:tcPr>
          <w:p>
            <w:r>
              <w:t>array of strings</w:t>
            </w:r>
          </w:p>
        </w:tc>
        <w:tc>
          <w:tcPr>
            <w:tcW w:type="dxa" w:w="2880"/>
          </w:tcPr>
          <w:p>
            <w:r>
              <w:t>List of IP policy IDs that will be used to check if a source IP is allowed access to the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"ip_policies": [</w:t>
        <w:br/>
        <w:t xml:space="preserve"> {</w:t>
        <w:br/>
        <w:t xml:space="preserve"> "id": "ipp_123456789",</w:t>
        <w:br/>
        <w:t xml:space="preserve"> "uri": "https://api.ngrok.com/ip_policies/ipp_123456789"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ip_policies</w:t>
            </w:r>
          </w:p>
        </w:tc>
        <w:tc>
          <w:tcPr>
            <w:tcW w:type="dxa" w:w="2880"/>
          </w:tcPr>
          <w:p>
            <w:r>
              <w:t>array</w:t>
            </w:r>
          </w:p>
        </w:tc>
        <w:tc>
          <w:tcPr>
            <w:tcW w:type="dxa" w:w="2880"/>
          </w:tcPr>
          <w:p>
            <w:r>
              <w:t>List of all IP policies that will be used to check if a source IP is allowed access to the endpoint.</w:t>
            </w:r>
          </w:p>
        </w:tc>
      </w:tr>
      <w:tr>
        <w:tc>
          <w:tcPr>
            <w:tcW w:type="dxa" w:w="2880"/>
          </w:tcPr>
          <w:p>
            <w:r>
              <w:t>ip_policies.id</w:t>
            </w:r>
          </w:p>
        </w:tc>
        <w:tc>
          <w:tcPr>
            <w:tcW w:type="dxa" w:w="2880"/>
          </w:tcPr>
          <w:p>
            <w:r>
              <w:t>string</w:t>
            </w:r>
          </w:p>
        </w:tc>
        <w:tc>
          <w:tcPr>
            <w:tcW w:type="dxa" w:w="2880"/>
          </w:tcPr>
          <w:p>
            <w:r>
              <w:t>A resource identifier.</w:t>
            </w:r>
          </w:p>
        </w:tc>
      </w:tr>
      <w:tr>
        <w:tc>
          <w:tcPr>
            <w:tcW w:type="dxa" w:w="2880"/>
          </w:tcPr>
          <w:p>
            <w:r>
              <w:t>ip_policies.uri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'https://api.ngrok.com/edges/tcp/edgtcp_123456789/ip_restriction' \</w:t>
        <w:br/>
        <w:t xml:space="preserve"> --header 'Content-Type: application/json' \</w:t>
        <w:br/>
        <w:t xml:space="preserve"> --header 'ngrok-version: 2' \</w:t>
        <w:br/>
        <w:t xml:space="preserve"> --data '{</w:t>
        <w:br/>
        <w:t xml:space="preserve"> "module": {</w:t>
        <w:br/>
        <w:t xml:space="preserve"> "enabled": true,</w:t>
        <w:br/>
        <w:t xml:space="preserve"> "ip_policy_ids": ["ipp_123456789", "ipp_987654321"]</w:t>
        <w:br/>
        <w:t xml:space="preserve">    }</w:t>
        <w:br/>
        <w:t xml:space="preserve">  }'</w:t>
      </w:r>
    </w:p>
    <w:p>
      <w:pPr>
        <w:pStyle w:val="Heading3"/>
      </w:pPr>
      <w:r>
        <w:t>Example Usage</w:t>
      </w:r>
    </w:p>
    <w:p>
      <w:pPr>
        <w:pStyle w:val="Heading3"/>
      </w:pPr>
      <w:r>
        <w:t>Example 1: Enable IP restriction with specific policies</w:t>
      </w:r>
    </w:p>
    <w:p>
      <w:r>
        <w:rPr>
          <w:b/>
          <w:color w:val="666666"/>
          <w:sz w:val="16"/>
        </w:rPr>
        <w:t>[bash]</w:t>
      </w:r>
    </w:p>
    <w:p>
      <w:pPr>
        <w:shd w:fill="F2F2F2" w:val="clear"/>
      </w:pPr>
      <w:r>
        <w:rPr>
          <w:rFonts w:ascii="Courier New" w:hAnsi="Courier New"/>
          <w:sz w:val="17"/>
        </w:rPr>
        <w:t>curl -i --request PUT 'https://api.ngrok.com/edges/tcp/edgtcp_123456789/ip_restriction' \</w:t>
        <w:br/>
        <w:t xml:space="preserve"> --header 'Content-Type: application/json' \</w:t>
        <w:br/>
        <w:t xml:space="preserve"> --header 'ngrok-version: 2' \</w:t>
        <w:br/>
        <w:t xml:space="preserve"> --data '{</w:t>
        <w:br/>
        <w:t xml:space="preserve"> "module": {</w:t>
        <w:br/>
        <w:t xml:space="preserve"> "enabled": true,</w:t>
        <w:br/>
        <w:t xml:space="preserve"> "ip_policy_ids": ["ipp_123456789"]</w:t>
        <w:br/>
        <w:t xml:space="preserve">    }</w:t>
        <w:br/>
        <w:t xml:space="preserve">  }'</w:t>
      </w:r>
    </w:p>
    <w:p>
      <w:pPr>
        <w:pStyle w:val="Heading3"/>
      </w:pPr>
      <w:r>
        <w:t>Example 2: Disable the IP restriction module</w:t>
      </w:r>
    </w:p>
    <w:p>
      <w:r>
        <w:rPr>
          <w:b/>
          <w:color w:val="666666"/>
          <w:sz w:val="16"/>
        </w:rPr>
        <w:t>[bash]</w:t>
      </w:r>
    </w:p>
    <w:p>
      <w:pPr>
        <w:shd w:fill="F2F2F2" w:val="clear"/>
      </w:pPr>
      <w:r>
        <w:rPr>
          <w:rFonts w:ascii="Courier New" w:hAnsi="Courier New"/>
          <w:sz w:val="17"/>
        </w:rPr>
        <w:t>curl -i --request PUT 'https://api.ngrok.com/edges/tcp/edgtcp_123456789/ip_restriction' \</w:t>
        <w:br/>
        <w:t xml:space="preserve"> --header 'Content-Type: application/json' \</w:t>
        <w:br/>
        <w:t xml:space="preserve"> --header 'ngrok-version: 2' \</w:t>
        <w:br/>
        <w:t xml:space="preserve"> --data '{</w:t>
        <w:br/>
        <w:t xml:space="preserve"> "module": {</w:t>
        <w:br/>
        <w:t xml:space="preserve"> "enabled": false,</w:t>
        <w:br/>
        <w:t xml:space="preserve"> "ip_policy_ids": []</w:t>
        <w:br/>
        <w:t xml:space="preserve">    }</w:t>
        <w:br/>
        <w:t xml:space="preserve">  }'</w:t>
      </w:r>
    </w:p>
    <w:p>
      <w:pPr>
        <w:pStyle w:val="Heading3"/>
      </w:pPr>
      <w:r>
        <w:t>Notes</w:t>
      </w:r>
    </w:p>
    <w:p>
      <w:pPr>
        <w:pStyle w:val="ListBullet"/>
      </w:pPr>
      <w:r>
        <w:t>The operation is described as Replace, meaning the provided module configuration is intended to fully replace the existing IP restriction module configuration for the TCP edge.</w:t>
      </w:r>
    </w:p>
    <w:p>
      <w:pPr>
        <w:pStyle w:val="ListBullet"/>
      </w:pPr>
      <w:r>
        <w:t>Only fields documented in the scraped content are included here.</w:t>
      </w:r>
    </w:p>
    <w:p>
      <w:pPr>
        <w:pStyle w:val="Heading3"/>
      </w:pPr>
      <w:r>
        <w:t>Related tcpEdgeIpRestriction actions</w:t>
      </w:r>
    </w:p>
    <w:p>
      <w:pPr>
        <w:pStyle w:val="ListBullet"/>
      </w:pPr>
      <w:r>
        <w:t>[GET] Get a TCP Edge's IP Restriction Module — /edges/tcp/{{ID}}/ip_restriction</w:t>
      </w:r>
    </w:p>
    <w:p>
      <w:pPr>
        <w:pStyle w:val="ListBullet"/>
      </w:pPr>
      <w:r>
        <w:t>[DELETE] Delete a TCP Edge's IP Restriction — /edges/tcp/{{id}}/ip_restriction</w:t>
      </w:r>
    </w:p>
    <w:p>
      <w:r>
        <w:br w:type="page"/>
      </w:r>
    </w:p>
    <w:p>
      <w:pPr>
        <w:pStyle w:val="Heading2"/>
      </w:pPr>
      <w:r>
        <w:t>199. [DELETE] Delete a TCP Edge's IP Restriction</w:t>
      </w:r>
    </w:p>
    <w:p>
      <w:r>
        <w:rPr>
          <w:b/>
        </w:rPr>
        <w:t xml:space="preserve">Endpoint: </w:t>
      </w:r>
      <w:r>
        <w:rPr>
          <w:rFonts w:ascii="Courier New" w:hAnsi="Courier New"/>
          <w:sz w:val="18"/>
        </w:rPr>
        <w:t>/edges/tcp/{{id}}/ip_restriction</w:t>
      </w:r>
    </w:p>
    <w:p>
      <w:pPr>
        <w:pStyle w:val="Heading3"/>
      </w:pPr>
      <w:r>
        <w:t>Prerequisites</w:t>
      </w:r>
    </w:p>
    <w:p>
      <w:pPr>
        <w:pStyle w:val="ListBullet"/>
      </w:pPr>
      <w:r>
        <w:t>You must have access to manage TCP edges and their IP restriction configuration.</w:t>
      </w:r>
    </w:p>
    <w:p>
      <w:pPr>
        <w:pStyle w:val="Heading3"/>
      </w:pPr>
      <w:r>
        <w:t>Method</w:t>
      </w:r>
    </w:p>
    <w:p>
      <w:r>
        <w:t>DELETE</w:t>
      </w:r>
    </w:p>
    <w:p>
      <w:pPr>
        <w:pStyle w:val="Heading3"/>
      </w:pPr>
      <w:r>
        <w:t>URL</w:t>
      </w:r>
    </w:p>
    <w:p>
      <w:r>
        <w:t>https://api.ngrok.com/edges/tcp/{{id}}/ip_restriction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IP restriction configuration from a specific TCP edge.</w:t>
      </w:r>
    </w:p>
    <w:p>
      <w:pPr>
        <w:pStyle w:val="Heading3"/>
      </w:pPr>
      <w:r>
        <w:t>Enforcement Rules</w:t>
      </w:r>
    </w:p>
    <w:p>
      <w:pPr>
        <w:pStyle w:val="ListBullet"/>
      </w:pPr>
      <w:r>
        <w:t>The id path parameter must always be present and must be a non-empty string.</w:t>
      </w:r>
    </w:p>
    <w:p>
      <w:pPr>
        <w:pStyle w:val="ListBullet"/>
      </w:pPr>
      <w:r>
        <w:t>Always construct the path as /edges/tcp/{{id}}/ip_restriction.</w:t>
      </w:r>
    </w:p>
    <w:p>
      <w:pPr>
        <w:pStyle w:val="ListBullet"/>
      </w:pPr>
      <w:r>
        <w:t>Do not call the API with a missing or empty id (e.g., avoid /edges/tcp//ip_restriction).</w:t>
      </w:r>
    </w:p>
    <w:p>
      <w:pPr>
        <w:pStyle w:val="ListBullet"/>
      </w:pPr>
      <w:r>
        <w:t>Do not send the id in the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/edges/tcp/edgtcp_123456789/ip_restriction</w:t>
        <w:br/>
        <w:t>/edges/tcp/abc123/ip_restriction</w:t>
      </w:r>
    </w:p>
    <w:p>
      <w:pPr>
        <w:pStyle w:val="Heading3"/>
      </w:pPr>
      <w:r>
        <w:t>Invalid Examples</w:t>
      </w:r>
    </w:p>
    <w:p>
      <w:r>
        <w:rPr>
          <w:b/>
          <w:color w:val="666666"/>
          <w:sz w:val="16"/>
        </w:rPr>
        <w:t>[http]</w:t>
      </w:r>
    </w:p>
    <w:p>
      <w:pPr>
        <w:shd w:fill="F2F2F2" w:val="clear"/>
      </w:pPr>
      <w:r>
        <w:rPr>
          <w:rFonts w:ascii="Courier New" w:hAnsi="Courier New"/>
          <w:sz w:val="17"/>
        </w:rPr>
        <w:t>/edges/tcp//ip_restriction</w:t>
        <w:br/>
        <w:t>/edges/tcp/ip_restriction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by the API. (Docs specify required; default value commonly used: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'https://api.ngrok.com/edges/tcp/edgtcp_123456789/ip_restriction' \</w:t>
        <w:br/>
        <w:t xml:space="preserve"> --header 'ngrok-version: 2'</w:t>
      </w:r>
    </w:p>
    <w:p>
      <w:pPr>
        <w:pStyle w:val="Heading3"/>
      </w:pPr>
      <w:r>
        <w:t>Related tcpEdgeIpRestriction actions</w:t>
      </w:r>
    </w:p>
    <w:p>
      <w:pPr>
        <w:pStyle w:val="ListBullet"/>
      </w:pPr>
      <w:r>
        <w:t>[GET] Get a TCP Edge's IP Restriction Module — /edges/tcp/{{ID}}/ip_restriction</w:t>
      </w:r>
    </w:p>
    <w:p>
      <w:pPr>
        <w:pStyle w:val="ListBullet"/>
      </w:pPr>
      <w:r>
        <w:t>[PUT] Replace a TCP Edge's IP Restriction Module — /edges/tcp/{{ID}}/ip_restriction</w:t>
      </w:r>
    </w:p>
    <w:p>
      <w:r>
        <w:br w:type="page"/>
      </w:r>
    </w:p>
    <w:p>
      <w:pPr>
        <w:pStyle w:val="Heading2"/>
      </w:pPr>
      <w:r>
        <w:t>200. [GET] Get a TCP Edge’s Traffic Policy</w:t>
      </w:r>
    </w:p>
    <w:p>
      <w:r>
        <w:rPr>
          <w:b/>
        </w:rPr>
        <w:t xml:space="preserve">Endpoint: </w:t>
      </w:r>
      <w:r>
        <w:rPr>
          <w:rFonts w:ascii="Courier New" w:hAnsi="Courier New"/>
          <w:sz w:val="18"/>
        </w:rPr>
        <w:t>/edges/tcp/{{id}}/traffic_policy</w:t>
      </w:r>
    </w:p>
    <w:p>
      <w:pPr>
        <w:pStyle w:val="Heading3"/>
      </w:pPr>
      <w:r>
        <w:t>Prerequisites</w:t>
      </w:r>
    </w:p>
    <w:p>
      <w:pPr>
        <w:pStyle w:val="ListBullet"/>
      </w:pPr>
      <w:r>
        <w:t>You must have access to the TCP Edge resource identified by id.</w:t>
      </w:r>
    </w:p>
    <w:p>
      <w:pPr>
        <w:pStyle w:val="Heading3"/>
      </w:pPr>
      <w:r>
        <w:t>Method</w:t>
      </w:r>
    </w:p>
    <w:p>
      <w:r>
        <w:t>GET</w:t>
      </w:r>
    </w:p>
    <w:p>
      <w:pPr>
        <w:pStyle w:val="Heading3"/>
      </w:pPr>
      <w:r>
        <w:t>URL</w:t>
      </w:r>
    </w:p>
    <w:p>
      <w:r>
        <w:t>https://api.ngrok.com/edges/tcp/{{id}}/traffic_policy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traffic policy configuration for a specific TCP Edge, including whether the traffic policy module is enabled and the policy value applied to the endpoint’s traffic.</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/edges/tcp//traffic_policy).</w:t>
      </w:r>
    </w:p>
    <w:p>
      <w:pPr>
        <w:pStyle w:val="ListBullet"/>
      </w:pPr>
      <w:r>
        <w:t>Always construct the path as /edges/tcp/{{id}}/traffic_policy,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/edges/tcp/edgtcp_1234567890abcdef/traffic_policy</w:t>
      </w:r>
    </w:p>
    <w:p>
      <w:pPr>
        <w:pStyle w:val="Heading3"/>
      </w:pPr>
      <w:r>
        <w:t>Invalid Examples</w:t>
      </w:r>
    </w:p>
    <w:p>
      <w:r>
        <w:rPr>
          <w:b/>
          <w:color w:val="666666"/>
          <w:sz w:val="16"/>
        </w:rPr>
        <w:t>[http]</w:t>
      </w:r>
    </w:p>
    <w:p>
      <w:pPr>
        <w:shd w:fill="F2F2F2" w:val="clear"/>
      </w:pPr>
      <w:r>
        <w:rPr>
          <w:rFonts w:ascii="Courier New" w:hAnsi="Courier New"/>
          <w:sz w:val="17"/>
        </w:rPr>
        <w:t>/edges/tcp//traffic_policy</w:t>
        <w:br/>
        <w:t>/edges/tcp/traffic_policy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TCP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"value":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value</w:t>
            </w:r>
          </w:p>
        </w:tc>
        <w:tc>
          <w:tcPr>
            <w:tcW w:type="dxa" w:w="2880"/>
          </w:tcPr>
          <w:p>
            <w:r>
              <w:t>string</w:t>
            </w:r>
          </w:p>
        </w:tc>
        <w:tc>
          <w:tcPr>
            <w:tcW w:type="dxa" w:w="2880"/>
          </w:tcPr>
          <w:p>
            <w:r>
              <w:t>The traffic policy that should be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'https://api.ngrok.com/edges/tcp/edgtcp_1234567890abcdef/traffic_policy' \</w:t>
        <w:br/>
        <w:t xml:space="preserve"> --header 'ngrok-version: 2' \</w:t>
        <w:br/>
        <w:t xml:space="preserve"> --header 'Content-Type: application/json'</w:t>
      </w:r>
    </w:p>
    <w:p>
      <w:pPr>
        <w:pStyle w:val="Heading3"/>
      </w:pPr>
      <w:r>
        <w:t>Error Handling</w:t>
      </w:r>
    </w:p>
    <w:p>
      <w:pPr>
        <w:pStyle w:val="ListBullet"/>
      </w:pPr>
      <w:r>
        <w:t>No error responses were provided in the scraped content.</w:t>
      </w:r>
    </w:p>
    <w:p>
      <w:pPr>
        <w:pStyle w:val="Heading3"/>
      </w:pPr>
      <w:r>
        <w:t>Related tcpEdgeTrafficPolicy actions</w:t>
      </w:r>
    </w:p>
    <w:p>
      <w:pPr>
        <w:pStyle w:val="ListBullet"/>
      </w:pPr>
      <w:r>
        <w:t>[PUT] Replace a TCP Edge's Traffic Policy — /edges/tcp/{{ID}}/traffic_policy</w:t>
      </w:r>
    </w:p>
    <w:p>
      <w:pPr>
        <w:pStyle w:val="ListBullet"/>
      </w:pPr>
      <w:r>
        <w:t>[DELETE] Delete a TCP Edge's Traffic Policy — /edges/tcp/{{id}}/traffic_policy</w:t>
      </w:r>
    </w:p>
    <w:p>
      <w:r>
        <w:br w:type="page"/>
      </w:r>
    </w:p>
    <w:p>
      <w:pPr>
        <w:pStyle w:val="Heading2"/>
      </w:pPr>
      <w:r>
        <w:t>201. [PUT] Replace a TCP Edge's Traffic Policy</w:t>
      </w:r>
    </w:p>
    <w:p>
      <w:r>
        <w:rPr>
          <w:b/>
        </w:rPr>
        <w:t xml:space="preserve">Endpoint: </w:t>
      </w:r>
      <w:r>
        <w:rPr>
          <w:rFonts w:ascii="Courier New" w:hAnsi="Courier New"/>
          <w:sz w:val="18"/>
        </w:rPr>
        <w:t>/edges/tcp/{{ID}}/traffic_policy</w:t>
      </w:r>
    </w:p>
    <w:p>
      <w:pPr>
        <w:pStyle w:val="Heading3"/>
      </w:pPr>
      <w:r>
        <w:t>Prerequisites</w:t>
      </w:r>
    </w:p>
    <w:p>
      <w:pPr>
        <w:pStyle w:val="ListBullet"/>
      </w:pPr>
      <w:r>
        <w:t>You must have an existing TCP edge ID (id)</w:t>
      </w:r>
    </w:p>
    <w:p>
      <w:pPr>
        <w:pStyle w:val="Heading3"/>
      </w:pPr>
      <w:r>
        <w:t>Method</w:t>
      </w:r>
    </w:p>
    <w:p>
      <w:r>
        <w:t>PUT</w:t>
      </w:r>
    </w:p>
    <w:p>
      <w:pPr>
        <w:pStyle w:val="Heading3"/>
      </w:pPr>
      <w:r>
        <w:t>URL</w:t>
      </w:r>
    </w:p>
    <w:p>
      <w:r>
        <w:t>https://api.ngrok.com/edges/tcp/{{id}}/traffic_policy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the traffic policy module configuration for a specific TCP edge. You can enable/disable the module and set the traffic policy value applied to traffic on the endpoint.</w:t>
      </w:r>
    </w:p>
    <w:p>
      <w:pPr>
        <w:pStyle w:val="Heading3"/>
      </w:pPr>
      <w:r>
        <w:t>Enforcement Rules</w:t>
      </w:r>
    </w:p>
    <w:p>
      <w:pPr>
        <w:pStyle w:val="ListBullet"/>
      </w:pPr>
      <w:r>
        <w:t>The id path parameter must always be present and must be a non-empty string.</w:t>
      </w:r>
    </w:p>
    <w:p>
      <w:pPr>
        <w:pStyle w:val="ListBullet"/>
      </w:pPr>
      <w:r>
        <w:t>Always construct the path as /edges/tcp/{{id}}/traffic_policy.</w:t>
      </w:r>
    </w:p>
    <w:p>
      <w:pPr>
        <w:pStyle w:val="ListBullet"/>
      </w:pPr>
      <w:r>
        <w:t>Do not call the API with a missing or empty id (e.g., avoid /edges/tcp//traffic_policy).</w:t>
      </w:r>
    </w:p>
    <w:p>
      <w:pPr>
        <w:pStyle w:val="ListBullet"/>
      </w:pPr>
      <w:r>
        <w:t>When executing the action, ensure to send Path Parameters in the URL and not in the body.</w:t>
      </w:r>
    </w:p>
    <w:p>
      <w:pPr>
        <w:pStyle w:val="ListBullet"/>
      </w:pPr>
      <w:r>
        <w:t>This endpoint has no documented query parameters; do not invent any.</w:t>
      </w:r>
    </w:p>
    <w:p>
      <w:pPr>
        <w:pStyle w:val="Heading3"/>
      </w:pPr>
      <w:r>
        <w:t>Valid Examples</w:t>
      </w:r>
    </w:p>
    <w:p>
      <w:r>
        <w:rPr>
          <w:b/>
          <w:color w:val="666666"/>
          <w:sz w:val="16"/>
        </w:rPr>
        <w:t>[http]</w:t>
      </w:r>
    </w:p>
    <w:p>
      <w:pPr>
        <w:shd w:fill="F2F2F2" w:val="clear"/>
      </w:pPr>
      <w:r>
        <w:rPr>
          <w:rFonts w:ascii="Courier New" w:hAnsi="Courier New"/>
          <w:sz w:val="17"/>
        </w:rPr>
        <w:t>/edges/tcp/edgtcp_123456789/traffic_policy</w:t>
      </w:r>
    </w:p>
    <w:p>
      <w:pPr>
        <w:pStyle w:val="Heading3"/>
      </w:pPr>
      <w:r>
        <w:t>Invalid Examples</w:t>
      </w:r>
    </w:p>
    <w:p>
      <w:r>
        <w:rPr>
          <w:b/>
          <w:color w:val="666666"/>
          <w:sz w:val="16"/>
        </w:rPr>
        <w:t>[http]</w:t>
      </w:r>
    </w:p>
    <w:p>
      <w:pPr>
        <w:shd w:fill="F2F2F2" w:val="clear"/>
      </w:pPr>
      <w:r>
        <w:rPr>
          <w:rFonts w:ascii="Courier New" w:hAnsi="Courier New"/>
          <w:sz w:val="17"/>
        </w:rPr>
        <w:t>/edges/tcp//traffic_policy</w:t>
        <w:br/>
        <w:t>/edges/tcp/traffic_policy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TCP edge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module</w:t>
            </w:r>
          </w:p>
        </w:tc>
        <w:tc>
          <w:tcPr>
            <w:tcW w:type="dxa" w:w="2880"/>
          </w:tcPr>
          <w:p>
            <w:r>
              <w:t>object</w:t>
            </w:r>
          </w:p>
        </w:tc>
        <w:tc>
          <w:tcPr>
            <w:tcW w:type="dxa" w:w="2880"/>
          </w:tcPr>
          <w:p>
            <w:r>
              <w:t>Module configuration to apply.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module.value</w:t>
            </w:r>
          </w:p>
        </w:tc>
        <w:tc>
          <w:tcPr>
            <w:tcW w:type="dxa" w:w="2880"/>
          </w:tcPr>
          <w:p>
            <w:r>
              <w:t>string</w:t>
            </w:r>
          </w:p>
        </w:tc>
        <w:tc>
          <w:tcPr>
            <w:tcW w:type="dxa" w:w="2880"/>
          </w:tcPr>
          <w:p>
            <w:r>
              <w:t>The traffic policy that should be applied to the traffic on your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"value":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value</w:t>
            </w:r>
          </w:p>
        </w:tc>
        <w:tc>
          <w:tcPr>
            <w:tcW w:type="dxa" w:w="2880"/>
          </w:tcPr>
          <w:p>
            <w:r>
              <w:t>string</w:t>
            </w:r>
          </w:p>
        </w:tc>
        <w:tc>
          <w:tcPr>
            <w:tcW w:type="dxa" w:w="2880"/>
          </w:tcPr>
          <w:p>
            <w:r>
              <w:t>The traffic policy that should be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'https://api.ngrok.com/edges/tcp/edgtcp_123456789/traffic_policy' \</w:t>
        <w:br/>
        <w:t xml:space="preserve"> --header 'Content-Type: application/json' \</w:t>
        <w:br/>
        <w:t xml:space="preserve"> --header 'ngrok-version: 2' \</w:t>
        <w:br/>
        <w:t xml:space="preserve"> --data '{</w:t>
        <w:br/>
        <w:t xml:space="preserve"> "id": "edgtcp_123456789",</w:t>
        <w:br/>
        <w:t xml:space="preserve"> "module": {</w:t>
        <w:br/>
        <w:t xml:space="preserve"> "enabled": true,</w:t>
        <w:br/>
        <w:t xml:space="preserve"> "value": "string"</w:t>
        <w:br/>
        <w:t xml:space="preserve">    }</w:t>
        <w:br/>
        <w:t xml:space="preserve">  }'</w:t>
      </w:r>
    </w:p>
    <w:p>
      <w:pPr>
        <w:pStyle w:val="Heading3"/>
      </w:pPr>
      <w:r>
        <w:t>Example Usage</w:t>
      </w:r>
    </w:p>
    <w:p>
      <w:pPr>
        <w:pStyle w:val="Heading3"/>
      </w:pPr>
      <w:r>
        <w:t>Example 1: Enable the Traffic Policy Module and Set a Policy</w:t>
      </w:r>
    </w:p>
    <w:p>
      <w:r>
        <w:rPr>
          <w:b/>
          <w:color w:val="666666"/>
          <w:sz w:val="16"/>
        </w:rPr>
        <w:t>[bash]</w:t>
      </w:r>
    </w:p>
    <w:p>
      <w:pPr>
        <w:shd w:fill="F2F2F2" w:val="clear"/>
      </w:pPr>
      <w:r>
        <w:rPr>
          <w:rFonts w:ascii="Courier New" w:hAnsi="Courier New"/>
          <w:sz w:val="17"/>
        </w:rPr>
        <w:t>curl --location --request PUT 'https://api.ngrok.com/edges/tcp/edgtcp_123456789/traffic_policy' \</w:t>
        <w:br/>
        <w:t xml:space="preserve"> --header 'Content-Type: application/json' \</w:t>
        <w:br/>
        <w:t xml:space="preserve"> --header 'ngrok-version: 2' \</w:t>
        <w:br/>
        <w:t xml:space="preserve"> --data '{</w:t>
        <w:br/>
        <w:t xml:space="preserve"> "id": "edgtcp_123456789",</w:t>
        <w:br/>
        <w:t xml:space="preserve"> "module": {</w:t>
        <w:br/>
        <w:t xml:space="preserve"> "enabled": true,</w:t>
        <w:br/>
        <w:t xml:space="preserve"> "value": "string"</w:t>
        <w:br/>
        <w:t xml:space="preserve">    }</w:t>
        <w:br/>
        <w:t xml:space="preserve">  }'</w:t>
      </w:r>
    </w:p>
    <w:p>
      <w:pPr>
        <w:pStyle w:val="Heading3"/>
      </w:pPr>
      <w:r>
        <w:t>Example 2: Disable the Traffic Policy Module</w:t>
      </w:r>
    </w:p>
    <w:p>
      <w:r>
        <w:rPr>
          <w:b/>
          <w:color w:val="666666"/>
          <w:sz w:val="16"/>
        </w:rPr>
        <w:t>[bash]</w:t>
      </w:r>
    </w:p>
    <w:p>
      <w:pPr>
        <w:shd w:fill="F2F2F2" w:val="clear"/>
      </w:pPr>
      <w:r>
        <w:rPr>
          <w:rFonts w:ascii="Courier New" w:hAnsi="Courier New"/>
          <w:sz w:val="17"/>
        </w:rPr>
        <w:t>curl --location --request PUT 'https://api.ngrok.com/edges/tcp/edgtcp_123456789/traffic_policy' \</w:t>
        <w:br/>
        <w:t xml:space="preserve"> --header 'Content-Type: application/json' \</w:t>
        <w:br/>
        <w:t xml:space="preserve"> --header 'ngrok-version: 2' \</w:t>
        <w:br/>
        <w:t xml:space="preserve"> --data '{</w:t>
        <w:br/>
        <w:t xml:space="preserve"> "id": "edgtcp_123456789",</w:t>
        <w:br/>
        <w:t xml:space="preserve"> "module": {</w:t>
        <w:br/>
        <w:t xml:space="preserve"> "enabled": false,</w:t>
        <w:br/>
        <w:t xml:space="preserve"> "value": "string"</w:t>
        <w:br/>
        <w:t xml:space="preserve">    }</w:t>
        <w:br/>
        <w:t xml:space="preserve">  }'</w:t>
      </w:r>
    </w:p>
    <w:p>
      <w:pPr>
        <w:pStyle w:val="Heading3"/>
      </w:pPr>
      <w:r>
        <w:t>Related tcpEdgeTrafficPolicy actions</w:t>
      </w:r>
    </w:p>
    <w:p>
      <w:pPr>
        <w:pStyle w:val="ListBullet"/>
      </w:pPr>
      <w:r>
        <w:t>[GET] Get a TCP Edge’s Traffic Policy — /edges/tcp/{{id}}/traffic_policy</w:t>
      </w:r>
    </w:p>
    <w:p>
      <w:pPr>
        <w:pStyle w:val="ListBullet"/>
      </w:pPr>
      <w:r>
        <w:t>[DELETE] Delete a TCP Edge's Traffic Policy — /edges/tcp/{{id}}/traffic_policy</w:t>
      </w:r>
    </w:p>
    <w:p>
      <w:r>
        <w:br w:type="page"/>
      </w:r>
    </w:p>
    <w:p>
      <w:pPr>
        <w:pStyle w:val="Heading2"/>
      </w:pPr>
      <w:r>
        <w:t>202. [DELETE] Delete a TCP Edge's Traffic Policy</w:t>
      </w:r>
    </w:p>
    <w:p>
      <w:r>
        <w:rPr>
          <w:b/>
        </w:rPr>
        <w:t xml:space="preserve">Endpoint: </w:t>
      </w:r>
      <w:r>
        <w:rPr>
          <w:rFonts w:ascii="Courier New" w:hAnsi="Courier New"/>
          <w:sz w:val="18"/>
        </w:rPr>
        <w:t>/edges/tcp/{{id}}/traffic_policy</w:t>
      </w:r>
    </w:p>
    <w:p>
      <w:pPr>
        <w:pStyle w:val="Heading3"/>
      </w:pPr>
      <w:r>
        <w:t>Prerequisites</w:t>
      </w:r>
    </w:p>
    <w:p>
      <w:pPr>
        <w:pStyle w:val="ListBullet"/>
      </w:pPr>
      <w:r>
        <w:t>You must have access to manage the specified TCP edge resource.</w:t>
      </w:r>
    </w:p>
    <w:p>
      <w:pPr>
        <w:pStyle w:val="Heading3"/>
      </w:pPr>
      <w:r>
        <w:t>Method</w:t>
      </w:r>
    </w:p>
    <w:p>
      <w:r>
        <w:t>DELETE</w:t>
      </w:r>
    </w:p>
    <w:p>
      <w:pPr>
        <w:pStyle w:val="Heading3"/>
      </w:pPr>
      <w:r>
        <w:t>URL</w:t>
      </w:r>
    </w:p>
    <w:p>
      <w:r>
        <w:t>https://api.ngrok.com/edges/tcp/{{id}}/traffic_policy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(clears) the traffic policy associated with a specific TCP edge.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/edges/tcp//traffic_policy).</w:t>
      </w:r>
    </w:p>
    <w:p>
      <w:pPr>
        <w:pStyle w:val="ListBullet"/>
      </w:pPr>
      <w:r>
        <w:t>Always construct the path as /edges/tcp/{{id}}/traffic_policy,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/edges/tcp/edgtcp_123456789/traffic_policy</w:t>
      </w:r>
    </w:p>
    <w:p>
      <w:pPr>
        <w:pStyle w:val="Heading3"/>
      </w:pPr>
      <w:r>
        <w:t>Invalid Examples</w:t>
      </w:r>
    </w:p>
    <w:p>
      <w:r>
        <w:rPr>
          <w:b/>
          <w:color w:val="666666"/>
          <w:sz w:val="16"/>
        </w:rPr>
        <w:t>[http]</w:t>
      </w:r>
    </w:p>
    <w:p>
      <w:pPr>
        <w:shd w:fill="F2F2F2" w:val="clear"/>
      </w:pPr>
      <w:r>
        <w:rPr>
          <w:rFonts w:ascii="Courier New" w:hAnsi="Courier New"/>
          <w:sz w:val="17"/>
        </w:rPr>
        <w:t>/edges/tcp//traffic_policy</w:t>
        <w:br/>
        <w:t>/edges/tcp/traffic_policy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'https://api.ngrok.com/edges/tcp/edgtcp_123456789/traffic_policy' \</w:t>
        <w:br/>
        <w:t xml:space="preserve"> --header 'ngrok-version: 2'</w:t>
      </w:r>
    </w:p>
    <w:p>
      <w:pPr>
        <w:pStyle w:val="Heading3"/>
      </w:pPr>
      <w:r>
        <w:t>Error Handling</w:t>
      </w:r>
    </w:p>
    <w:p>
      <w:pPr>
        <w:pStyle w:val="ListBullet"/>
      </w:pPr>
      <w:r>
        <w:t>The documentation only specifies a 204 No Content success response; other error status codes/bodies are not provided in the scraped content.</w:t>
      </w:r>
    </w:p>
    <w:p>
      <w:pPr>
        <w:pStyle w:val="Heading3"/>
      </w:pPr>
      <w:r>
        <w:t>Related tcpEdgeTrafficPolicy actions</w:t>
      </w:r>
    </w:p>
    <w:p>
      <w:pPr>
        <w:pStyle w:val="ListBullet"/>
      </w:pPr>
      <w:r>
        <w:t>[GET] Get a TCP Edge’s Traffic Policy — /edges/tcp/{{id}}/traffic_policy</w:t>
      </w:r>
    </w:p>
    <w:p>
      <w:pPr>
        <w:pStyle w:val="ListBullet"/>
      </w:pPr>
      <w:r>
        <w:t>[PUT] Replace a TCP Edge's Traffic Policy — /edges/tcp/{{ID}}/traffic_policy</w:t>
      </w:r>
    </w:p>
    <w:p>
      <w:r>
        <w:br w:type="page"/>
      </w:r>
    </w:p>
    <w:p>
      <w:pPr>
        <w:pStyle w:val="Heading2"/>
      </w:pPr>
      <w:r>
        <w:t>203. [GET] List TLS Certificates</w:t>
      </w:r>
    </w:p>
    <w:p>
      <w:r>
        <w:rPr>
          <w:b/>
        </w:rPr>
        <w:t xml:space="preserve">Endpoint: </w:t>
      </w:r>
      <w:r>
        <w:rPr>
          <w:rFonts w:ascii="Courier New" w:hAnsi="Courier New"/>
          <w:sz w:val="18"/>
        </w:rPr>
        <w:t>/tls_certificates</w:t>
      </w:r>
    </w:p>
    <w:p>
      <w:pPr>
        <w:pStyle w:val="Heading3"/>
      </w:pPr>
      <w:r>
        <w:t>Prerequisites</w:t>
      </w:r>
    </w:p>
    <w:p>
      <w:pPr>
        <w:pStyle w:val="ListBullet"/>
      </w:pPr>
      <w:r>
        <w:t>Your ngrok account must have TLS certificates available to list</w:t>
      </w:r>
    </w:p>
    <w:p>
      <w:pPr>
        <w:pStyle w:val="Heading3"/>
      </w:pPr>
      <w:r>
        <w:t>Method</w:t>
      </w:r>
    </w:p>
    <w:p>
      <w:r>
        <w:t>GET</w:t>
      </w:r>
    </w:p>
    <w:p>
      <w:pPr>
        <w:pStyle w:val="Heading3"/>
      </w:pPr>
      <w:r>
        <w:t>URL</w:t>
      </w:r>
    </w:p>
    <w:p>
      <w:r>
        <w:t>https://api.ngrok.com/tls_certificates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TLS certificates on this ngrok account.</w:t>
      </w:r>
    </w:p>
    <w:p>
      <w:pPr>
        <w:pStyle w:val="Heading3"/>
      </w:pPr>
      <w:r>
        <w:t>Enforcement Rules</w:t>
      </w:r>
    </w:p>
    <w:p>
      <w:pPr>
        <w:pStyle w:val="ListBullet"/>
      </w:pPr>
      <w:r>
        <w:t>The ngrok-version header must be provided.</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Syntax/details: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"tls_certificates": [</w:t>
        <w:br/>
        <w:t xml:space="preserve"> {</w:t>
        <w:br/>
        <w:t xml:space="preserve"> "id": "tlscrt_1a2b3c4d5e6f7g8h9i",</w:t>
        <w:br/>
        <w:t xml:space="preserve"> "uri": "https://api.ngrok.com/tls_certificates/tlscrt_1a2b3c4d5e6f7g8h9i",</w:t>
        <w:br/>
        <w:t xml:space="preserve"> "created_at": "2024-01-15T10:30:00Z",</w:t>
        <w:br/>
        <w:t xml:space="preserve"> "description": "Example TLS certificate",</w:t>
        <w:br/>
        <w:t xml:space="preserve"> "metadata": "{\"env\":\"prod\"}",</w:t>
        <w:br/>
        <w:t xml:space="preserve"> "certificate_pem": "-----BEGIN CERTIFICATE-----\n...\n-----END CERTIFICATE-----\n",</w:t>
        <w:br/>
        <w:t xml:space="preserve"> "subject_common_name": "example.com",</w:t>
        <w:br/>
        <w:t xml:space="preserve"> "subject_alternative_names": {},</w:t>
        <w:br/>
        <w:t xml:space="preserve"> "issued_at": "2024-01-15T10:30:00Z",</w:t>
        <w:br/>
        <w:t xml:space="preserve"> "not_before": "2024-01-15T10:30:00Z",</w:t>
        <w:br/>
        <w:t xml:space="preserve"> "not_after": "2025-01-15T10:30:00Z",</w:t>
        <w:br/>
        <w:t xml:space="preserve"> "key_usages": [</w:t>
        <w:br/>
        <w:t xml:space="preserve"> "digital_signature",</w:t>
        <w:br/>
        <w:t xml:space="preserve"> "key_encipherment"</w:t>
        <w:br/>
        <w:t xml:space="preserve"> ],</w:t>
        <w:br/>
        <w:t xml:space="preserve"> "extended_key_usages": [</w:t>
        <w:br/>
        <w:t xml:space="preserve"> "server_auth"</w:t>
        <w:br/>
        <w:t xml:space="preserve"> ],</w:t>
        <w:br/>
        <w:t xml:space="preserve"> "private_key_type": "rsa",</w:t>
        <w:br/>
        <w:t xml:space="preserve"> "issuer_common_name": "Example Issuer",</w:t>
        <w:br/>
        <w:t xml:space="preserve"> "serial_number": "01A2B3C4D5E6F7",</w:t>
        <w:br/>
        <w:t xml:space="preserve"> "subject_organization": "Example Org",</w:t>
        <w:br/>
        <w:t xml:space="preserve"> "subject_organizational_unit": "IT",</w:t>
        <w:br/>
        <w:t xml:space="preserve"> "subject_locality": "San Francisco",</w:t>
        <w:br/>
        <w:t xml:space="preserve"> "subject_province": "CA",</w:t>
        <w:br/>
        <w:t xml:space="preserve"> "subject_country": "US"</w:t>
        <w:br/>
        <w:t xml:space="preserve"> }</w:t>
        <w:br/>
        <w:t xml:space="preserve"> ],</w:t>
        <w:br/>
        <w:t xml:space="preserve"> "uri": "https://api.ngrok.com/tls_certificates",</w:t>
        <w:br/>
        <w:t xml:space="preserve"> "next_page_uri":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tls_certificates</w:t>
            </w:r>
          </w:p>
        </w:tc>
        <w:tc>
          <w:tcPr>
            <w:tcW w:type="dxa" w:w="2880"/>
          </w:tcPr>
          <w:p>
            <w:r>
              <w:t>array</w:t>
            </w:r>
          </w:p>
        </w:tc>
        <w:tc>
          <w:tcPr>
            <w:tcW w:type="dxa" w:w="2880"/>
          </w:tcPr>
          <w:p>
            <w:r>
              <w:t>The list of all TLS certificates on this account.</w:t>
            </w:r>
          </w:p>
        </w:tc>
      </w:tr>
      <w:tr>
        <w:tc>
          <w:tcPr>
            <w:tcW w:type="dxa" w:w="2880"/>
          </w:tcPr>
          <w:p>
            <w:r>
              <w:t>tls_certificates.id</w:t>
            </w:r>
          </w:p>
        </w:tc>
        <w:tc>
          <w:tcPr>
            <w:tcW w:type="dxa" w:w="2880"/>
          </w:tcPr>
          <w:p>
            <w:r>
              <w:t>string</w:t>
            </w:r>
          </w:p>
        </w:tc>
        <w:tc>
          <w:tcPr>
            <w:tcW w:type="dxa" w:w="2880"/>
          </w:tcPr>
          <w:p>
            <w:r>
              <w:t>Unique identifier for this TLS certificate.</w:t>
            </w:r>
          </w:p>
        </w:tc>
      </w:tr>
      <w:tr>
        <w:tc>
          <w:tcPr>
            <w:tcW w:type="dxa" w:w="2880"/>
          </w:tcPr>
          <w:p>
            <w:r>
              <w:t>tls_certificates.uri</w:t>
            </w:r>
          </w:p>
        </w:tc>
        <w:tc>
          <w:tcPr>
            <w:tcW w:type="dxa" w:w="2880"/>
          </w:tcPr>
          <w:p>
            <w:r>
              <w:t>string</w:t>
            </w:r>
          </w:p>
        </w:tc>
        <w:tc>
          <w:tcPr>
            <w:tcW w:type="dxa" w:w="2880"/>
          </w:tcPr>
          <w:p>
            <w:r>
              <w:t>URI of the TLS certificate API resource.</w:t>
            </w:r>
          </w:p>
        </w:tc>
      </w:tr>
      <w:tr>
        <w:tc>
          <w:tcPr>
            <w:tcW w:type="dxa" w:w="2880"/>
          </w:tcPr>
          <w:p>
            <w:r>
              <w:t>tls_certificates.created_at</w:t>
            </w:r>
          </w:p>
        </w:tc>
        <w:tc>
          <w:tcPr>
            <w:tcW w:type="dxa" w:w="2880"/>
          </w:tcPr>
          <w:p>
            <w:r>
              <w:t>string</w:t>
            </w:r>
          </w:p>
        </w:tc>
        <w:tc>
          <w:tcPr>
            <w:tcW w:type="dxa" w:w="2880"/>
          </w:tcPr>
          <w:p>
            <w:r>
              <w:t>Timestamp when the TLS certificate was created, RFC 3339 format.</w:t>
            </w:r>
          </w:p>
        </w:tc>
      </w:tr>
      <w:tr>
        <w:tc>
          <w:tcPr>
            <w:tcW w:type="dxa" w:w="2880"/>
          </w:tcPr>
          <w:p>
            <w:r>
              <w:t>tls_certificates.description</w:t>
            </w:r>
          </w:p>
        </w:tc>
        <w:tc>
          <w:tcPr>
            <w:tcW w:type="dxa" w:w="2880"/>
          </w:tcPr>
          <w:p>
            <w:r>
              <w:t>string</w:t>
            </w:r>
          </w:p>
        </w:tc>
        <w:tc>
          <w:tcPr>
            <w:tcW w:type="dxa" w:w="2880"/>
          </w:tcPr>
          <w:p>
            <w:r>
              <w:t>Human-readable description of this TLS certificate. Optional, max 255 bytes.</w:t>
            </w:r>
          </w:p>
        </w:tc>
      </w:tr>
      <w:tr>
        <w:tc>
          <w:tcPr>
            <w:tcW w:type="dxa" w:w="2880"/>
          </w:tcPr>
          <w:p>
            <w:r>
              <w:t>tls_certificates.metadata</w:t>
            </w:r>
          </w:p>
        </w:tc>
        <w:tc>
          <w:tcPr>
            <w:tcW w:type="dxa" w:w="2880"/>
          </w:tcPr>
          <w:p>
            <w:r>
              <w:t>string</w:t>
            </w:r>
          </w:p>
        </w:tc>
        <w:tc>
          <w:tcPr>
            <w:tcW w:type="dxa" w:w="2880"/>
          </w:tcPr>
          <w:p>
            <w:r>
              <w:t>Arbitrary user-defined machine-readable data of this TLS certificate. Optional, max 4096 bytes.</w:t>
            </w:r>
          </w:p>
        </w:tc>
      </w:tr>
      <w:tr>
        <w:tc>
          <w:tcPr>
            <w:tcW w:type="dxa" w:w="2880"/>
          </w:tcPr>
          <w:p>
            <w:r>
              <w:t>tls_certificates.certificate_pem</w:t>
            </w:r>
          </w:p>
        </w:tc>
        <w:tc>
          <w:tcPr>
            <w:tcW w:type="dxa" w:w="2880"/>
          </w:tcPr>
          <w:p>
            <w:r>
              <w:t>string</w:t>
            </w:r>
          </w:p>
        </w:tc>
        <w:tc>
          <w:tcPr>
            <w:tcW w:type="dxa" w:w="2880"/>
          </w:tcPr>
          <w:p>
            <w:r>
              <w:t>Chain of PEM-encoded certificates, leaf first. See Certificate Bundles docs.</w:t>
            </w:r>
          </w:p>
        </w:tc>
      </w:tr>
      <w:tr>
        <w:tc>
          <w:tcPr>
            <w:tcW w:type="dxa" w:w="2880"/>
          </w:tcPr>
          <w:p>
            <w:r>
              <w:t>tls_certificates.subject_common_name</w:t>
            </w:r>
          </w:p>
        </w:tc>
        <w:tc>
          <w:tcPr>
            <w:tcW w:type="dxa" w:w="2880"/>
          </w:tcPr>
          <w:p>
            <w:r>
              <w:t>string</w:t>
            </w:r>
          </w:p>
        </w:tc>
        <w:tc>
          <w:tcPr>
            <w:tcW w:type="dxa" w:w="2880"/>
          </w:tcPr>
          <w:p>
            <w:r>
              <w:t>Subject common name from the leaf of this TLS certificate.</w:t>
            </w:r>
          </w:p>
        </w:tc>
      </w:tr>
      <w:tr>
        <w:tc>
          <w:tcPr>
            <w:tcW w:type="dxa" w:w="2880"/>
          </w:tcPr>
          <w:p>
            <w:r>
              <w:t>tls_certificates.subject_alternative_names</w:t>
            </w:r>
          </w:p>
        </w:tc>
        <w:tc>
          <w:tcPr>
            <w:tcW w:type="dxa" w:w="2880"/>
          </w:tcPr>
          <w:p>
            <w:r>
              <w:t>&lt;TLSCertificateSANs&gt;</w:t>
            </w:r>
          </w:p>
        </w:tc>
        <w:tc>
          <w:tcPr>
            <w:tcW w:type="dxa" w:w="2880"/>
          </w:tcPr>
          <w:p>
            <w:r>
              <w:t>Subject alternative names. (Type definition not provided in scraped content.)</w:t>
            </w:r>
          </w:p>
        </w:tc>
      </w:tr>
      <w:tr>
        <w:tc>
          <w:tcPr>
            <w:tcW w:type="dxa" w:w="2880"/>
          </w:tcPr>
          <w:p>
            <w:r>
              <w:t>tls_certificates.issued_at</w:t>
            </w:r>
          </w:p>
        </w:tc>
        <w:tc>
          <w:tcPr>
            <w:tcW w:type="dxa" w:w="2880"/>
          </w:tcPr>
          <w:p>
            <w:r>
              <w:t>string</w:t>
            </w:r>
          </w:p>
        </w:tc>
        <w:tc>
          <w:tcPr>
            <w:tcW w:type="dxa" w:w="2880"/>
          </w:tcPr>
          <w:p>
            <w:r>
              <w:t>Timestamp (RFC 3339) when this TLS certificate was issued automatically, or null if user-uploaded.</w:t>
            </w:r>
          </w:p>
        </w:tc>
      </w:tr>
      <w:tr>
        <w:tc>
          <w:tcPr>
            <w:tcW w:type="dxa" w:w="2880"/>
          </w:tcPr>
          <w:p>
            <w:r>
              <w:t>tls_certificates.not_before</w:t>
            </w:r>
          </w:p>
        </w:tc>
        <w:tc>
          <w:tcPr>
            <w:tcW w:type="dxa" w:w="2880"/>
          </w:tcPr>
          <w:p>
            <w:r>
              <w:t>string</w:t>
            </w:r>
          </w:p>
        </w:tc>
        <w:tc>
          <w:tcPr>
            <w:tcW w:type="dxa" w:w="2880"/>
          </w:tcPr>
          <w:p>
            <w:r>
              <w:t>Timestamp when this TLS certificate becomes valid, RFC 3339 format.</w:t>
            </w:r>
          </w:p>
        </w:tc>
      </w:tr>
      <w:tr>
        <w:tc>
          <w:tcPr>
            <w:tcW w:type="dxa" w:w="2880"/>
          </w:tcPr>
          <w:p>
            <w:r>
              <w:t>tls_certificates.not_after</w:t>
            </w:r>
          </w:p>
        </w:tc>
        <w:tc>
          <w:tcPr>
            <w:tcW w:type="dxa" w:w="2880"/>
          </w:tcPr>
          <w:p>
            <w:r>
              <w:t>string</w:t>
            </w:r>
          </w:p>
        </w:tc>
        <w:tc>
          <w:tcPr>
            <w:tcW w:type="dxa" w:w="2880"/>
          </w:tcPr>
          <w:p>
            <w:r>
              <w:t>Timestamp when this TLS certificate becomes invalid, RFC 3339 format.</w:t>
            </w:r>
          </w:p>
        </w:tc>
      </w:tr>
      <w:tr>
        <w:tc>
          <w:tcPr>
            <w:tcW w:type="dxa" w:w="2880"/>
          </w:tcPr>
          <w:p>
            <w:r>
              <w:t>tls_certificates.key_usages</w:t>
            </w:r>
          </w:p>
        </w:tc>
        <w:tc>
          <w:tcPr>
            <w:tcW w:type="dxa" w:w="2880"/>
          </w:tcPr>
          <w:p>
            <w:r>
              <w:t>array</w:t>
            </w:r>
          </w:p>
        </w:tc>
        <w:tc>
          <w:tcPr>
            <w:tcW w:type="dxa" w:w="2880"/>
          </w:tcPr>
          <w:p>
            <w:r>
              <w:t>Set of actions the private key of this TLS certificate can be used for.</w:t>
            </w:r>
          </w:p>
        </w:tc>
      </w:tr>
      <w:tr>
        <w:tc>
          <w:tcPr>
            <w:tcW w:type="dxa" w:w="2880"/>
          </w:tcPr>
          <w:p>
            <w:r>
              <w:t>tls_certificates.extended_key_usages</w:t>
            </w:r>
          </w:p>
        </w:tc>
        <w:tc>
          <w:tcPr>
            <w:tcW w:type="dxa" w:w="2880"/>
          </w:tcPr>
          <w:p>
            <w:r>
              <w:t>array</w:t>
            </w:r>
          </w:p>
        </w:tc>
        <w:tc>
          <w:tcPr>
            <w:tcW w:type="dxa" w:w="2880"/>
          </w:tcPr>
          <w:p>
            <w:r>
              <w:t>Extended set of actions the private key of this TLS certificate can be used for.</w:t>
            </w:r>
          </w:p>
        </w:tc>
      </w:tr>
      <w:tr>
        <w:tc>
          <w:tcPr>
            <w:tcW w:type="dxa" w:w="2880"/>
          </w:tcPr>
          <w:p>
            <w:r>
              <w:t>tls_certificates.private_key_type</w:t>
            </w:r>
          </w:p>
        </w:tc>
        <w:tc>
          <w:tcPr>
            <w:tcW w:type="dxa" w:w="2880"/>
          </w:tcPr>
          <w:p>
            <w:r>
              <w:t>string</w:t>
            </w:r>
          </w:p>
        </w:tc>
        <w:tc>
          <w:tcPr>
            <w:tcW w:type="dxa" w:w="2880"/>
          </w:tcPr>
          <w:p>
            <w:r>
              <w:t>Type of the private key. One of rsa, ecdsa, or ed25519.</w:t>
            </w:r>
          </w:p>
        </w:tc>
      </w:tr>
      <w:tr>
        <w:tc>
          <w:tcPr>
            <w:tcW w:type="dxa" w:w="2880"/>
          </w:tcPr>
          <w:p>
            <w:r>
              <w:t>tls_certificates.issuer_common_name</w:t>
            </w:r>
          </w:p>
        </w:tc>
        <w:tc>
          <w:tcPr>
            <w:tcW w:type="dxa" w:w="2880"/>
          </w:tcPr>
          <w:p>
            <w:r>
              <w:t>string</w:t>
            </w:r>
          </w:p>
        </w:tc>
        <w:tc>
          <w:tcPr>
            <w:tcW w:type="dxa" w:w="2880"/>
          </w:tcPr>
          <w:p>
            <w:r>
              <w:t>Issuer common name from the leaf of this TLS certificate.</w:t>
            </w:r>
          </w:p>
        </w:tc>
      </w:tr>
      <w:tr>
        <w:tc>
          <w:tcPr>
            <w:tcW w:type="dxa" w:w="2880"/>
          </w:tcPr>
          <w:p>
            <w:r>
              <w:t>tls_certificates.serial_number</w:t>
            </w:r>
          </w:p>
        </w:tc>
        <w:tc>
          <w:tcPr>
            <w:tcW w:type="dxa" w:w="2880"/>
          </w:tcPr>
          <w:p>
            <w:r>
              <w:t>string</w:t>
            </w:r>
          </w:p>
        </w:tc>
        <w:tc>
          <w:tcPr>
            <w:tcW w:type="dxa" w:w="2880"/>
          </w:tcPr>
          <w:p>
            <w:r>
              <w:t>Serial number of the leaf of this TLS certificate.</w:t>
            </w:r>
          </w:p>
        </w:tc>
      </w:tr>
      <w:tr>
        <w:tc>
          <w:tcPr>
            <w:tcW w:type="dxa" w:w="2880"/>
          </w:tcPr>
          <w:p>
            <w:r>
              <w:t>tls_certificates.subject_organization</w:t>
            </w:r>
          </w:p>
        </w:tc>
        <w:tc>
          <w:tcPr>
            <w:tcW w:type="dxa" w:w="2880"/>
          </w:tcPr>
          <w:p>
            <w:r>
              <w:t>string</w:t>
            </w:r>
          </w:p>
        </w:tc>
        <w:tc>
          <w:tcPr>
            <w:tcW w:type="dxa" w:w="2880"/>
          </w:tcPr>
          <w:p>
            <w:r>
              <w:t>Subject organization from the leaf of this TLS certificate.</w:t>
            </w:r>
          </w:p>
        </w:tc>
      </w:tr>
      <w:tr>
        <w:tc>
          <w:tcPr>
            <w:tcW w:type="dxa" w:w="2880"/>
          </w:tcPr>
          <w:p>
            <w:r>
              <w:t>tls_certificates.subject_organizational_unit</w:t>
            </w:r>
          </w:p>
        </w:tc>
        <w:tc>
          <w:tcPr>
            <w:tcW w:type="dxa" w:w="2880"/>
          </w:tcPr>
          <w:p>
            <w:r>
              <w:t>string</w:t>
            </w:r>
          </w:p>
        </w:tc>
        <w:tc>
          <w:tcPr>
            <w:tcW w:type="dxa" w:w="2880"/>
          </w:tcPr>
          <w:p>
            <w:r>
              <w:t>Subject organizational unit from the leaf of this TLS certificate.</w:t>
            </w:r>
          </w:p>
        </w:tc>
      </w:tr>
      <w:tr>
        <w:tc>
          <w:tcPr>
            <w:tcW w:type="dxa" w:w="2880"/>
          </w:tcPr>
          <w:p>
            <w:r>
              <w:t>tls_certificates.subject_locality</w:t>
            </w:r>
          </w:p>
        </w:tc>
        <w:tc>
          <w:tcPr>
            <w:tcW w:type="dxa" w:w="2880"/>
          </w:tcPr>
          <w:p>
            <w:r>
              <w:t>string</w:t>
            </w:r>
          </w:p>
        </w:tc>
        <w:tc>
          <w:tcPr>
            <w:tcW w:type="dxa" w:w="2880"/>
          </w:tcPr>
          <w:p>
            <w:r>
              <w:t>Subject locality from the leaf of this TLS certificate.</w:t>
            </w:r>
          </w:p>
        </w:tc>
      </w:tr>
      <w:tr>
        <w:tc>
          <w:tcPr>
            <w:tcW w:type="dxa" w:w="2880"/>
          </w:tcPr>
          <w:p>
            <w:r>
              <w:t>tls_certificates.subject_province</w:t>
            </w:r>
          </w:p>
        </w:tc>
        <w:tc>
          <w:tcPr>
            <w:tcW w:type="dxa" w:w="2880"/>
          </w:tcPr>
          <w:p>
            <w:r>
              <w:t>string</w:t>
            </w:r>
          </w:p>
        </w:tc>
        <w:tc>
          <w:tcPr>
            <w:tcW w:type="dxa" w:w="2880"/>
          </w:tcPr>
          <w:p>
            <w:r>
              <w:t>Subject province from the leaf of this TLS certificate.</w:t>
            </w:r>
          </w:p>
        </w:tc>
      </w:tr>
      <w:tr>
        <w:tc>
          <w:tcPr>
            <w:tcW w:type="dxa" w:w="2880"/>
          </w:tcPr>
          <w:p>
            <w:r>
              <w:t>tls_certificates.subject_country</w:t>
            </w:r>
          </w:p>
        </w:tc>
        <w:tc>
          <w:tcPr>
            <w:tcW w:type="dxa" w:w="2880"/>
          </w:tcPr>
          <w:p>
            <w:r>
              <w:t>string</w:t>
            </w:r>
          </w:p>
        </w:tc>
        <w:tc>
          <w:tcPr>
            <w:tcW w:type="dxa" w:w="2880"/>
          </w:tcPr>
          <w:p>
            <w:r>
              <w:t>Subject country from the leaf of this TLS certificate.</w:t>
            </w:r>
          </w:p>
        </w:tc>
      </w:tr>
      <w:tr>
        <w:tc>
          <w:tcPr>
            <w:tcW w:type="dxa" w:w="2880"/>
          </w:tcPr>
          <w:p>
            <w:r>
              <w:t>uri</w:t>
            </w:r>
          </w:p>
        </w:tc>
        <w:tc>
          <w:tcPr>
            <w:tcW w:type="dxa" w:w="2880"/>
          </w:tcPr>
          <w:p>
            <w:r>
              <w:t>string</w:t>
            </w:r>
          </w:p>
        </w:tc>
        <w:tc>
          <w:tcPr>
            <w:tcW w:type="dxa" w:w="2880"/>
          </w:tcPr>
          <w:p>
            <w:r>
              <w:t>URI of the TLS certificates list API resource.</w:t>
            </w:r>
          </w:p>
        </w:tc>
      </w:tr>
      <w:tr>
        <w:tc>
          <w:tcPr>
            <w:tcW w:type="dxa" w:w="2880"/>
          </w:tcPr>
          <w:p>
            <w:r>
              <w:t>next_page_uri</w:t>
            </w:r>
          </w:p>
        </w:tc>
        <w:tc>
          <w:tcPr>
            <w:tcW w:type="dxa" w:w="2880"/>
          </w:tcPr>
          <w:p>
            <w:r>
              <w:t>string</w:t>
            </w:r>
          </w:p>
        </w:tc>
        <w:tc>
          <w:tcPr>
            <w:tcW w:type="dxa" w:w="2880"/>
          </w:tcPr>
          <w:p>
            <w:r>
              <w:t>URI of the next page, or null if there is no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CEL expression supporting logical/comparison operators; can match fields such as id, metadata, created_at, and more. Docs: https://ngrok.com/docs/api/api-filtering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'https://api.ngrok.com/tls_certificates?limit=50' \</w:t>
        <w:br/>
        <w:t xml:space="preserve"> --header 'ngrok-version: 2'</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-s --location 'https://api.ngrok.com/tls_certificates' \</w:t>
        <w:br/>
        <w:t xml:space="preserve"> --header 'ngrok-version: 2'</w:t>
      </w:r>
    </w:p>
    <w:p>
      <w:pPr>
        <w:pStyle w:val="Heading3"/>
      </w:pPr>
      <w:r>
        <w:t>Example 2: Pagination using before_id</w:t>
      </w:r>
    </w:p>
    <w:p>
      <w:r>
        <w:rPr>
          <w:b/>
          <w:color w:val="666666"/>
          <w:sz w:val="16"/>
        </w:rPr>
        <w:t>[bash]</w:t>
      </w:r>
    </w:p>
    <w:p>
      <w:pPr>
        <w:shd w:fill="F2F2F2" w:val="clear"/>
      </w:pPr>
      <w:r>
        <w:rPr>
          <w:rFonts w:ascii="Courier New" w:hAnsi="Courier New"/>
          <w:sz w:val="17"/>
        </w:rPr>
        <w:t>curl -s --location 'https://api.ngrok.com/tls_certificates?before_id=tlscrt_1a2b3c4d5e6f7g8h9i&amp;limit=25' \</w:t>
        <w:br/>
        <w:t xml:space="preserve"> --header 'ngrok-version: 2'</w:t>
      </w:r>
    </w:p>
    <w:p>
      <w:pPr>
        <w:pStyle w:val="Heading3"/>
      </w:pPr>
      <w:r>
        <w:t>Example 3: Filter results with CEL</w:t>
      </w:r>
    </w:p>
    <w:p>
      <w:r>
        <w:rPr>
          <w:b/>
          <w:color w:val="666666"/>
          <w:sz w:val="16"/>
        </w:rPr>
        <w:t>[bash]</w:t>
      </w:r>
    </w:p>
    <w:p>
      <w:pPr>
        <w:shd w:fill="F2F2F2" w:val="clear"/>
      </w:pPr>
      <w:r>
        <w:rPr>
          <w:rFonts w:ascii="Courier New" w:hAnsi="Courier New"/>
          <w:sz w:val="17"/>
        </w:rPr>
        <w:t>curl -s --location 'https://api.ngrok.com/tls_certificates?filter=created_at%20%3E%20%222024-01-01T00:00:00Z%22' \</w:t>
        <w:br/>
        <w:t xml:space="preserve"> --header 'ngrok-version: 2'</w:t>
      </w:r>
    </w:p>
    <w:p>
      <w:pPr>
        <w:pStyle w:val="Heading3"/>
      </w:pPr>
      <w:r>
        <w:t>Notes</w:t>
      </w:r>
    </w:p>
    <w:p>
      <w:pPr>
        <w:pStyle w:val="ListBullet"/>
      </w:pPr>
      <w:r>
        <w:t>next_page_uri may be null when there are no more results.</w:t>
      </w:r>
    </w:p>
    <w:p>
      <w:pPr>
        <w:pStyle w:val="ListBullet"/>
      </w:pPr>
      <w:r>
        <w:t>The subject_alternative_names type (&lt;TLSCertificateSANs&gt;) is referenced but not defined in the scraped content.</w:t>
      </w:r>
    </w:p>
    <w:p>
      <w:pPr>
        <w:pStyle w:val="Heading3"/>
      </w:pPr>
      <w:r>
        <w:t>Related tlsCertificates actions</w:t>
      </w:r>
    </w:p>
    <w:p>
      <w:pPr>
        <w:pStyle w:val="ListBullet"/>
      </w:pPr>
      <w:r>
        <w:t>[GET] Get a TLS Certificate — /tls_certificates/{{id}}</w:t>
      </w:r>
    </w:p>
    <w:p>
      <w:pPr>
        <w:pStyle w:val="ListBullet"/>
      </w:pPr>
      <w:r>
        <w:t>[POST] Create a TLS Certificate — /tls_certificates</w:t>
      </w:r>
    </w:p>
    <w:p>
      <w:pPr>
        <w:pStyle w:val="ListBullet"/>
      </w:pPr>
      <w:r>
        <w:t>[PATCH] Update a TLS Certificate — /tls_certificates/{{id}}</w:t>
      </w:r>
    </w:p>
    <w:p>
      <w:pPr>
        <w:pStyle w:val="ListBullet"/>
      </w:pPr>
      <w:r>
        <w:t>[DELETE] Delete a TLS Certificate — /tls_certificates/{{id}}</w:t>
      </w:r>
    </w:p>
    <w:p>
      <w:r>
        <w:br w:type="page"/>
      </w:r>
    </w:p>
    <w:p>
      <w:pPr>
        <w:pStyle w:val="Heading2"/>
      </w:pPr>
      <w:r>
        <w:t>204. [POST] Create a TLS Certificate</w:t>
      </w:r>
    </w:p>
    <w:p>
      <w:r>
        <w:rPr>
          <w:b/>
        </w:rPr>
        <w:t xml:space="preserve">Endpoint: </w:t>
      </w:r>
      <w:r>
        <w:rPr>
          <w:rFonts w:ascii="Courier New" w:hAnsi="Courier New"/>
          <w:sz w:val="18"/>
        </w:rPr>
        <w:t>/tls_certificates</w:t>
      </w:r>
    </w:p>
    <w:p>
      <w:pPr>
        <w:pStyle w:val="Heading3"/>
      </w:pPr>
      <w:r>
        <w:t>Prerequisites</w:t>
      </w:r>
    </w:p>
    <w:p>
      <w:pPr>
        <w:pStyle w:val="ListBullet"/>
      </w:pPr>
      <w:r>
        <w:t xml:space="preserve">You must have the TLS certificate material available as PEM-encoded strings: </w:t>
        <w:br/>
        <w:br/>
        <w:t>Certificate chain (leaf first)</w:t>
        <w:br/>
        <w:t>Private key (PEM-encoded)</w:t>
      </w:r>
    </w:p>
    <w:p>
      <w:pPr>
        <w:pStyle w:val="Heading3"/>
      </w:pPr>
      <w:r>
        <w:t>Method</w:t>
      </w:r>
    </w:p>
    <w:p>
      <w:r>
        <w:t>POST</w:t>
      </w:r>
    </w:p>
    <w:p>
      <w:pPr>
        <w:pStyle w:val="Heading3"/>
      </w:pPr>
      <w:r>
        <w:t>URL</w:t>
      </w:r>
    </w:p>
    <w:p>
      <w:r>
        <w:t>https://api.ngrok.com/tls_certificates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Uploads a new TLS certificate to ngrok by providing a PEM-encoded certificate chain and corresponding PEM-encoded private key. Optional description and metadata fields can be included for human-readable and machine-readable annotation.</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(Platform note: default value is "2".)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certificate_pem</w:t>
            </w:r>
          </w:p>
        </w:tc>
        <w:tc>
          <w:tcPr>
            <w:tcW w:type="dxa" w:w="2880"/>
          </w:tcPr>
          <w:p>
            <w:r>
              <w:t>string</w:t>
            </w:r>
          </w:p>
        </w:tc>
        <w:tc>
          <w:tcPr>
            <w:tcW w:type="dxa" w:w="2880"/>
          </w:tcPr>
          <w:p>
            <w:r>
              <w:t>Required. Chain of PEM-encoded certificates, leaf first. See Certificate Bundles docs.</w:t>
            </w:r>
          </w:p>
        </w:tc>
      </w:tr>
      <w:tr>
        <w:tc>
          <w:tcPr>
            <w:tcW w:type="dxa" w:w="2880"/>
          </w:tcPr>
          <w:p>
            <w:r>
              <w:t>private_key_pem</w:t>
            </w:r>
          </w:p>
        </w:tc>
        <w:tc>
          <w:tcPr>
            <w:tcW w:type="dxa" w:w="2880"/>
          </w:tcPr>
          <w:p>
            <w:r>
              <w:t>string</w:t>
            </w:r>
          </w:p>
        </w:tc>
        <w:tc>
          <w:tcPr>
            <w:tcW w:type="dxa" w:w="2880"/>
          </w:tcPr>
          <w:p>
            <w:r>
              <w:t>Required. Private key for the TLS certificate, PEM-encoded. See Private Keys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TLS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TLS certificate. Optional. Max 4096 bytes.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"tlscrt_2WfQ1Jk9m4s8aBcDeFGhIjKLMN",</w:t>
        <w:br/>
        <w:t xml:space="preserve"> "uri": "https://api.ngrok.com/tls_certificates/tlscrt_2WfQ1Jk9m4s8aBcDeFGhIjKLMN",</w:t>
        <w:br/>
        <w:t xml:space="preserve"> "created_at": "2026-02-27T12:34:56Z",</w:t>
        <w:br/>
        <w:t xml:space="preserve"> "description": "Example TLS cert for api.example.com",</w:t>
        <w:br/>
        <w:t xml:space="preserve"> "metadata": "{\"env\":\"prod\",\"owner\":\"platform\"}",</w:t>
        <w:br/>
        <w:t xml:space="preserve"> "certificate_pem": "-----BEGIN CERTIFICATE-----\nMIIF...snip...\n-----END CERTIFICATE-----\n-----BEGIN CERTIFICATE-----\nMIIF...snip...\n-----END CERTIFICATE-----\n",</w:t>
        <w:br/>
        <w:t xml:space="preserve"> "subject_common_name": "api.example.com",</w:t>
        <w:br/>
        <w:t xml:space="preserve"> "subject_alternative_names": {</w:t>
        <w:br/>
        <w:t xml:space="preserve"> "dns_names": [</w:t>
        <w:br/>
        <w:t xml:space="preserve"> "api.example.com",</w:t>
        <w:br/>
        <w:t xml:space="preserve"> "*.example.com"</w:t>
        <w:br/>
        <w:t xml:space="preserve"> ],</w:t>
        <w:br/>
        <w:t xml:space="preserve"> "ips": [</w:t>
        <w:br/>
        <w:t xml:space="preserve"> "203.0.113.10"</w:t>
        <w:br/>
        <w:t xml:space="preserve"> ]</w:t>
        <w:br/>
        <w:t xml:space="preserve"> },</w:t>
        <w:br/>
        <w:t xml:space="preserve"> "issued_at": null,</w:t>
        <w:br/>
        <w:t xml:space="preserve"> "not_before": "2026-02-01T00:00:00Z",</w:t>
        <w:br/>
        <w:t xml:space="preserve"> "not_after": "2027-02-01T23:59:59Z",</w:t>
        <w:br/>
        <w:t xml:space="preserve"> "key_usages": [</w:t>
        <w:br/>
        <w:t xml:space="preserve"> "digital_signature",</w:t>
        <w:br/>
        <w:t xml:space="preserve"> "key_encipherment"</w:t>
        <w:br/>
        <w:t xml:space="preserve"> ],</w:t>
        <w:br/>
        <w:t xml:space="preserve"> "extended_key_usages": [</w:t>
        <w:br/>
        <w:t xml:space="preserve"> "server_auth"</w:t>
        <w:br/>
        <w:t xml:space="preserve"> ],</w:t>
        <w:br/>
        <w:t xml:space="preserve"> "private_key_type": "rsa",</w:t>
        <w:br/>
        <w:t xml:space="preserve"> "issuer_common_name": "Example Issuing CA",</w:t>
        <w:br/>
        <w:t xml:space="preserve"> "serial_number": "0A1B2C3D4E5F67890123456789ABCDEF",</w:t>
        <w:br/>
        <w:t xml:space="preserve"> "subject_organization": "Example, Inc.",</w:t>
        <w:br/>
        <w:t xml:space="preserve"> "subject_organizational_unit": "Platform",</w:t>
        <w:br/>
        <w:t xml:space="preserve"> "subject_locality": "San Francisco",</w:t>
        <w:br/>
        <w:t xml:space="preserve"> "subject_province": "CA",</w:t>
        <w:br/>
        <w:t xml:space="preserve"> "subject_country": "US"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TLS certificate.</w:t>
            </w:r>
          </w:p>
        </w:tc>
      </w:tr>
      <w:tr>
        <w:tc>
          <w:tcPr>
            <w:tcW w:type="dxa" w:w="2880"/>
          </w:tcPr>
          <w:p>
            <w:r>
              <w:t>uri</w:t>
            </w:r>
          </w:p>
        </w:tc>
        <w:tc>
          <w:tcPr>
            <w:tcW w:type="dxa" w:w="2880"/>
          </w:tcPr>
          <w:p>
            <w:r>
              <w:t>string</w:t>
            </w:r>
          </w:p>
        </w:tc>
        <w:tc>
          <w:tcPr>
            <w:tcW w:type="dxa" w:w="2880"/>
          </w:tcPr>
          <w:p>
            <w:r>
              <w:t>URI of the TLS certificate API resource.</w:t>
            </w:r>
          </w:p>
        </w:tc>
      </w:tr>
      <w:tr>
        <w:tc>
          <w:tcPr>
            <w:tcW w:type="dxa" w:w="2880"/>
          </w:tcPr>
          <w:p>
            <w:r>
              <w:t>created_at</w:t>
            </w:r>
          </w:p>
        </w:tc>
        <w:tc>
          <w:tcPr>
            <w:tcW w:type="dxa" w:w="2880"/>
          </w:tcPr>
          <w:p>
            <w:r>
              <w:t>string</w:t>
            </w:r>
          </w:p>
        </w:tc>
        <w:tc>
          <w:tcPr>
            <w:tcW w:type="dxa" w:w="2880"/>
          </w:tcPr>
          <w:p>
            <w:r>
              <w:t>Timestamp when the TLS certificate was created (RFC 3339).</w:t>
            </w:r>
          </w:p>
        </w:tc>
      </w:tr>
      <w:tr>
        <w:tc>
          <w:tcPr>
            <w:tcW w:type="dxa" w:w="2880"/>
          </w:tcPr>
          <w:p>
            <w:r>
              <w:t>description</w:t>
            </w:r>
          </w:p>
        </w:tc>
        <w:tc>
          <w:tcPr>
            <w:tcW w:type="dxa" w:w="2880"/>
          </w:tcPr>
          <w:p>
            <w:r>
              <w:t>string</w:t>
            </w:r>
          </w:p>
        </w:tc>
        <w:tc>
          <w:tcPr>
            <w:tcW w:type="dxa" w:w="2880"/>
          </w:tcPr>
          <w:p>
            <w:r>
              <w:t>Human-readable description of this TLS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TLS certificate. Optional. Max 4096 bytes.</w:t>
            </w:r>
          </w:p>
        </w:tc>
      </w:tr>
      <w:tr>
        <w:tc>
          <w:tcPr>
            <w:tcW w:type="dxa" w:w="2880"/>
          </w:tcPr>
          <w:p>
            <w:r>
              <w:t>certificate_pem</w:t>
            </w:r>
          </w:p>
        </w:tc>
        <w:tc>
          <w:tcPr>
            <w:tcW w:type="dxa" w:w="2880"/>
          </w:tcPr>
          <w:p>
            <w:r>
              <w:t>string</w:t>
            </w:r>
          </w:p>
        </w:tc>
        <w:tc>
          <w:tcPr>
            <w:tcW w:type="dxa" w:w="2880"/>
          </w:tcPr>
          <w:p>
            <w:r>
              <w:t>Chain of PEM-encoded certificates, leaf first.</w:t>
            </w:r>
          </w:p>
        </w:tc>
      </w:tr>
      <w:tr>
        <w:tc>
          <w:tcPr>
            <w:tcW w:type="dxa" w:w="2880"/>
          </w:tcPr>
          <w:p>
            <w:r>
              <w:t>subject_common_name</w:t>
            </w:r>
          </w:p>
        </w:tc>
        <w:tc>
          <w:tcPr>
            <w:tcW w:type="dxa" w:w="2880"/>
          </w:tcPr>
          <w:p>
            <w:r>
              <w:t>string</w:t>
            </w:r>
          </w:p>
        </w:tc>
        <w:tc>
          <w:tcPr>
            <w:tcW w:type="dxa" w:w="2880"/>
          </w:tcPr>
          <w:p>
            <w:r>
              <w:t>Subject common name from the leaf of this TLS certificate.</w:t>
            </w:r>
          </w:p>
        </w:tc>
      </w:tr>
      <w:tr>
        <w:tc>
          <w:tcPr>
            <w:tcW w:type="dxa" w:w="2880"/>
          </w:tcPr>
          <w:p>
            <w:r>
              <w:t>subject_alternative_names.dns_names</w:t>
            </w:r>
          </w:p>
        </w:tc>
        <w:tc>
          <w:tcPr>
            <w:tcW w:type="dxa" w:w="2880"/>
          </w:tcPr>
          <w:p>
            <w:r>
              <w:t>array</w:t>
            </w:r>
          </w:p>
        </w:tc>
        <w:tc>
          <w:tcPr>
            <w:tcW w:type="dxa" w:w="2880"/>
          </w:tcPr>
          <w:p>
            <w:r>
              <w:t>Set of additional domains (including wildcards) this TLS certificate is valid for.</w:t>
            </w:r>
          </w:p>
        </w:tc>
      </w:tr>
      <w:tr>
        <w:tc>
          <w:tcPr>
            <w:tcW w:type="dxa" w:w="2880"/>
          </w:tcPr>
          <w:p>
            <w:r>
              <w:t>subject_alternative_names.ips</w:t>
            </w:r>
          </w:p>
        </w:tc>
        <w:tc>
          <w:tcPr>
            <w:tcW w:type="dxa" w:w="2880"/>
          </w:tcPr>
          <w:p>
            <w:r>
              <w:t>array</w:t>
            </w:r>
          </w:p>
        </w:tc>
        <w:tc>
          <w:tcPr>
            <w:tcW w:type="dxa" w:w="2880"/>
          </w:tcPr>
          <w:p>
            <w:r>
              <w:t>Set of IP addresses this TLS certificate is also valid for.</w:t>
            </w:r>
          </w:p>
        </w:tc>
      </w:tr>
      <w:tr>
        <w:tc>
          <w:tcPr>
            <w:tcW w:type="dxa" w:w="2880"/>
          </w:tcPr>
          <w:p>
            <w:r>
              <w:t>issued_at</w:t>
            </w:r>
          </w:p>
        </w:tc>
        <w:tc>
          <w:tcPr>
            <w:tcW w:type="dxa" w:w="2880"/>
          </w:tcPr>
          <w:p>
            <w:r>
              <w:t>string | null</w:t>
            </w:r>
          </w:p>
        </w:tc>
        <w:tc>
          <w:tcPr>
            <w:tcW w:type="dxa" w:w="2880"/>
          </w:tcPr>
          <w:p>
            <w:r>
              <w:t>Timestamp (RFC 3339) when this TLS certificate was issued automatically, or null if user-uploaded.</w:t>
            </w:r>
          </w:p>
        </w:tc>
      </w:tr>
      <w:tr>
        <w:tc>
          <w:tcPr>
            <w:tcW w:type="dxa" w:w="2880"/>
          </w:tcPr>
          <w:p>
            <w:r>
              <w:t>not_before</w:t>
            </w:r>
          </w:p>
        </w:tc>
        <w:tc>
          <w:tcPr>
            <w:tcW w:type="dxa" w:w="2880"/>
          </w:tcPr>
          <w:p>
            <w:r>
              <w:t>string</w:t>
            </w:r>
          </w:p>
        </w:tc>
        <w:tc>
          <w:tcPr>
            <w:tcW w:type="dxa" w:w="2880"/>
          </w:tcPr>
          <w:p>
            <w:r>
              <w:t>Timestamp when this TLS certificate becomes valid (RFC 3339).</w:t>
            </w:r>
          </w:p>
        </w:tc>
      </w:tr>
      <w:tr>
        <w:tc>
          <w:tcPr>
            <w:tcW w:type="dxa" w:w="2880"/>
          </w:tcPr>
          <w:p>
            <w:r>
              <w:t>not_after</w:t>
            </w:r>
          </w:p>
        </w:tc>
        <w:tc>
          <w:tcPr>
            <w:tcW w:type="dxa" w:w="2880"/>
          </w:tcPr>
          <w:p>
            <w:r>
              <w:t>string</w:t>
            </w:r>
          </w:p>
        </w:tc>
        <w:tc>
          <w:tcPr>
            <w:tcW w:type="dxa" w:w="2880"/>
          </w:tcPr>
          <w:p>
            <w:r>
              <w:t>Timestamp when this TLS certificate becomes invalid (RFC 3339).</w:t>
            </w:r>
          </w:p>
        </w:tc>
      </w:tr>
      <w:tr>
        <w:tc>
          <w:tcPr>
            <w:tcW w:type="dxa" w:w="2880"/>
          </w:tcPr>
          <w:p>
            <w:r>
              <w:t>key_usages</w:t>
            </w:r>
          </w:p>
        </w:tc>
        <w:tc>
          <w:tcPr>
            <w:tcW w:type="dxa" w:w="2880"/>
          </w:tcPr>
          <w:p>
            <w:r>
              <w:t>array</w:t>
            </w:r>
          </w:p>
        </w:tc>
        <w:tc>
          <w:tcPr>
            <w:tcW w:type="dxa" w:w="2880"/>
          </w:tcPr>
          <w:p>
            <w:r>
              <w:t>Set of actions the private key of this TLS certificate can be used for.</w:t>
            </w:r>
          </w:p>
        </w:tc>
      </w:tr>
      <w:tr>
        <w:tc>
          <w:tcPr>
            <w:tcW w:type="dxa" w:w="2880"/>
          </w:tcPr>
          <w:p>
            <w:r>
              <w:t>extended_key_usages</w:t>
            </w:r>
          </w:p>
        </w:tc>
        <w:tc>
          <w:tcPr>
            <w:tcW w:type="dxa" w:w="2880"/>
          </w:tcPr>
          <w:p>
            <w:r>
              <w:t>array</w:t>
            </w:r>
          </w:p>
        </w:tc>
        <w:tc>
          <w:tcPr>
            <w:tcW w:type="dxa" w:w="2880"/>
          </w:tcPr>
          <w:p>
            <w:r>
              <w:t>Extended set of actions the private key of this TLS certificate can be used for.</w:t>
            </w:r>
          </w:p>
        </w:tc>
      </w:tr>
      <w:tr>
        <w:tc>
          <w:tcPr>
            <w:tcW w:type="dxa" w:w="2880"/>
          </w:tcPr>
          <w:p>
            <w:r>
              <w:t>private_key_type</w:t>
            </w:r>
          </w:p>
        </w:tc>
        <w:tc>
          <w:tcPr>
            <w:tcW w:type="dxa" w:w="2880"/>
          </w:tcPr>
          <w:p>
            <w:r>
              <w:t>string</w:t>
            </w:r>
          </w:p>
        </w:tc>
        <w:tc>
          <w:tcPr>
            <w:tcW w:type="dxa" w:w="2880"/>
          </w:tcPr>
          <w:p>
            <w:r>
              <w:t>Type of the private key. One of rsa, ecdsa, or ed25519.</w:t>
            </w:r>
          </w:p>
        </w:tc>
      </w:tr>
      <w:tr>
        <w:tc>
          <w:tcPr>
            <w:tcW w:type="dxa" w:w="2880"/>
          </w:tcPr>
          <w:p>
            <w:r>
              <w:t>issuer_common_name</w:t>
            </w:r>
          </w:p>
        </w:tc>
        <w:tc>
          <w:tcPr>
            <w:tcW w:type="dxa" w:w="2880"/>
          </w:tcPr>
          <w:p>
            <w:r>
              <w:t>string</w:t>
            </w:r>
          </w:p>
        </w:tc>
        <w:tc>
          <w:tcPr>
            <w:tcW w:type="dxa" w:w="2880"/>
          </w:tcPr>
          <w:p>
            <w:r>
              <w:t>Issuer common name from the leaf of this TLS certificate.</w:t>
            </w:r>
          </w:p>
        </w:tc>
      </w:tr>
      <w:tr>
        <w:tc>
          <w:tcPr>
            <w:tcW w:type="dxa" w:w="2880"/>
          </w:tcPr>
          <w:p>
            <w:r>
              <w:t>serial_number</w:t>
            </w:r>
          </w:p>
        </w:tc>
        <w:tc>
          <w:tcPr>
            <w:tcW w:type="dxa" w:w="2880"/>
          </w:tcPr>
          <w:p>
            <w:r>
              <w:t>string</w:t>
            </w:r>
          </w:p>
        </w:tc>
        <w:tc>
          <w:tcPr>
            <w:tcW w:type="dxa" w:w="2880"/>
          </w:tcPr>
          <w:p>
            <w:r>
              <w:t>Serial number of the leaf of this TLS certificate.</w:t>
            </w:r>
          </w:p>
        </w:tc>
      </w:tr>
      <w:tr>
        <w:tc>
          <w:tcPr>
            <w:tcW w:type="dxa" w:w="2880"/>
          </w:tcPr>
          <w:p>
            <w:r>
              <w:t>subject_organization</w:t>
            </w:r>
          </w:p>
        </w:tc>
        <w:tc>
          <w:tcPr>
            <w:tcW w:type="dxa" w:w="2880"/>
          </w:tcPr>
          <w:p>
            <w:r>
              <w:t>string</w:t>
            </w:r>
          </w:p>
        </w:tc>
        <w:tc>
          <w:tcPr>
            <w:tcW w:type="dxa" w:w="2880"/>
          </w:tcPr>
          <w:p>
            <w:r>
              <w:t>Subject organization from the leaf of this TLS certificate.</w:t>
            </w:r>
          </w:p>
        </w:tc>
      </w:tr>
      <w:tr>
        <w:tc>
          <w:tcPr>
            <w:tcW w:type="dxa" w:w="2880"/>
          </w:tcPr>
          <w:p>
            <w:r>
              <w:t>subject_organizational_unit</w:t>
            </w:r>
          </w:p>
        </w:tc>
        <w:tc>
          <w:tcPr>
            <w:tcW w:type="dxa" w:w="2880"/>
          </w:tcPr>
          <w:p>
            <w:r>
              <w:t>string</w:t>
            </w:r>
          </w:p>
        </w:tc>
        <w:tc>
          <w:tcPr>
            <w:tcW w:type="dxa" w:w="2880"/>
          </w:tcPr>
          <w:p>
            <w:r>
              <w:t>Subject organizational unit from the leaf of this TLS certificate.</w:t>
            </w:r>
          </w:p>
        </w:tc>
      </w:tr>
      <w:tr>
        <w:tc>
          <w:tcPr>
            <w:tcW w:type="dxa" w:w="2880"/>
          </w:tcPr>
          <w:p>
            <w:r>
              <w:t>subject_locality</w:t>
            </w:r>
          </w:p>
        </w:tc>
        <w:tc>
          <w:tcPr>
            <w:tcW w:type="dxa" w:w="2880"/>
          </w:tcPr>
          <w:p>
            <w:r>
              <w:t>string</w:t>
            </w:r>
          </w:p>
        </w:tc>
        <w:tc>
          <w:tcPr>
            <w:tcW w:type="dxa" w:w="2880"/>
          </w:tcPr>
          <w:p>
            <w:r>
              <w:t>Subject locality from the leaf of this TLS certificate.</w:t>
            </w:r>
          </w:p>
        </w:tc>
      </w:tr>
      <w:tr>
        <w:tc>
          <w:tcPr>
            <w:tcW w:type="dxa" w:w="2880"/>
          </w:tcPr>
          <w:p>
            <w:r>
              <w:t>subject_province</w:t>
            </w:r>
          </w:p>
        </w:tc>
        <w:tc>
          <w:tcPr>
            <w:tcW w:type="dxa" w:w="2880"/>
          </w:tcPr>
          <w:p>
            <w:r>
              <w:t>string</w:t>
            </w:r>
          </w:p>
        </w:tc>
        <w:tc>
          <w:tcPr>
            <w:tcW w:type="dxa" w:w="2880"/>
          </w:tcPr>
          <w:p>
            <w:r>
              <w:t>Subject province from the leaf of this TLS certificate.</w:t>
            </w:r>
          </w:p>
        </w:tc>
      </w:tr>
      <w:tr>
        <w:tc>
          <w:tcPr>
            <w:tcW w:type="dxa" w:w="2880"/>
          </w:tcPr>
          <w:p>
            <w:r>
              <w:t>subject_country</w:t>
            </w:r>
          </w:p>
        </w:tc>
        <w:tc>
          <w:tcPr>
            <w:tcW w:type="dxa" w:w="2880"/>
          </w:tcPr>
          <w:p>
            <w:r>
              <w:t>string</w:t>
            </w:r>
          </w:p>
        </w:tc>
        <w:tc>
          <w:tcPr>
            <w:tcW w:type="dxa" w:w="2880"/>
          </w:tcPr>
          <w:p>
            <w:r>
              <w:t>Subject country from the leaf of this TLS certificate.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'https://api.ngrok.com/tls_certificates' \</w:t>
        <w:br/>
        <w:t xml:space="preserve"> --header 'Content-Type: application/json' \</w:t>
        <w:br/>
        <w:t xml:space="preserve"> --header 'ngrok-version: 2' \</w:t>
        <w:br/>
        <w:t xml:space="preserve"> --data '{</w:t>
        <w:br/>
        <w:t xml:space="preserve"> "description": "Example TLS cert for api.example.com",</w:t>
        <w:br/>
        <w:t xml:space="preserve"> "metadata": "{\"env\":\"prod\"}",</w:t>
        <w:br/>
        <w:t xml:space="preserve"> "certificate_pem": "-----BEGIN CERTIFICATE-----\n...leaf cert...\n-----END CERTIFICATE-----\n-----BEGIN CERTIFICATE-----\n...intermediate...\n-----END CERTIFICATE-----\n",</w:t>
        <w:br/>
        <w:t xml:space="preserve"> "private_key_pem": "-----BEGIN PRIVATE KEY-----\n...key...\n-----END PRIVATE KEY-----\n"</w:t>
        <w:br/>
        <w:t xml:space="preserve">  }'</w:t>
      </w:r>
    </w:p>
    <w:p>
      <w:pPr>
        <w:pStyle w:val="Heading3"/>
      </w:pPr>
      <w:r>
        <w:t>Example Usage</w:t>
      </w:r>
    </w:p>
    <w:p>
      <w:pPr>
        <w:pStyle w:val="Heading3"/>
      </w:pPr>
      <w:r>
        <w:t>Example 1: Upload a TLS Certificate (minimum required fields)</w:t>
      </w:r>
    </w:p>
    <w:p>
      <w:r>
        <w:rPr>
          <w:b/>
          <w:color w:val="666666"/>
          <w:sz w:val="16"/>
        </w:rPr>
        <w:t>[bash]</w:t>
      </w:r>
    </w:p>
    <w:p>
      <w:pPr>
        <w:shd w:fill="F2F2F2" w:val="clear"/>
      </w:pPr>
      <w:r>
        <w:rPr>
          <w:rFonts w:ascii="Courier New" w:hAnsi="Courier New"/>
          <w:sz w:val="17"/>
        </w:rPr>
        <w:t>curl -i --location --request POST 'https://api.ngrok.com/tls_certificates' \</w:t>
        <w:br/>
        <w:t xml:space="preserve"> --header 'Content-Type: application/json' \</w:t>
        <w:br/>
        <w:t xml:space="preserve"> --header 'ngrok-version: 2' \</w:t>
        <w:br/>
        <w:t xml:space="preserve"> --data '{</w:t>
        <w:br/>
        <w:t xml:space="preserve"> "certificate_pem": "-----BEGIN CERTIFICATE-----\n...leaf first...\n-----END CERTIFICATE-----\n",</w:t>
        <w:br/>
        <w:t xml:space="preserve"> "private_key_pem": "-----BEGIN PRIVATE KEY-----\n...key...\n-----END PRIVATE KEY-----\n"</w:t>
        <w:br/>
        <w:t xml:space="preserve">  }'</w:t>
      </w:r>
    </w:p>
    <w:p>
      <w:pPr>
        <w:pStyle w:val="Heading3"/>
      </w:pPr>
      <w:r>
        <w:t>Example 2: Upload with description and metadata</w:t>
      </w:r>
    </w:p>
    <w:p>
      <w:r>
        <w:rPr>
          <w:b/>
          <w:color w:val="666666"/>
          <w:sz w:val="16"/>
        </w:rPr>
        <w:t>[bash]</w:t>
      </w:r>
    </w:p>
    <w:p>
      <w:pPr>
        <w:shd w:fill="F2F2F2" w:val="clear"/>
      </w:pPr>
      <w:r>
        <w:rPr>
          <w:rFonts w:ascii="Courier New" w:hAnsi="Courier New"/>
          <w:sz w:val="17"/>
        </w:rPr>
        <w:t>curl -i --location --request POST 'https://api.ngrok.com/tls_certificates' \</w:t>
        <w:br/>
        <w:t xml:space="preserve"> --header 'Content-Type: application/json' \</w:t>
        <w:br/>
        <w:t xml:space="preserve"> --header 'ngrok-version: 2' \</w:t>
        <w:br/>
        <w:t xml:space="preserve"> --data '{</w:t>
        <w:br/>
        <w:t xml:space="preserve"> "description": "Wildcard cert for *.example.com",</w:t>
        <w:br/>
        <w:t xml:space="preserve"> "metadata": "{\"team\":\"edge\",\"rotation\":\"2026-02\"}",</w:t>
        <w:br/>
        <w:t xml:space="preserve"> "certificate_pem": "-----BEGIN CERTIFICATE-----\n...leaf...\n-----END CERTIFICATE-----\n-----BEGIN CERTIFICATE-----\n...chain...\n-----END CERTIFICATE-----\n",</w:t>
        <w:br/>
        <w:t xml:space="preserve"> "private_key_pem": "-----BEGIN PRIVATE KEY-----\n...key...\n-----END PRIVATE KEY-----\n"</w:t>
        <w:br/>
        <w:t xml:space="preserve">  }'</w:t>
      </w:r>
    </w:p>
    <w:p>
      <w:pPr>
        <w:pStyle w:val="Heading3"/>
      </w:pPr>
      <w:r>
        <w:t>Behavior</w:t>
      </w:r>
    </w:p>
    <w:p>
      <w:pPr>
        <w:pStyle w:val="ListBullet"/>
      </w:pPr>
      <w:r>
        <w:t>Accepts a PEM-encoded certificate chain (certificate_pem) and PEM-encoded private key (private_key_pem).</w:t>
      </w:r>
    </w:p>
    <w:p>
      <w:pPr>
        <w:pStyle w:val="ListBullet"/>
      </w:pPr>
      <w:r>
        <w:t>Creates a new TLS certificate resource.</w:t>
      </w:r>
    </w:p>
    <w:p>
      <w:pPr>
        <w:pStyle w:val="ListBullet"/>
      </w:pPr>
      <w:r>
        <w:t>Returns the created resource, including parsed certificate details (subject, SANs, validity window, usages, key type, issuer, serial, etc.).</w:t>
      </w:r>
    </w:p>
    <w:p>
      <w:pPr>
        <w:pStyle w:val="Heading3"/>
      </w:pPr>
      <w:r>
        <w:t>Notes</w:t>
      </w:r>
    </w:p>
    <w:p>
      <w:pPr>
        <w:pStyle w:val="ListBullet"/>
      </w:pPr>
      <w:r>
        <w:t>certificate_pem must be a certificate chain with the leaf certificate first.</w:t>
      </w:r>
    </w:p>
    <w:p>
      <w:pPr>
        <w:pStyle w:val="ListBullet"/>
      </w:pPr>
      <w:r>
        <w:t>private_key_type in the response will be one of: rsa, ecdsa, ed25519.</w:t>
      </w:r>
    </w:p>
    <w:p>
      <w:pPr>
        <w:pStyle w:val="ListBullet"/>
      </w:pPr>
      <w:r>
        <w:t>issued_at will be null when the certificate is user-uploaded (as opposed to automatically issued).</w:t>
      </w:r>
    </w:p>
    <w:p>
      <w:pPr>
        <w:pStyle w:val="Heading3"/>
      </w:pPr>
      <w:r>
        <w:t>Related tlsCertificates actions</w:t>
      </w:r>
    </w:p>
    <w:p>
      <w:pPr>
        <w:pStyle w:val="ListBullet"/>
      </w:pPr>
      <w:r>
        <w:t>[GET] Get a TLS Certificate — /tls_certificates/{{id}}</w:t>
      </w:r>
    </w:p>
    <w:p>
      <w:pPr>
        <w:pStyle w:val="ListBullet"/>
      </w:pPr>
      <w:r>
        <w:t>[GET] List TLS Certificates — /tls_certificates</w:t>
      </w:r>
    </w:p>
    <w:p>
      <w:pPr>
        <w:pStyle w:val="ListBullet"/>
      </w:pPr>
      <w:r>
        <w:t>[PATCH] Update a TLS Certificate — /tls_certificates/{{id}}</w:t>
      </w:r>
    </w:p>
    <w:p>
      <w:pPr>
        <w:pStyle w:val="ListBullet"/>
      </w:pPr>
      <w:r>
        <w:t>[DELETE] Delete a TLS Certificate — /tls_certificates/{{id}}</w:t>
      </w:r>
    </w:p>
    <w:p>
      <w:r>
        <w:br w:type="page"/>
      </w:r>
    </w:p>
    <w:p>
      <w:pPr>
        <w:pStyle w:val="Heading2"/>
      </w:pPr>
      <w:r>
        <w:t>205. [PATCH] Update a TLS Certificate</w:t>
      </w:r>
    </w:p>
    <w:p>
      <w:r>
        <w:rPr>
          <w:b/>
        </w:rPr>
        <w:t xml:space="preserve">Endpoint: </w:t>
      </w:r>
      <w:r>
        <w:rPr>
          <w:rFonts w:ascii="Courier New" w:hAnsi="Courier New"/>
          <w:sz w:val="18"/>
        </w:rPr>
        <w:t>/tls_certificates/{{id}}</w:t>
      </w:r>
    </w:p>
    <w:p>
      <w:pPr>
        <w:pStyle w:val="Heading3"/>
      </w:pPr>
      <w:r>
        <w:t>Prerequisites</w:t>
      </w:r>
    </w:p>
    <w:p>
      <w:pPr>
        <w:pStyle w:val="ListBullet"/>
      </w:pPr>
      <w:r>
        <w:t>You must have an existing TLS Certificate ID (id) to update.</w:t>
      </w:r>
    </w:p>
    <w:p>
      <w:pPr>
        <w:pStyle w:val="Heading3"/>
      </w:pPr>
      <w:r>
        <w:t>Method</w:t>
      </w:r>
    </w:p>
    <w:p>
      <w:r>
        <w:t>PATCH</w:t>
      </w:r>
    </w:p>
    <w:p>
      <w:pPr>
        <w:pStyle w:val="Heading3"/>
      </w:pPr>
      <w:r>
        <w:t>URL</w:t>
      </w:r>
    </w:p>
    <w:p>
      <w:r>
        <w:t>https://api.ngrok.com/tls_certificates/{{id}}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mutable attributes (such as description and metadata) of an existing TLS Certificate resource by its ID.</w:t>
      </w:r>
    </w:p>
    <w:p>
      <w:pPr>
        <w:pStyle w:val="Heading3"/>
      </w:pPr>
      <w:r>
        <w:t>Enforcement Rules</w:t>
      </w:r>
    </w:p>
    <w:p>
      <w:pPr>
        <w:pStyle w:val="ListBullet"/>
      </w:pPr>
      <w:r>
        <w:t>The id path parameter must always be present and must be a non-empty string.</w:t>
      </w:r>
    </w:p>
    <w:p>
      <w:pPr>
        <w:pStyle w:val="ListBullet"/>
      </w:pPr>
      <w:r>
        <w:t>Always construct the path as /tls_certificates/{{id}}.</w:t>
      </w:r>
    </w:p>
    <w:p>
      <w:pPr>
        <w:pStyle w:val="ListBullet"/>
      </w:pPr>
      <w:r>
        <w:t>Do not call the API with a missing or empty id (e.g., avoid /tls_certificates/).</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/tls_certificates/tlscrt_1234567890abcdef</w:t>
      </w:r>
    </w:p>
    <w:p>
      <w:pPr>
        <w:pStyle w:val="Heading3"/>
      </w:pPr>
      <w:r>
        <w:t>Invalid Examples</w:t>
      </w:r>
    </w:p>
    <w:p>
      <w:r>
        <w:rPr>
          <w:b/>
          <w:color w:val="666666"/>
          <w:sz w:val="16"/>
        </w:rPr>
        <w:t>[http]</w:t>
      </w:r>
    </w:p>
    <w:p>
      <w:pPr>
        <w:shd w:fill="F2F2F2" w:val="clear"/>
      </w:pPr>
      <w:r>
        <w:rPr>
          <w:rFonts w:ascii="Courier New" w:hAnsi="Courier New"/>
          <w:sz w:val="17"/>
        </w:rPr>
        <w:t>/tls_certificates/</w:t>
        <w:br/>
        <w:t>/tls_certificates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TLS Certificate to update.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by the API. Default value: 2.</w:t>
            </w:r>
          </w:p>
        </w:tc>
      </w:tr>
    </w:tbl>
    <w:p/>
    <w:p>
      <w:pPr>
        <w:pStyle w:val="Heading3"/>
      </w:pPr>
      <w:r>
        <w:t>Optional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TLS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TLS certificate. Optional. Max 4096 bytes.</w:t>
            </w:r>
          </w:p>
        </w:tc>
      </w:tr>
    </w:tbl>
    <w:p/>
    <w:p>
      <w:r>
        <w:rPr>
          <w:b/>
        </w:rPr>
        <w:t>Note: Note: The scraped docs list id in the request body as “n/a”. Do not rely on sending id in the body; provide id as a path parameter in the URL.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"tlscrt_1234567890abcdef",</w:t>
        <w:br/>
        <w:t xml:space="preserve"> "uri": "https://api.ngrok.com/tls_certificates/tlscrt_1234567890abcdef",</w:t>
        <w:br/>
        <w:t xml:space="preserve"> "created_at": "2024-01-15T10:30:00Z",</w:t>
        <w:br/>
        <w:t xml:space="preserve"> "description": "Production certificate for api.example.com",</w:t>
        <w:br/>
        <w:t xml:space="preserve"> "metadata": "{\"env\":\"prod\",\"owner\":\"platform\"}",</w:t>
        <w:br/>
        <w:t xml:space="preserve"> "certificate_pem": "-----BEGIN CERTIFICATE-----\n...\n-----END CERTIFICATE-----",</w:t>
        <w:br/>
        <w:t xml:space="preserve"> "subject_common_name": "api.example.com",</w:t>
        <w:br/>
        <w:t xml:space="preserve"> "subject_alternative_names": {</w:t>
        <w:br/>
        <w:t xml:space="preserve"> "dns_names": [</w:t>
        <w:br/>
        <w:t xml:space="preserve"> "api.example.com",</w:t>
        <w:br/>
        <w:t xml:space="preserve"> "*.example.com"</w:t>
        <w:br/>
        <w:t xml:space="preserve"> ],</w:t>
        <w:br/>
        <w:t xml:space="preserve"> "ips": [</w:t>
        <w:br/>
        <w:t xml:space="preserve"> "203.0.113.10"</w:t>
        <w:br/>
        <w:t xml:space="preserve"> ]</w:t>
        <w:br/>
        <w:t xml:space="preserve"> },</w:t>
        <w:br/>
        <w:t xml:space="preserve"> "issued_at": "2024-01-15T10:29:00Z",</w:t>
        <w:br/>
        <w:t xml:space="preserve"> "not_before": "2024-01-15T00:00:00Z",</w:t>
        <w:br/>
        <w:t xml:space="preserve"> "not_after": "2024-04-15T23:59:59Z",</w:t>
        <w:br/>
        <w:t xml:space="preserve"> "key_usages": [</w:t>
        <w:br/>
        <w:t xml:space="preserve"> "digital_signature",</w:t>
        <w:br/>
        <w:t xml:space="preserve"> "key_encipherment"</w:t>
        <w:br/>
        <w:t xml:space="preserve"> ],</w:t>
        <w:br/>
        <w:t xml:space="preserve"> "extended_key_usages": [</w:t>
        <w:br/>
        <w:t xml:space="preserve"> "server_auth"</w:t>
        <w:br/>
        <w:t xml:space="preserve"> ],</w:t>
        <w:br/>
        <w:t xml:space="preserve"> "private_key_type": "rsa",</w:t>
        <w:br/>
        <w:t xml:space="preserve"> "issuer_common_name": "Let's Encrypt Authority X3",</w:t>
        <w:br/>
        <w:t xml:space="preserve"> "serial_number": "03A1B2C3D4E5F6",</w:t>
        <w:br/>
        <w:t xml:space="preserve"> "subject_organization": "Example, Inc.",</w:t>
        <w:br/>
        <w:t xml:space="preserve"> "subject_organizational_unit": "Platform",</w:t>
        <w:br/>
        <w:t xml:space="preserve"> "subject_locality": "San Francisco",</w:t>
        <w:br/>
        <w:t xml:space="preserve"> "subject_province": "CA",</w:t>
        <w:br/>
        <w:t xml:space="preserve"> "subject_country": "US"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TLS certificate.</w:t>
            </w:r>
          </w:p>
        </w:tc>
      </w:tr>
      <w:tr>
        <w:tc>
          <w:tcPr>
            <w:tcW w:type="dxa" w:w="2880"/>
          </w:tcPr>
          <w:p>
            <w:r>
              <w:t>uri</w:t>
            </w:r>
          </w:p>
        </w:tc>
        <w:tc>
          <w:tcPr>
            <w:tcW w:type="dxa" w:w="2880"/>
          </w:tcPr>
          <w:p>
            <w:r>
              <w:t>string</w:t>
            </w:r>
          </w:p>
        </w:tc>
        <w:tc>
          <w:tcPr>
            <w:tcW w:type="dxa" w:w="2880"/>
          </w:tcPr>
          <w:p>
            <w:r>
              <w:t>URI of the TLS certificate API resource.</w:t>
            </w:r>
          </w:p>
        </w:tc>
      </w:tr>
      <w:tr>
        <w:tc>
          <w:tcPr>
            <w:tcW w:type="dxa" w:w="2880"/>
          </w:tcPr>
          <w:p>
            <w:r>
              <w:t>created_at</w:t>
            </w:r>
          </w:p>
        </w:tc>
        <w:tc>
          <w:tcPr>
            <w:tcW w:type="dxa" w:w="2880"/>
          </w:tcPr>
          <w:p>
            <w:r>
              <w:t>string</w:t>
            </w:r>
          </w:p>
        </w:tc>
        <w:tc>
          <w:tcPr>
            <w:tcW w:type="dxa" w:w="2880"/>
          </w:tcPr>
          <w:p>
            <w:r>
              <w:t>Timestamp when the TLS certificate was created (RFC 3339).</w:t>
            </w:r>
          </w:p>
        </w:tc>
      </w:tr>
      <w:tr>
        <w:tc>
          <w:tcPr>
            <w:tcW w:type="dxa" w:w="2880"/>
          </w:tcPr>
          <w:p>
            <w:r>
              <w:t>description</w:t>
            </w:r>
          </w:p>
        </w:tc>
        <w:tc>
          <w:tcPr>
            <w:tcW w:type="dxa" w:w="2880"/>
          </w:tcPr>
          <w:p>
            <w:r>
              <w:t>string</w:t>
            </w:r>
          </w:p>
        </w:tc>
        <w:tc>
          <w:tcPr>
            <w:tcW w:type="dxa" w:w="2880"/>
          </w:tcPr>
          <w:p>
            <w:r>
              <w:t>Human-readable description of this TLS certificate. Optional. Max 255 bytes.</w:t>
            </w:r>
          </w:p>
        </w:tc>
      </w:tr>
      <w:tr>
        <w:tc>
          <w:tcPr>
            <w:tcW w:type="dxa" w:w="2880"/>
          </w:tcPr>
          <w:p>
            <w:r>
              <w:t>metadata</w:t>
            </w:r>
          </w:p>
        </w:tc>
        <w:tc>
          <w:tcPr>
            <w:tcW w:type="dxa" w:w="2880"/>
          </w:tcPr>
          <w:p>
            <w:r>
              <w:t>string</w:t>
            </w:r>
          </w:p>
        </w:tc>
        <w:tc>
          <w:tcPr>
            <w:tcW w:type="dxa" w:w="2880"/>
          </w:tcPr>
          <w:p>
            <w:r>
              <w:t>Arbitrary user-defined machine-readable data of this TLS certificate. Optional. Max 4096 bytes.</w:t>
            </w:r>
          </w:p>
        </w:tc>
      </w:tr>
      <w:tr>
        <w:tc>
          <w:tcPr>
            <w:tcW w:type="dxa" w:w="2880"/>
          </w:tcPr>
          <w:p>
            <w:r>
              <w:t>certificate_pem</w:t>
            </w:r>
          </w:p>
        </w:tc>
        <w:tc>
          <w:tcPr>
            <w:tcW w:type="dxa" w:w="2880"/>
          </w:tcPr>
          <w:p>
            <w:r>
              <w:t>string</w:t>
            </w:r>
          </w:p>
        </w:tc>
        <w:tc>
          <w:tcPr>
            <w:tcW w:type="dxa" w:w="2880"/>
          </w:tcPr>
          <w:p>
            <w:r>
              <w:t>Chain of PEM-encoded certificates, leaf first.</w:t>
            </w:r>
          </w:p>
        </w:tc>
      </w:tr>
      <w:tr>
        <w:tc>
          <w:tcPr>
            <w:tcW w:type="dxa" w:w="2880"/>
          </w:tcPr>
          <w:p>
            <w:r>
              <w:t>subject_common_name</w:t>
            </w:r>
          </w:p>
        </w:tc>
        <w:tc>
          <w:tcPr>
            <w:tcW w:type="dxa" w:w="2880"/>
          </w:tcPr>
          <w:p>
            <w:r>
              <w:t>string</w:t>
            </w:r>
          </w:p>
        </w:tc>
        <w:tc>
          <w:tcPr>
            <w:tcW w:type="dxa" w:w="2880"/>
          </w:tcPr>
          <w:p>
            <w:r>
              <w:t>Subject common name from the leaf of this TLS certificate.</w:t>
            </w:r>
          </w:p>
        </w:tc>
      </w:tr>
      <w:tr>
        <w:tc>
          <w:tcPr>
            <w:tcW w:type="dxa" w:w="2880"/>
          </w:tcPr>
          <w:p>
            <w:r>
              <w:t>subject_alternative_names.dns_names</w:t>
            </w:r>
          </w:p>
        </w:tc>
        <w:tc>
          <w:tcPr>
            <w:tcW w:type="dxa" w:w="2880"/>
          </w:tcPr>
          <w:p>
            <w:r>
              <w:t>array</w:t>
            </w:r>
          </w:p>
        </w:tc>
        <w:tc>
          <w:tcPr>
            <w:tcW w:type="dxa" w:w="2880"/>
          </w:tcPr>
          <w:p>
            <w:r>
              <w:t>Set of additional domains (including wildcards) this TLS certificate is valid for.</w:t>
            </w:r>
          </w:p>
        </w:tc>
      </w:tr>
      <w:tr>
        <w:tc>
          <w:tcPr>
            <w:tcW w:type="dxa" w:w="2880"/>
          </w:tcPr>
          <w:p>
            <w:r>
              <w:t>subject_alternative_names.ips</w:t>
            </w:r>
          </w:p>
        </w:tc>
        <w:tc>
          <w:tcPr>
            <w:tcW w:type="dxa" w:w="2880"/>
          </w:tcPr>
          <w:p>
            <w:r>
              <w:t>array</w:t>
            </w:r>
          </w:p>
        </w:tc>
        <w:tc>
          <w:tcPr>
            <w:tcW w:type="dxa" w:w="2880"/>
          </w:tcPr>
          <w:p>
            <w:r>
              <w:t>Set of IP addresses this TLS certificate is also valid for.</w:t>
            </w:r>
          </w:p>
        </w:tc>
      </w:tr>
      <w:tr>
        <w:tc>
          <w:tcPr>
            <w:tcW w:type="dxa" w:w="2880"/>
          </w:tcPr>
          <w:p>
            <w:r>
              <w:t>issued_at</w:t>
            </w:r>
          </w:p>
        </w:tc>
        <w:tc>
          <w:tcPr>
            <w:tcW w:type="dxa" w:w="2880"/>
          </w:tcPr>
          <w:p>
            <w:r>
              <w:t>string | null</w:t>
            </w:r>
          </w:p>
        </w:tc>
        <w:tc>
          <w:tcPr>
            <w:tcW w:type="dxa" w:w="2880"/>
          </w:tcPr>
          <w:p>
            <w:r>
              <w:t>Timestamp (RFC 3339) when this TLS certificate was issued automatically, or null if user-uploaded.</w:t>
            </w:r>
          </w:p>
        </w:tc>
      </w:tr>
      <w:tr>
        <w:tc>
          <w:tcPr>
            <w:tcW w:type="dxa" w:w="2880"/>
          </w:tcPr>
          <w:p>
            <w:r>
              <w:t>not_before</w:t>
            </w:r>
          </w:p>
        </w:tc>
        <w:tc>
          <w:tcPr>
            <w:tcW w:type="dxa" w:w="2880"/>
          </w:tcPr>
          <w:p>
            <w:r>
              <w:t>string</w:t>
            </w:r>
          </w:p>
        </w:tc>
        <w:tc>
          <w:tcPr>
            <w:tcW w:type="dxa" w:w="2880"/>
          </w:tcPr>
          <w:p>
            <w:r>
              <w:t>Timestamp when this TLS certificate becomes valid (RFC 3339).</w:t>
            </w:r>
          </w:p>
        </w:tc>
      </w:tr>
      <w:tr>
        <w:tc>
          <w:tcPr>
            <w:tcW w:type="dxa" w:w="2880"/>
          </w:tcPr>
          <w:p>
            <w:r>
              <w:t>not_after</w:t>
            </w:r>
          </w:p>
        </w:tc>
        <w:tc>
          <w:tcPr>
            <w:tcW w:type="dxa" w:w="2880"/>
          </w:tcPr>
          <w:p>
            <w:r>
              <w:t>string</w:t>
            </w:r>
          </w:p>
        </w:tc>
        <w:tc>
          <w:tcPr>
            <w:tcW w:type="dxa" w:w="2880"/>
          </w:tcPr>
          <w:p>
            <w:r>
              <w:t>Timestamp when this TLS certificate becomes invalid (RFC 3339).</w:t>
            </w:r>
          </w:p>
        </w:tc>
      </w:tr>
      <w:tr>
        <w:tc>
          <w:tcPr>
            <w:tcW w:type="dxa" w:w="2880"/>
          </w:tcPr>
          <w:p>
            <w:r>
              <w:t>key_usages</w:t>
            </w:r>
          </w:p>
        </w:tc>
        <w:tc>
          <w:tcPr>
            <w:tcW w:type="dxa" w:w="2880"/>
          </w:tcPr>
          <w:p>
            <w:r>
              <w:t>array</w:t>
            </w:r>
          </w:p>
        </w:tc>
        <w:tc>
          <w:tcPr>
            <w:tcW w:type="dxa" w:w="2880"/>
          </w:tcPr>
          <w:p>
            <w:r>
              <w:t>Set of actions the private key of this TLS certificate can be used for.</w:t>
            </w:r>
          </w:p>
        </w:tc>
      </w:tr>
      <w:tr>
        <w:tc>
          <w:tcPr>
            <w:tcW w:type="dxa" w:w="2880"/>
          </w:tcPr>
          <w:p>
            <w:r>
              <w:t>extended_key_usages</w:t>
            </w:r>
          </w:p>
        </w:tc>
        <w:tc>
          <w:tcPr>
            <w:tcW w:type="dxa" w:w="2880"/>
          </w:tcPr>
          <w:p>
            <w:r>
              <w:t>array</w:t>
            </w:r>
          </w:p>
        </w:tc>
        <w:tc>
          <w:tcPr>
            <w:tcW w:type="dxa" w:w="2880"/>
          </w:tcPr>
          <w:p>
            <w:r>
              <w:t>Extended set of actions the private key can be used for.</w:t>
            </w:r>
          </w:p>
        </w:tc>
      </w:tr>
      <w:tr>
        <w:tc>
          <w:tcPr>
            <w:tcW w:type="dxa" w:w="2880"/>
          </w:tcPr>
          <w:p>
            <w:r>
              <w:t>private_key_type</w:t>
            </w:r>
          </w:p>
        </w:tc>
        <w:tc>
          <w:tcPr>
            <w:tcW w:type="dxa" w:w="2880"/>
          </w:tcPr>
          <w:p>
            <w:r>
              <w:t>string</w:t>
            </w:r>
          </w:p>
        </w:tc>
        <w:tc>
          <w:tcPr>
            <w:tcW w:type="dxa" w:w="2880"/>
          </w:tcPr>
          <w:p>
            <w:r>
              <w:t>Type of the private key. One of rsa, ecdsa, or ed25519.</w:t>
            </w:r>
          </w:p>
        </w:tc>
      </w:tr>
      <w:tr>
        <w:tc>
          <w:tcPr>
            <w:tcW w:type="dxa" w:w="2880"/>
          </w:tcPr>
          <w:p>
            <w:r>
              <w:t>issuer_common_name</w:t>
            </w:r>
          </w:p>
        </w:tc>
        <w:tc>
          <w:tcPr>
            <w:tcW w:type="dxa" w:w="2880"/>
          </w:tcPr>
          <w:p>
            <w:r>
              <w:t>string</w:t>
            </w:r>
          </w:p>
        </w:tc>
        <w:tc>
          <w:tcPr>
            <w:tcW w:type="dxa" w:w="2880"/>
          </w:tcPr>
          <w:p>
            <w:r>
              <w:t>Issuer common name from the leaf of this TLS certificate.</w:t>
            </w:r>
          </w:p>
        </w:tc>
      </w:tr>
      <w:tr>
        <w:tc>
          <w:tcPr>
            <w:tcW w:type="dxa" w:w="2880"/>
          </w:tcPr>
          <w:p>
            <w:r>
              <w:t>serial_number</w:t>
            </w:r>
          </w:p>
        </w:tc>
        <w:tc>
          <w:tcPr>
            <w:tcW w:type="dxa" w:w="2880"/>
          </w:tcPr>
          <w:p>
            <w:r>
              <w:t>string</w:t>
            </w:r>
          </w:p>
        </w:tc>
        <w:tc>
          <w:tcPr>
            <w:tcW w:type="dxa" w:w="2880"/>
          </w:tcPr>
          <w:p>
            <w:r>
              <w:t>Serial number of the leaf of this TLS certificate.</w:t>
            </w:r>
          </w:p>
        </w:tc>
      </w:tr>
      <w:tr>
        <w:tc>
          <w:tcPr>
            <w:tcW w:type="dxa" w:w="2880"/>
          </w:tcPr>
          <w:p>
            <w:r>
              <w:t>subject_organization</w:t>
            </w:r>
          </w:p>
        </w:tc>
        <w:tc>
          <w:tcPr>
            <w:tcW w:type="dxa" w:w="2880"/>
          </w:tcPr>
          <w:p>
            <w:r>
              <w:t>string</w:t>
            </w:r>
          </w:p>
        </w:tc>
        <w:tc>
          <w:tcPr>
            <w:tcW w:type="dxa" w:w="2880"/>
          </w:tcPr>
          <w:p>
            <w:r>
              <w:t>Subject organization from the leaf of this TLS certificate.</w:t>
            </w:r>
          </w:p>
        </w:tc>
      </w:tr>
      <w:tr>
        <w:tc>
          <w:tcPr>
            <w:tcW w:type="dxa" w:w="2880"/>
          </w:tcPr>
          <w:p>
            <w:r>
              <w:t>subject_organizational_unit</w:t>
            </w:r>
          </w:p>
        </w:tc>
        <w:tc>
          <w:tcPr>
            <w:tcW w:type="dxa" w:w="2880"/>
          </w:tcPr>
          <w:p>
            <w:r>
              <w:t>string</w:t>
            </w:r>
          </w:p>
        </w:tc>
        <w:tc>
          <w:tcPr>
            <w:tcW w:type="dxa" w:w="2880"/>
          </w:tcPr>
          <w:p>
            <w:r>
              <w:t>Subject organizational unit from the leaf of this TLS certificate.</w:t>
            </w:r>
          </w:p>
        </w:tc>
      </w:tr>
      <w:tr>
        <w:tc>
          <w:tcPr>
            <w:tcW w:type="dxa" w:w="2880"/>
          </w:tcPr>
          <w:p>
            <w:r>
              <w:t>subject_locality</w:t>
            </w:r>
          </w:p>
        </w:tc>
        <w:tc>
          <w:tcPr>
            <w:tcW w:type="dxa" w:w="2880"/>
          </w:tcPr>
          <w:p>
            <w:r>
              <w:t>string</w:t>
            </w:r>
          </w:p>
        </w:tc>
        <w:tc>
          <w:tcPr>
            <w:tcW w:type="dxa" w:w="2880"/>
          </w:tcPr>
          <w:p>
            <w:r>
              <w:t>Subject locality from the leaf of this TLS certificate.</w:t>
            </w:r>
          </w:p>
        </w:tc>
      </w:tr>
      <w:tr>
        <w:tc>
          <w:tcPr>
            <w:tcW w:type="dxa" w:w="2880"/>
          </w:tcPr>
          <w:p>
            <w:r>
              <w:t>subject_province</w:t>
            </w:r>
          </w:p>
        </w:tc>
        <w:tc>
          <w:tcPr>
            <w:tcW w:type="dxa" w:w="2880"/>
          </w:tcPr>
          <w:p>
            <w:r>
              <w:t>string</w:t>
            </w:r>
          </w:p>
        </w:tc>
        <w:tc>
          <w:tcPr>
            <w:tcW w:type="dxa" w:w="2880"/>
          </w:tcPr>
          <w:p>
            <w:r>
              <w:t>Subject province from the leaf of this TLS certificate.</w:t>
            </w:r>
          </w:p>
        </w:tc>
      </w:tr>
      <w:tr>
        <w:tc>
          <w:tcPr>
            <w:tcW w:type="dxa" w:w="2880"/>
          </w:tcPr>
          <w:p>
            <w:r>
              <w:t>subject_country</w:t>
            </w:r>
          </w:p>
        </w:tc>
        <w:tc>
          <w:tcPr>
            <w:tcW w:type="dxa" w:w="2880"/>
          </w:tcPr>
          <w:p>
            <w:r>
              <w:t>string</w:t>
            </w:r>
          </w:p>
        </w:tc>
        <w:tc>
          <w:tcPr>
            <w:tcW w:type="dxa" w:w="2880"/>
          </w:tcPr>
          <w:p>
            <w:r>
              <w:t>Subject country from the leaf of this TLS certificate.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'https://api.ngrok.com/tls_certificates/tlscrt_1234567890abcdef' \</w:t>
        <w:br/>
        <w:t xml:space="preserve"> --header 'Content-Type: application/json' \</w:t>
        <w:br/>
        <w:t xml:space="preserve"> --header 'ngrok-version: 2' \</w:t>
        <w:br/>
        <w:t xml:space="preserve"> --data '{</w:t>
        <w:br/>
        <w:t xml:space="preserve"> "description": "Production certificate for api.example.com",</w:t>
        <w:br/>
        <w:t xml:space="preserve"> "metadata": "{\"env\":\"prod\",\"owner\":\"platform\"}"</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--location --request PATCH 'https://api.ngrok.com/tls_certificates/tlscrt_1234567890abcdef' \</w:t>
        <w:br/>
        <w:t xml:space="preserve"> --header 'Content-Type: application/json' \</w:t>
        <w:br/>
        <w:t xml:space="preserve"> --header 'ngrok-version: 2' \</w:t>
        <w:br/>
        <w:t xml:space="preserve"> --data '{</w:t>
        <w:br/>
        <w:t xml:space="preserve"> "description": "Rotated cert - Feb 2026"</w:t>
        <w:br/>
        <w:t xml:space="preserve">  }'</w:t>
      </w:r>
    </w:p>
    <w:p>
      <w:pPr>
        <w:pStyle w:val="Heading3"/>
      </w:pPr>
      <w:r>
        <w:t>Example 2: Update Metadata Only</w:t>
      </w:r>
    </w:p>
    <w:p>
      <w:r>
        <w:rPr>
          <w:b/>
          <w:color w:val="666666"/>
          <w:sz w:val="16"/>
        </w:rPr>
        <w:t>[bash]</w:t>
      </w:r>
    </w:p>
    <w:p>
      <w:pPr>
        <w:shd w:fill="F2F2F2" w:val="clear"/>
      </w:pPr>
      <w:r>
        <w:rPr>
          <w:rFonts w:ascii="Courier New" w:hAnsi="Courier New"/>
          <w:sz w:val="17"/>
        </w:rPr>
        <w:t>curl --location --request PATCH 'https://api.ngrok.com/tls_certificates/tlscrt_1234567890abcdef' \</w:t>
        <w:br/>
        <w:t xml:space="preserve"> --header 'Content-Type: application/json' \</w:t>
        <w:br/>
        <w:t xml:space="preserve"> --header 'ngrok-version: 2' \</w:t>
        <w:br/>
        <w:t xml:space="preserve"> --data '{</w:t>
        <w:br/>
        <w:t xml:space="preserve"> "metadata": "{\"team\":\"security\",\"ticket\":\"SEC-1234\"}"</w:t>
        <w:br/>
        <w:t xml:space="preserve">  }'</w:t>
      </w:r>
    </w:p>
    <w:p>
      <w:pPr>
        <w:pStyle w:val="Heading3"/>
      </w:pPr>
      <w:r>
        <w:t>Notes</w:t>
      </w:r>
    </w:p>
    <w:p>
      <w:pPr>
        <w:pStyle w:val="ListBullet"/>
      </w:pPr>
      <w:r>
        <w:t>Only description and metadata are documented as updatable via this endpoint.</w:t>
      </w:r>
    </w:p>
    <w:p>
      <w:pPr>
        <w:pStyle w:val="ListBullet"/>
      </w:pPr>
      <w:r>
        <w:t>Timestamps in responses are in RFC 3339 format.</w:t>
      </w:r>
    </w:p>
    <w:p>
      <w:pPr>
        <w:pStyle w:val="ListBullet"/>
      </w:pPr>
      <w:r>
        <w:t>issued_at may be null for user-uploaded certificates.</w:t>
      </w:r>
    </w:p>
    <w:p>
      <w:pPr>
        <w:pStyle w:val="Heading3"/>
      </w:pPr>
      <w:r>
        <w:t>Related tlsCertificates actions</w:t>
      </w:r>
    </w:p>
    <w:p>
      <w:pPr>
        <w:pStyle w:val="ListBullet"/>
      </w:pPr>
      <w:r>
        <w:t>[GET] Get a TLS Certificate — /tls_certificates/{{id}}</w:t>
      </w:r>
    </w:p>
    <w:p>
      <w:pPr>
        <w:pStyle w:val="ListBullet"/>
      </w:pPr>
      <w:r>
        <w:t>[GET] List TLS Certificates — /tls_certificates</w:t>
      </w:r>
    </w:p>
    <w:p>
      <w:pPr>
        <w:pStyle w:val="ListBullet"/>
      </w:pPr>
      <w:r>
        <w:t>[POST] Create a TLS Certificate — /tls_certificates</w:t>
      </w:r>
    </w:p>
    <w:p>
      <w:pPr>
        <w:pStyle w:val="ListBullet"/>
      </w:pPr>
      <w:r>
        <w:t>[DELETE] Delete a TLS Certificate — /tls_certificates/{{id}}</w:t>
      </w:r>
    </w:p>
    <w:p>
      <w:r>
        <w:br w:type="page"/>
      </w:r>
    </w:p>
    <w:p>
      <w:pPr>
        <w:pStyle w:val="Heading2"/>
      </w:pPr>
      <w:r>
        <w:t>206. [DELETE] Delete a TLS Certificate</w:t>
      </w:r>
    </w:p>
    <w:p>
      <w:r>
        <w:rPr>
          <w:b/>
        </w:rPr>
        <w:t xml:space="preserve">Endpoint: </w:t>
      </w:r>
      <w:r>
        <w:rPr>
          <w:rFonts w:ascii="Courier New" w:hAnsi="Courier New"/>
          <w:sz w:val="18"/>
        </w:rPr>
        <w:t>/tls_certificates/{{id}}</w:t>
      </w:r>
    </w:p>
    <w:p>
      <w:pPr>
        <w:pStyle w:val="Heading3"/>
      </w:pPr>
      <w:r>
        <w:t>Prerequisites</w:t>
      </w:r>
    </w:p>
    <w:p>
      <w:pPr>
        <w:pStyle w:val="ListBullet"/>
      </w:pPr>
      <w:r>
        <w:t>You must have access to the TLS certificate resource you want to delete</w:t>
      </w:r>
    </w:p>
    <w:p>
      <w:pPr>
        <w:pStyle w:val="Heading3"/>
      </w:pPr>
      <w:r>
        <w:t>Method</w:t>
      </w:r>
    </w:p>
    <w:p>
      <w:r>
        <w:t>DELETE</w:t>
      </w:r>
    </w:p>
    <w:p>
      <w:pPr>
        <w:pStyle w:val="Heading3"/>
      </w:pPr>
      <w:r>
        <w:t>URL</w:t>
      </w:r>
    </w:p>
    <w:p>
      <w:r>
        <w:t>https://api.ngrok.com/tls_certificates/{{id}}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TLS certificate identified by its resource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/tls_certificates/).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/tls_certificates/crt_2gS1kQ9w0pZ0Hq1abcDefG</w:t>
      </w:r>
    </w:p>
    <w:p>
      <w:pPr>
        <w:pStyle w:val="Heading3"/>
      </w:pPr>
      <w:r>
        <w:t>Invalid Examples</w:t>
      </w:r>
    </w:p>
    <w:p>
      <w:r>
        <w:rPr>
          <w:b/>
          <w:color w:val="666666"/>
          <w:sz w:val="16"/>
        </w:rPr>
        <w:t>[http]</w:t>
      </w:r>
    </w:p>
    <w:p>
      <w:pPr>
        <w:shd w:fill="F2F2F2" w:val="clear"/>
      </w:pPr>
      <w:r>
        <w:rPr>
          <w:rFonts w:ascii="Courier New" w:hAnsi="Courier New"/>
          <w:sz w:val="17"/>
        </w:rPr>
        <w:t>/tls_certificates/</w:t>
        <w:br/>
        <w:t>/tls_certificates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'https://api.ngrok.com/tls_certificates/crt_2gS1kQ9w0pZ0Hq1abcDefG' \</w:t>
        <w:br/>
        <w:t xml:space="preserve"> --header 'ngrok-version: 2'</w:t>
      </w:r>
    </w:p>
    <w:p>
      <w:pPr>
        <w:pStyle w:val="Heading3"/>
      </w:pPr>
      <w:r>
        <w:t>Related tlsCertificates actions</w:t>
      </w:r>
    </w:p>
    <w:p>
      <w:pPr>
        <w:pStyle w:val="ListBullet"/>
      </w:pPr>
      <w:r>
        <w:t>[GET] Get a TLS Certificate — /tls_certificates/{{id}}</w:t>
      </w:r>
    </w:p>
    <w:p>
      <w:pPr>
        <w:pStyle w:val="ListBullet"/>
      </w:pPr>
      <w:r>
        <w:t>[GET] List TLS Certificates — /tls_certificates</w:t>
      </w:r>
    </w:p>
    <w:p>
      <w:pPr>
        <w:pStyle w:val="ListBullet"/>
      </w:pPr>
      <w:r>
        <w:t>[POST] Create a TLS Certificate — /tls_certificates</w:t>
      </w:r>
    </w:p>
    <w:p>
      <w:pPr>
        <w:pStyle w:val="ListBullet"/>
      </w:pPr>
      <w:r>
        <w:t>[PATCH] Update a TLS Certificate — /tls_certificates/{{id}}</w:t>
      </w:r>
    </w:p>
    <w:p>
      <w:r>
        <w:br w:type="page"/>
      </w:r>
    </w:p>
    <w:p>
      <w:pPr>
        <w:pStyle w:val="Heading2"/>
      </w:pPr>
      <w:r>
        <w:t>207. [GET] Get a TLS Edge's Backend Module</w:t>
      </w:r>
    </w:p>
    <w:p>
      <w:r>
        <w:rPr>
          <w:b/>
        </w:rPr>
        <w:t xml:space="preserve">Endpoint: </w:t>
      </w:r>
      <w:r>
        <w:rPr>
          <w:rFonts w:ascii="Courier New" w:hAnsi="Courier New"/>
          <w:sz w:val="18"/>
        </w:rPr>
        <w:t>/edges/tls/{{id}}/backend</w:t>
      </w:r>
    </w:p>
    <w:p>
      <w:pPr>
        <w:pStyle w:val="Heading3"/>
      </w:pPr>
      <w:r>
        <w:t>Prerequisites</w:t>
      </w:r>
    </w:p>
    <w:p>
      <w:pPr>
        <w:pStyle w:val="ListBullet"/>
      </w:pPr>
      <w:r>
        <w:t>You must have access to the TLS edge resource identified by id.</w:t>
      </w:r>
    </w:p>
    <w:p>
      <w:pPr>
        <w:pStyle w:val="Heading3"/>
      </w:pPr>
      <w:r>
        <w:t>Method</w:t>
      </w:r>
    </w:p>
    <w:p>
      <w:r>
        <w:t>GET</w:t>
      </w:r>
    </w:p>
    <w:p>
      <w:pPr>
        <w:pStyle w:val="Heading3"/>
      </w:pPr>
      <w:r>
        <w:t>URL</w:t>
      </w:r>
    </w:p>
    <w:p>
      <w:r>
        <w:t>https://api.ngrok.com/edges/tls/{{id}}/backend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backend module configuration for a specific TLS edge, including whether the module is enabled and which backend it targets.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/edges/tls//backend or /edges/tls/backend).</w:t>
      </w:r>
    </w:p>
    <w:p>
      <w:pPr>
        <w:pStyle w:val="ListBullet"/>
      </w:pPr>
      <w:r>
        <w:t>Always construct the path as /edges/tls/{{id}}/backend,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/edges/tls/edgtls_1234567890abcdef/backend</w:t>
      </w:r>
    </w:p>
    <w:p>
      <w:pPr>
        <w:pStyle w:val="Heading3"/>
      </w:pPr>
      <w:r>
        <w:t>Invalid Examples</w:t>
      </w:r>
    </w:p>
    <w:p>
      <w:r>
        <w:rPr>
          <w:b/>
          <w:color w:val="666666"/>
          <w:sz w:val="16"/>
        </w:rPr>
        <w:t>[http]</w:t>
      </w:r>
    </w:p>
    <w:p>
      <w:pPr>
        <w:shd w:fill="F2F2F2" w:val="clear"/>
      </w:pPr>
      <w:r>
        <w:rPr>
          <w:rFonts w:ascii="Courier New" w:hAnsi="Courier New"/>
          <w:sz w:val="17"/>
        </w:rPr>
        <w:t>/edges/tls//backend</w:t>
        <w:br/>
        <w:t>/edges/tls/backend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(Documentation-specified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"backend": {</w:t>
        <w:br/>
        <w:t xml:space="preserve"> "id": "bkd_1234567890abcdef",</w:t>
        <w:br/>
        <w:t xml:space="preserve"> "uri": "https://api.ngrok.com/backends/bkd_1234567890abcdef"</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w:t>
            </w:r>
          </w:p>
        </w:tc>
        <w:tc>
          <w:tcPr>
            <w:tcW w:type="dxa" w:w="2880"/>
          </w:tcPr>
          <w:p>
            <w:r>
              <w:t>object</w:t>
            </w:r>
          </w:p>
        </w:tc>
        <w:tc>
          <w:tcPr>
            <w:tcW w:type="dxa" w:w="2880"/>
          </w:tcPr>
          <w:p>
            <w:r>
              <w:t>Backend reference for this module.</w:t>
            </w:r>
          </w:p>
        </w:tc>
      </w:tr>
      <w:tr>
        <w:tc>
          <w:tcPr>
            <w:tcW w:type="dxa" w:w="2880"/>
          </w:tcPr>
          <w:p>
            <w:r>
              <w:t>backend.id</w:t>
            </w:r>
          </w:p>
        </w:tc>
        <w:tc>
          <w:tcPr>
            <w:tcW w:type="dxa" w:w="2880"/>
          </w:tcPr>
          <w:p>
            <w:r>
              <w:t>string</w:t>
            </w:r>
          </w:p>
        </w:tc>
        <w:tc>
          <w:tcPr>
            <w:tcW w:type="dxa" w:w="2880"/>
          </w:tcPr>
          <w:p>
            <w:r>
              <w:t>A resource identifier.</w:t>
            </w:r>
          </w:p>
        </w:tc>
      </w:tr>
      <w:tr>
        <w:tc>
          <w:tcPr>
            <w:tcW w:type="dxa" w:w="2880"/>
          </w:tcPr>
          <w:p>
            <w:r>
              <w:t>backend.uri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'https://api.ngrok.com/edges/tls/edgtls_1234567890abcdef/backend' \</w:t>
        <w:br/>
        <w:t xml:space="preserve"> --header 'Content-Type: application/json' \</w:t>
        <w:br/>
        <w:t xml:space="preserve"> --header 'ngrok-version: 2'</w:t>
      </w:r>
    </w:p>
    <w:p>
      <w:pPr>
        <w:pStyle w:val="Heading3"/>
      </w:pPr>
      <w:r>
        <w:t>Related tlsEdgeBackendModule actions</w:t>
      </w:r>
    </w:p>
    <w:p>
      <w:pPr>
        <w:pStyle w:val="ListBullet"/>
      </w:pPr>
      <w:r>
        <w:t>[PUT] Replace a TLS Edge's Backend Module — /edges/tls/{{ID}}/backend</w:t>
      </w:r>
    </w:p>
    <w:p>
      <w:r>
        <w:br w:type="page"/>
      </w:r>
    </w:p>
    <w:p>
      <w:pPr>
        <w:pStyle w:val="Heading2"/>
      </w:pPr>
      <w:r>
        <w:t>208. [PUT] Replace a TLS Edge's Backend Module</w:t>
      </w:r>
    </w:p>
    <w:p>
      <w:r>
        <w:rPr>
          <w:b/>
        </w:rPr>
        <w:t xml:space="preserve">Endpoint: </w:t>
      </w:r>
      <w:r>
        <w:rPr>
          <w:rFonts w:ascii="Courier New" w:hAnsi="Courier New"/>
          <w:sz w:val="18"/>
        </w:rPr>
        <w:t>/edges/tls/{{ID}}/backend</w:t>
      </w:r>
    </w:p>
    <w:p>
      <w:pPr>
        <w:pStyle w:val="Heading3"/>
      </w:pPr>
      <w:r>
        <w:t>Prerequisites</w:t>
      </w:r>
    </w:p>
    <w:p>
      <w:pPr>
        <w:pStyle w:val="ListBullet"/>
      </w:pPr>
      <w:r>
        <w:t>You must have an existing TLS Edge ID (id)</w:t>
      </w:r>
    </w:p>
    <w:p>
      <w:pPr>
        <w:pStyle w:val="ListBullet"/>
      </w:pPr>
      <w:r>
        <w:t>The referenced backend (backend_id) must already exist</w:t>
      </w:r>
    </w:p>
    <w:p>
      <w:pPr>
        <w:pStyle w:val="Heading3"/>
      </w:pPr>
      <w:r>
        <w:t>Method</w:t>
      </w:r>
    </w:p>
    <w:p>
      <w:r>
        <w:t>PUT</w:t>
      </w:r>
    </w:p>
    <w:p>
      <w:pPr>
        <w:pStyle w:val="Heading3"/>
      </w:pPr>
      <w:r>
        <w:t>URL</w:t>
      </w:r>
    </w:p>
    <w:p>
      <w:r>
        <w:t>https://api.ngrok.com/edges/tls/{{id}}/backend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the Backend module configuration for a specific TLS Edge. This controls whether the module is enabled and which backend is used to serve traffic for the edge.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/edges/tls//backend or /edges/tls/backend).</w:t>
      </w:r>
    </w:p>
    <w:p>
      <w:pPr>
        <w:pStyle w:val="ListBullet"/>
      </w:pPr>
      <w:r>
        <w:t>Always construct the path as /edges/tls/{{id}}/backend,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/edges/tls/edgtls_1234567890abcdef/backend</w:t>
        <w:br/>
        <w:t>/edges/tls/123/backend</w:t>
      </w:r>
    </w:p>
    <w:p>
      <w:pPr>
        <w:pStyle w:val="Heading3"/>
      </w:pPr>
      <w:r>
        <w:t>Invalid Examples</w:t>
      </w:r>
    </w:p>
    <w:p>
      <w:r>
        <w:rPr>
          <w:b/>
          <w:color w:val="666666"/>
          <w:sz w:val="16"/>
        </w:rPr>
        <w:t>[http]</w:t>
      </w:r>
    </w:p>
    <w:p>
      <w:pPr>
        <w:shd w:fill="F2F2F2" w:val="clear"/>
      </w:pPr>
      <w:r>
        <w:rPr>
          <w:rFonts w:ascii="Courier New" w:hAnsi="Courier New"/>
          <w:sz w:val="17"/>
        </w:rPr>
        <w:t>/edges/tls//backend</w:t>
        <w:br/>
        <w:t>/edges/tls/backend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TLS Edge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module.backend_id</w:t>
            </w:r>
          </w:p>
        </w:tc>
        <w:tc>
          <w:tcPr>
            <w:tcW w:type="dxa" w:w="2880"/>
          </w:tcPr>
          <w:p>
            <w:r>
              <w:t>string</w:t>
            </w:r>
          </w:p>
        </w:tc>
        <w:tc>
          <w:tcPr>
            <w:tcW w:type="dxa" w:w="2880"/>
          </w:tcPr>
          <w:p>
            <w:r>
              <w:t>Backend to be used to back this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"backend": {</w:t>
        <w:br/>
        <w:t xml:space="preserve"> "id": "bkd_1234567890abcdef",</w:t>
        <w:br/>
        <w:t xml:space="preserve"> "uri": "https://api.ngrok.com/backends/bkd_1234567890abcdef"</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backend.id</w:t>
            </w:r>
          </w:p>
        </w:tc>
        <w:tc>
          <w:tcPr>
            <w:tcW w:type="dxa" w:w="2880"/>
          </w:tcPr>
          <w:p>
            <w:r>
              <w:t>string</w:t>
            </w:r>
          </w:p>
        </w:tc>
        <w:tc>
          <w:tcPr>
            <w:tcW w:type="dxa" w:w="2880"/>
          </w:tcPr>
          <w:p>
            <w:r>
              <w:t>A resource identifier.</w:t>
            </w:r>
          </w:p>
        </w:tc>
      </w:tr>
      <w:tr>
        <w:tc>
          <w:tcPr>
            <w:tcW w:type="dxa" w:w="2880"/>
          </w:tcPr>
          <w:p>
            <w:r>
              <w:t>backend.uri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'https://api.ngrok.com/edges/tls/edgtls_1234567890abcdef/backend' \</w:t>
        <w:br/>
        <w:t xml:space="preserve"> --header 'Content-Type: application/json' \</w:t>
        <w:br/>
        <w:t xml:space="preserve"> --header 'ngrok-version: 2' \</w:t>
        <w:br/>
        <w:t xml:space="preserve"> --data '{</w:t>
        <w:br/>
        <w:t xml:space="preserve"> "module": {</w:t>
        <w:br/>
        <w:t xml:space="preserve"> "enabled": true,</w:t>
        <w:br/>
        <w:t xml:space="preserve"> "backend_id": "bkd_1234567890abcdef"</w:t>
        <w:br/>
        <w:t xml:space="preserve">    }</w:t>
        <w:br/>
        <w:t xml:space="preserve">  }'</w:t>
      </w:r>
    </w:p>
    <w:p>
      <w:pPr>
        <w:pStyle w:val="Heading3"/>
      </w:pPr>
      <w:r>
        <w:t>Example Usage</w:t>
      </w:r>
    </w:p>
    <w:p>
      <w:pPr>
        <w:pStyle w:val="Heading3"/>
      </w:pPr>
      <w:r>
        <w:t>Example 1: Enable the module and set the backend</w:t>
      </w:r>
    </w:p>
    <w:p>
      <w:pPr>
        <w:pStyle w:val="Heading3"/>
      </w:pPr>
      <w:r>
        <w:t>Example 2: Disable the backend module</w:t>
      </w:r>
    </w:p>
    <w:p>
      <w:r>
        <w:rPr>
          <w:b/>
          <w:color w:val="666666"/>
          <w:sz w:val="16"/>
        </w:rPr>
        <w:t>[bash]</w:t>
      </w:r>
    </w:p>
    <w:p>
      <w:pPr>
        <w:shd w:fill="F2F2F2" w:val="clear"/>
      </w:pPr>
      <w:r>
        <w:rPr>
          <w:rFonts w:ascii="Courier New" w:hAnsi="Courier New"/>
          <w:sz w:val="17"/>
        </w:rPr>
        <w:t>curl -i --request PUT 'https://api.ngrok.com/edges/tls/edgtls_1234567890abcdef/backend' \</w:t>
        <w:br/>
        <w:t xml:space="preserve"> --header 'Content-Type: application/json' \</w:t>
        <w:br/>
        <w:t xml:space="preserve"> --header 'ngrok-version: 2' \</w:t>
        <w:br/>
        <w:t xml:space="preserve"> --data '{</w:t>
        <w:br/>
        <w:t xml:space="preserve"> "module": {</w:t>
        <w:br/>
        <w:t xml:space="preserve"> "enabled": false,</w:t>
        <w:br/>
        <w:t xml:space="preserve"> "backend_id": "bkd_1234567890abcdef"</w:t>
        <w:br/>
        <w:t xml:space="preserve">    }</w:t>
        <w:br/>
        <w:t xml:space="preserve">  }'</w:t>
      </w:r>
    </w:p>
    <w:p>
      <w:pPr>
        <w:pStyle w:val="Heading3"/>
      </w:pPr>
      <w:r>
        <w:t>Notes</w:t>
      </w:r>
    </w:p>
    <w:p>
      <w:pPr>
        <w:pStyle w:val="ListBullet"/>
      </w:pPr>
      <w:r>
        <w:t>If module.enabled is not provided, it defaults to true.</w:t>
      </w:r>
    </w:p>
    <w:p>
      <w:pPr>
        <w:pStyle w:val="ListBullet"/>
      </w:pPr>
      <w:r>
        <w:t>The documentation marks the request body field id as “n/a”.</w:t>
      </w:r>
    </w:p>
    <w:p>
      <w:pPr>
        <w:pStyle w:val="Heading3"/>
      </w:pPr>
      <w:r>
        <w:t>Gotchas</w:t>
      </w:r>
    </w:p>
    <w:p>
      <w:pPr>
        <w:pStyle w:val="ListBullet"/>
      </w:pPr>
      <w:r>
        <w:t>Disabling the module (module.enabled: false) does not remove the backend reference from the request schema; it only disables application of the module to traffic (per the enabled description).</w:t>
      </w:r>
    </w:p>
    <w:p>
      <w:pPr>
        <w:pStyle w:val="Heading3"/>
      </w:pPr>
      <w:r>
        <w:t>Related tlsEdgeBackendModule actions</w:t>
      </w:r>
    </w:p>
    <w:p>
      <w:pPr>
        <w:pStyle w:val="ListBullet"/>
      </w:pPr>
      <w:r>
        <w:t>[GET] Get a TLS Edge's Backend Module — /edges/tls/{{id}}/backend</w:t>
      </w:r>
    </w:p>
    <w:p>
      <w:r>
        <w:br w:type="page"/>
      </w:r>
    </w:p>
    <w:p>
      <w:pPr>
        <w:pStyle w:val="Heading2"/>
      </w:pPr>
      <w:r>
        <w:t>209. [DELETE] Delete a TLS Edge's Backend</w:t>
      </w:r>
    </w:p>
    <w:p>
      <w:r>
        <w:rPr>
          <w:b/>
        </w:rPr>
        <w:t xml:space="preserve">Endpoint: </w:t>
      </w:r>
      <w:r>
        <w:rPr>
          <w:rFonts w:ascii="Courier New" w:hAnsi="Courier New"/>
          <w:sz w:val="18"/>
        </w:rPr>
        <w:t>/edges/tls/{{id}}/backend</w:t>
      </w:r>
    </w:p>
    <w:p>
      <w:pPr>
        <w:pStyle w:val="Heading3"/>
      </w:pPr>
      <w:r>
        <w:t>Prerequisites</w:t>
      </w:r>
    </w:p>
    <w:p>
      <w:pPr>
        <w:pStyle w:val="ListBullet"/>
      </w:pPr>
      <w:r>
        <w:t>You must have access to the TLS edge resource you want to modify/delete the backend for.</w:t>
      </w:r>
    </w:p>
    <w:p>
      <w:pPr>
        <w:pStyle w:val="Heading3"/>
      </w:pPr>
      <w:r>
        <w:t>Method</w:t>
      </w:r>
    </w:p>
    <w:p>
      <w:r>
        <w:t>DELETE</w:t>
      </w:r>
    </w:p>
    <w:p>
      <w:pPr>
        <w:pStyle w:val="Heading3"/>
      </w:pPr>
      <w:r>
        <w:t>URL</w:t>
      </w:r>
    </w:p>
    <w:p>
      <w:r>
        <w:t>https://api.ngrok.com/edges/tls/{{id}}/backend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backend configuration for a specified TLS edge.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/edges/tls//backend).</w:t>
      </w:r>
    </w:p>
    <w:p>
      <w:pPr>
        <w:pStyle w:val="ListBullet"/>
      </w:pPr>
      <w:r>
        <w:t>Always construct the path as /edges/tls/{{id}}/backend,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/edges/tls/edgtls_1234567890abcdef/backend</w:t>
      </w:r>
    </w:p>
    <w:p>
      <w:pPr>
        <w:pStyle w:val="Heading3"/>
      </w:pPr>
      <w:r>
        <w:t>Invalid Examples</w:t>
      </w:r>
    </w:p>
    <w:p>
      <w:r>
        <w:rPr>
          <w:b/>
          <w:color w:val="666666"/>
          <w:sz w:val="16"/>
        </w:rPr>
        <w:t>[http]</w:t>
      </w:r>
    </w:p>
    <w:p>
      <w:pPr>
        <w:shd w:fill="F2F2F2" w:val="clear"/>
      </w:pPr>
      <w:r>
        <w:rPr>
          <w:rFonts w:ascii="Courier New" w:hAnsi="Courier New"/>
          <w:sz w:val="17"/>
        </w:rPr>
        <w:t>/edges/tls//backend</w:t>
        <w:br/>
        <w:t>/edges/tls/backend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(Default value: 2.)</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'https://api.ngrok.com/edges/tls/edgtls_1234567890abcdef/backend' \</w:t>
        <w:br/>
        <w:t xml:space="preserve"> --header 'ngrok-version: 2'</w:t>
      </w:r>
    </w:p>
    <w:p>
      <w:pPr>
        <w:pStyle w:val="Heading3"/>
      </w:pPr>
      <w:r>
        <w:t>Error Handling</w:t>
      </w:r>
    </w:p>
    <w:p>
      <w:r>
        <w:t>Not specified in the provided documentation.</w:t>
      </w:r>
    </w:p>
    <w:p>
      <w:r>
        <w:br w:type="page"/>
      </w:r>
    </w:p>
    <w:p>
      <w:pPr>
        <w:pStyle w:val="Heading2"/>
      </w:pPr>
      <w:r>
        <w:t>210. [GET] Get a TLS Edge's IP Restriction Module</w:t>
      </w:r>
    </w:p>
    <w:p>
      <w:r>
        <w:rPr>
          <w:b/>
        </w:rPr>
        <w:t xml:space="preserve">Endpoint: </w:t>
      </w:r>
      <w:r>
        <w:rPr>
          <w:rFonts w:ascii="Courier New" w:hAnsi="Courier New"/>
          <w:sz w:val="18"/>
        </w:rPr>
        <w:t>/edges/tls/{{id}}/ip_restriction</w:t>
      </w:r>
    </w:p>
    <w:p>
      <w:pPr>
        <w:pStyle w:val="Heading3"/>
      </w:pPr>
      <w:r>
        <w:t>Prerequisites</w:t>
      </w:r>
    </w:p>
    <w:p>
      <w:pPr>
        <w:pStyle w:val="ListBullet"/>
      </w:pPr>
      <w:r>
        <w:t>You must have access to the target TLS edge resource.</w:t>
      </w:r>
    </w:p>
    <w:p>
      <w:pPr>
        <w:pStyle w:val="Heading3"/>
      </w:pPr>
      <w:r>
        <w:t>Method</w:t>
      </w:r>
    </w:p>
    <w:p>
      <w:r>
        <w:t>GET</w:t>
      </w:r>
    </w:p>
    <w:p>
      <w:pPr>
        <w:pStyle w:val="Heading3"/>
      </w:pPr>
      <w:r>
        <w:t>URL</w:t>
      </w:r>
    </w:p>
    <w:p>
      <w:r>
        <w:t>https://api.ngrok.com/edges/tls/{{id}}/ip_restriction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the IP restriction module configuration for a specific TLS edge, including whether the module is enabled and which IP policies are applied.</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/edges/tls//ip_restriction).</w:t>
      </w:r>
    </w:p>
    <w:p>
      <w:pPr>
        <w:pStyle w:val="ListBullet"/>
      </w:pPr>
      <w:r>
        <w:t>Always construct the path as /edges/tls/{{id}}/ip_restriction, where {{id}} is a non-empty string.</w:t>
      </w:r>
    </w:p>
    <w:p>
      <w:pPr>
        <w:pStyle w:val="ListBullet"/>
      </w:pPr>
      <w:r>
        <w:t>When executing the action, ensure to send Path Parameters in the URL and not in the body.</w:t>
      </w:r>
    </w:p>
    <w:p>
      <w:pPr>
        <w:pStyle w:val="ListBullet"/>
      </w:pPr>
      <w:r>
        <w:t>This endpoint has no query parameters documented;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/edges/tls/edgtls_1234567890abcdef/ip_restriction</w:t>
        <w:br/>
        <w:t>/edges/tls/edge_abc123/ip_restriction</w:t>
      </w:r>
    </w:p>
    <w:p>
      <w:pPr>
        <w:pStyle w:val="Heading3"/>
      </w:pPr>
      <w:r>
        <w:t>Invalid Examples</w:t>
      </w:r>
    </w:p>
    <w:p>
      <w:r>
        <w:rPr>
          <w:b/>
          <w:color w:val="666666"/>
          <w:sz w:val="16"/>
        </w:rPr>
        <w:t>[http]</w:t>
      </w:r>
    </w:p>
    <w:p>
      <w:pPr>
        <w:shd w:fill="F2F2F2" w:val="clear"/>
      </w:pPr>
      <w:r>
        <w:rPr>
          <w:rFonts w:ascii="Courier New" w:hAnsi="Courier New"/>
          <w:sz w:val="17"/>
        </w:rPr>
        <w:t>/edges/tls//ip_restriction</w:t>
        <w:br/>
        <w:t>/edges/tls/ip_restriction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TLS edge.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"ip_policies": [</w:t>
        <w:br/>
        <w:t xml:space="preserve"> {</w:t>
        <w:br/>
        <w:t xml:space="preserve"> "id": "ipp_1234567890abcdef",</w:t>
        <w:br/>
        <w:t xml:space="preserve"> "uri": "https://api.ngrok.com/ip_policies/ipp_1234567890abcdef"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ip_policies</w:t>
            </w:r>
          </w:p>
        </w:tc>
        <w:tc>
          <w:tcPr>
            <w:tcW w:type="dxa" w:w="2880"/>
          </w:tcPr>
          <w:p>
            <w:r>
              <w:t>array</w:t>
            </w:r>
          </w:p>
        </w:tc>
        <w:tc>
          <w:tcPr>
            <w:tcW w:type="dxa" w:w="2880"/>
          </w:tcPr>
          <w:p>
            <w:r>
              <w:t>List of all IP policies that will be used to check if a source IP is allowed access to the endpoint.</w:t>
            </w:r>
          </w:p>
        </w:tc>
      </w:tr>
      <w:tr>
        <w:tc>
          <w:tcPr>
            <w:tcW w:type="dxa" w:w="2880"/>
          </w:tcPr>
          <w:p>
            <w:r>
              <w:t>ip_policies.id</w:t>
            </w:r>
          </w:p>
        </w:tc>
        <w:tc>
          <w:tcPr>
            <w:tcW w:type="dxa" w:w="2880"/>
          </w:tcPr>
          <w:p>
            <w:r>
              <w:t>string</w:t>
            </w:r>
          </w:p>
        </w:tc>
        <w:tc>
          <w:tcPr>
            <w:tcW w:type="dxa" w:w="2880"/>
          </w:tcPr>
          <w:p>
            <w:r>
              <w:t>A resource identifier for the IP policy.</w:t>
            </w:r>
          </w:p>
        </w:tc>
      </w:tr>
      <w:tr>
        <w:tc>
          <w:tcPr>
            <w:tcW w:type="dxa" w:w="2880"/>
          </w:tcPr>
          <w:p>
            <w:r>
              <w:t>ip_policies.uri</w:t>
            </w:r>
          </w:p>
        </w:tc>
        <w:tc>
          <w:tcPr>
            <w:tcW w:type="dxa" w:w="2880"/>
          </w:tcPr>
          <w:p>
            <w:r>
              <w:t>string</w:t>
            </w:r>
          </w:p>
        </w:tc>
        <w:tc>
          <w:tcPr>
            <w:tcW w:type="dxa" w:w="2880"/>
          </w:tcPr>
          <w:p>
            <w:r>
              <w:t>A URI for locating the IP policy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'https://api.ngrok.com/edges/tls/edgtls_1234567890abcdef/ip_restriction' \</w:t>
        <w:br/>
        <w:t xml:space="preserve"> --header 'ngrok-version: 2'</w:t>
      </w:r>
    </w:p>
    <w:p>
      <w:r>
        <w:br w:type="page"/>
      </w:r>
    </w:p>
    <w:p>
      <w:pPr>
        <w:pStyle w:val="Heading2"/>
      </w:pPr>
      <w:r>
        <w:t>211. [PUT] Replace a TLS Edge's IP Restriction Module</w:t>
      </w:r>
    </w:p>
    <w:p>
      <w:r>
        <w:rPr>
          <w:b/>
        </w:rPr>
        <w:t xml:space="preserve">Endpoint: </w:t>
      </w:r>
      <w:r>
        <w:rPr>
          <w:rFonts w:ascii="Courier New" w:hAnsi="Courier New"/>
          <w:sz w:val="18"/>
        </w:rPr>
        <w:t>/edges/tls/{{id}}/ip_restriction</w:t>
      </w:r>
    </w:p>
    <w:p>
      <w:pPr>
        <w:pStyle w:val="Heading3"/>
      </w:pPr>
      <w:r>
        <w:t>Prerequisites</w:t>
      </w:r>
    </w:p>
    <w:p>
      <w:pPr>
        <w:pStyle w:val="ListBullet"/>
      </w:pPr>
      <w:r>
        <w:t>You must have an existing TLS Edge ID (id)</w:t>
      </w:r>
    </w:p>
    <w:p>
      <w:pPr>
        <w:pStyle w:val="ListBullet"/>
      </w:pPr>
      <w:r>
        <w:t>You must know the IP policy IDs you want to apply to the edge (ip_policy_ids)</w:t>
      </w:r>
    </w:p>
    <w:p>
      <w:pPr>
        <w:pStyle w:val="Heading3"/>
      </w:pPr>
      <w:r>
        <w:t>Method</w:t>
      </w:r>
    </w:p>
    <w:p>
      <w:r>
        <w:t>PUT</w:t>
      </w:r>
    </w:p>
    <w:p>
      <w:pPr>
        <w:pStyle w:val="Heading3"/>
      </w:pPr>
      <w:r>
        <w:t>URL</w:t>
      </w:r>
    </w:p>
    <w:p>
      <w:r>
        <w:t>https://api.ngrok.com/edges/tls/{{id}}/ip_restriction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IP restriction module configuration for a specific TLS Edge. This controls whether IP restriction is enabled and which IP policies are used to allow/deny traffic based on source IP.</w:t>
      </w:r>
    </w:p>
    <w:p>
      <w:pPr>
        <w:pStyle w:val="Heading3"/>
      </w:pPr>
      <w:r>
        <w:t>Enforcement Rules</w:t>
      </w:r>
    </w:p>
    <w:p>
      <w:pPr>
        <w:pStyle w:val="ListBullet"/>
      </w:pPr>
      <w:r>
        <w:t>The id path parameter must always be present and must be a non-empty string.</w:t>
      </w:r>
    </w:p>
    <w:p>
      <w:pPr>
        <w:pStyle w:val="ListBullet"/>
      </w:pPr>
      <w:r>
        <w:t>Always construct the path as /edges/tls/{{id}}/ip_restriction.</w:t>
      </w:r>
    </w:p>
    <w:p>
      <w:pPr>
        <w:pStyle w:val="ListBullet"/>
      </w:pPr>
      <w:r>
        <w:t>Do not call the API with a missing or empty id (e.g., avoid /edges/tls//ip_restriction).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/edges/tls/edgtls_1234567890abcdef/ip_restriction</w:t>
      </w:r>
    </w:p>
    <w:p>
      <w:pPr>
        <w:pStyle w:val="Heading3"/>
      </w:pPr>
      <w:r>
        <w:t>Invalid Examples</w:t>
      </w:r>
    </w:p>
    <w:p>
      <w:r>
        <w:rPr>
          <w:b/>
          <w:color w:val="666666"/>
          <w:sz w:val="16"/>
        </w:rPr>
        <w:t>[http]</w:t>
      </w:r>
    </w:p>
    <w:p>
      <w:pPr>
        <w:shd w:fill="F2F2F2" w:val="clear"/>
      </w:pPr>
      <w:r>
        <w:rPr>
          <w:rFonts w:ascii="Courier New" w:hAnsi="Courier New"/>
          <w:sz w:val="17"/>
        </w:rPr>
        <w:t>/edges/tls//ip_restriction</w:t>
        <w:br/>
        <w:t>/edges/tls/ip_restriction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TLS Edge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module.ip_policy_ids</w:t>
            </w:r>
          </w:p>
        </w:tc>
        <w:tc>
          <w:tcPr>
            <w:tcW w:type="dxa" w:w="2880"/>
          </w:tcPr>
          <w:p>
            <w:r>
              <w:t>string[]</w:t>
            </w:r>
          </w:p>
        </w:tc>
        <w:tc>
          <w:tcPr>
            <w:tcW w:type="dxa" w:w="2880"/>
          </w:tcPr>
          <w:p>
            <w:r>
              <w:t>List of all IP policy IDs that will be used to check if a source IP is allowed access to the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"ip_policies": [</w:t>
        <w:br/>
        <w:t xml:space="preserve"> {</w:t>
        <w:br/>
        <w:t xml:space="preserve"> "id": "ipp_1234567890abcdef",</w:t>
        <w:br/>
        <w:t xml:space="preserve"> "uri": "https://api.ngrok.com/ip_policies/ipp_1234567890abcdef"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ip_policies</w:t>
            </w:r>
          </w:p>
        </w:tc>
        <w:tc>
          <w:tcPr>
            <w:tcW w:type="dxa" w:w="2880"/>
          </w:tcPr>
          <w:p>
            <w:r>
              <w:t>array</w:t>
            </w:r>
          </w:p>
        </w:tc>
        <w:tc>
          <w:tcPr>
            <w:tcW w:type="dxa" w:w="2880"/>
          </w:tcPr>
          <w:p>
            <w:r>
              <w:t>List of all IP policies that will be used to check if a source IP is allowed access to the endpoint.</w:t>
            </w:r>
          </w:p>
        </w:tc>
      </w:tr>
      <w:tr>
        <w:tc>
          <w:tcPr>
            <w:tcW w:type="dxa" w:w="2880"/>
          </w:tcPr>
          <w:p>
            <w:r>
              <w:t>ip_policies.id</w:t>
            </w:r>
          </w:p>
        </w:tc>
        <w:tc>
          <w:tcPr>
            <w:tcW w:type="dxa" w:w="2880"/>
          </w:tcPr>
          <w:p>
            <w:r>
              <w:t>string</w:t>
            </w:r>
          </w:p>
        </w:tc>
        <w:tc>
          <w:tcPr>
            <w:tcW w:type="dxa" w:w="2880"/>
          </w:tcPr>
          <w:p>
            <w:r>
              <w:t>A resource identifier.</w:t>
            </w:r>
          </w:p>
        </w:tc>
      </w:tr>
      <w:tr>
        <w:tc>
          <w:tcPr>
            <w:tcW w:type="dxa" w:w="2880"/>
          </w:tcPr>
          <w:p>
            <w:r>
              <w:t>ip_policies.uri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'https://api.ngrok.com/edges/tls/edgtls_1234567890abcdef/ip_restriction' \</w:t>
        <w:br/>
        <w:t xml:space="preserve"> --header 'Content-Type: application/json' \</w:t>
        <w:br/>
        <w:t xml:space="preserve"> --header 'ngrok-version: 2' \</w:t>
        <w:br/>
        <w:t xml:space="preserve"> --data '{</w:t>
        <w:br/>
        <w:t xml:space="preserve"> "module": {</w:t>
        <w:br/>
        <w:t xml:space="preserve"> "enabled": true,</w:t>
        <w:br/>
        <w:t xml:space="preserve"> "ip_policy_ids": ["ipp_1234567890abcdef"]</w:t>
        <w:br/>
        <w:t xml:space="preserve">    }</w:t>
        <w:br/>
        <w:t xml:space="preserve">  }'</w:t>
      </w:r>
    </w:p>
    <w:p>
      <w:pPr>
        <w:pStyle w:val="Heading3"/>
      </w:pPr>
      <w:r>
        <w:t>Example Usage</w:t>
      </w:r>
    </w:p>
    <w:p>
      <w:pPr>
        <w:pStyle w:val="Heading3"/>
      </w:pPr>
      <w:r>
        <w:t>Example 1: Enable IP Restriction with Two IP Policies</w:t>
      </w:r>
    </w:p>
    <w:p>
      <w:r>
        <w:rPr>
          <w:b/>
          <w:color w:val="666666"/>
          <w:sz w:val="16"/>
        </w:rPr>
        <w:t>[bash]</w:t>
      </w:r>
    </w:p>
    <w:p>
      <w:pPr>
        <w:shd w:fill="F2F2F2" w:val="clear"/>
      </w:pPr>
      <w:r>
        <w:rPr>
          <w:rFonts w:ascii="Courier New" w:hAnsi="Courier New"/>
          <w:sz w:val="17"/>
        </w:rPr>
        <w:t>curl -i --location --request PUT 'https://api.ngrok.com/edges/tls/edgtls_1234567890abcdef/ip_restriction' \</w:t>
        <w:br/>
        <w:t xml:space="preserve"> --header 'Content-Type: application/json' \</w:t>
        <w:br/>
        <w:t xml:space="preserve"> --header 'ngrok-version: 2' \</w:t>
        <w:br/>
        <w:t xml:space="preserve"> --data '{</w:t>
        <w:br/>
        <w:t xml:space="preserve"> "module": {</w:t>
        <w:br/>
        <w:t xml:space="preserve"> "enabled": true,</w:t>
        <w:br/>
        <w:t xml:space="preserve"> "ip_policy_ids": ["ipp_aaa111", "ipp_bbb222"]</w:t>
        <w:br/>
        <w:t xml:space="preserve">    }</w:t>
        <w:br/>
        <w:t xml:space="preserve">  }'</w:t>
      </w:r>
    </w:p>
    <w:p>
      <w:pPr>
        <w:pStyle w:val="Heading3"/>
      </w:pPr>
      <w:r>
        <w:t>Example 2: Disable the IP Restriction Module</w:t>
      </w:r>
    </w:p>
    <w:p>
      <w:r>
        <w:rPr>
          <w:b/>
          <w:color w:val="666666"/>
          <w:sz w:val="16"/>
        </w:rPr>
        <w:t>[bash]</w:t>
      </w:r>
    </w:p>
    <w:p>
      <w:pPr>
        <w:shd w:fill="F2F2F2" w:val="clear"/>
      </w:pPr>
      <w:r>
        <w:rPr>
          <w:rFonts w:ascii="Courier New" w:hAnsi="Courier New"/>
          <w:sz w:val="17"/>
        </w:rPr>
        <w:t>curl -i --location --request PUT 'https://api.ngrok.com/edges/tls/edgtls_1234567890abcdef/ip_restriction' \</w:t>
        <w:br/>
        <w:t xml:space="preserve"> --header 'Content-Type: application/json' \</w:t>
        <w:br/>
        <w:t xml:space="preserve"> --header 'ngrok-version: 2' \</w:t>
        <w:br/>
        <w:t xml:space="preserve"> --data '{</w:t>
        <w:br/>
        <w:t xml:space="preserve"> "module": {</w:t>
        <w:br/>
        <w:t xml:space="preserve"> "enabled": false,</w:t>
        <w:br/>
        <w:t xml:space="preserve"> "ip_policy_ids": []</w:t>
        <w:br/>
        <w:t xml:space="preserve">    }</w:t>
        <w:br/>
        <w:t xml:space="preserve">  }'</w:t>
      </w:r>
    </w:p>
    <w:p>
      <w:pPr>
        <w:pStyle w:val="Heading3"/>
      </w:pPr>
      <w:r>
        <w:t>Notes</w:t>
      </w:r>
    </w:p>
    <w:p>
      <w:pPr>
        <w:pStyle w:val="ListBullet"/>
      </w:pPr>
      <w:r>
        <w:t>This endpoint is described as Replace, meaning it overwrites the module configuration with what you provide.</w:t>
      </w:r>
    </w:p>
    <w:p>
      <w:pPr>
        <w:pStyle w:val="ListBullet"/>
      </w:pPr>
      <w:r>
        <w:t>If module.enabled is omitted, it defaults to true (per the provided documentation).</w:t>
      </w:r>
    </w:p>
    <w:p>
      <w:pPr>
        <w:pStyle w:val="ListBullet"/>
      </w:pPr>
      <w:r>
        <w:t>ip_policy_ids should contain the IDs of existing IP policy resources.</w:t>
      </w:r>
    </w:p>
    <w:p>
      <w:pPr>
        <w:pStyle w:val="Heading3"/>
      </w:pPr>
      <w:r>
        <w:t>Error Handling</w:t>
      </w:r>
    </w:p>
    <w:p>
      <w:pPr>
        <w:pStyle w:val="ListBullet"/>
      </w:pPr>
      <w:r>
        <w:t>No error responses were provided in the scraped content.</w:t>
      </w:r>
    </w:p>
    <w:p>
      <w:pPr>
        <w:pStyle w:val="Heading3"/>
      </w:pPr>
      <w:r>
        <w:t>Related tlsEdgeIpRestriction actions</w:t>
      </w:r>
    </w:p>
    <w:p>
      <w:pPr>
        <w:pStyle w:val="ListBullet"/>
      </w:pPr>
      <w:r>
        <w:t>[DELETE] Delete an IP Restriction From a TLS Edge — /edges/tls/{{id}}/ip_restriction</w:t>
      </w:r>
    </w:p>
    <w:p>
      <w:r>
        <w:br w:type="page"/>
      </w:r>
    </w:p>
    <w:p>
      <w:pPr>
        <w:pStyle w:val="Heading2"/>
      </w:pPr>
      <w:r>
        <w:t>212. [DELETE] Delete an IP Restriction From a TLS Edge</w:t>
      </w:r>
    </w:p>
    <w:p>
      <w:r>
        <w:rPr>
          <w:b/>
        </w:rPr>
        <w:t xml:space="preserve">Endpoint: </w:t>
      </w:r>
      <w:r>
        <w:rPr>
          <w:rFonts w:ascii="Courier New" w:hAnsi="Courier New"/>
          <w:sz w:val="18"/>
        </w:rPr>
        <w:t>/edges/tls/{{id}}/ip_restriction</w:t>
      </w:r>
    </w:p>
    <w:p>
      <w:pPr>
        <w:pStyle w:val="Heading3"/>
      </w:pPr>
      <w:r>
        <w:t>Prerequisites</w:t>
      </w:r>
    </w:p>
    <w:p>
      <w:pPr>
        <w:pStyle w:val="ListBullet"/>
      </w:pPr>
      <w:r>
        <w:t>You must have access to manage TLS edges and their IP restriction configuration</w:t>
      </w:r>
    </w:p>
    <w:p>
      <w:pPr>
        <w:pStyle w:val="ListBullet"/>
      </w:pPr>
      <w:r>
        <w:t>You must know the TLS edge resource identifier (id)</w:t>
      </w:r>
    </w:p>
    <w:p>
      <w:pPr>
        <w:pStyle w:val="Heading3"/>
      </w:pPr>
      <w:r>
        <w:t>Method</w:t>
      </w:r>
    </w:p>
    <w:p>
      <w:r>
        <w:t>DELETE</w:t>
      </w:r>
    </w:p>
    <w:p>
      <w:pPr>
        <w:pStyle w:val="Heading3"/>
      </w:pPr>
      <w:r>
        <w:t>URL</w:t>
      </w:r>
    </w:p>
    <w:p>
      <w:r>
        <w:t>https://api.ngrok.com/edges/tls/{{id}}/ip_restriction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IP restriction configuration from a specified TLS edge.</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/edges/tls//ip_restriction).</w:t>
      </w:r>
    </w:p>
    <w:p>
      <w:pPr>
        <w:pStyle w:val="ListBullet"/>
      </w:pPr>
      <w:r>
        <w:t>Always construct the path as /edges/tls/{{id}}/ip_restriction.</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/edges/tls/edgtls_1234567890/ip_restriction</w:t>
      </w:r>
    </w:p>
    <w:p>
      <w:pPr>
        <w:pStyle w:val="Heading3"/>
      </w:pPr>
      <w:r>
        <w:t>Invalid Examples</w:t>
      </w:r>
    </w:p>
    <w:p>
      <w:r>
        <w:rPr>
          <w:b/>
          <w:color w:val="666666"/>
          <w:sz w:val="16"/>
        </w:rPr>
        <w:t>[http]</w:t>
      </w:r>
    </w:p>
    <w:p>
      <w:pPr>
        <w:shd w:fill="F2F2F2" w:val="clear"/>
      </w:pPr>
      <w:r>
        <w:rPr>
          <w:rFonts w:ascii="Courier New" w:hAnsi="Courier New"/>
          <w:sz w:val="17"/>
        </w:rPr>
        <w:t>/edges/tls//ip_restriction</w:t>
        <w:br/>
        <w:t>/edges/tls/ip_restriction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TLS edge.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'https://api.ngrok.com/edges/tls/edgtls_1234567890/ip_restriction' \</w:t>
        <w:br/>
        <w:t xml:space="preserve"> --header 'ngrok-version: 2'</w:t>
      </w:r>
    </w:p>
    <w:p>
      <w:pPr>
        <w:pStyle w:val="Heading3"/>
      </w:pPr>
      <w:r>
        <w:t>Error Handling</w:t>
      </w:r>
    </w:p>
    <w:p>
      <w:r>
        <w:t>No error responses were provided in the scraped content.</w:t>
      </w:r>
    </w:p>
    <w:p>
      <w:pPr>
        <w:pStyle w:val="Heading3"/>
      </w:pPr>
      <w:r>
        <w:t>Related tlsEdgeIpRestriction actions</w:t>
      </w:r>
    </w:p>
    <w:p>
      <w:pPr>
        <w:pStyle w:val="ListBullet"/>
      </w:pPr>
      <w:r>
        <w:t>[PUT] Replace a TLS Edge's IP Restriction Module — /edges/tls/{{id}}/ip_restriction</w:t>
      </w:r>
    </w:p>
    <w:p>
      <w:r>
        <w:br w:type="page"/>
      </w:r>
    </w:p>
    <w:p>
      <w:pPr>
        <w:pStyle w:val="Heading2"/>
      </w:pPr>
      <w:r>
        <w:t>213. [GET] Get Edge TLS Mutual TLS Module</w:t>
      </w:r>
    </w:p>
    <w:p>
      <w:r>
        <w:rPr>
          <w:b/>
        </w:rPr>
        <w:t xml:space="preserve">Endpoint: </w:t>
      </w:r>
      <w:r>
        <w:rPr>
          <w:rFonts w:ascii="Courier New" w:hAnsi="Courier New"/>
          <w:sz w:val="18"/>
        </w:rPr>
        <w:t>/edges/tls/{{id}}/mutual_tls</w:t>
      </w:r>
    </w:p>
    <w:p>
      <w:pPr>
        <w:pStyle w:val="Heading3"/>
      </w:pPr>
      <w:r>
        <w:t>Get an Edge TLS Mutual TLS Module</w:t>
      </w:r>
    </w:p>
    <w:p>
      <w:pPr>
        <w:pStyle w:val="Heading3"/>
      </w:pPr>
      <w:r>
        <w:t>Prerequisites</w:t>
      </w:r>
    </w:p>
    <w:p>
      <w:pPr>
        <w:pStyle w:val="ListBullet"/>
      </w:pPr>
      <w:r>
        <w:t>You must have the Edge TLS id (resource identifier) to look up its mutual TLS module configuration.</w:t>
      </w:r>
    </w:p>
    <w:p>
      <w:pPr>
        <w:pStyle w:val="Heading3"/>
      </w:pPr>
      <w:r>
        <w:t>Method</w:t>
      </w:r>
    </w:p>
    <w:p>
      <w:r>
        <w:t>GET</w:t>
      </w:r>
    </w:p>
    <w:p>
      <w:pPr>
        <w:pStyle w:val="Heading3"/>
      </w:pPr>
      <w:r>
        <w:t>URL</w:t>
      </w:r>
    </w:p>
    <w:p>
      <w:r>
        <w:t>https://api.ngrok.com/edges/tls/{{id}}/mutual_tls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mutual TLS module configuration for a specific TLS Edge, including whether mutual TLS is enabled and which certificate authorities are configured for client certificate validation.</w:t>
      </w:r>
    </w:p>
    <w:p>
      <w:pPr>
        <w:pStyle w:val="Heading3"/>
      </w:pPr>
      <w:r>
        <w:t>Enforcement Rules</w:t>
      </w:r>
    </w:p>
    <w:p>
      <w:pPr>
        <w:pStyle w:val="ListBullet"/>
      </w:pPr>
      <w:r>
        <w:t>The id path parameter must always be present.</w:t>
      </w:r>
    </w:p>
    <w:p>
      <w:pPr>
        <w:pStyle w:val="ListBullet"/>
      </w:pPr>
      <w:r>
        <w:t>Always construct the path as /edges/tls/{{id}}/mutual_tls, where {{id}} is a non-empty string.</w:t>
      </w:r>
    </w:p>
    <w:p>
      <w:pPr>
        <w:pStyle w:val="ListBullet"/>
      </w:pPr>
      <w:r>
        <w:t>Do not call the API with a missing or empty id (e.g., avoid /edges/tls//mutual_tls).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/edges/tls/tls_edge_123/mutual_tls</w:t>
      </w:r>
    </w:p>
    <w:p>
      <w:pPr>
        <w:pStyle w:val="Heading3"/>
      </w:pPr>
      <w:r>
        <w:t>Invalid Examples</w:t>
      </w:r>
    </w:p>
    <w:p>
      <w:r>
        <w:rPr>
          <w:b/>
          <w:color w:val="666666"/>
          <w:sz w:val="16"/>
        </w:rPr>
        <w:t>[http]</w:t>
      </w:r>
    </w:p>
    <w:p>
      <w:pPr>
        <w:shd w:fill="F2F2F2" w:val="clear"/>
      </w:pPr>
      <w:r>
        <w:rPr>
          <w:rFonts w:ascii="Courier New" w:hAnsi="Courier New"/>
          <w:sz w:val="17"/>
        </w:rPr>
        <w:t>/edges/tls//mutual_tls</w:t>
        <w:br/>
        <w:t>/edges/tls/mutual_tls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TLS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API version header.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"certificate_authorities": [</w:t>
        <w:br/>
        <w:t xml:space="preserve"> {</w:t>
        <w:br/>
        <w:t xml:space="preserve"> "id": "ca_123",</w:t>
        <w:br/>
        <w:t xml:space="preserve"> "uri": "https://api.ngrok.com/certificate_authorities/ca_123"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certificate_authorities</w:t>
            </w:r>
          </w:p>
        </w:tc>
        <w:tc>
          <w:tcPr>
            <w:tcW w:type="dxa" w:w="2880"/>
          </w:tcPr>
          <w:p>
            <w:r>
              <w:t>array</w:t>
            </w:r>
          </w:p>
        </w:tc>
        <w:tc>
          <w:tcPr>
            <w:tcW w:type="dxa" w:w="2880"/>
          </w:tcPr>
          <w:p>
            <w:r>
              <w:t>PEM-encoded CA certificates that will be used to validate. Multiple CAs may be provided by concatenating them together.</w:t>
            </w:r>
          </w:p>
        </w:tc>
      </w:tr>
      <w:tr>
        <w:tc>
          <w:tcPr>
            <w:tcW w:type="dxa" w:w="2880"/>
          </w:tcPr>
          <w:p>
            <w:r>
              <w:t>certificate_authorities.id</w:t>
            </w:r>
          </w:p>
        </w:tc>
        <w:tc>
          <w:tcPr>
            <w:tcW w:type="dxa" w:w="2880"/>
          </w:tcPr>
          <w:p>
            <w:r>
              <w:t>string</w:t>
            </w:r>
          </w:p>
        </w:tc>
        <w:tc>
          <w:tcPr>
            <w:tcW w:type="dxa" w:w="2880"/>
          </w:tcPr>
          <w:p>
            <w:r>
              <w:t>A resource identifier.</w:t>
            </w:r>
          </w:p>
        </w:tc>
      </w:tr>
      <w:tr>
        <w:tc>
          <w:tcPr>
            <w:tcW w:type="dxa" w:w="2880"/>
          </w:tcPr>
          <w:p>
            <w:r>
              <w:t>certificate_authorities.uri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'https://api.ngrok.com/edges/tls/tls_edge_123/mutual_tls' \</w:t>
        <w:br/>
        <w:t xml:space="preserve"> --header 'ngrok-version: 2' \</w:t>
        <w:br/>
        <w:t xml:space="preserve"> --header 'Content-Type: application/json'</w:t>
      </w:r>
    </w:p>
    <w:p>
      <w:r>
        <w:br w:type="page"/>
      </w:r>
    </w:p>
    <w:p>
      <w:pPr>
        <w:pStyle w:val="Heading2"/>
      </w:pPr>
      <w:r>
        <w:t>214. [PUT] Replace a TLS Edge's Mutual TLS Module</w:t>
      </w:r>
    </w:p>
    <w:p>
      <w:r>
        <w:rPr>
          <w:b/>
        </w:rPr>
        <w:t xml:space="preserve">Endpoint: </w:t>
      </w:r>
      <w:r>
        <w:rPr>
          <w:rFonts w:ascii="Courier New" w:hAnsi="Courier New"/>
          <w:sz w:val="18"/>
        </w:rPr>
        <w:t>/edges/tls/{{ID}}/mutual_tls</w:t>
      </w:r>
    </w:p>
    <w:p>
      <w:pPr>
        <w:pStyle w:val="Heading3"/>
      </w:pPr>
      <w:r>
        <w:t>Prerequisites</w:t>
      </w:r>
    </w:p>
    <w:p>
      <w:pPr>
        <w:pStyle w:val="ListBullet"/>
      </w:pPr>
      <w:r>
        <w:t>You must have an existing TLS Edge ID (id) to update.</w:t>
      </w:r>
    </w:p>
    <w:p>
      <w:pPr>
        <w:pStyle w:val="ListBullet"/>
      </w:pPr>
      <w:r>
        <w:t>You must know which Certificate Authority (CA) resources you want to trust (their IDs), if configuring certificate_authority_ids.</w:t>
      </w:r>
    </w:p>
    <w:p>
      <w:pPr>
        <w:pStyle w:val="Heading3"/>
      </w:pPr>
      <w:r>
        <w:t>Method</w:t>
      </w:r>
    </w:p>
    <w:p>
      <w:r>
        <w:t>PUT</w:t>
      </w:r>
    </w:p>
    <w:p>
      <w:pPr>
        <w:pStyle w:val="Heading3"/>
      </w:pPr>
      <w:r>
        <w:t>URL</w:t>
      </w:r>
    </w:p>
    <w:p>
      <w:r>
        <w:t>https://api.ngrok.com/edges/tls/{{id}}/mutual_tls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Mutual TLS module configuration for a specific TLS Edge. This controls whether mutual TLS is enabled and which Certificate Authorities are used to validate client TLS certificates.</w:t>
      </w:r>
    </w:p>
    <w:p>
      <w:pPr>
        <w:pStyle w:val="Heading3"/>
      </w:pPr>
      <w:r>
        <w:t>Enforcement Rules</w:t>
      </w:r>
    </w:p>
    <w:p>
      <w:pPr>
        <w:pStyle w:val="ListBullet"/>
      </w:pPr>
      <w:r>
        <w:t>The id path parameter must always be present.</w:t>
      </w:r>
    </w:p>
    <w:p>
      <w:pPr>
        <w:pStyle w:val="ListBullet"/>
      </w:pPr>
      <w:r>
        <w:t>Always construct the path as /edges/tls/{{id}}/mutual_tls, where {{id}} is a non-empty string.</w:t>
      </w:r>
    </w:p>
    <w:p>
      <w:pPr>
        <w:pStyle w:val="ListBullet"/>
      </w:pPr>
      <w:r>
        <w:t>Do not call the API with a missing or empty id (e.g., avoid /edges/tls//mutual_tls).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documented elsewhere.</w:t>
      </w:r>
    </w:p>
    <w:p>
      <w:pPr>
        <w:pStyle w:val="ListBullet"/>
      </w:pPr>
      <w:r>
        <w:t>Include the required ngrok-version header (default value "2" if not otherwise specified).</w:t>
      </w:r>
    </w:p>
    <w:p>
      <w:pPr>
        <w:pStyle w:val="Heading3"/>
      </w:pPr>
      <w:r>
        <w:t>Valid Examples</w:t>
      </w:r>
    </w:p>
    <w:p>
      <w:r>
        <w:rPr>
          <w:b/>
          <w:color w:val="666666"/>
          <w:sz w:val="16"/>
        </w:rPr>
        <w:t>[http]</w:t>
      </w:r>
    </w:p>
    <w:p>
      <w:pPr>
        <w:shd w:fill="F2F2F2" w:val="clear"/>
      </w:pPr>
      <w:r>
        <w:rPr>
          <w:rFonts w:ascii="Courier New" w:hAnsi="Courier New"/>
          <w:sz w:val="17"/>
        </w:rPr>
        <w:t>/edges/tls/edgtls_1234567890abcdef/mutual_tls</w:t>
      </w:r>
    </w:p>
    <w:p>
      <w:pPr>
        <w:pStyle w:val="Heading3"/>
      </w:pPr>
      <w:r>
        <w:t>Invalid Examples</w:t>
      </w:r>
    </w:p>
    <w:p>
      <w:r>
        <w:rPr>
          <w:b/>
          <w:color w:val="666666"/>
          <w:sz w:val="16"/>
        </w:rPr>
        <w:t>[http]</w:t>
      </w:r>
    </w:p>
    <w:p>
      <w:pPr>
        <w:shd w:fill="F2F2F2" w:val="clear"/>
      </w:pPr>
      <w:r>
        <w:rPr>
          <w:rFonts w:ascii="Courier New" w:hAnsi="Courier New"/>
          <w:sz w:val="17"/>
        </w:rPr>
        <w:t>/edges/tls//mutual_tls</w:t>
        <w:br/>
        <w:t>/edges/tls/mutual_tls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TLS Edge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ngrok API version header.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 (as documented).</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module.certificate_authority_ids</w:t>
            </w:r>
          </w:p>
        </w:tc>
        <w:tc>
          <w:tcPr>
            <w:tcW w:type="dxa" w:w="2880"/>
          </w:tcPr>
          <w:p>
            <w:r>
              <w:t>string[]</w:t>
            </w:r>
          </w:p>
        </w:tc>
        <w:tc>
          <w:tcPr>
            <w:tcW w:type="dxa" w:w="2880"/>
          </w:tcPr>
          <w:p>
            <w:r>
              <w:t>List of Certificate Authority IDs that will be used to validate the TLS client certificate presented by the initiator of the TLS connection.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"certificate_authorities": [</w:t>
        <w:br/>
        <w:t xml:space="preserve"> {</w:t>
        <w:br/>
        <w:t xml:space="preserve"> "id": "ca_1234567890abcdef",</w:t>
        <w:br/>
        <w:t xml:space="preserve"> "uri": "https://api.ngrok.com/certificate_authorities/ca_1234567890abcdef"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certificate_authorities</w:t>
            </w:r>
          </w:p>
        </w:tc>
        <w:tc>
          <w:tcPr>
            <w:tcW w:type="dxa" w:w="2880"/>
          </w:tcPr>
          <w:p>
            <w:r>
              <w:t>object[]</w:t>
            </w:r>
          </w:p>
        </w:tc>
        <w:tc>
          <w:tcPr>
            <w:tcW w:type="dxa" w:w="2880"/>
          </w:tcPr>
          <w:p>
            <w:r>
              <w:t>PEM-encoded CA certificates that will be used to validate. Multiple CAs may be provided by concatenating them together.</w:t>
            </w:r>
          </w:p>
        </w:tc>
      </w:tr>
      <w:tr>
        <w:tc>
          <w:tcPr>
            <w:tcW w:type="dxa" w:w="2880"/>
          </w:tcPr>
          <w:p>
            <w:r>
              <w:t>certificate_authorities.id</w:t>
            </w:r>
          </w:p>
        </w:tc>
        <w:tc>
          <w:tcPr>
            <w:tcW w:type="dxa" w:w="2880"/>
          </w:tcPr>
          <w:p>
            <w:r>
              <w:t>string</w:t>
            </w:r>
          </w:p>
        </w:tc>
        <w:tc>
          <w:tcPr>
            <w:tcW w:type="dxa" w:w="2880"/>
          </w:tcPr>
          <w:p>
            <w:r>
              <w:t>A resource identifier.</w:t>
            </w:r>
          </w:p>
        </w:tc>
      </w:tr>
      <w:tr>
        <w:tc>
          <w:tcPr>
            <w:tcW w:type="dxa" w:w="2880"/>
          </w:tcPr>
          <w:p>
            <w:r>
              <w:t>certificate_authorities.uri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'https://api.ngrok.com/edges/tls/edgtls_1234567890abcdef/mutual_tls' \</w:t>
        <w:br/>
        <w:t xml:space="preserve"> --header 'Content-Type: application/json' \</w:t>
        <w:br/>
        <w:t xml:space="preserve"> --header 'ngrok-version: 2' \</w:t>
        <w:br/>
        <w:t xml:space="preserve"> --data '{</w:t>
        <w:br/>
        <w:t xml:space="preserve"> "module": {</w:t>
        <w:br/>
        <w:t xml:space="preserve"> "enabled": true,</w:t>
        <w:br/>
        <w:t xml:space="preserve"> "certificate_authority_ids": [</w:t>
        <w:br/>
        <w:t xml:space="preserve"> "ca_1234567890abcdef",</w:t>
        <w:br/>
        <w:t xml:space="preserve"> "ca_fedcba0987654321"</w:t>
        <w:br/>
        <w:t xml:space="preserve">      ]</w:t>
        <w:br/>
        <w:t xml:space="preserve">    }</w:t>
        <w:br/>
        <w:t xml:space="preserve">  }'</w:t>
      </w:r>
    </w:p>
    <w:p>
      <w:pPr>
        <w:pStyle w:val="Heading3"/>
      </w:pPr>
      <w:r>
        <w:t>Example Usage</w:t>
      </w:r>
    </w:p>
    <w:p>
      <w:pPr>
        <w:pStyle w:val="Heading3"/>
      </w:pPr>
      <w:r>
        <w:t>Example 1: Enable Mutual TLS and Set Trusted CAs</w:t>
      </w:r>
    </w:p>
    <w:p>
      <w:r>
        <w:rPr>
          <w:b/>
          <w:color w:val="666666"/>
          <w:sz w:val="16"/>
        </w:rPr>
        <w:t>[bash]</w:t>
      </w:r>
    </w:p>
    <w:p>
      <w:pPr>
        <w:shd w:fill="F2F2F2" w:val="clear"/>
      </w:pPr>
      <w:r>
        <w:rPr>
          <w:rFonts w:ascii="Courier New" w:hAnsi="Courier New"/>
          <w:sz w:val="17"/>
        </w:rPr>
        <w:t>curl -i --location --request PUT 'https://api.ngrok.com/edges/tls/edgtls_1234567890abcdef/mutual_tls' \</w:t>
        <w:br/>
        <w:t xml:space="preserve"> --header 'Content-Type: application/json' \</w:t>
        <w:br/>
        <w:t xml:space="preserve"> --header 'ngrok-version: 2' \</w:t>
        <w:br/>
        <w:t xml:space="preserve"> --data '{</w:t>
        <w:br/>
        <w:t xml:space="preserve"> "module": {</w:t>
        <w:br/>
        <w:t xml:space="preserve"> "enabled": true,</w:t>
        <w:br/>
        <w:t xml:space="preserve"> "certificate_authority_ids": ["ca_1234567890abcdef"]</w:t>
        <w:br/>
        <w:t xml:space="preserve">    }</w:t>
        <w:br/>
        <w:t xml:space="preserve">  }'</w:t>
      </w:r>
    </w:p>
    <w:p>
      <w:pPr>
        <w:pStyle w:val="Heading3"/>
      </w:pPr>
      <w:r>
        <w:t>Example 2: Disable Mutual TLS</w:t>
      </w:r>
    </w:p>
    <w:p>
      <w:r>
        <w:rPr>
          <w:b/>
          <w:color w:val="666666"/>
          <w:sz w:val="16"/>
        </w:rPr>
        <w:t>[bash]</w:t>
      </w:r>
    </w:p>
    <w:p>
      <w:pPr>
        <w:shd w:fill="F2F2F2" w:val="clear"/>
      </w:pPr>
      <w:r>
        <w:rPr>
          <w:rFonts w:ascii="Courier New" w:hAnsi="Courier New"/>
          <w:sz w:val="17"/>
        </w:rPr>
        <w:t>curl -i --location --request PUT 'https://api.ngrok.com/edges/tls/edgtls_1234567890abcdef/mutual_tls'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Notes</w:t>
      </w:r>
    </w:p>
    <w:p>
      <w:pPr>
        <w:pStyle w:val="ListBullet"/>
      </w:pPr>
      <w:r>
        <w:t>The request body is documented as containing a top-level module object; configuration is applied via module.enabled and module.certificate_authority_ids.</w:t>
      </w:r>
    </w:p>
    <w:p>
      <w:pPr>
        <w:pStyle w:val="ListBullet"/>
      </w:pPr>
      <w:r>
        <w:t>The response returns certificate_authorities as objects containing id and uri (as documented), along with the enabled flag.</w:t>
      </w:r>
    </w:p>
    <w:p>
      <w:r>
        <w:br w:type="page"/>
      </w:r>
    </w:p>
    <w:p>
      <w:pPr>
        <w:pStyle w:val="Heading2"/>
      </w:pPr>
      <w:r>
        <w:t>215. [DELETE] Delete a TLS Edge's Mutual TLS Configuration</w:t>
      </w:r>
    </w:p>
    <w:p>
      <w:r>
        <w:rPr>
          <w:b/>
        </w:rPr>
        <w:t xml:space="preserve">Endpoint: </w:t>
      </w:r>
      <w:r>
        <w:rPr>
          <w:rFonts w:ascii="Courier New" w:hAnsi="Courier New"/>
          <w:sz w:val="18"/>
        </w:rPr>
        <w:t>/edges/tls/{{id}}/mutual_tls</w:t>
      </w:r>
    </w:p>
    <w:p>
      <w:pPr>
        <w:pStyle w:val="Heading3"/>
      </w:pPr>
      <w:r>
        <w:t>Prerequisites</w:t>
      </w:r>
    </w:p>
    <w:p>
      <w:pPr>
        <w:pStyle w:val="ListBullet"/>
      </w:pPr>
      <w:r>
        <w:t>You must have access to the TLS edge identified by id</w:t>
      </w:r>
    </w:p>
    <w:p>
      <w:pPr>
        <w:pStyle w:val="Heading3"/>
      </w:pPr>
      <w:r>
        <w:t>Method</w:t>
      </w:r>
    </w:p>
    <w:p>
      <w:r>
        <w:t>DELETE</w:t>
      </w:r>
    </w:p>
    <w:p>
      <w:pPr>
        <w:pStyle w:val="Heading3"/>
      </w:pPr>
      <w:r>
        <w:t>URL</w:t>
      </w:r>
    </w:p>
    <w:p>
      <w:r>
        <w:t>https://api.ngrok.com/edges/tls/{{id}}/mutual_tls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(removes) the mutual TLS configuration from a specific TLS edge.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/edges/tls//mutual_tls).</w:t>
      </w:r>
    </w:p>
    <w:p>
      <w:pPr>
        <w:pStyle w:val="ListBullet"/>
      </w:pPr>
      <w:r>
        <w:t>Always construct the path as /edges/tls/{{id}}/mutual_tls, where {{id}} is a non-empty string.</w:t>
      </w:r>
    </w:p>
    <w:p>
      <w:pPr>
        <w:pStyle w:val="ListBullet"/>
      </w:pPr>
      <w:r>
        <w:t>Do not infer or guess the id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/edges/tls/edgtls_1234567890abcdef/mutual_tls</w:t>
        <w:br/>
        <w:t>/edges/tls/edgtls_abcdef1234567890/mutual_tls</w:t>
      </w:r>
    </w:p>
    <w:p>
      <w:pPr>
        <w:pStyle w:val="Heading3"/>
      </w:pPr>
      <w:r>
        <w:t>Invalid Examples</w:t>
      </w:r>
    </w:p>
    <w:p>
      <w:r>
        <w:rPr>
          <w:b/>
          <w:color w:val="666666"/>
          <w:sz w:val="16"/>
        </w:rPr>
        <w:t>[http]</w:t>
      </w:r>
    </w:p>
    <w:p>
      <w:pPr>
        <w:shd w:fill="F2F2F2" w:val="clear"/>
      </w:pPr>
      <w:r>
        <w:rPr>
          <w:rFonts w:ascii="Courier New" w:hAnsi="Courier New"/>
          <w:sz w:val="17"/>
        </w:rPr>
        <w:t>/edges/tls//mutual_tls</w:t>
        <w:br/>
        <w:t>/edges/tls/mutual_tls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(TLS edge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'https://api.ngrok.com/edges/tls/edgtls_1234567890abcdef/mutual_tls' \</w:t>
        <w:br/>
        <w:t xml:space="preserve"> --header 'ngrok-version: 2'</w:t>
      </w:r>
    </w:p>
    <w:p>
      <w:pPr>
        <w:pStyle w:val="Heading3"/>
      </w:pPr>
      <w:r>
        <w:t>Error Handling</w:t>
      </w:r>
    </w:p>
    <w:p>
      <w:pPr>
        <w:pStyle w:val="ListBullet"/>
      </w:pPr>
      <w:r>
        <w:t>No error responses were provided in the scraped documentation.</w:t>
      </w:r>
    </w:p>
    <w:p>
      <w:r>
        <w:br w:type="page"/>
      </w:r>
    </w:p>
    <w:p>
      <w:pPr>
        <w:pStyle w:val="Heading2"/>
      </w:pPr>
      <w:r>
        <w:t>216. [GET] Get a TLS Edge's TLS Termination Configuration</w:t>
      </w:r>
    </w:p>
    <w:p>
      <w:r>
        <w:rPr>
          <w:b/>
        </w:rPr>
        <w:t xml:space="preserve">Endpoint: </w:t>
      </w:r>
      <w:r>
        <w:rPr>
          <w:rFonts w:ascii="Courier New" w:hAnsi="Courier New"/>
          <w:sz w:val="18"/>
        </w:rPr>
        <w:t>/edges/tls/{{id}}/tls_termination</w:t>
      </w:r>
    </w:p>
    <w:p>
      <w:pPr>
        <w:pStyle w:val="Heading3"/>
      </w:pPr>
      <w:r>
        <w:t>Prerequisites</w:t>
      </w:r>
    </w:p>
    <w:p>
      <w:pPr>
        <w:pStyle w:val="ListBullet"/>
      </w:pPr>
      <w:r>
        <w:t>You must have the TLS edge resource id</w:t>
      </w:r>
    </w:p>
    <w:p>
      <w:pPr>
        <w:pStyle w:val="Heading3"/>
      </w:pPr>
      <w:r>
        <w:t>Method</w:t>
      </w:r>
    </w:p>
    <w:p>
      <w:r>
        <w:t>GET</w:t>
      </w:r>
    </w:p>
    <w:p>
      <w:pPr>
        <w:pStyle w:val="Heading3"/>
      </w:pPr>
      <w:r>
        <w:t>URL</w:t>
      </w:r>
    </w:p>
    <w:p>
      <w:r>
        <w:t>https://api.ngrok.com/edges/tls/{{id}}/tls_termination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TLS termination module configuration for a specific TLS edge, including whether TLS termination is enabled, where termination occurs, and the minimum TLS version used when terminating at the edge.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/edges/tls//tls_termination).</w:t>
      </w:r>
    </w:p>
    <w:p>
      <w:pPr>
        <w:pStyle w:val="ListBullet"/>
      </w:pPr>
      <w:r>
        <w:t>Always construct the path as /edges/tls/{{id}}/tls_termination,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ngrok-version header is required.</w:t>
      </w:r>
    </w:p>
    <w:p>
      <w:pPr>
        <w:pStyle w:val="Heading3"/>
      </w:pPr>
      <w:r>
        <w:t>Valid Examples</w:t>
      </w:r>
    </w:p>
    <w:p>
      <w:r>
        <w:rPr>
          <w:b/>
          <w:color w:val="666666"/>
          <w:sz w:val="16"/>
        </w:rPr>
        <w:t>[http]</w:t>
      </w:r>
    </w:p>
    <w:p>
      <w:pPr>
        <w:shd w:fill="F2F2F2" w:val="clear"/>
      </w:pPr>
      <w:r>
        <w:rPr>
          <w:rFonts w:ascii="Courier New" w:hAnsi="Courier New"/>
          <w:sz w:val="17"/>
        </w:rPr>
        <w:t>/edges/tls/tlsedg_1234567890abcdef/tls_termination</w:t>
      </w:r>
    </w:p>
    <w:p>
      <w:pPr>
        <w:pStyle w:val="Heading3"/>
      </w:pPr>
      <w:r>
        <w:t>Invalid Examples</w:t>
      </w:r>
    </w:p>
    <w:p>
      <w:r>
        <w:rPr>
          <w:b/>
          <w:color w:val="666666"/>
          <w:sz w:val="16"/>
        </w:rPr>
        <w:t>[http]</w:t>
      </w:r>
    </w:p>
    <w:p>
      <w:pPr>
        <w:shd w:fill="F2F2F2" w:val="clear"/>
      </w:pPr>
      <w:r>
        <w:rPr>
          <w:rFonts w:ascii="Courier New" w:hAnsi="Courier New"/>
          <w:sz w:val="17"/>
        </w:rPr>
        <w:t>/edges/tls//tls_termination</w:t>
        <w:br/>
        <w:t>/edges/tls/tls_termination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"terminate_at": "edge",</w:t>
        <w:br/>
        <w:t xml:space="preserve"> "min_version": "1.2"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terminate_at</w:t>
            </w:r>
          </w:p>
        </w:tc>
        <w:tc>
          <w:tcPr>
            <w:tcW w:type="dxa" w:w="2880"/>
          </w:tcPr>
          <w:p>
            <w:r>
              <w:t>string</w:t>
            </w:r>
          </w:p>
        </w:tc>
        <w:tc>
          <w:tcPr>
            <w:tcW w:type="dxa" w:w="2880"/>
          </w:tcPr>
          <w:p>
            <w:r>
              <w:t>edge if the ngrok edge should terminate TLS traffic; upstream if TLS traffic should be passed through to the upstream ngrok agent/application server for termination. If upstream is chosen, most other modules will be disallowed because they rely on the ngrok edge being able to access the underlying traffic.</w:t>
            </w:r>
          </w:p>
        </w:tc>
      </w:tr>
      <w:tr>
        <w:tc>
          <w:tcPr>
            <w:tcW w:type="dxa" w:w="2880"/>
          </w:tcPr>
          <w:p>
            <w:r>
              <w:t>min_version</w:t>
            </w:r>
          </w:p>
        </w:tc>
        <w:tc>
          <w:tcPr>
            <w:tcW w:type="dxa" w:w="2880"/>
          </w:tcPr>
          <w:p>
            <w:r>
              <w:t>string</w:t>
            </w:r>
          </w:p>
        </w:tc>
        <w:tc>
          <w:tcPr>
            <w:tcW w:type="dxa" w:w="2880"/>
          </w:tcPr>
          <w:p>
            <w:r>
              <w:t>The minimum TLS version used for termination and advertised to the client during the TLS handshake. If unspecified, ngrok will choose an industry-safe default. This value must be null if terminate_at is set to upstream.</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'https://api.ngrok.com/edges/tls/tlsedg_1234567890abcdef/tls_termination' \</w:t>
        <w:br/>
        <w:t xml:space="preserve"> --header 'ngrok-version: 2'</w:t>
      </w:r>
    </w:p>
    <w:p>
      <w:pPr>
        <w:pStyle w:val="Heading3"/>
      </w:pPr>
      <w:r>
        <w:t>Example Usage</w:t>
      </w:r>
    </w:p>
    <w:p>
      <w:pPr>
        <w:pStyle w:val="Heading3"/>
      </w:pPr>
      <w:r>
        <w:t>Example 1: Get TLS termination config for a TLS edge</w:t>
      </w:r>
    </w:p>
    <w:p>
      <w:r>
        <w:rPr>
          <w:b/>
          <w:color w:val="666666"/>
          <w:sz w:val="16"/>
        </w:rPr>
        <w:t>[bash]</w:t>
      </w:r>
    </w:p>
    <w:p>
      <w:pPr>
        <w:shd w:fill="F2F2F2" w:val="clear"/>
      </w:pPr>
      <w:r>
        <w:rPr>
          <w:rFonts w:ascii="Courier New" w:hAnsi="Courier New"/>
          <w:sz w:val="17"/>
        </w:rPr>
        <w:t>curl -s \</w:t>
        <w:br/>
        <w:t xml:space="preserve"> 'https://api.ngrok.com/edges/tls/tlsedg_1234567890abcdef/tls_termination' \</w:t>
        <w:br/>
        <w:t xml:space="preserve"> -H 'ngrok-version: 2'</w:t>
      </w:r>
    </w:p>
    <w:p>
      <w:pPr>
        <w:pStyle w:val="Heading3"/>
      </w:pPr>
      <w:r>
        <w:t>Example 2: Inspect whether termination happens at the edge or upstream</w:t>
      </w:r>
    </w:p>
    <w:p>
      <w:pPr>
        <w:pStyle w:val="Heading3"/>
      </w:pPr>
      <w:r>
        <w:t>Notes</w:t>
      </w:r>
    </w:p>
    <w:p>
      <w:pPr>
        <w:pStyle w:val="ListBullet"/>
      </w:pPr>
      <w:r>
        <w:t>If terminate_at is upstream, min_version must be null.</w:t>
      </w:r>
    </w:p>
    <w:p>
      <w:pPr>
        <w:pStyle w:val="Heading3"/>
      </w:pPr>
      <w:r>
        <w:t>Related tlsEdgeTlsTermination actions</w:t>
      </w:r>
    </w:p>
    <w:p>
      <w:pPr>
        <w:pStyle w:val="ListBullet"/>
      </w:pPr>
      <w:r>
        <w:t>[DELETE] Delete a TLS Edge's TLS Termination — /edges/tls/{{id}}/tls_termination</w:t>
      </w:r>
    </w:p>
    <w:p>
      <w:r>
        <w:br w:type="page"/>
      </w:r>
    </w:p>
    <w:p>
      <w:pPr>
        <w:pStyle w:val="Heading2"/>
      </w:pPr>
      <w:r>
        <w:t>217. [PUT] Replace a TLS Edge’s TLS Termination Module</w:t>
      </w:r>
    </w:p>
    <w:p>
      <w:r>
        <w:rPr>
          <w:b/>
        </w:rPr>
        <w:t xml:space="preserve">Endpoint: </w:t>
      </w:r>
      <w:r>
        <w:rPr>
          <w:rFonts w:ascii="Courier New" w:hAnsi="Courier New"/>
          <w:sz w:val="18"/>
        </w:rPr>
        <w:t>/edges/tls/{{id}}/tls_termination</w:t>
      </w:r>
    </w:p>
    <w:p>
      <w:pPr>
        <w:pStyle w:val="Heading3"/>
      </w:pPr>
      <w:r>
        <w:t>Prerequisites</w:t>
      </w:r>
    </w:p>
    <w:p>
      <w:pPr>
        <w:pStyle w:val="ListBullet"/>
      </w:pPr>
      <w:r>
        <w:t>You must have an existing TLS Edge ID (id) to update.</w:t>
      </w:r>
    </w:p>
    <w:p>
      <w:pPr>
        <w:pStyle w:val="Heading3"/>
      </w:pPr>
      <w:r>
        <w:t>Method</w:t>
      </w:r>
    </w:p>
    <w:p>
      <w:r>
        <w:t>PUT</w:t>
      </w:r>
    </w:p>
    <w:p>
      <w:pPr>
        <w:pStyle w:val="Heading3"/>
      </w:pPr>
      <w:r>
        <w:t>URL</w:t>
      </w:r>
    </w:p>
    <w:p>
      <w:r>
        <w:t>https://api.ngrok.com/edges/tls/{{id}}/tls_termination</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(updates) the TLS termination module configuration for a specific TLS Edge. This controls whether TLS is terminated at the ngrok edge or passed through to the upstream application, and optionally configures the minimum TLS version used during termination.</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/edges/tls//tls_termination).</w:t>
      </w:r>
    </w:p>
    <w:p>
      <w:pPr>
        <w:pStyle w:val="ListBullet"/>
      </w:pPr>
      <w:r>
        <w:t>Always construct the path as /edges/tls/{{id}}/tls_termination, where {{id}} is a non-empty string.</w:t>
      </w:r>
    </w:p>
    <w:p>
      <w:pPr>
        <w:pStyle w:val="ListBullet"/>
      </w:pPr>
      <w:r>
        <w:t>When executing the action, ensure to send Path Parameters in the URL and not in the body.</w:t>
      </w:r>
    </w:p>
    <w:p>
      <w:pPr>
        <w:pStyle w:val="ListBullet"/>
      </w:pPr>
      <w:r>
        <w:t>This endpoint requires the ngrok-version header.</w:t>
      </w:r>
    </w:p>
    <w:p>
      <w:pPr>
        <w:pStyle w:val="Heading3"/>
      </w:pPr>
      <w:r>
        <w:t>Valid Examples</w:t>
      </w:r>
    </w:p>
    <w:p>
      <w:r>
        <w:rPr>
          <w:b/>
          <w:color w:val="666666"/>
          <w:sz w:val="16"/>
        </w:rPr>
        <w:t>[http]</w:t>
      </w:r>
    </w:p>
    <w:p>
      <w:pPr>
        <w:shd w:fill="F2F2F2" w:val="clear"/>
      </w:pPr>
      <w:r>
        <w:rPr>
          <w:rFonts w:ascii="Courier New" w:hAnsi="Courier New"/>
          <w:sz w:val="17"/>
        </w:rPr>
        <w:t>/edges/tls/edgtls_1234567890abcdef/tls_termination</w:t>
      </w:r>
    </w:p>
    <w:p>
      <w:pPr>
        <w:pStyle w:val="Heading3"/>
      </w:pPr>
      <w:r>
        <w:t>Invalid Examples</w:t>
      </w:r>
    </w:p>
    <w:p>
      <w:r>
        <w:rPr>
          <w:b/>
          <w:color w:val="666666"/>
          <w:sz w:val="16"/>
        </w:rPr>
        <w:t>[http]</w:t>
      </w:r>
    </w:p>
    <w:p>
      <w:pPr>
        <w:shd w:fill="F2F2F2" w:val="clear"/>
      </w:pPr>
      <w:r>
        <w:rPr>
          <w:rFonts w:ascii="Courier New" w:hAnsi="Courier New"/>
          <w:sz w:val="17"/>
        </w:rPr>
        <w:t>/edges/tls//tls_termination</w:t>
        <w:br/>
        <w:t>/edges/tls/tls_termination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TLS Edge to update. Sent in the URL path.</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API version header. Default value: "2".</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 (documented but no behavior described).</w:t>
            </w:r>
          </w:p>
        </w:tc>
      </w:tr>
      <w:tr>
        <w:tc>
          <w:tcPr>
            <w:tcW w:type="dxa" w:w="2880"/>
          </w:tcPr>
          <w:p>
            <w:r>
              <w:t>module</w:t>
            </w:r>
          </w:p>
        </w:tc>
        <w:tc>
          <w:tcPr>
            <w:tcW w:type="dxa" w:w="2880"/>
          </w:tcPr>
          <w:p>
            <w:r>
              <w:t>object</w:t>
            </w:r>
          </w:p>
        </w:tc>
        <w:tc>
          <w:tcPr>
            <w:tcW w:type="dxa" w:w="2880"/>
          </w:tcPr>
          <w:p>
            <w:r>
              <w:t>TLS termination module configuration.</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module.terminate_at</w:t>
            </w:r>
          </w:p>
        </w:tc>
        <w:tc>
          <w:tcPr>
            <w:tcW w:type="dxa" w:w="2880"/>
          </w:tcPr>
          <w:p>
            <w:r>
              <w:t>string</w:t>
            </w:r>
          </w:p>
        </w:tc>
        <w:tc>
          <w:tcPr>
            <w:tcW w:type="dxa" w:w="2880"/>
          </w:tcPr>
          <w:p>
            <w:r>
              <w:t>Where TLS is terminated: edge (ngrok edge terminates TLS) or upstream (pass TLS through to upstream ngrok agent/application server). If upstream is chosen, most other modules will be disallowed because they rely on the ngrok edge being able to access the underlying traffic.</w:t>
            </w:r>
          </w:p>
        </w:tc>
      </w:tr>
      <w:tr>
        <w:tc>
          <w:tcPr>
            <w:tcW w:type="dxa" w:w="2880"/>
          </w:tcPr>
          <w:p>
            <w:r>
              <w:t>module.min_version</w:t>
            </w:r>
          </w:p>
        </w:tc>
        <w:tc>
          <w:tcPr>
            <w:tcW w:type="dxa" w:w="2880"/>
          </w:tcPr>
          <w:p>
            <w:r>
              <w:t>string</w:t>
            </w:r>
          </w:p>
        </w:tc>
        <w:tc>
          <w:tcPr>
            <w:tcW w:type="dxa" w:w="2880"/>
          </w:tcPr>
          <w:p>
            <w:r>
              <w:t>Minimum TLS version used for termination and advertised to the client during the TLS handshake. If unspecified, ngrok will choose an industry-safe default. Must be null if module.terminate_at is set to upstream.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"terminate_at": "edge",</w:t>
        <w:br/>
        <w:t xml:space="preserve"> "min_version": "1.2"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terminate_at</w:t>
            </w:r>
          </w:p>
        </w:tc>
        <w:tc>
          <w:tcPr>
            <w:tcW w:type="dxa" w:w="2880"/>
          </w:tcPr>
          <w:p>
            <w:r>
              <w:t>string</w:t>
            </w:r>
          </w:p>
        </w:tc>
        <w:tc>
          <w:tcPr>
            <w:tcW w:type="dxa" w:w="2880"/>
          </w:tcPr>
          <w:p>
            <w:r>
              <w:t>edge if the ngrok edge should terminate TLS traffic, upstream if TLS traffic should be passed through to the upstream ngrok agent/application server for termination.</w:t>
            </w:r>
          </w:p>
        </w:tc>
      </w:tr>
      <w:tr>
        <w:tc>
          <w:tcPr>
            <w:tcW w:type="dxa" w:w="2880"/>
          </w:tcPr>
          <w:p>
            <w:r>
              <w:t>min_version</w:t>
            </w:r>
          </w:p>
        </w:tc>
        <w:tc>
          <w:tcPr>
            <w:tcW w:type="dxa" w:w="2880"/>
          </w:tcPr>
          <w:p>
            <w:r>
              <w:t>string</w:t>
            </w:r>
          </w:p>
        </w:tc>
        <w:tc>
          <w:tcPr>
            <w:tcW w:type="dxa" w:w="2880"/>
          </w:tcPr>
          <w:p>
            <w:r>
              <w:t>Minimum TLS version used for termination and advertised to the client during the TLS handshake. If unspecified, ngrok will choose an industry-safe default. Must be null if terminate_at is upstream.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'https://api.ngrok.com/edges/tls/edgtls_1234567890abcdef/tls_termination' \</w:t>
        <w:br/>
        <w:t xml:space="preserve"> --header 'Content-Type: application/json' \</w:t>
        <w:br/>
        <w:t xml:space="preserve"> --header 'ngrok-version: 2' \</w:t>
        <w:br/>
        <w:t xml:space="preserve"> --data '{</w:t>
        <w:br/>
        <w:t xml:space="preserve"> "module": {</w:t>
        <w:br/>
        <w:t xml:space="preserve"> "enabled": true,</w:t>
        <w:br/>
        <w:t xml:space="preserve"> "terminate_at": "edge",</w:t>
        <w:br/>
        <w:t xml:space="preserve"> "min_version": "1.2"</w:t>
        <w:br/>
        <w:t xml:space="preserve">    }</w:t>
        <w:br/>
        <w:t xml:space="preserve">  }'</w:t>
      </w:r>
    </w:p>
    <w:p>
      <w:pPr>
        <w:pStyle w:val="Heading3"/>
      </w:pPr>
      <w:r>
        <w:t>Example Usage</w:t>
      </w:r>
    </w:p>
    <w:p>
      <w:pPr>
        <w:pStyle w:val="Heading3"/>
      </w:pPr>
      <w:r>
        <w:t>Example 1: Terminate TLS at the Edge (default-style)</w:t>
      </w:r>
    </w:p>
    <w:p>
      <w:r>
        <w:rPr>
          <w:b/>
          <w:color w:val="666666"/>
          <w:sz w:val="16"/>
        </w:rPr>
        <w:t>[bash]</w:t>
      </w:r>
    </w:p>
    <w:p>
      <w:pPr>
        <w:shd w:fill="F2F2F2" w:val="clear"/>
      </w:pPr>
      <w:r>
        <w:rPr>
          <w:rFonts w:ascii="Courier New" w:hAnsi="Courier New"/>
          <w:sz w:val="17"/>
        </w:rPr>
        <w:t>curl -i --request PUT 'https://api.ngrok.com/edges/tls/edgtls_1234567890abcdef/tls_termination' \</w:t>
        <w:br/>
        <w:t xml:space="preserve"> --header 'Content-Type: application/json' \</w:t>
        <w:br/>
        <w:t xml:space="preserve"> --header 'ngrok-version: 2' \</w:t>
        <w:br/>
        <w:t xml:space="preserve"> --data '{</w:t>
        <w:br/>
        <w:t xml:space="preserve"> "module": {</w:t>
        <w:br/>
        <w:t xml:space="preserve"> "enabled": true,</w:t>
        <w:br/>
        <w:t xml:space="preserve"> "terminate_at": "edge"</w:t>
        <w:br/>
        <w:t xml:space="preserve">    }</w:t>
        <w:br/>
        <w:t xml:space="preserve">  }'</w:t>
      </w:r>
    </w:p>
    <w:p>
      <w:pPr>
        <w:pStyle w:val="Heading3"/>
      </w:pPr>
      <w:r>
        <w:t>Example 2: Disable the TLS Termination Module</w:t>
      </w:r>
    </w:p>
    <w:p>
      <w:r>
        <w:rPr>
          <w:b/>
          <w:color w:val="666666"/>
          <w:sz w:val="16"/>
        </w:rPr>
        <w:t>[bash]</w:t>
      </w:r>
    </w:p>
    <w:p>
      <w:pPr>
        <w:shd w:fill="F2F2F2" w:val="clear"/>
      </w:pPr>
      <w:r>
        <w:rPr>
          <w:rFonts w:ascii="Courier New" w:hAnsi="Courier New"/>
          <w:sz w:val="17"/>
        </w:rPr>
        <w:t>curl -i --request PUT 'https://api.ngrok.com/edges/tls/edgtls_1234567890abcdef/tls_termination' \</w:t>
        <w:br/>
        <w:t xml:space="preserve"> --header 'Content-Type: application/json' \</w:t>
        <w:br/>
        <w:t xml:space="preserve"> --header 'ngrok-version: 2' \</w:t>
        <w:br/>
        <w:t xml:space="preserve"> --data '{</w:t>
        <w:br/>
        <w:t xml:space="preserve"> "module": {</w:t>
        <w:br/>
        <w:t xml:space="preserve"> "enabled": false</w:t>
        <w:br/>
        <w:t xml:space="preserve">    }</w:t>
        <w:br/>
        <w:t xml:space="preserve">  }'</w:t>
      </w:r>
    </w:p>
    <w:p>
      <w:pPr>
        <w:pStyle w:val="Heading3"/>
      </w:pPr>
      <w:r>
        <w:t>Example 3: Pass TLS Through to Upstream (min_version must be null)</w:t>
      </w:r>
    </w:p>
    <w:p>
      <w:r>
        <w:rPr>
          <w:b/>
          <w:color w:val="666666"/>
          <w:sz w:val="16"/>
        </w:rPr>
        <w:t>[bash]</w:t>
      </w:r>
    </w:p>
    <w:p>
      <w:pPr>
        <w:shd w:fill="F2F2F2" w:val="clear"/>
      </w:pPr>
      <w:r>
        <w:rPr>
          <w:rFonts w:ascii="Courier New" w:hAnsi="Courier New"/>
          <w:sz w:val="17"/>
        </w:rPr>
        <w:t>curl -i --request PUT 'https://api.ngrok.com/edges/tls/edgtls_1234567890abcdef/tls_termination' \</w:t>
        <w:br/>
        <w:t xml:space="preserve"> --header 'Content-Type: application/json' \</w:t>
        <w:br/>
        <w:t xml:space="preserve"> --header 'ngrok-version: 2' \</w:t>
        <w:br/>
        <w:t xml:space="preserve"> --data '{</w:t>
        <w:br/>
        <w:t xml:space="preserve"> "module": {</w:t>
        <w:br/>
        <w:t xml:space="preserve"> "terminate_at": "upstream",</w:t>
        <w:br/>
        <w:t xml:space="preserve"> "min_version": null</w:t>
        <w:br/>
        <w:t xml:space="preserve">    }</w:t>
        <w:br/>
        <w:t xml:space="preserve">  }'</w:t>
      </w:r>
    </w:p>
    <w:p>
      <w:pPr>
        <w:pStyle w:val="Heading3"/>
      </w:pPr>
      <w:r>
        <w:t>Gotchas</w:t>
      </w:r>
    </w:p>
    <w:p>
      <w:pPr>
        <w:pStyle w:val="ListBullet"/>
      </w:pPr>
      <w:r>
        <w:t>If module.terminate_at is set to upstream, module.min_version must be null.</w:t>
      </w:r>
    </w:p>
    <w:p>
      <w:pPr>
        <w:pStyle w:val="ListBullet"/>
      </w:pPr>
      <w:r>
        <w:t>Choosing upstream may disallow most other modules because they require the ngrok edge to access underlying traffic.</w:t>
      </w:r>
    </w:p>
    <w:p>
      <w:r>
        <w:br w:type="page"/>
      </w:r>
    </w:p>
    <w:p>
      <w:pPr>
        <w:pStyle w:val="Heading2"/>
      </w:pPr>
      <w:r>
        <w:t>218. [DELETE] Delete a TLS Edge's TLS Termination</w:t>
      </w:r>
    </w:p>
    <w:p>
      <w:r>
        <w:rPr>
          <w:b/>
        </w:rPr>
        <w:t xml:space="preserve">Endpoint: </w:t>
      </w:r>
      <w:r>
        <w:rPr>
          <w:rFonts w:ascii="Courier New" w:hAnsi="Courier New"/>
          <w:sz w:val="18"/>
        </w:rPr>
        <w:t>/edges/tls/{{id}}/tls_termination</w:t>
      </w:r>
    </w:p>
    <w:p>
      <w:pPr>
        <w:pStyle w:val="Heading3"/>
      </w:pPr>
      <w:r>
        <w:t>Prerequisites</w:t>
      </w:r>
    </w:p>
    <w:p>
      <w:pPr>
        <w:pStyle w:val="ListBullet"/>
      </w:pPr>
      <w:r>
        <w:t>You must have access to the TLS edge identified by id</w:t>
      </w:r>
    </w:p>
    <w:p>
      <w:pPr>
        <w:pStyle w:val="Heading3"/>
      </w:pPr>
      <w:r>
        <w:t>Method</w:t>
      </w:r>
    </w:p>
    <w:p>
      <w:r>
        <w:t>DELETE</w:t>
      </w:r>
    </w:p>
    <w:p>
      <w:pPr>
        <w:pStyle w:val="Heading3"/>
      </w:pPr>
      <w:r>
        <w:t>URL</w:t>
      </w:r>
    </w:p>
    <w:p>
      <w:r>
        <w:t>https://api.ngrok.com/edges/tls/{{id}}/tls_termination</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the TLS termination configuration for the specified TLS edge.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/edges/tls//tls_termination).</w:t>
      </w:r>
    </w:p>
    <w:p>
      <w:pPr>
        <w:pStyle w:val="ListBullet"/>
      </w:pPr>
      <w:r>
        <w:t>Always construct the path as /edges/tls/{{id}}/tls_termination,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/edges/tls/edgtls_1234567890abcdef/tls_termination</w:t>
      </w:r>
    </w:p>
    <w:p>
      <w:pPr>
        <w:pStyle w:val="Heading3"/>
      </w:pPr>
      <w:r>
        <w:t>Invalid Examples</w:t>
      </w:r>
    </w:p>
    <w:p>
      <w:r>
        <w:rPr>
          <w:b/>
          <w:color w:val="666666"/>
          <w:sz w:val="16"/>
        </w:rPr>
        <w:t>[http]</w:t>
      </w:r>
    </w:p>
    <w:p>
      <w:pPr>
        <w:shd w:fill="F2F2F2" w:val="clear"/>
      </w:pPr>
      <w:r>
        <w:rPr>
          <w:rFonts w:ascii="Courier New" w:hAnsi="Courier New"/>
          <w:sz w:val="17"/>
        </w:rPr>
        <w:t>/edges/tls//tls_termination</w:t>
        <w:br/>
        <w:t>/edges/tls/tls_termination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'https://api.ngrok.com/edges/tls/edgtls_1234567890abcdef/tls_termination' \</w:t>
        <w:br/>
        <w:t xml:space="preserve"> --header 'ngrok-version: 2'</w:t>
      </w:r>
    </w:p>
    <w:p>
      <w:pPr>
        <w:pStyle w:val="Heading3"/>
      </w:pPr>
      <w:r>
        <w:t>Related tlsEdgeTlsTermination actions</w:t>
      </w:r>
    </w:p>
    <w:p>
      <w:pPr>
        <w:pStyle w:val="ListBullet"/>
      </w:pPr>
      <w:r>
        <w:t>[GET] Get a TLS Edge's TLS Termination Configuration — /edges/tls/{{id}}/tls_termination</w:t>
      </w:r>
    </w:p>
    <w:p>
      <w:r>
        <w:br w:type="page"/>
      </w:r>
    </w:p>
    <w:p>
      <w:pPr>
        <w:pStyle w:val="Heading2"/>
      </w:pPr>
      <w:r>
        <w:t>219. [GET] Get a TLS Edge's Traffic Policy</w:t>
      </w:r>
    </w:p>
    <w:p>
      <w:r>
        <w:rPr>
          <w:b/>
        </w:rPr>
        <w:t xml:space="preserve">Endpoint: </w:t>
      </w:r>
      <w:r>
        <w:rPr>
          <w:rFonts w:ascii="Courier New" w:hAnsi="Courier New"/>
          <w:sz w:val="18"/>
        </w:rPr>
        <w:t>/edges/tls/{{ID}}/traffic_policy</w:t>
      </w:r>
    </w:p>
    <w:p>
      <w:pPr>
        <w:pStyle w:val="Heading3"/>
      </w:pPr>
      <w:r>
        <w:t>Prerequisites</w:t>
      </w:r>
    </w:p>
    <w:p>
      <w:pPr>
        <w:pStyle w:val="ListBullet"/>
      </w:pPr>
      <w:r>
        <w:t>You must have access to the TLS edge resource identified by id</w:t>
      </w:r>
    </w:p>
    <w:p>
      <w:pPr>
        <w:pStyle w:val="Heading3"/>
      </w:pPr>
      <w:r>
        <w:t>Method</w:t>
      </w:r>
    </w:p>
    <w:p>
      <w:r>
        <w:t>GET</w:t>
      </w:r>
    </w:p>
    <w:p>
      <w:pPr>
        <w:pStyle w:val="Heading3"/>
      </w:pPr>
      <w:r>
        <w:t>URL</w:t>
      </w:r>
    </w:p>
    <w:p>
      <w:r>
        <w:t>https://api.ngrok.com/edges/tls/{{id}}/traffic_policy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Retrieves the traffic policy module configuration for a specific TLS edge, including whether it is enabled and the policy value applied to traffic.</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/edges/tls//traffic_policy).</w:t>
      </w:r>
    </w:p>
    <w:p>
      <w:pPr>
        <w:pStyle w:val="ListBullet"/>
      </w:pPr>
      <w:r>
        <w:t>Always construct the path as /edges/tls/{{id}}/traffic_policy, where {{id}} is a non-empty string.</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/edges/tls/edgtls_1234567890abcdef/traffic_policy</w:t>
        <w:br/>
        <w:t>/edges/tls/123/traffic_policy</w:t>
      </w:r>
    </w:p>
    <w:p>
      <w:pPr>
        <w:pStyle w:val="Heading3"/>
      </w:pPr>
      <w:r>
        <w:t>Invalid Examples</w:t>
      </w:r>
    </w:p>
    <w:p>
      <w:r>
        <w:rPr>
          <w:b/>
          <w:color w:val="666666"/>
          <w:sz w:val="16"/>
        </w:rPr>
        <w:t>[http]</w:t>
      </w:r>
    </w:p>
    <w:p>
      <w:pPr>
        <w:shd w:fill="F2F2F2" w:val="clear"/>
      </w:pPr>
      <w:r>
        <w:rPr>
          <w:rFonts w:ascii="Courier New" w:hAnsi="Courier New"/>
          <w:sz w:val="17"/>
        </w:rPr>
        <w:t>/edges/tls//traffic_policy</w:t>
        <w:br/>
        <w:t>/edges/tls/traffic_policy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TLS edge.</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by the API.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"value":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value</w:t>
            </w:r>
          </w:p>
        </w:tc>
        <w:tc>
          <w:tcPr>
            <w:tcW w:type="dxa" w:w="2880"/>
          </w:tcPr>
          <w:p>
            <w:r>
              <w:t>string</w:t>
            </w:r>
          </w:p>
        </w:tc>
        <w:tc>
          <w:tcPr>
            <w:tcW w:type="dxa" w:w="2880"/>
          </w:tcPr>
          <w:p>
            <w:r>
              <w:t>The traffic policy that should be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'https://api.ngrok.com/edges/tls/edgtls_1234567890abcdef/traffic_policy' \</w:t>
        <w:br/>
        <w:t xml:space="preserve"> --header 'ngrok-version: 2' \</w:t>
        <w:br/>
        <w:t xml:space="preserve"> --header 'Content-Type: application/json'</w:t>
      </w:r>
    </w:p>
    <w:p>
      <w:pPr>
        <w:pStyle w:val="Heading3"/>
      </w:pPr>
      <w:r>
        <w:t>Related tlsEdgeTrafficPolicy actions</w:t>
      </w:r>
    </w:p>
    <w:p>
      <w:pPr>
        <w:pStyle w:val="ListBullet"/>
      </w:pPr>
      <w:r>
        <w:t>[DELETE] Delete a TLS Edge's Traffic Policy — /edges/tls/{{id}}/traffic_policy</w:t>
      </w:r>
    </w:p>
    <w:p>
      <w:pPr>
        <w:pStyle w:val="ListBullet"/>
      </w:pPr>
      <w:r>
        <w:t>[PUT] Replace a TLS Edge's Traffic Policy — /edges/tls/{{ID}}/traffic_policy</w:t>
      </w:r>
    </w:p>
    <w:p>
      <w:r>
        <w:br w:type="page"/>
      </w:r>
    </w:p>
    <w:p>
      <w:pPr>
        <w:pStyle w:val="Heading2"/>
      </w:pPr>
      <w:r>
        <w:t>220. [PUT] Replace a TLS Edge's Traffic Policy</w:t>
      </w:r>
    </w:p>
    <w:p>
      <w:r>
        <w:rPr>
          <w:b/>
        </w:rPr>
        <w:t xml:space="preserve">Endpoint: </w:t>
      </w:r>
      <w:r>
        <w:rPr>
          <w:rFonts w:ascii="Courier New" w:hAnsi="Courier New"/>
          <w:sz w:val="18"/>
        </w:rPr>
        <w:t>/edges/tls/{{ID}}/traffic_policy</w:t>
      </w:r>
    </w:p>
    <w:p>
      <w:pPr>
        <w:pStyle w:val="Heading3"/>
      </w:pPr>
      <w:r>
        <w:t>Prerequisites</w:t>
      </w:r>
    </w:p>
    <w:p>
      <w:pPr>
        <w:pStyle w:val="ListBullet"/>
      </w:pPr>
      <w:r>
        <w:t>You must have access to manage the specified TLS edge.</w:t>
      </w:r>
    </w:p>
    <w:p>
      <w:pPr>
        <w:pStyle w:val="Heading3"/>
      </w:pPr>
      <w:r>
        <w:t>Method</w:t>
      </w:r>
    </w:p>
    <w:p>
      <w:r>
        <w:t>PUT</w:t>
      </w:r>
    </w:p>
    <w:p>
      <w:pPr>
        <w:pStyle w:val="Heading3"/>
      </w:pPr>
      <w:r>
        <w:t>URL</w:t>
      </w:r>
    </w:p>
    <w:p>
      <w:r>
        <w:t>https://api.ngrok.com/edges/tls/{{id}}/traffic_policy</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Replaces the traffic policy configuration for a specific TLS edge. This allows you to enable/disable the traffic policy module and set the traffic policy value that will be applied to traffic on the endpoint.</w:t>
      </w:r>
    </w:p>
    <w:p>
      <w:pPr>
        <w:pStyle w:val="Heading3"/>
      </w:pPr>
      <w:r>
        <w:t>Enforcement Rules</w:t>
      </w:r>
    </w:p>
    <w:p>
      <w:pPr>
        <w:pStyle w:val="ListBullet"/>
      </w:pPr>
      <w:r>
        <w:t>The id path parameter must always be present and must be a non-empty string.</w:t>
      </w:r>
    </w:p>
    <w:p>
      <w:pPr>
        <w:pStyle w:val="ListBullet"/>
      </w:pPr>
      <w:r>
        <w:t>Always construct the path as /edges/tls/{{id}}/traffic_policy.</w:t>
      </w:r>
    </w:p>
    <w:p>
      <w:pPr>
        <w:pStyle w:val="ListBullet"/>
      </w:pPr>
      <w:r>
        <w:t>Do not call the API with a missing or empty id (e.g., avoid /edges/tls//traffic_policy).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/edges/tls/edgtls_1234567890abcdef/traffic_policy</w:t>
        <w:br/>
        <w:t>/edges/tls/abcd1234/traffic_policy</w:t>
      </w:r>
    </w:p>
    <w:p>
      <w:pPr>
        <w:pStyle w:val="Heading3"/>
      </w:pPr>
      <w:r>
        <w:t>Invalid Examples</w:t>
      </w:r>
    </w:p>
    <w:p>
      <w:r>
        <w:rPr>
          <w:b/>
          <w:color w:val="666666"/>
          <w:sz w:val="16"/>
        </w:rPr>
        <w:t>[http]</w:t>
      </w:r>
    </w:p>
    <w:p>
      <w:pPr>
        <w:shd w:fill="F2F2F2" w:val="clear"/>
      </w:pPr>
      <w:r>
        <w:rPr>
          <w:rFonts w:ascii="Courier New" w:hAnsi="Courier New"/>
          <w:sz w:val="17"/>
        </w:rPr>
        <w:t>/edges/tls//traffic_policy</w:t>
        <w:br/>
        <w:t>/edges/tls/traffic_policy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TLS edge ID.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w:t>
            </w:r>
          </w:p>
        </w:tc>
      </w:tr>
      <w:tr>
        <w:tc>
          <w:tcPr>
            <w:tcW w:type="dxa" w:w="2880"/>
          </w:tcPr>
          <w:p>
            <w:r>
              <w:t>module.enabled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module.value</w:t>
            </w:r>
          </w:p>
        </w:tc>
        <w:tc>
          <w:tcPr>
            <w:tcW w:type="dxa" w:w="2880"/>
          </w:tcPr>
          <w:p>
            <w:r>
              <w:t>string</w:t>
            </w:r>
          </w:p>
        </w:tc>
        <w:tc>
          <w:tcPr>
            <w:tcW w:type="dxa" w:w="2880"/>
          </w:tcPr>
          <w:p>
            <w:r>
              <w:t>The traffic policy that should be applied to the traffic on your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"enabled": true,</w:t>
        <w:br/>
        <w:t xml:space="preserve"> "value":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if the module will be applied to traffic, false to disable. Default: true if unspecified.</w:t>
            </w:r>
          </w:p>
        </w:tc>
      </w:tr>
      <w:tr>
        <w:tc>
          <w:tcPr>
            <w:tcW w:type="dxa" w:w="2880"/>
          </w:tcPr>
          <w:p>
            <w:r>
              <w:t>value</w:t>
            </w:r>
          </w:p>
        </w:tc>
        <w:tc>
          <w:tcPr>
            <w:tcW w:type="dxa" w:w="2880"/>
          </w:tcPr>
          <w:p>
            <w:r>
              <w:t>string</w:t>
            </w:r>
          </w:p>
        </w:tc>
        <w:tc>
          <w:tcPr>
            <w:tcW w:type="dxa" w:w="2880"/>
          </w:tcPr>
          <w:p>
            <w:r>
              <w:t>The traffic policy that should be applied to the traffic on your endpoint.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'https://api.ngrok.com/edges/tls/edgtls_1234567890abcdef/traffic_policy' \</w:t>
        <w:br/>
        <w:t xml:space="preserve"> --header 'Content-Type: application/json' \</w:t>
        <w:br/>
        <w:t xml:space="preserve"> --header 'ngrok-version: 2' \</w:t>
        <w:br/>
        <w:t xml:space="preserve"> --data '{</w:t>
        <w:br/>
        <w:t xml:space="preserve"> "module": {</w:t>
        <w:br/>
        <w:t xml:space="preserve"> "enabled": true,</w:t>
        <w:br/>
        <w:t xml:space="preserve"> "value": "string"</w:t>
        <w:br/>
        <w:t xml:space="preserve">    }</w:t>
        <w:br/>
        <w:t xml:space="preserve">  }'</w:t>
      </w:r>
    </w:p>
    <w:p>
      <w:pPr>
        <w:pStyle w:val="Heading3"/>
      </w:pPr>
      <w:r>
        <w:t>Example Usage</w:t>
      </w:r>
    </w:p>
    <w:p>
      <w:pPr>
        <w:pStyle w:val="Heading3"/>
      </w:pPr>
      <w:r>
        <w:t>Example 1: Enable and Set a Traffic Policy</w:t>
      </w:r>
    </w:p>
    <w:p>
      <w:r>
        <w:rPr>
          <w:b/>
          <w:color w:val="666666"/>
          <w:sz w:val="16"/>
        </w:rPr>
        <w:t>[bash]</w:t>
      </w:r>
    </w:p>
    <w:p>
      <w:pPr>
        <w:shd w:fill="F2F2F2" w:val="clear"/>
      </w:pPr>
      <w:r>
        <w:rPr>
          <w:rFonts w:ascii="Courier New" w:hAnsi="Courier New"/>
          <w:sz w:val="17"/>
        </w:rPr>
        <w:t>curl -X PUT 'https://api.ngrok.com/edges/tls/edgtls_1234567890abcdef/traffic_policy' \</w:t>
        <w:br/>
        <w:t xml:space="preserve"> -H 'Content-Type: application/json' \</w:t>
        <w:br/>
        <w:t xml:space="preserve"> -H 'ngrok-version: 2' \</w:t>
        <w:br/>
        <w:t xml:space="preserve"> -d '{</w:t>
        <w:br/>
        <w:t xml:space="preserve"> "module": {</w:t>
        <w:br/>
        <w:t xml:space="preserve"> "enabled": true,</w:t>
        <w:br/>
        <w:t xml:space="preserve"> "value": "string"</w:t>
        <w:br/>
        <w:t xml:space="preserve">    }</w:t>
        <w:br/>
        <w:t xml:space="preserve">  }'</w:t>
      </w:r>
    </w:p>
    <w:p>
      <w:pPr>
        <w:pStyle w:val="Heading3"/>
      </w:pPr>
      <w:r>
        <w:t>Example 2: Disable the Traffic Policy Module</w:t>
      </w:r>
    </w:p>
    <w:p>
      <w:r>
        <w:rPr>
          <w:b/>
          <w:color w:val="666666"/>
          <w:sz w:val="16"/>
        </w:rPr>
        <w:t>[bash]</w:t>
      </w:r>
    </w:p>
    <w:p>
      <w:pPr>
        <w:shd w:fill="F2F2F2" w:val="clear"/>
      </w:pPr>
      <w:r>
        <w:rPr>
          <w:rFonts w:ascii="Courier New" w:hAnsi="Courier New"/>
          <w:sz w:val="17"/>
        </w:rPr>
        <w:t>curl -X PUT 'https://api.ngrok.com/edges/tls/edgtls_1234567890abcdef/traffic_policy' \</w:t>
        <w:br/>
        <w:t xml:space="preserve"> -H 'Content-Type: application/json' \</w:t>
        <w:br/>
        <w:t xml:space="preserve"> -H 'ngrok-version: 2' \</w:t>
        <w:br/>
        <w:t xml:space="preserve"> -d '{</w:t>
        <w:br/>
        <w:t xml:space="preserve"> "module": {</w:t>
        <w:br/>
        <w:t xml:space="preserve"> "enabled": false</w:t>
        <w:br/>
        <w:t xml:space="preserve">    }</w:t>
        <w:br/>
        <w:t xml:space="preserve">  }'</w:t>
      </w:r>
    </w:p>
    <w:p>
      <w:pPr>
        <w:pStyle w:val="Heading3"/>
      </w:pPr>
      <w:r>
        <w:t>Notes</w:t>
      </w:r>
    </w:p>
    <w:p>
      <w:pPr>
        <w:pStyle w:val="ListBullet"/>
      </w:pPr>
      <w:r>
        <w:t>If module.enabled is not specified, it defaults to true.</w:t>
      </w:r>
    </w:p>
    <w:p>
      <w:pPr>
        <w:pStyle w:val="ListBullet"/>
      </w:pPr>
      <w:r>
        <w:t>The response returns the resulting traffic policy module configuration (enabled, value).</w:t>
      </w:r>
    </w:p>
    <w:p>
      <w:pPr>
        <w:pStyle w:val="Heading3"/>
      </w:pPr>
      <w:r>
        <w:t>Related tlsEdgeTrafficPolicy actions</w:t>
      </w:r>
    </w:p>
    <w:p>
      <w:pPr>
        <w:pStyle w:val="ListBullet"/>
      </w:pPr>
      <w:r>
        <w:t>[DELETE] Delete a TLS Edge's Traffic Policy — /edges/tls/{{id}}/traffic_policy</w:t>
      </w:r>
    </w:p>
    <w:p>
      <w:pPr>
        <w:pStyle w:val="ListBullet"/>
      </w:pPr>
      <w:r>
        <w:t>[GET] Get a TLS Edge's Traffic Policy — /edges/tls/{{ID}}/traffic_policy</w:t>
      </w:r>
    </w:p>
    <w:p>
      <w:r>
        <w:br w:type="page"/>
      </w:r>
    </w:p>
    <w:p>
      <w:pPr>
        <w:pStyle w:val="Heading2"/>
      </w:pPr>
      <w:r>
        <w:t>221. [GET] List TunnelGroup Backends</w:t>
      </w:r>
    </w:p>
    <w:p>
      <w:r>
        <w:rPr>
          <w:b/>
        </w:rPr>
        <w:t xml:space="preserve">Endpoint: </w:t>
      </w:r>
      <w:r>
        <w:rPr>
          <w:rFonts w:ascii="Courier New" w:hAnsi="Courier New"/>
          <w:sz w:val="18"/>
        </w:rPr>
        <w:t>/backends/tunnel_group</w:t>
      </w:r>
    </w:p>
    <w:p>
      <w:pPr>
        <w:pStyle w:val="Heading3"/>
      </w:pPr>
      <w:r>
        <w:t>Prerequisites</w:t>
      </w:r>
    </w:p>
    <w:p>
      <w:pPr>
        <w:pStyle w:val="ListBullet"/>
      </w:pPr>
      <w:r>
        <w:t>Must have access to the ngrok account that owns the TunnelGroup backends</w:t>
      </w:r>
    </w:p>
    <w:p>
      <w:pPr>
        <w:pStyle w:val="Heading3"/>
      </w:pPr>
      <w:r>
        <w:t>Method</w:t>
      </w:r>
    </w:p>
    <w:p>
      <w:r>
        <w:t>GET</w:t>
      </w:r>
    </w:p>
    <w:p>
      <w:pPr>
        <w:pStyle w:val="Heading3"/>
      </w:pPr>
      <w:r>
        <w:t>URL</w:t>
      </w:r>
    </w:p>
    <w:p>
      <w:r>
        <w:t>https://api.ngrok.com/backends/tunnel_group</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TunnelGroup backends on the account.</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Cursor for pagination.</w:t>
            </w:r>
          </w:p>
        </w:tc>
      </w:tr>
      <w:tr>
        <w:tc>
          <w:tcPr>
            <w:tcW w:type="dxa" w:w="2880"/>
          </w:tcPr>
          <w:p>
            <w:r>
              <w:t>limit</w:t>
            </w:r>
          </w:p>
        </w:tc>
        <w:tc>
          <w:tcPr>
            <w:tcW w:type="dxa" w:w="2880"/>
          </w:tcPr>
          <w:p>
            <w:r>
              <w:t>string</w:t>
            </w:r>
          </w:p>
        </w:tc>
        <w:tc>
          <w:tcPr>
            <w:tcW w:type="dxa" w:w="2880"/>
          </w:tcPr>
          <w:p>
            <w:r>
              <w:t>Maximum number of items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"backends": [</w:t>
        <w:br/>
        <w:t xml:space="preserve"> {</w:t>
        <w:br/>
        <w:t xml:space="preserve"> "id": "bkdg_1a2b3c4d5e6f",</w:t>
        <w:br/>
        <w:t xml:space="preserve"> "uri": "https://api.ngrok.com/backends/tunnel_group/bkdg_1a2b3c4d5e6f",</w:t>
        <w:br/>
        <w:t xml:space="preserve"> "created_at": "2024-01-15T10:30:00Z",</w:t>
        <w:br/>
        <w:t xml:space="preserve"> "description": "Backend for foo service",</w:t>
        <w:br/>
        <w:t xml:space="preserve"> "metadata": "{\"env\":\"prod\"}",</w:t>
        <w:br/>
        <w:t xml:space="preserve"> "labels": {</w:t>
        <w:br/>
        <w:t xml:space="preserve"> "app": "foo",</w:t>
        <w:br/>
        <w:t xml:space="preserve"> "dc": "bar"</w:t>
        <w:br/>
        <w:t xml:space="preserve"> },</w:t>
        <w:br/>
        <w:t xml:space="preserve"> "tunnels": [</w:t>
        <w:br/>
        <w:t xml:space="preserve"> {</w:t>
        <w:br/>
        <w:t xml:space="preserve"> "id": "tnl_1a2b3c4d5e6f",</w:t>
        <w:br/>
        <w:t xml:space="preserve"> "uri": "https://api.ngrok.com/tunnels/tnl_1a2b3c4d5e6f"</w:t>
        <w:br/>
        <w:t xml:space="preserve"> }</w:t>
        <w:br/>
        <w:t xml:space="preserve"> ]</w:t>
        <w:br/>
        <w:t xml:space="preserve"> }</w:t>
        <w:br/>
        <w:t xml:space="preserve"> ],</w:t>
        <w:br/>
        <w:t xml:space="preserve"> "uri": "https://api.ngrok.com/backends/tunnel_group",</w:t>
        <w:br/>
        <w:t xml:space="preserve"> "next_page_uri": null</w:t>
        <w:br/>
        <w:t>}</w:t>
      </w:r>
    </w:p>
    <w:p>
      <w:pPr>
        <w:pStyle w:val="Heading3"/>
      </w:pPr>
      <w:r>
        <w:t>Error Response (401 Unauthorized)</w:t>
      </w:r>
    </w:p>
    <w:p>
      <w:r>
        <w:rPr>
          <w:b/>
        </w:rPr>
        <w:t>Note: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backends</w:t>
            </w:r>
          </w:p>
        </w:tc>
        <w:tc>
          <w:tcPr>
            <w:tcW w:type="dxa" w:w="2880"/>
          </w:tcPr>
          <w:p>
            <w:r>
              <w:t>array</w:t>
            </w:r>
          </w:p>
        </w:tc>
        <w:tc>
          <w:tcPr>
            <w:tcW w:type="dxa" w:w="2880"/>
          </w:tcPr>
          <w:p>
            <w:r>
              <w:t>The list of all TunnelGroup backends on this account.</w:t>
            </w:r>
          </w:p>
        </w:tc>
      </w:tr>
      <w:tr>
        <w:tc>
          <w:tcPr>
            <w:tcW w:type="dxa" w:w="2880"/>
          </w:tcPr>
          <w:p>
            <w:r>
              <w:t>backends[].id</w:t>
            </w:r>
          </w:p>
        </w:tc>
        <w:tc>
          <w:tcPr>
            <w:tcW w:type="dxa" w:w="2880"/>
          </w:tcPr>
          <w:p>
            <w:r>
              <w:t>string</w:t>
            </w:r>
          </w:p>
        </w:tc>
        <w:tc>
          <w:tcPr>
            <w:tcW w:type="dxa" w:w="2880"/>
          </w:tcPr>
          <w:p>
            <w:r>
              <w:t>Unique identifier for this TunnelGroup backend.</w:t>
            </w:r>
          </w:p>
        </w:tc>
      </w:tr>
      <w:tr>
        <w:tc>
          <w:tcPr>
            <w:tcW w:type="dxa" w:w="2880"/>
          </w:tcPr>
          <w:p>
            <w:r>
              <w:t>backends[].uri</w:t>
            </w:r>
          </w:p>
        </w:tc>
        <w:tc>
          <w:tcPr>
            <w:tcW w:type="dxa" w:w="2880"/>
          </w:tcPr>
          <w:p>
            <w:r>
              <w:t>string</w:t>
            </w:r>
          </w:p>
        </w:tc>
        <w:tc>
          <w:tcPr>
            <w:tcW w:type="dxa" w:w="2880"/>
          </w:tcPr>
          <w:p>
            <w:r>
              <w:t>URI of the TunnelGroupBackend API resource.</w:t>
            </w:r>
          </w:p>
        </w:tc>
      </w:tr>
      <w:tr>
        <w:tc>
          <w:tcPr>
            <w:tcW w:type="dxa" w:w="2880"/>
          </w:tcPr>
          <w:p>
            <w:r>
              <w:t>backends[].created_at</w:t>
            </w:r>
          </w:p>
        </w:tc>
        <w:tc>
          <w:tcPr>
            <w:tcW w:type="dxa" w:w="2880"/>
          </w:tcPr>
          <w:p>
            <w:r>
              <w:t>string</w:t>
            </w:r>
          </w:p>
        </w:tc>
        <w:tc>
          <w:tcPr>
            <w:tcW w:type="dxa" w:w="2880"/>
          </w:tcPr>
          <w:p>
            <w:r>
              <w:t>Timestamp when the backend was created (RFC 3339 format).</w:t>
            </w:r>
          </w:p>
        </w:tc>
      </w:tr>
      <w:tr>
        <w:tc>
          <w:tcPr>
            <w:tcW w:type="dxa" w:w="2880"/>
          </w:tcPr>
          <w:p>
            <w:r>
              <w:t>backends[].description</w:t>
            </w:r>
          </w:p>
        </w:tc>
        <w:tc>
          <w:tcPr>
            <w:tcW w:type="dxa" w:w="2880"/>
          </w:tcPr>
          <w:p>
            <w:r>
              <w:t>string</w:t>
            </w:r>
          </w:p>
        </w:tc>
        <w:tc>
          <w:tcPr>
            <w:tcW w:type="dxa" w:w="2880"/>
          </w:tcPr>
          <w:p>
            <w:r>
              <w:t>Human-readable description of this backend. Optional.</w:t>
            </w:r>
          </w:p>
        </w:tc>
      </w:tr>
      <w:tr>
        <w:tc>
          <w:tcPr>
            <w:tcW w:type="dxa" w:w="2880"/>
          </w:tcPr>
          <w:p>
            <w:r>
              <w:t>backends[].metadata</w:t>
            </w:r>
          </w:p>
        </w:tc>
        <w:tc>
          <w:tcPr>
            <w:tcW w:type="dxa" w:w="2880"/>
          </w:tcPr>
          <w:p>
            <w:r>
              <w:t>string</w:t>
            </w:r>
          </w:p>
        </w:tc>
        <w:tc>
          <w:tcPr>
            <w:tcW w:type="dxa" w:w="2880"/>
          </w:tcPr>
          <w:p>
            <w:r>
              <w:t>Arbitrary user-defined machine-readable data of this backend. Optional.</w:t>
            </w:r>
          </w:p>
        </w:tc>
      </w:tr>
      <w:tr>
        <w:tc>
          <w:tcPr>
            <w:tcW w:type="dxa" w:w="2880"/>
          </w:tcPr>
          <w:p>
            <w:r>
              <w:t>backends[].labels</w:t>
            </w:r>
          </w:p>
        </w:tc>
        <w:tc>
          <w:tcPr>
            <w:tcW w:type="dxa" w:w="2880"/>
          </w:tcPr>
          <w:p>
            <w:r>
              <w:t>object</w:t>
            </w:r>
          </w:p>
        </w:tc>
        <w:tc>
          <w:tcPr>
            <w:tcW w:type="dxa" w:w="2880"/>
          </w:tcPr>
          <w:p>
            <w:r>
              <w:t>Labels to watch for tunnels on (e.g., app-&gt;foo, dc-&gt;bar).</w:t>
            </w:r>
          </w:p>
        </w:tc>
      </w:tr>
      <w:tr>
        <w:tc>
          <w:tcPr>
            <w:tcW w:type="dxa" w:w="2880"/>
          </w:tcPr>
          <w:p>
            <w:r>
              <w:t>backends[].tunnels</w:t>
            </w:r>
          </w:p>
        </w:tc>
        <w:tc>
          <w:tcPr>
            <w:tcW w:type="dxa" w:w="2880"/>
          </w:tcPr>
          <w:p>
            <w:r>
              <w:t>array</w:t>
            </w:r>
          </w:p>
        </w:tc>
        <w:tc>
          <w:tcPr>
            <w:tcW w:type="dxa" w:w="2880"/>
          </w:tcPr>
          <w:p>
            <w:r>
              <w:t>Tunnels matching this backend.</w:t>
            </w:r>
          </w:p>
        </w:tc>
      </w:tr>
      <w:tr>
        <w:tc>
          <w:tcPr>
            <w:tcW w:type="dxa" w:w="2880"/>
          </w:tcPr>
          <w:p>
            <w:r>
              <w:t>backends[].tunnels[].id</w:t>
            </w:r>
          </w:p>
        </w:tc>
        <w:tc>
          <w:tcPr>
            <w:tcW w:type="dxa" w:w="2880"/>
          </w:tcPr>
          <w:p>
            <w:r>
              <w:t>string</w:t>
            </w:r>
          </w:p>
        </w:tc>
        <w:tc>
          <w:tcPr>
            <w:tcW w:type="dxa" w:w="2880"/>
          </w:tcPr>
          <w:p>
            <w:r>
              <w:t>A resource identifier.</w:t>
            </w:r>
          </w:p>
        </w:tc>
      </w:tr>
      <w:tr>
        <w:tc>
          <w:tcPr>
            <w:tcW w:type="dxa" w:w="2880"/>
          </w:tcPr>
          <w:p>
            <w:r>
              <w:t>backends[].tunnels[].uri</w:t>
            </w:r>
          </w:p>
        </w:tc>
        <w:tc>
          <w:tcPr>
            <w:tcW w:type="dxa" w:w="2880"/>
          </w:tcPr>
          <w:p>
            <w:r>
              <w:t>string</w:t>
            </w:r>
          </w:p>
        </w:tc>
        <w:tc>
          <w:tcPr>
            <w:tcW w:type="dxa" w:w="2880"/>
          </w:tcPr>
          <w:p>
            <w:r>
              <w:t>A URI for locating a resource.</w:t>
            </w:r>
          </w:p>
        </w:tc>
      </w:tr>
      <w:tr>
        <w:tc>
          <w:tcPr>
            <w:tcW w:type="dxa" w:w="2880"/>
          </w:tcPr>
          <w:p>
            <w:r>
              <w:t>uri</w:t>
            </w:r>
          </w:p>
        </w:tc>
        <w:tc>
          <w:tcPr>
            <w:tcW w:type="dxa" w:w="2880"/>
          </w:tcPr>
          <w:p>
            <w:r>
              <w:t>string</w:t>
            </w:r>
          </w:p>
        </w:tc>
        <w:tc>
          <w:tcPr>
            <w:tcW w:type="dxa" w:w="2880"/>
          </w:tcPr>
          <w:p>
            <w:r>
              <w:t>URI of the TunnelGroup backends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'https://api.ngrok.com/backends/tunnel_group?limit=50' \</w:t>
        <w:br/>
        <w:t xml:space="preserve"> --header 'ngrok-version: 2'</w:t>
      </w:r>
    </w:p>
    <w:p>
      <w:pPr>
        <w:pStyle w:val="Heading3"/>
      </w:pPr>
      <w:r>
        <w:t>Example Usage</w:t>
      </w:r>
    </w:p>
    <w:p>
      <w:pPr>
        <w:pStyle w:val="Heading3"/>
      </w:pPr>
      <w:r>
        <w:t>Example 1: List the first page (with a limit)</w:t>
      </w:r>
    </w:p>
    <w:p>
      <w:r>
        <w:rPr>
          <w:b/>
          <w:color w:val="666666"/>
          <w:sz w:val="16"/>
        </w:rPr>
        <w:t>[bash]</w:t>
      </w:r>
    </w:p>
    <w:p>
      <w:pPr>
        <w:shd w:fill="F2F2F2" w:val="clear"/>
      </w:pPr>
      <w:r>
        <w:rPr>
          <w:rFonts w:ascii="Courier New" w:hAnsi="Courier New"/>
          <w:sz w:val="17"/>
        </w:rPr>
        <w:t>curl -i --location --request GET 'https://api.ngrok.com/backends/tunnel_group?limit=25'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-i --location --request GET 'https://api.ngrok.com/backends/tunnel_group?before_id=bkdg_1a2b3c4d5e6f&amp;limit=25' \</w:t>
        <w:br/>
        <w:t xml:space="preserve"> --header 'ngrok-version: 2'</w:t>
      </w:r>
    </w:p>
    <w:p>
      <w:pPr>
        <w:pStyle w:val="Heading3"/>
      </w:pPr>
      <w:r>
        <w:t>Notes</w:t>
      </w:r>
    </w:p>
    <w:p>
      <w:pPr>
        <w:pStyle w:val="ListBullet"/>
      </w:pPr>
      <w:r>
        <w:t>The ngrok-version header is required.</w:t>
      </w:r>
    </w:p>
    <w:p>
      <w:pPr>
        <w:pStyle w:val="ListBullet"/>
      </w:pPr>
      <w:r>
        <w:t>Pagination is supported via before_id and next_page_uri (when next_page_uri is null, there are no more pages).</w:t>
      </w:r>
    </w:p>
    <w:p>
      <w:r>
        <w:br w:type="page"/>
      </w:r>
    </w:p>
    <w:p>
      <w:pPr>
        <w:pStyle w:val="Heading2"/>
      </w:pPr>
      <w:r>
        <w:t>222. [POST] Create Tunnel Group Backend</w:t>
      </w:r>
    </w:p>
    <w:p>
      <w:r>
        <w:rPr>
          <w:b/>
        </w:rPr>
        <w:t xml:space="preserve">Endpoint: </w:t>
      </w:r>
      <w:r>
        <w:rPr>
          <w:rFonts w:ascii="Courier New" w:hAnsi="Courier New"/>
          <w:sz w:val="18"/>
        </w:rPr>
        <w:t>/backends/tunnel_group</w:t>
      </w:r>
    </w:p>
    <w:p>
      <w:pPr>
        <w:pStyle w:val="Heading3"/>
      </w:pPr>
      <w:r>
        <w:t>Create a Tunnel Group Backend</w:t>
      </w:r>
    </w:p>
    <w:p>
      <w:pPr>
        <w:pStyle w:val="Heading3"/>
      </w:pPr>
      <w:r>
        <w:t>Prerequisites</w:t>
      </w:r>
    </w:p>
    <w:p>
      <w:pPr>
        <w:pStyle w:val="ListBullet"/>
      </w:pPr>
      <w:r>
        <w:t>Must have permission to create TunnelGroup backends in the ngrok account</w:t>
      </w:r>
    </w:p>
    <w:p>
      <w:pPr>
        <w:pStyle w:val="Heading3"/>
      </w:pPr>
      <w:r>
        <w:t>Method</w:t>
      </w:r>
    </w:p>
    <w:p>
      <w:r>
        <w:t>POST</w:t>
      </w:r>
    </w:p>
    <w:p>
      <w:pPr>
        <w:pStyle w:val="Heading3"/>
      </w:pPr>
      <w:r>
        <w:t>URL</w:t>
      </w:r>
    </w:p>
    <w:p>
      <w:r>
        <w:t>https://api.ngrok.com/backends/tunnel_group</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Creates a new TunnelGroup backend. A TunnelGroup backend selects tunnels to route to based on matching tunnel labels.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labels</w:t>
            </w:r>
          </w:p>
        </w:tc>
        <w:tc>
          <w:tcPr>
            <w:tcW w:type="dxa" w:w="2880"/>
          </w:tcPr>
          <w:p>
            <w:r>
              <w:t>object</w:t>
            </w:r>
          </w:p>
        </w:tc>
        <w:tc>
          <w:tcPr>
            <w:tcW w:type="dxa" w:w="2880"/>
          </w:tcPr>
          <w:p>
            <w:r>
              <w:t>Labels to watch for tunnels on (e.g., app -&gt; foo, dc -&gt; bar).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"bkd_tg_1234567890abcdef",</w:t>
        <w:br/>
        <w:t xml:space="preserve"> "uri": "https://api.ngrok.com/backends/tunnel_group/bkd_tg_1234567890abcdef",</w:t>
        <w:br/>
        <w:t xml:space="preserve"> "created_at": "2026-02-27T12:34:56Z",</w:t>
        <w:br/>
        <w:t xml:space="preserve"> "description": "Backend for app=foo",</w:t>
        <w:br/>
        <w:t xml:space="preserve"> "metadata": "{\"env\":\"prod\"}",</w:t>
        <w:br/>
        <w:t xml:space="preserve"> "labels": {</w:t>
        <w:br/>
        <w:t xml:space="preserve"> "app": "foo",</w:t>
        <w:br/>
        <w:t xml:space="preserve"> "dc": "bar"</w:t>
        <w:br/>
        <w:t xml:space="preserve"> },</w:t>
        <w:br/>
        <w:t xml:space="preserve"> "tunnels": [</w:t>
        <w:br/>
        <w:t xml:space="preserve"> {</w:t>
        <w:br/>
        <w:t xml:space="preserve"> "id": "tnl_1234567890abcdef",</w:t>
        <w:br/>
        <w:t xml:space="preserve"> "uri": "https://api.ngrok.com/tunnels/tnl_1234567890abcdef"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TunnelGroup backend.</w:t>
            </w:r>
          </w:p>
        </w:tc>
      </w:tr>
      <w:tr>
        <w:tc>
          <w:tcPr>
            <w:tcW w:type="dxa" w:w="2880"/>
          </w:tcPr>
          <w:p>
            <w:r>
              <w:t>uri</w:t>
            </w:r>
          </w:p>
        </w:tc>
        <w:tc>
          <w:tcPr>
            <w:tcW w:type="dxa" w:w="2880"/>
          </w:tcPr>
          <w:p>
            <w:r>
              <w:t>string</w:t>
            </w:r>
          </w:p>
        </w:tc>
        <w:tc>
          <w:tcPr>
            <w:tcW w:type="dxa" w:w="2880"/>
          </w:tcPr>
          <w:p>
            <w:r>
              <w:t>URI of the TunnelGroupBackend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w:t>
            </w:r>
          </w:p>
        </w:tc>
      </w:tr>
      <w:tr>
        <w:tc>
          <w:tcPr>
            <w:tcW w:type="dxa" w:w="2880"/>
          </w:tcPr>
          <w:p>
            <w:r>
              <w:t>metadata</w:t>
            </w:r>
          </w:p>
        </w:tc>
        <w:tc>
          <w:tcPr>
            <w:tcW w:type="dxa" w:w="2880"/>
          </w:tcPr>
          <w:p>
            <w:r>
              <w:t>string</w:t>
            </w:r>
          </w:p>
        </w:tc>
        <w:tc>
          <w:tcPr>
            <w:tcW w:type="dxa" w:w="2880"/>
          </w:tcPr>
          <w:p>
            <w:r>
              <w:t>Arbitrary user-defined machine-readable data of this backend.</w:t>
            </w:r>
          </w:p>
        </w:tc>
      </w:tr>
      <w:tr>
        <w:tc>
          <w:tcPr>
            <w:tcW w:type="dxa" w:w="2880"/>
          </w:tcPr>
          <w:p>
            <w:r>
              <w:t>labels</w:t>
            </w:r>
          </w:p>
        </w:tc>
        <w:tc>
          <w:tcPr>
            <w:tcW w:type="dxa" w:w="2880"/>
          </w:tcPr>
          <w:p>
            <w:r>
              <w:t>object</w:t>
            </w:r>
          </w:p>
        </w:tc>
        <w:tc>
          <w:tcPr>
            <w:tcW w:type="dxa" w:w="2880"/>
          </w:tcPr>
          <w:p>
            <w:r>
              <w:t>Labels watched for tunnels on (e.g., app -&gt; foo, dc -&gt; bar).</w:t>
            </w:r>
          </w:p>
        </w:tc>
      </w:tr>
      <w:tr>
        <w:tc>
          <w:tcPr>
            <w:tcW w:type="dxa" w:w="2880"/>
          </w:tcPr>
          <w:p>
            <w:r>
              <w:t>tunnels</w:t>
            </w:r>
          </w:p>
        </w:tc>
        <w:tc>
          <w:tcPr>
            <w:tcW w:type="dxa" w:w="2880"/>
          </w:tcPr>
          <w:p>
            <w:r>
              <w:t>array</w:t>
            </w:r>
          </w:p>
        </w:tc>
        <w:tc>
          <w:tcPr>
            <w:tcW w:type="dxa" w:w="2880"/>
          </w:tcPr>
          <w:p>
            <w:r>
              <w:t>Tunnels matching this backend.</w:t>
            </w:r>
          </w:p>
        </w:tc>
      </w:tr>
      <w:tr>
        <w:tc>
          <w:tcPr>
            <w:tcW w:type="dxa" w:w="2880"/>
          </w:tcPr>
          <w:p>
            <w:r>
              <w:t>tunnels.id</w:t>
            </w:r>
          </w:p>
        </w:tc>
        <w:tc>
          <w:tcPr>
            <w:tcW w:type="dxa" w:w="2880"/>
          </w:tcPr>
          <w:p>
            <w:r>
              <w:t>string</w:t>
            </w:r>
          </w:p>
        </w:tc>
        <w:tc>
          <w:tcPr>
            <w:tcW w:type="dxa" w:w="2880"/>
          </w:tcPr>
          <w:p>
            <w:r>
              <w:t>A resource identifier.</w:t>
            </w:r>
          </w:p>
        </w:tc>
      </w:tr>
      <w:tr>
        <w:tc>
          <w:tcPr>
            <w:tcW w:type="dxa" w:w="2880"/>
          </w:tcPr>
          <w:p>
            <w:r>
              <w:t>tunnels.uri</w:t>
            </w:r>
          </w:p>
        </w:tc>
        <w:tc>
          <w:tcPr>
            <w:tcW w:type="dxa" w:w="2880"/>
          </w:tcPr>
          <w:p>
            <w:r>
              <w:t>string</w:t>
            </w:r>
          </w:p>
        </w:tc>
        <w:tc>
          <w:tcPr>
            <w:tcW w:type="dxa" w:w="2880"/>
          </w:tcPr>
          <w:p>
            <w:r>
              <w:t>A URI for locating a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'https://api.ngrok.com/backends/tunnel_group' \</w:t>
        <w:br/>
        <w:t xml:space="preserve"> --header 'Content-Type: application/json' \</w:t>
        <w:br/>
        <w:t xml:space="preserve"> --header 'ngrok-version: 2' \</w:t>
        <w:br/>
        <w:t xml:space="preserve"> --data '{</w:t>
        <w:br/>
        <w:t xml:space="preserve"> "description": "Backend for app=foo",</w:t>
        <w:br/>
        <w:t xml:space="preserve"> "metadata": "{\"env\":\"prod\"}",</w:t>
        <w:br/>
        <w:t xml:space="preserve"> "labels": {</w:t>
        <w:br/>
        <w:t xml:space="preserve"> "app": "foo",</w:t>
        <w:br/>
        <w:t xml:space="preserve"> "dc": "bar"</w:t>
        <w:br/>
        <w:t xml:space="preserve">    }</w:t>
        <w:br/>
        <w:t xml:space="preserve">  }'</w:t>
      </w:r>
    </w:p>
    <w:p>
      <w:pPr>
        <w:pStyle w:val="Heading3"/>
      </w:pPr>
      <w:r>
        <w:t>Example Usage</w:t>
      </w:r>
    </w:p>
    <w:p>
      <w:pPr>
        <w:pStyle w:val="Heading3"/>
      </w:pPr>
      <w:r>
        <w:t>Example 1: Create a backend matching a specific app label</w:t>
      </w:r>
    </w:p>
    <w:p>
      <w:r>
        <w:rPr>
          <w:b/>
          <w:color w:val="666666"/>
          <w:sz w:val="16"/>
        </w:rPr>
        <w:t>[bash]</w:t>
      </w:r>
    </w:p>
    <w:p>
      <w:pPr>
        <w:shd w:fill="F2F2F2" w:val="clear"/>
      </w:pPr>
      <w:r>
        <w:rPr>
          <w:rFonts w:ascii="Courier New" w:hAnsi="Courier New"/>
          <w:sz w:val="17"/>
        </w:rPr>
        <w:t>curl -i --location --request POST 'https://api.ngrok.com/backends/tunnel_group' \</w:t>
        <w:br/>
        <w:t xml:space="preserve"> --header 'Content-Type: application/json' \</w:t>
        <w:br/>
        <w:t xml:space="preserve"> --header 'ngrok-version: 2' \</w:t>
        <w:br/>
        <w:t xml:space="preserve"> --data '{</w:t>
        <w:br/>
        <w:t xml:space="preserve"> "labels": {</w:t>
        <w:br/>
        <w:t xml:space="preserve"> "app": "foo"</w:t>
        <w:br/>
        <w:t xml:space="preserve">    }</w:t>
        <w:br/>
        <w:t xml:space="preserve">  }'</w:t>
      </w:r>
    </w:p>
    <w:p>
      <w:pPr>
        <w:pStyle w:val="Heading3"/>
      </w:pPr>
      <w:r>
        <w:t>Example 2: Create a backend with description and metadata</w:t>
      </w:r>
    </w:p>
    <w:p>
      <w:r>
        <w:rPr>
          <w:b/>
          <w:color w:val="666666"/>
          <w:sz w:val="16"/>
        </w:rPr>
        <w:t>[bash]</w:t>
      </w:r>
    </w:p>
    <w:p>
      <w:pPr>
        <w:shd w:fill="F2F2F2" w:val="clear"/>
      </w:pPr>
      <w:r>
        <w:rPr>
          <w:rFonts w:ascii="Courier New" w:hAnsi="Courier New"/>
          <w:sz w:val="17"/>
        </w:rPr>
        <w:t>curl -i --location --request POST 'https://api.ngrok.com/backends/tunnel_group' \</w:t>
        <w:br/>
        <w:t xml:space="preserve"> --header 'Content-Type: application/json' \</w:t>
        <w:br/>
        <w:t xml:space="preserve"> --header 'ngrok-version: 2' \</w:t>
        <w:br/>
        <w:t xml:space="preserve"> --data '{</w:t>
        <w:br/>
        <w:t xml:space="preserve"> "description": "Primary backend for dc=bar",</w:t>
        <w:br/>
        <w:t xml:space="preserve"> "metadata": "owner=platform-team",</w:t>
        <w:br/>
        <w:t xml:space="preserve"> "labels": {</w:t>
        <w:br/>
        <w:t xml:space="preserve"> "dc": "bar"</w:t>
        <w:br/>
        <w:t xml:space="preserve">    }</w:t>
        <w:br/>
        <w:t xml:space="preserve">  }'</w:t>
      </w:r>
    </w:p>
    <w:p>
      <w:pPr>
        <w:pStyle w:val="Heading3"/>
      </w:pPr>
      <w:r>
        <w:t>Related tunnelGroupBackend actions</w:t>
      </w:r>
    </w:p>
    <w:p>
      <w:pPr>
        <w:pStyle w:val="ListBullet"/>
      </w:pPr>
      <w:r>
        <w:t>[PATCH] Update a Tunnel Group Backend — /backends/tunnel_group/{{id}}</w:t>
      </w:r>
    </w:p>
    <w:p>
      <w:pPr>
        <w:pStyle w:val="ListBullet"/>
      </w:pPr>
      <w:r>
        <w:t>[GET] Get a Tunnel Group Backend — /backends/tunnel_group/{{id}}</w:t>
      </w:r>
    </w:p>
    <w:p>
      <w:pPr>
        <w:pStyle w:val="ListBullet"/>
      </w:pPr>
      <w:r>
        <w:t>[DELETE] Delete a Tunnel Group Backend — /backends/tunnel_group/{{id}}</w:t>
      </w:r>
    </w:p>
    <w:p>
      <w:r>
        <w:br w:type="page"/>
      </w:r>
    </w:p>
    <w:p>
      <w:pPr>
        <w:pStyle w:val="Heading2"/>
      </w:pPr>
      <w:r>
        <w:t>223. [GET] Get a Tunnel Group Backend</w:t>
      </w:r>
    </w:p>
    <w:p>
      <w:r>
        <w:rPr>
          <w:b/>
        </w:rPr>
        <w:t xml:space="preserve">Endpoint: </w:t>
      </w:r>
      <w:r>
        <w:rPr>
          <w:rFonts w:ascii="Courier New" w:hAnsi="Courier New"/>
          <w:sz w:val="18"/>
        </w:rPr>
        <w:t>/backends/tunnel_group/{{id}}</w:t>
      </w:r>
    </w:p>
    <w:p>
      <w:pPr>
        <w:pStyle w:val="Heading3"/>
      </w:pPr>
      <w:r>
        <w:t>Prerequisites</w:t>
      </w:r>
    </w:p>
    <w:p>
      <w:pPr>
        <w:pStyle w:val="ListBullet"/>
      </w:pPr>
      <w:r>
        <w:t>You must have the TunnelGroup backend id (resource identifier)</w:t>
      </w:r>
    </w:p>
    <w:p>
      <w:pPr>
        <w:pStyle w:val="Heading3"/>
      </w:pPr>
      <w:r>
        <w:t>Method</w:t>
      </w:r>
    </w:p>
    <w:p>
      <w:r>
        <w:t>GET</w:t>
      </w:r>
    </w:p>
    <w:p>
      <w:pPr>
        <w:pStyle w:val="Heading3"/>
      </w:pPr>
      <w:r>
        <w:t>URL</w:t>
      </w:r>
    </w:p>
    <w:p>
      <w:r>
        <w:t>https://api.ngrok.com/backends/tunnel_group/{{id}}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TunnelGroup backend by its ID, including its labels and the tunnels currently matching this backend.</w:t>
      </w:r>
    </w:p>
    <w:p>
      <w:pPr>
        <w:pStyle w:val="Heading3"/>
      </w:pPr>
      <w:r>
        <w:t>Enforcement Rules</w:t>
      </w:r>
    </w:p>
    <w:p>
      <w:pPr>
        <w:pStyle w:val="ListBullet"/>
      </w:pPr>
      <w:r>
        <w:t>The id path parameter must always be present and must be a non-empty string.</w:t>
      </w:r>
    </w:p>
    <w:p>
      <w:pPr>
        <w:pStyle w:val="ListBullet"/>
      </w:pPr>
      <w:r>
        <w:t>Always construct the path as /backends/tunnel_group/{{id}}.</w:t>
      </w:r>
    </w:p>
    <w:p>
      <w:pPr>
        <w:pStyle w:val="ListBullet"/>
      </w:pPr>
      <w:r>
        <w:t>Do not call the API with a missing or empty id (e.g., avoid /backends/tunnel_group/).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/backends/tunnel_group/btg_1234567890abcdef</w:t>
      </w:r>
    </w:p>
    <w:p>
      <w:pPr>
        <w:pStyle w:val="Heading3"/>
      </w:pPr>
      <w:r>
        <w:t>Invalid Examples</w:t>
      </w:r>
    </w:p>
    <w:p>
      <w:r>
        <w:rPr>
          <w:b/>
          <w:color w:val="666666"/>
          <w:sz w:val="16"/>
        </w:rPr>
        <w:t>[http]</w:t>
      </w:r>
    </w:p>
    <w:p>
      <w:pPr>
        <w:shd w:fill="F2F2F2" w:val="clear"/>
      </w:pPr>
      <w:r>
        <w:rPr>
          <w:rFonts w:ascii="Courier New" w:hAnsi="Courier New"/>
          <w:sz w:val="17"/>
        </w:rPr>
        <w:t>/backends/tunnel_group/</w:t>
        <w:br/>
        <w:t>/backends/tunnel_group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TunnelGroup backend.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"btg_1234567890abcdef",</w:t>
        <w:br/>
        <w:t xml:space="preserve"> "uri": "https://api.ngrok.com/backends/tunnel_group/btg_1234567890abcdef",</w:t>
        <w:br/>
        <w:t xml:space="preserve"> "created_at": "2024-01-15T10:30:00Z",</w:t>
        <w:br/>
        <w:t xml:space="preserve"> "description": "backend for app=foo in dc=bar",</w:t>
        <w:br/>
        <w:t xml:space="preserve"> "metadata": "{\"owner\":\"platform\"}",</w:t>
        <w:br/>
        <w:t xml:space="preserve"> "labels": {</w:t>
        <w:br/>
        <w:t xml:space="preserve"> "app": "foo",</w:t>
        <w:br/>
        <w:t xml:space="preserve"> "dc": "bar"</w:t>
        <w:br/>
        <w:t xml:space="preserve"> },</w:t>
        <w:br/>
        <w:t xml:space="preserve"> "tunnels": [</w:t>
        <w:br/>
        <w:t xml:space="preserve"> {</w:t>
        <w:br/>
        <w:t xml:space="preserve"> "id": "tnl_1234567890abcdef",</w:t>
        <w:br/>
        <w:t xml:space="preserve"> "uri": "https://api.ngrok.com/tunnels/tnl_1234567890abcdef"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TunnelGroup backend.</w:t>
            </w:r>
          </w:p>
        </w:tc>
      </w:tr>
      <w:tr>
        <w:tc>
          <w:tcPr>
            <w:tcW w:type="dxa" w:w="2880"/>
          </w:tcPr>
          <w:p>
            <w:r>
              <w:t>uri</w:t>
            </w:r>
          </w:p>
        </w:tc>
        <w:tc>
          <w:tcPr>
            <w:tcW w:type="dxa" w:w="2880"/>
          </w:tcPr>
          <w:p>
            <w:r>
              <w:t>string</w:t>
            </w:r>
          </w:p>
        </w:tc>
        <w:tc>
          <w:tcPr>
            <w:tcW w:type="dxa" w:w="2880"/>
          </w:tcPr>
          <w:p>
            <w:r>
              <w:t>URI of the TunnelGroupBackend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labels</w:t>
            </w:r>
          </w:p>
        </w:tc>
        <w:tc>
          <w:tcPr>
            <w:tcW w:type="dxa" w:w="2880"/>
          </w:tcPr>
          <w:p>
            <w:r>
              <w:t>object</w:t>
            </w:r>
          </w:p>
        </w:tc>
        <w:tc>
          <w:tcPr>
            <w:tcW w:type="dxa" w:w="2880"/>
          </w:tcPr>
          <w:p>
            <w:r>
              <w:t>Labels to watch for tunnels on (e.g., app-&gt;foo, dc-&gt;bar).</w:t>
            </w:r>
          </w:p>
        </w:tc>
      </w:tr>
      <w:tr>
        <w:tc>
          <w:tcPr>
            <w:tcW w:type="dxa" w:w="2880"/>
          </w:tcPr>
          <w:p>
            <w:r>
              <w:t>tunnels</w:t>
            </w:r>
          </w:p>
        </w:tc>
        <w:tc>
          <w:tcPr>
            <w:tcW w:type="dxa" w:w="2880"/>
          </w:tcPr>
          <w:p>
            <w:r>
              <w:t>array</w:t>
            </w:r>
          </w:p>
        </w:tc>
        <w:tc>
          <w:tcPr>
            <w:tcW w:type="dxa" w:w="2880"/>
          </w:tcPr>
          <w:p>
            <w:r>
              <w:t>Tunnels matching this backend.</w:t>
            </w:r>
          </w:p>
        </w:tc>
      </w:tr>
      <w:tr>
        <w:tc>
          <w:tcPr>
            <w:tcW w:type="dxa" w:w="2880"/>
          </w:tcPr>
          <w:p>
            <w:r>
              <w:t>tunnels.id</w:t>
            </w:r>
          </w:p>
        </w:tc>
        <w:tc>
          <w:tcPr>
            <w:tcW w:type="dxa" w:w="2880"/>
          </w:tcPr>
          <w:p>
            <w:r>
              <w:t>string</w:t>
            </w:r>
          </w:p>
        </w:tc>
        <w:tc>
          <w:tcPr>
            <w:tcW w:type="dxa" w:w="2880"/>
          </w:tcPr>
          <w:p>
            <w:r>
              <w:t>A resource identifier for the tunnel.</w:t>
            </w:r>
          </w:p>
        </w:tc>
      </w:tr>
      <w:tr>
        <w:tc>
          <w:tcPr>
            <w:tcW w:type="dxa" w:w="2880"/>
          </w:tcPr>
          <w:p>
            <w:r>
              <w:t>tunnels.uri</w:t>
            </w:r>
          </w:p>
        </w:tc>
        <w:tc>
          <w:tcPr>
            <w:tcW w:type="dxa" w:w="2880"/>
          </w:tcPr>
          <w:p>
            <w:r>
              <w:t>string</w:t>
            </w:r>
          </w:p>
        </w:tc>
        <w:tc>
          <w:tcPr>
            <w:tcW w:type="dxa" w:w="2880"/>
          </w:tcPr>
          <w:p>
            <w:r>
              <w:t>A URI for locating the tunnel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'https://api.ngrok.com/backends/tunnel_group/btg_1234567890abcdef' \</w:t>
        <w:br/>
        <w:t xml:space="preserve"> --header 'ngrok-version: 2'</w:t>
      </w:r>
    </w:p>
    <w:p>
      <w:pPr>
        <w:pStyle w:val="Heading3"/>
      </w:pPr>
      <w:r>
        <w:t>Related tunnelGroupBackend actions</w:t>
      </w:r>
    </w:p>
    <w:p>
      <w:pPr>
        <w:pStyle w:val="ListBullet"/>
      </w:pPr>
      <w:r>
        <w:t>[PATCH] Update a Tunnel Group Backend — /backends/tunnel_group/{{id}}</w:t>
      </w:r>
    </w:p>
    <w:p>
      <w:pPr>
        <w:pStyle w:val="ListBullet"/>
      </w:pPr>
      <w:r>
        <w:t>[POST] Create Tunnel Group Backend — /backends/tunnel_group</w:t>
      </w:r>
    </w:p>
    <w:p>
      <w:pPr>
        <w:pStyle w:val="ListBullet"/>
      </w:pPr>
      <w:r>
        <w:t>[DELETE] Delete a Tunnel Group Backend — /backends/tunnel_group/{{id}}</w:t>
      </w:r>
    </w:p>
    <w:p>
      <w:r>
        <w:br w:type="page"/>
      </w:r>
    </w:p>
    <w:p>
      <w:pPr>
        <w:pStyle w:val="Heading2"/>
      </w:pPr>
      <w:r>
        <w:t>224. [DELETE] Delete a Tunnel Group Backend</w:t>
      </w:r>
    </w:p>
    <w:p>
      <w:r>
        <w:rPr>
          <w:b/>
        </w:rPr>
        <w:t xml:space="preserve">Endpoint: </w:t>
      </w:r>
      <w:r>
        <w:rPr>
          <w:rFonts w:ascii="Courier New" w:hAnsi="Courier New"/>
          <w:sz w:val="18"/>
        </w:rPr>
        <w:t>/backends/tunnel_group/{{id}}</w:t>
      </w:r>
    </w:p>
    <w:p>
      <w:pPr>
        <w:pStyle w:val="Heading3"/>
      </w:pPr>
      <w:r>
        <w:t>Prerequisites</w:t>
      </w:r>
    </w:p>
    <w:p>
      <w:pPr>
        <w:pStyle w:val="ListBullet"/>
      </w:pPr>
      <w:r>
        <w:t>Must have access to manage/delete Tunnel Group backends in the ngrok account</w:t>
      </w:r>
    </w:p>
    <w:p>
      <w:pPr>
        <w:pStyle w:val="Heading3"/>
      </w:pPr>
      <w:r>
        <w:t>Method</w:t>
      </w:r>
    </w:p>
    <w:p>
      <w:r>
        <w:t>DELETE</w:t>
      </w:r>
    </w:p>
    <w:p>
      <w:pPr>
        <w:pStyle w:val="Heading3"/>
      </w:pPr>
      <w:r>
        <w:t>URL</w:t>
      </w:r>
    </w:p>
    <w:p>
      <w:r>
        <w:t>https://api.ngrok.com/backends/tunnel_group/{{id}}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TunnelGroup backend identified by its resource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/backends/tunnel_group//).</w:t>
      </w:r>
    </w:p>
    <w:p>
      <w:pPr>
        <w:pStyle w:val="ListBullet"/>
      </w:pPr>
      <w:r>
        <w:t>Always construct the path as /backends/tunnel_group/{{id}},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/backends/tunnel_group/bkdg_2oYk7s9gqQ1aBcDeFGhIjK</w:t>
        <w:br/>
        <w:t>/backends/tunnel_group/12345</w:t>
      </w:r>
    </w:p>
    <w:p>
      <w:pPr>
        <w:pStyle w:val="Heading3"/>
      </w:pPr>
      <w:r>
        <w:t>Invalid Examples</w:t>
      </w:r>
    </w:p>
    <w:p>
      <w:r>
        <w:rPr>
          <w:b/>
          <w:color w:val="666666"/>
          <w:sz w:val="16"/>
        </w:rPr>
        <w:t>[http]</w:t>
      </w:r>
    </w:p>
    <w:p>
      <w:pPr>
        <w:shd w:fill="F2F2F2" w:val="clear"/>
      </w:pPr>
      <w:r>
        <w:rPr>
          <w:rFonts w:ascii="Courier New" w:hAnsi="Courier New"/>
          <w:sz w:val="17"/>
        </w:rPr>
        <w:t>/backends/tunnel_group/</w:t>
        <w:br/>
        <w:t>/backends/tunnel_group//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'https://api.ngrok.com/backends/tunnel_group/bkdg_2oYk7s9gqQ1aBcDeFGhIjK' \</w:t>
        <w:br/>
        <w:t xml:space="preserve"> --header 'ngrok-version: 2'</w:t>
      </w:r>
    </w:p>
    <w:p>
      <w:pPr>
        <w:pStyle w:val="Heading3"/>
      </w:pPr>
      <w:r>
        <w:t>Related tunnelGroupBackend actions</w:t>
      </w:r>
    </w:p>
    <w:p>
      <w:pPr>
        <w:pStyle w:val="ListBullet"/>
      </w:pPr>
      <w:r>
        <w:t>[PATCH] Update a Tunnel Group Backend — /backends/tunnel_group/{{id}}</w:t>
      </w:r>
    </w:p>
    <w:p>
      <w:pPr>
        <w:pStyle w:val="ListBullet"/>
      </w:pPr>
      <w:r>
        <w:t>[POST] Create Tunnel Group Backend — /backends/tunnel_group</w:t>
      </w:r>
    </w:p>
    <w:p>
      <w:pPr>
        <w:pStyle w:val="ListBullet"/>
      </w:pPr>
      <w:r>
        <w:t>[GET] Get a Tunnel Group Backend — /backends/tunnel_group/{{id}}</w:t>
      </w:r>
    </w:p>
    <w:p>
      <w:r>
        <w:br w:type="page"/>
      </w:r>
    </w:p>
    <w:p>
      <w:pPr>
        <w:pStyle w:val="Heading2"/>
      </w:pPr>
      <w:r>
        <w:t>225. [GET] List Online Tunnels</w:t>
      </w:r>
    </w:p>
    <w:p>
      <w:r>
        <w:rPr>
          <w:b/>
        </w:rPr>
        <w:t xml:space="preserve">Endpoint: </w:t>
      </w:r>
      <w:r>
        <w:rPr>
          <w:rFonts w:ascii="Courier New" w:hAnsi="Courier New"/>
          <w:sz w:val="18"/>
        </w:rPr>
        <w:t>/tunnels</w:t>
      </w:r>
    </w:p>
    <w:p>
      <w:pPr>
        <w:pStyle w:val="Heading3"/>
      </w:pPr>
      <w:r>
        <w:t>Prerequisites</w:t>
      </w:r>
    </w:p>
    <w:p>
      <w:pPr>
        <w:pStyle w:val="ListBullet"/>
      </w:pPr>
      <w:r>
        <w:t>Your account must have one or more ngrok tunnels currently online to be returned by this endpoint.</w:t>
      </w:r>
    </w:p>
    <w:p>
      <w:pPr>
        <w:pStyle w:val="Heading3"/>
      </w:pPr>
      <w:r>
        <w:t>Method</w:t>
      </w:r>
    </w:p>
    <w:p>
      <w:r>
        <w:t>GET</w:t>
      </w:r>
    </w:p>
    <w:p>
      <w:pPr>
        <w:pStyle w:val="Heading3"/>
      </w:pPr>
      <w:r>
        <w:t>URL</w:t>
      </w:r>
    </w:p>
    <w:p>
      <w:r>
        <w:t>https://api.ngrok.com/tunnels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online tunnels currently running on the account.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return results before the tunnel with this ID.</w:t>
            </w:r>
          </w:p>
        </w:tc>
      </w:tr>
      <w:tr>
        <w:tc>
          <w:tcPr>
            <w:tcW w:type="dxa" w:w="2880"/>
          </w:tcPr>
          <w:p>
            <w:r>
              <w:t>limit</w:t>
            </w:r>
          </w:p>
        </w:tc>
        <w:tc>
          <w:tcPr>
            <w:tcW w:type="dxa" w:w="2880"/>
          </w:tcPr>
          <w:p>
            <w:r>
              <w:t>string</w:t>
            </w:r>
          </w:p>
        </w:tc>
        <w:tc>
          <w:tcPr>
            <w:tcW w:type="dxa" w:w="2880"/>
          </w:tcPr>
          <w:p>
            <w:r>
              <w:t>Maximum number of tunnels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"tunnels": [</w:t>
        <w:br/>
        <w:t xml:space="preserve"> {</w:t>
        <w:br/>
        <w:t xml:space="preserve"> "id": "tnl_2x9Yc3AbCdEfGhIjKlmN0PqRstU",</w:t>
        <w:br/>
        <w:t xml:space="preserve"> "public_url": "https://example.ngrok-free.app",</w:t>
        <w:br/>
        <w:t xml:space="preserve"> "started_at": "2026-02-27T12:34:56Z",</w:t>
        <w:br/>
        <w:t xml:space="preserve"> "metadata": "edge=prod,service=web",</w:t>
        <w:br/>
        <w:t xml:space="preserve"> "proto": "https",</w:t>
        <w:br/>
        <w:t xml:space="preserve"> "region": "us",</w:t>
        <w:br/>
        <w:t xml:space="preserve"> "tunnel_session": {</w:t>
        <w:br/>
        <w:t xml:space="preserve"> "id": "ref"</w:t>
        <w:br/>
        <w:t xml:space="preserve"> },</w:t>
        <w:br/>
        <w:t xml:space="preserve"> "endpoint": {</w:t>
        <w:br/>
        <w:t xml:space="preserve"> "id": "ref"</w:t>
        <w:br/>
        <w:t xml:space="preserve"> },</w:t>
        <w:br/>
        <w:t xml:space="preserve"> "labels": {</w:t>
        <w:br/>
        <w:t xml:space="preserve"> "app": "web",</w:t>
        <w:br/>
        <w:t xml:space="preserve"> "env": "prod"</w:t>
        <w:br/>
        <w:t xml:space="preserve"> },</w:t>
        <w:br/>
        <w:t xml:space="preserve"> "backends": [</w:t>
        <w:br/>
        <w:t xml:space="preserve"> {</w:t>
        <w:br/>
        <w:t xml:space="preserve"> "id": "bkd_2x9Yc3AbCdEfGhIjKlmN0PqRstU",</w:t>
        <w:br/>
        <w:t xml:space="preserve"> "uri": "https://api.ngrok.com/backends/tunnel_group_backends/bkd_2x9Yc3AbCdEfGhIjKlmN0PqRstU"</w:t>
        <w:br/>
        <w:t xml:space="preserve"> }</w:t>
        <w:br/>
        <w:t xml:space="preserve"> ],</w:t>
        <w:br/>
        <w:t xml:space="preserve"> "forwards_to": "http://localhost:8080"</w:t>
        <w:br/>
        <w:t xml:space="preserve"> }</w:t>
        <w:br/>
        <w:t xml:space="preserve"> ],</w:t>
        <w:br/>
        <w:t xml:space="preserve"> "uri": "https://api.ngrok.com/tunnels",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tunnels</w:t>
            </w:r>
          </w:p>
        </w:tc>
        <w:tc>
          <w:tcPr>
            <w:tcW w:type="dxa" w:w="2880"/>
          </w:tcPr>
          <w:p>
            <w:r>
              <w:t>array</w:t>
            </w:r>
          </w:p>
        </w:tc>
        <w:tc>
          <w:tcPr>
            <w:tcW w:type="dxa" w:w="2880"/>
          </w:tcPr>
          <w:p>
            <w:r>
              <w:t>The list of all online tunnels on this account.</w:t>
            </w:r>
          </w:p>
        </w:tc>
      </w:tr>
      <w:tr>
        <w:tc>
          <w:tcPr>
            <w:tcW w:type="dxa" w:w="2880"/>
          </w:tcPr>
          <w:p>
            <w:r>
              <w:t>tunnels[].id</w:t>
            </w:r>
          </w:p>
        </w:tc>
        <w:tc>
          <w:tcPr>
            <w:tcW w:type="dxa" w:w="2880"/>
          </w:tcPr>
          <w:p>
            <w:r>
              <w:t>string</w:t>
            </w:r>
          </w:p>
        </w:tc>
        <w:tc>
          <w:tcPr>
            <w:tcW w:type="dxa" w:w="2880"/>
          </w:tcPr>
          <w:p>
            <w:r>
              <w:t>Unique tunnel resource identifier.</w:t>
            </w:r>
          </w:p>
        </w:tc>
      </w:tr>
      <w:tr>
        <w:tc>
          <w:tcPr>
            <w:tcW w:type="dxa" w:w="2880"/>
          </w:tcPr>
          <w:p>
            <w:r>
              <w:t>tunnels[].public_url</w:t>
            </w:r>
          </w:p>
        </w:tc>
        <w:tc>
          <w:tcPr>
            <w:tcW w:type="dxa" w:w="2880"/>
          </w:tcPr>
          <w:p>
            <w:r>
              <w:t>string</w:t>
            </w:r>
          </w:p>
        </w:tc>
        <w:tc>
          <w:tcPr>
            <w:tcW w:type="dxa" w:w="2880"/>
          </w:tcPr>
          <w:p>
            <w:r>
              <w:t>URL of the ephemeral tunnel's public endpoint.</w:t>
            </w:r>
          </w:p>
        </w:tc>
      </w:tr>
      <w:tr>
        <w:tc>
          <w:tcPr>
            <w:tcW w:type="dxa" w:w="2880"/>
          </w:tcPr>
          <w:p>
            <w:r>
              <w:t>tunnels[].started_at</w:t>
            </w:r>
          </w:p>
        </w:tc>
        <w:tc>
          <w:tcPr>
            <w:tcW w:type="dxa" w:w="2880"/>
          </w:tcPr>
          <w:p>
            <w:r>
              <w:t>string</w:t>
            </w:r>
          </w:p>
        </w:tc>
        <w:tc>
          <w:tcPr>
            <w:tcW w:type="dxa" w:w="2880"/>
          </w:tcPr>
          <w:p>
            <w:r>
              <w:t>Timestamp when the tunnel was initiated (RFC 3339 format).</w:t>
            </w:r>
          </w:p>
        </w:tc>
      </w:tr>
      <w:tr>
        <w:tc>
          <w:tcPr>
            <w:tcW w:type="dxa" w:w="2880"/>
          </w:tcPr>
          <w:p>
            <w:r>
              <w:t>tunnels[].metadata</w:t>
            </w:r>
          </w:p>
        </w:tc>
        <w:tc>
          <w:tcPr>
            <w:tcW w:type="dxa" w:w="2880"/>
          </w:tcPr>
          <w:p>
            <w:r>
              <w:t>string</w:t>
            </w:r>
          </w:p>
        </w:tc>
        <w:tc>
          <w:tcPr>
            <w:tcW w:type="dxa" w:w="2880"/>
          </w:tcPr>
          <w:p>
            <w:r>
              <w:t>User-supplied metadata for the tunnel defined in the ngrok configuration file. In API version 0, this value was instead pulled from the top-level metadata configuration option.</w:t>
            </w:r>
          </w:p>
        </w:tc>
      </w:tr>
      <w:tr>
        <w:tc>
          <w:tcPr>
            <w:tcW w:type="dxa" w:w="2880"/>
          </w:tcPr>
          <w:p>
            <w:r>
              <w:t>tunnels[].proto</w:t>
            </w:r>
          </w:p>
        </w:tc>
        <w:tc>
          <w:tcPr>
            <w:tcW w:type="dxa" w:w="2880"/>
          </w:tcPr>
          <w:p>
            <w:r>
              <w:t>string</w:t>
            </w:r>
          </w:p>
        </w:tc>
        <w:tc>
          <w:tcPr>
            <w:tcW w:type="dxa" w:w="2880"/>
          </w:tcPr>
          <w:p>
            <w:r>
              <w:t>Tunnel protocol for ephemeral tunnels. One of http, https, tcp, or tls.</w:t>
            </w:r>
          </w:p>
        </w:tc>
      </w:tr>
      <w:tr>
        <w:tc>
          <w:tcPr>
            <w:tcW w:type="dxa" w:w="2880"/>
          </w:tcPr>
          <w:p>
            <w:r>
              <w:t>tunnels[].region</w:t>
            </w:r>
          </w:p>
        </w:tc>
        <w:tc>
          <w:tcPr>
            <w:tcW w:type="dxa" w:w="2880"/>
          </w:tcPr>
          <w:p>
            <w:r>
              <w:t>string</w:t>
            </w:r>
          </w:p>
        </w:tc>
        <w:tc>
          <w:tcPr>
            <w:tcW w:type="dxa" w:w="2880"/>
          </w:tcPr>
          <w:p>
            <w:r>
              <w:t>Identifier of tunnel region where the tunnel is running.</w:t>
            </w:r>
          </w:p>
        </w:tc>
      </w:tr>
      <w:tr>
        <w:tc>
          <w:tcPr>
            <w:tcW w:type="dxa" w:w="2880"/>
          </w:tcPr>
          <w:p>
            <w:r>
              <w:t>tunnels[].tunnel_session</w:t>
            </w:r>
          </w:p>
        </w:tc>
        <w:tc>
          <w:tcPr>
            <w:tcW w:type="dxa" w:w="2880"/>
          </w:tcPr>
          <w:p>
            <w:r>
              <w:t>object</w:t>
            </w:r>
          </w:p>
        </w:tc>
        <w:tc>
          <w:tcPr>
            <w:tcW w:type="dxa" w:w="2880"/>
          </w:tcPr>
          <w:p>
            <w:r>
              <w:t>Reference to the tunnel session (&lt;Ref&gt;).</w:t>
            </w:r>
          </w:p>
        </w:tc>
      </w:tr>
      <w:tr>
        <w:tc>
          <w:tcPr>
            <w:tcW w:type="dxa" w:w="2880"/>
          </w:tcPr>
          <w:p>
            <w:r>
              <w:t>tunnels[].endpoint</w:t>
            </w:r>
          </w:p>
        </w:tc>
        <w:tc>
          <w:tcPr>
            <w:tcW w:type="dxa" w:w="2880"/>
          </w:tcPr>
          <w:p>
            <w:r>
              <w:t>object</w:t>
            </w:r>
          </w:p>
        </w:tc>
        <w:tc>
          <w:tcPr>
            <w:tcW w:type="dxa" w:w="2880"/>
          </w:tcPr>
          <w:p>
            <w:r>
              <w:t>Reference to the endpoint (&lt;Ref&gt;).</w:t>
            </w:r>
          </w:p>
        </w:tc>
      </w:tr>
      <w:tr>
        <w:tc>
          <w:tcPr>
            <w:tcW w:type="dxa" w:w="2880"/>
          </w:tcPr>
          <w:p>
            <w:r>
              <w:t>tunnels[].labels</w:t>
            </w:r>
          </w:p>
        </w:tc>
        <w:tc>
          <w:tcPr>
            <w:tcW w:type="dxa" w:w="2880"/>
          </w:tcPr>
          <w:p>
            <w:r>
              <w:t>object</w:t>
            </w:r>
          </w:p>
        </w:tc>
        <w:tc>
          <w:tcPr>
            <w:tcW w:type="dxa" w:w="2880"/>
          </w:tcPr>
          <w:p>
            <w:r>
              <w:t>Labels the tunnel group backends will match against (if this is a backend tunnel).</w:t>
            </w:r>
          </w:p>
        </w:tc>
      </w:tr>
      <w:tr>
        <w:tc>
          <w:tcPr>
            <w:tcW w:type="dxa" w:w="2880"/>
          </w:tcPr>
          <w:p>
            <w:r>
              <w:t>tunnels[].backends</w:t>
            </w:r>
          </w:p>
        </w:tc>
        <w:tc>
          <w:tcPr>
            <w:tcW w:type="dxa" w:w="2880"/>
          </w:tcPr>
          <w:p>
            <w:r>
              <w:t>array</w:t>
            </w:r>
          </w:p>
        </w:tc>
        <w:tc>
          <w:tcPr>
            <w:tcW w:type="dxa" w:w="2880"/>
          </w:tcPr>
          <w:p>
            <w:r>
              <w:t>Tunnel group backends served by this backend tunnel.</w:t>
            </w:r>
          </w:p>
        </w:tc>
      </w:tr>
      <w:tr>
        <w:tc>
          <w:tcPr>
            <w:tcW w:type="dxa" w:w="2880"/>
          </w:tcPr>
          <w:p>
            <w:r>
              <w:t>tunnels[].backends[].id</w:t>
            </w:r>
          </w:p>
        </w:tc>
        <w:tc>
          <w:tcPr>
            <w:tcW w:type="dxa" w:w="2880"/>
          </w:tcPr>
          <w:p>
            <w:r>
              <w:t>string</w:t>
            </w:r>
          </w:p>
        </w:tc>
        <w:tc>
          <w:tcPr>
            <w:tcW w:type="dxa" w:w="2880"/>
          </w:tcPr>
          <w:p>
            <w:r>
              <w:t>A resource identifier.</w:t>
            </w:r>
          </w:p>
        </w:tc>
      </w:tr>
      <w:tr>
        <w:tc>
          <w:tcPr>
            <w:tcW w:type="dxa" w:w="2880"/>
          </w:tcPr>
          <w:p>
            <w:r>
              <w:t>tunnels[].backends[].uri</w:t>
            </w:r>
          </w:p>
        </w:tc>
        <w:tc>
          <w:tcPr>
            <w:tcW w:type="dxa" w:w="2880"/>
          </w:tcPr>
          <w:p>
            <w:r>
              <w:t>string</w:t>
            </w:r>
          </w:p>
        </w:tc>
        <w:tc>
          <w:tcPr>
            <w:tcW w:type="dxa" w:w="2880"/>
          </w:tcPr>
          <w:p>
            <w:r>
              <w:t>A URI for locating a resource.</w:t>
            </w:r>
          </w:p>
        </w:tc>
      </w:tr>
      <w:tr>
        <w:tc>
          <w:tcPr>
            <w:tcW w:type="dxa" w:w="2880"/>
          </w:tcPr>
          <w:p>
            <w:r>
              <w:t>tunnels[].forwards_to</w:t>
            </w:r>
          </w:p>
        </w:tc>
        <w:tc>
          <w:tcPr>
            <w:tcW w:type="dxa" w:w="2880"/>
          </w:tcPr>
          <w:p>
            <w:r>
              <w:t>string</w:t>
            </w:r>
          </w:p>
        </w:tc>
        <w:tc>
          <w:tcPr>
            <w:tcW w:type="dxa" w:w="2880"/>
          </w:tcPr>
          <w:p>
            <w:r>
              <w:t>Upstream address the ngrok agent forwards traffic over this tunnel to (URL or network address).</w:t>
            </w:r>
          </w:p>
        </w:tc>
      </w:tr>
      <w:tr>
        <w:tc>
          <w:tcPr>
            <w:tcW w:type="dxa" w:w="2880"/>
          </w:tcPr>
          <w:p>
            <w:r>
              <w:t>uri</w:t>
            </w:r>
          </w:p>
        </w:tc>
        <w:tc>
          <w:tcPr>
            <w:tcW w:type="dxa" w:w="2880"/>
          </w:tcPr>
          <w:p>
            <w:r>
              <w:t>string</w:t>
            </w:r>
          </w:p>
        </w:tc>
        <w:tc>
          <w:tcPr>
            <w:tcW w:type="dxa" w:w="2880"/>
          </w:tcPr>
          <w:p>
            <w:r>
              <w:t>URI of the tunnels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'https://api.ngrok.com/tunnels?limit=100' \</w:t>
        <w:br/>
        <w:t xml:space="preserve"> --header 'ngrok-version: 2'</w:t>
      </w:r>
    </w:p>
    <w:p>
      <w:pPr>
        <w:pStyle w:val="Heading3"/>
      </w:pPr>
      <w:r>
        <w:t>Example Usage</w:t>
      </w:r>
    </w:p>
    <w:p>
      <w:pPr>
        <w:pStyle w:val="Heading3"/>
      </w:pPr>
      <w:r>
        <w:t>Example 1: List tunnels (default)</w:t>
      </w:r>
    </w:p>
    <w:p>
      <w:r>
        <w:rPr>
          <w:b/>
          <w:color w:val="666666"/>
          <w:sz w:val="16"/>
        </w:rPr>
        <w:t>[bash]</w:t>
      </w:r>
    </w:p>
    <w:p>
      <w:pPr>
        <w:shd w:fill="F2F2F2" w:val="clear"/>
      </w:pPr>
      <w:r>
        <w:rPr>
          <w:rFonts w:ascii="Courier New" w:hAnsi="Courier New"/>
          <w:sz w:val="17"/>
        </w:rPr>
        <w:t>curl -s --location 'https://api.ngrok.com/tunnels'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-s --location 'https://api.ngrok.com/tunnels?before_id=tnl_2x9Yc3AbCdEfGhIjKlmN0PqRstU&amp;limit=50' \</w:t>
        <w:br/>
        <w:t xml:space="preserve"> --header 'ngrok-version: 2'</w:t>
      </w:r>
    </w:p>
    <w:p>
      <w:pPr>
        <w:pStyle w:val="Heading3"/>
      </w:pPr>
      <w:r>
        <w:t>Notes</w:t>
      </w:r>
    </w:p>
    <w:p>
      <w:pPr>
        <w:pStyle w:val="ListBullet"/>
      </w:pPr>
      <w:r>
        <w:t>Pagination is provided via before_id and the next_page_uri response field.</w:t>
      </w:r>
    </w:p>
    <w:p>
      <w:pPr>
        <w:pStyle w:val="ListBullet"/>
      </w:pPr>
      <w:r>
        <w:t>The tunnel_session and endpoint objects are documented as &lt;Ref&gt; in the source material (their internal fields are not specified here).</w:t>
      </w:r>
    </w:p>
    <w:p>
      <w:pPr>
        <w:pStyle w:val="Heading3"/>
      </w:pPr>
      <w:r>
        <w:t>Related tunnels actions</w:t>
      </w:r>
    </w:p>
    <w:p>
      <w:pPr>
        <w:pStyle w:val="ListBullet"/>
      </w:pPr>
      <w:r>
        <w:t>[GET] Get a Tunnel’s Status — /tunnels/{{id}}</w:t>
      </w:r>
    </w:p>
    <w:p>
      <w:r>
        <w:br w:type="page"/>
      </w:r>
    </w:p>
    <w:p>
      <w:pPr>
        <w:pStyle w:val="Heading2"/>
      </w:pPr>
      <w:r>
        <w:t>226. [GET] Get a Tunnel’s Status</w:t>
      </w:r>
    </w:p>
    <w:p>
      <w:r>
        <w:rPr>
          <w:b/>
        </w:rPr>
        <w:t xml:space="preserve">Endpoint: </w:t>
      </w:r>
      <w:r>
        <w:rPr>
          <w:rFonts w:ascii="Courier New" w:hAnsi="Courier New"/>
          <w:sz w:val="18"/>
        </w:rPr>
        <w:t>/tunnels/{{id}}</w:t>
      </w:r>
    </w:p>
    <w:p>
      <w:pPr>
        <w:pStyle w:val="Heading3"/>
      </w:pPr>
      <w:r>
        <w:t>Prerequisites</w:t>
      </w:r>
    </w:p>
    <w:p>
      <w:pPr>
        <w:pStyle w:val="ListBullet"/>
      </w:pPr>
      <w:r>
        <w:t>You must have the tunnel resource id</w:t>
      </w:r>
    </w:p>
    <w:p>
      <w:pPr>
        <w:pStyle w:val="Heading3"/>
      </w:pPr>
      <w:r>
        <w:t>Method</w:t>
      </w:r>
    </w:p>
    <w:p>
      <w:r>
        <w:t>GET</w:t>
      </w:r>
    </w:p>
    <w:p>
      <w:pPr>
        <w:pStyle w:val="Heading3"/>
      </w:pPr>
      <w:r>
        <w:t>URL</w:t>
      </w:r>
    </w:p>
    <w:p>
      <w:r>
        <w:t>https://api.ngrok.com/tunnels/{{id}}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Gets the status/details of a tunnel by its unique tunnel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/tunnels/).</w:t>
      </w:r>
    </w:p>
    <w:p>
      <w:pPr>
        <w:pStyle w:val="ListBullet"/>
      </w:pPr>
      <w:r>
        <w:t>Always construct the path as /tunnels/{{id}}, where {{id}} is a non-empty string.</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/tunnels/tun_2cQ1aBcDeFGhIjKlMnOp</w:t>
      </w:r>
    </w:p>
    <w:p>
      <w:pPr>
        <w:pStyle w:val="Heading3"/>
      </w:pPr>
      <w:r>
        <w:t>Invalid Examples</w:t>
      </w:r>
    </w:p>
    <w:p>
      <w:r>
        <w:rPr>
          <w:b/>
          <w:color w:val="666666"/>
          <w:sz w:val="16"/>
        </w:rPr>
        <w:t>[http]</w:t>
      </w:r>
    </w:p>
    <w:p>
      <w:pPr>
        <w:shd w:fill="F2F2F2" w:val="clear"/>
      </w:pPr>
      <w:r>
        <w:rPr>
          <w:rFonts w:ascii="Courier New" w:hAnsi="Courier New"/>
          <w:sz w:val="17"/>
        </w:rPr>
        <w:t>/tunnels/</w:t>
        <w:br/>
        <w:t>/tunnels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(unique tunnel resource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"tun_2cQ1aBcDeFGhIjKlMnOp",</w:t>
        <w:br/>
        <w:t xml:space="preserve"> "public_url": "https://example.ngrok-free.app",</w:t>
        <w:br/>
        <w:t xml:space="preserve"> "started_at": "2026-02-27T12:34:56Z",</w:t>
        <w:br/>
        <w:t xml:space="preserve"> "metadata": "edge=blue team=payments",</w:t>
        <w:br/>
        <w:t xml:space="preserve"> "proto": "https",</w:t>
        <w:br/>
        <w:t xml:space="preserve"> "region": "us",</w:t>
        <w:br/>
        <w:t xml:space="preserve"> "tunnel_session": {</w:t>
        <w:br/>
        <w:t xml:space="preserve"> "id": "ts_2dE3fGhIjKlMnOpQrStU",</w:t>
        <w:br/>
        <w:t xml:space="preserve"> "uri": "https://api.ngrok.com/tunnel_sessions/ts_2dE3fGhIjKlMnOpQrStU"</w:t>
        <w:br/>
        <w:t xml:space="preserve"> },</w:t>
        <w:br/>
        <w:t xml:space="preserve"> "endpoint": {</w:t>
        <w:br/>
        <w:t xml:space="preserve"> "id": "ep_2aBcDeFGhIjKlMnOpQr",</w:t>
        <w:br/>
        <w:t xml:space="preserve"> "uri": "https://api.ngrok.com/endpoints/ep_2aBcDeFGhIjKlMnOpQr"</w:t>
        <w:br/>
        <w:t xml:space="preserve"> },</w:t>
        <w:br/>
        <w:t xml:space="preserve"> "labels": {</w:t>
        <w:br/>
        <w:t xml:space="preserve"> "app": "web",</w:t>
        <w:br/>
        <w:t xml:space="preserve"> "env": "prod"</w:t>
        <w:br/>
        <w:t xml:space="preserve"> },</w:t>
        <w:br/>
        <w:t xml:space="preserve"> "backends": [</w:t>
        <w:br/>
        <w:t xml:space="preserve"> {</w:t>
        <w:br/>
        <w:t xml:space="preserve"> "id": "bk_2zYxWvUtSrQpOnMlKjIh",</w:t>
        <w:br/>
        <w:t xml:space="preserve"> "uri": "https://api.ngrok.com/backends/bk_2zYxWvUtSrQpOnMlKjIh"</w:t>
        <w:br/>
        <w:t xml:space="preserve"> }</w:t>
        <w:br/>
        <w:t xml:space="preserve"> ],</w:t>
        <w:br/>
        <w:t xml:space="preserve"> "forwards_to": "http://127.0.0.1:8080"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tunnel resource identifier.</w:t>
            </w:r>
          </w:p>
        </w:tc>
      </w:tr>
      <w:tr>
        <w:tc>
          <w:tcPr>
            <w:tcW w:type="dxa" w:w="2880"/>
          </w:tcPr>
          <w:p>
            <w:r>
              <w:t>public_url</w:t>
            </w:r>
          </w:p>
        </w:tc>
        <w:tc>
          <w:tcPr>
            <w:tcW w:type="dxa" w:w="2880"/>
          </w:tcPr>
          <w:p>
            <w:r>
              <w:t>string</w:t>
            </w:r>
          </w:p>
        </w:tc>
        <w:tc>
          <w:tcPr>
            <w:tcW w:type="dxa" w:w="2880"/>
          </w:tcPr>
          <w:p>
            <w:r>
              <w:t>URL of the ephemeral tunnel's public endpoint.</w:t>
            </w:r>
          </w:p>
        </w:tc>
      </w:tr>
      <w:tr>
        <w:tc>
          <w:tcPr>
            <w:tcW w:type="dxa" w:w="2880"/>
          </w:tcPr>
          <w:p>
            <w:r>
              <w:t>started_at</w:t>
            </w:r>
          </w:p>
        </w:tc>
        <w:tc>
          <w:tcPr>
            <w:tcW w:type="dxa" w:w="2880"/>
          </w:tcPr>
          <w:p>
            <w:r>
              <w:t>string</w:t>
            </w:r>
          </w:p>
        </w:tc>
        <w:tc>
          <w:tcPr>
            <w:tcW w:type="dxa" w:w="2880"/>
          </w:tcPr>
          <w:p>
            <w:r>
              <w:t>Timestamp when the tunnel was initiated in RFC 3339 format.</w:t>
            </w:r>
          </w:p>
        </w:tc>
      </w:tr>
      <w:tr>
        <w:tc>
          <w:tcPr>
            <w:tcW w:type="dxa" w:w="2880"/>
          </w:tcPr>
          <w:p>
            <w:r>
              <w:t>metadata</w:t>
            </w:r>
          </w:p>
        </w:tc>
        <w:tc>
          <w:tcPr>
            <w:tcW w:type="dxa" w:w="2880"/>
          </w:tcPr>
          <w:p>
            <w:r>
              <w:t>string</w:t>
            </w:r>
          </w:p>
        </w:tc>
        <w:tc>
          <w:tcPr>
            <w:tcW w:type="dxa" w:w="2880"/>
          </w:tcPr>
          <w:p>
            <w:r>
              <w:t>User-supplied metadata for the tunnel defined in the ngrok configuration file. (In API version 0, this value was instead pulled from the top-level metadata configuration option.)</w:t>
            </w:r>
          </w:p>
        </w:tc>
      </w:tr>
      <w:tr>
        <w:tc>
          <w:tcPr>
            <w:tcW w:type="dxa" w:w="2880"/>
          </w:tcPr>
          <w:p>
            <w:r>
              <w:t>proto</w:t>
            </w:r>
          </w:p>
        </w:tc>
        <w:tc>
          <w:tcPr>
            <w:tcW w:type="dxa" w:w="2880"/>
          </w:tcPr>
          <w:p>
            <w:r>
              <w:t>string</w:t>
            </w:r>
          </w:p>
        </w:tc>
        <w:tc>
          <w:tcPr>
            <w:tcW w:type="dxa" w:w="2880"/>
          </w:tcPr>
          <w:p>
            <w:r>
              <w:t>Tunnel protocol for ephemeral tunnels. One of http, https, tcp, or tls.</w:t>
            </w:r>
          </w:p>
        </w:tc>
      </w:tr>
      <w:tr>
        <w:tc>
          <w:tcPr>
            <w:tcW w:type="dxa" w:w="2880"/>
          </w:tcPr>
          <w:p>
            <w:r>
              <w:t>region</w:t>
            </w:r>
          </w:p>
        </w:tc>
        <w:tc>
          <w:tcPr>
            <w:tcW w:type="dxa" w:w="2880"/>
          </w:tcPr>
          <w:p>
            <w:r>
              <w:t>string</w:t>
            </w:r>
          </w:p>
        </w:tc>
        <w:tc>
          <w:tcPr>
            <w:tcW w:type="dxa" w:w="2880"/>
          </w:tcPr>
          <w:p>
            <w:r>
              <w:t>Identifier of tunnel region where the tunnel is running.</w:t>
            </w:r>
          </w:p>
        </w:tc>
      </w:tr>
      <w:tr>
        <w:tc>
          <w:tcPr>
            <w:tcW w:type="dxa" w:w="2880"/>
          </w:tcPr>
          <w:p>
            <w:r>
              <w:t>tunnel_session.id</w:t>
            </w:r>
          </w:p>
        </w:tc>
        <w:tc>
          <w:tcPr>
            <w:tcW w:type="dxa" w:w="2880"/>
          </w:tcPr>
          <w:p>
            <w:r>
              <w:t>string</w:t>
            </w:r>
          </w:p>
        </w:tc>
        <w:tc>
          <w:tcPr>
            <w:tcW w:type="dxa" w:w="2880"/>
          </w:tcPr>
          <w:p>
            <w:r>
              <w:t>A resource identifier.</w:t>
            </w:r>
          </w:p>
        </w:tc>
      </w:tr>
      <w:tr>
        <w:tc>
          <w:tcPr>
            <w:tcW w:type="dxa" w:w="2880"/>
          </w:tcPr>
          <w:p>
            <w:r>
              <w:t>tunnel_session.uri</w:t>
            </w:r>
          </w:p>
        </w:tc>
        <w:tc>
          <w:tcPr>
            <w:tcW w:type="dxa" w:w="2880"/>
          </w:tcPr>
          <w:p>
            <w:r>
              <w:t>string</w:t>
            </w:r>
          </w:p>
        </w:tc>
        <w:tc>
          <w:tcPr>
            <w:tcW w:type="dxa" w:w="2880"/>
          </w:tcPr>
          <w:p>
            <w:r>
              <w:t>A URI for locating a resource.</w:t>
            </w:r>
          </w:p>
        </w:tc>
      </w:tr>
      <w:tr>
        <w:tc>
          <w:tcPr>
            <w:tcW w:type="dxa" w:w="2880"/>
          </w:tcPr>
          <w:p>
            <w:r>
              <w:t>endpoint.id</w:t>
            </w:r>
          </w:p>
        </w:tc>
        <w:tc>
          <w:tcPr>
            <w:tcW w:type="dxa" w:w="2880"/>
          </w:tcPr>
          <w:p>
            <w:r>
              <w:t>string</w:t>
            </w:r>
          </w:p>
        </w:tc>
        <w:tc>
          <w:tcPr>
            <w:tcW w:type="dxa" w:w="2880"/>
          </w:tcPr>
          <w:p>
            <w:r>
              <w:t>A resource identifier.</w:t>
            </w:r>
          </w:p>
        </w:tc>
      </w:tr>
      <w:tr>
        <w:tc>
          <w:tcPr>
            <w:tcW w:type="dxa" w:w="2880"/>
          </w:tcPr>
          <w:p>
            <w:r>
              <w:t>endpoint.uri</w:t>
            </w:r>
          </w:p>
        </w:tc>
        <w:tc>
          <w:tcPr>
            <w:tcW w:type="dxa" w:w="2880"/>
          </w:tcPr>
          <w:p>
            <w:r>
              <w:t>string</w:t>
            </w:r>
          </w:p>
        </w:tc>
        <w:tc>
          <w:tcPr>
            <w:tcW w:type="dxa" w:w="2880"/>
          </w:tcPr>
          <w:p>
            <w:r>
              <w:t>A URI for locating a resource.</w:t>
            </w:r>
          </w:p>
        </w:tc>
      </w:tr>
      <w:tr>
        <w:tc>
          <w:tcPr>
            <w:tcW w:type="dxa" w:w="2880"/>
          </w:tcPr>
          <w:p>
            <w:r>
              <w:t>labels</w:t>
            </w:r>
          </w:p>
        </w:tc>
        <w:tc>
          <w:tcPr>
            <w:tcW w:type="dxa" w:w="2880"/>
          </w:tcPr>
          <w:p>
            <w:r>
              <w:t>object</w:t>
            </w:r>
          </w:p>
        </w:tc>
        <w:tc>
          <w:tcPr>
            <w:tcW w:type="dxa" w:w="2880"/>
          </w:tcPr>
          <w:p>
            <w:r>
              <w:t>Labels the tunnel group backends will match against, if this is a backend tunnel.</w:t>
            </w:r>
          </w:p>
        </w:tc>
      </w:tr>
      <w:tr>
        <w:tc>
          <w:tcPr>
            <w:tcW w:type="dxa" w:w="2880"/>
          </w:tcPr>
          <w:p>
            <w:r>
              <w:t>backends</w:t>
            </w:r>
          </w:p>
        </w:tc>
        <w:tc>
          <w:tcPr>
            <w:tcW w:type="dxa" w:w="2880"/>
          </w:tcPr>
          <w:p>
            <w:r>
              <w:t>array</w:t>
            </w:r>
          </w:p>
        </w:tc>
        <w:tc>
          <w:tcPr>
            <w:tcW w:type="dxa" w:w="2880"/>
          </w:tcPr>
          <w:p>
            <w:r>
              <w:t>Tunnel group backends served by this backend tunnel.</w:t>
            </w:r>
          </w:p>
        </w:tc>
      </w:tr>
      <w:tr>
        <w:tc>
          <w:tcPr>
            <w:tcW w:type="dxa" w:w="2880"/>
          </w:tcPr>
          <w:p>
            <w:r>
              <w:t>backends[].id</w:t>
            </w:r>
          </w:p>
        </w:tc>
        <w:tc>
          <w:tcPr>
            <w:tcW w:type="dxa" w:w="2880"/>
          </w:tcPr>
          <w:p>
            <w:r>
              <w:t>string</w:t>
            </w:r>
          </w:p>
        </w:tc>
        <w:tc>
          <w:tcPr>
            <w:tcW w:type="dxa" w:w="2880"/>
          </w:tcPr>
          <w:p>
            <w:r>
              <w:t>A resource identifier.</w:t>
            </w:r>
          </w:p>
        </w:tc>
      </w:tr>
      <w:tr>
        <w:tc>
          <w:tcPr>
            <w:tcW w:type="dxa" w:w="2880"/>
          </w:tcPr>
          <w:p>
            <w:r>
              <w:t>backends[].uri</w:t>
            </w:r>
          </w:p>
        </w:tc>
        <w:tc>
          <w:tcPr>
            <w:tcW w:type="dxa" w:w="2880"/>
          </w:tcPr>
          <w:p>
            <w:r>
              <w:t>string</w:t>
            </w:r>
          </w:p>
        </w:tc>
        <w:tc>
          <w:tcPr>
            <w:tcW w:type="dxa" w:w="2880"/>
          </w:tcPr>
          <w:p>
            <w:r>
              <w:t>A URI for locating a resource.</w:t>
            </w:r>
          </w:p>
        </w:tc>
      </w:tr>
      <w:tr>
        <w:tc>
          <w:tcPr>
            <w:tcW w:type="dxa" w:w="2880"/>
          </w:tcPr>
          <w:p>
            <w:r>
              <w:t>forwards_to</w:t>
            </w:r>
          </w:p>
        </w:tc>
        <w:tc>
          <w:tcPr>
            <w:tcW w:type="dxa" w:w="2880"/>
          </w:tcPr>
          <w:p>
            <w:r>
              <w:t>string</w:t>
            </w:r>
          </w:p>
        </w:tc>
        <w:tc>
          <w:tcPr>
            <w:tcW w:type="dxa" w:w="2880"/>
          </w:tcPr>
          <w:p>
            <w:r>
              <w:t>Upstream address the ngrok agent forwards traffic over this tunnel to (URL or network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'https://api.ngrok.com/tunnels/tun_2cQ1aBcDeFGhIjKlMnOp' \</w:t>
        <w:br/>
        <w:t xml:space="preserve"> --header 'Content-Type: application/json' \</w:t>
        <w:br/>
        <w:t xml:space="preserve"> --header 'ngrok-version: 2'</w:t>
      </w:r>
    </w:p>
    <w:p>
      <w:pPr>
        <w:pStyle w:val="Heading3"/>
      </w:pPr>
      <w:r>
        <w:t>Related tunnels actions</w:t>
      </w:r>
    </w:p>
    <w:p>
      <w:pPr>
        <w:pStyle w:val="ListBullet"/>
      </w:pPr>
      <w:r>
        <w:t>[GET] List Online Tunnels — /tunnels</w:t>
      </w:r>
    </w:p>
    <w:p>
      <w:r>
        <w:br w:type="page"/>
      </w:r>
    </w:p>
    <w:p>
      <w:pPr>
        <w:pStyle w:val="Heading2"/>
      </w:pPr>
      <w:r>
        <w:t>227. [GET] List Tunnel Sessions</w:t>
      </w:r>
    </w:p>
    <w:p>
      <w:r>
        <w:rPr>
          <w:b/>
        </w:rPr>
        <w:t xml:space="preserve">Endpoint: </w:t>
      </w:r>
      <w:r>
        <w:rPr>
          <w:rFonts w:ascii="Courier New" w:hAnsi="Courier New"/>
          <w:sz w:val="18"/>
        </w:rPr>
        <w:t>/tunnel_sessions</w:t>
      </w:r>
    </w:p>
    <w:p>
      <w:pPr>
        <w:pStyle w:val="Heading3"/>
      </w:pPr>
      <w:r>
        <w:t>Prerequisites</w:t>
      </w:r>
    </w:p>
    <w:p>
      <w:pPr>
        <w:pStyle w:val="ListBullet"/>
      </w:pPr>
      <w:r>
        <w:t>Your ngrok account must have at least one online tunnel session to return results</w:t>
      </w:r>
    </w:p>
    <w:p>
      <w:pPr>
        <w:pStyle w:val="Heading3"/>
      </w:pPr>
      <w:r>
        <w:t>Method</w:t>
      </w:r>
    </w:p>
    <w:p>
      <w:r>
        <w:t>GET</w:t>
      </w:r>
    </w:p>
    <w:p>
      <w:pPr>
        <w:pStyle w:val="Heading3"/>
      </w:pPr>
      <w:r>
        <w:t>URL</w:t>
      </w:r>
    </w:p>
    <w:p>
      <w:r>
        <w:t>https://api.ngrok.com/tunnel_sessions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online tunnel sessions currently running on this ngrok account.</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Required. ngrok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pagination details: https://ngrok.com/docs/api/index#pagination</w:t>
            </w:r>
          </w:p>
        </w:tc>
      </w:tr>
      <w:tr>
        <w:tc>
          <w:tcPr>
            <w:tcW w:type="dxa" w:w="2880"/>
          </w:tcPr>
          <w:p>
            <w:r>
              <w:t>filter</w:t>
            </w:r>
          </w:p>
        </w:tc>
        <w:tc>
          <w:tcPr>
            <w:tcW w:type="dxa" w:w="2880"/>
          </w:tcPr>
          <w:p>
            <w:r>
              <w:t>string</w:t>
            </w:r>
          </w:p>
        </w:tc>
        <w:tc>
          <w:tcPr>
            <w:tcW w:type="dxa" w:w="2880"/>
          </w:tcPr>
          <w:p>
            <w:r>
              <w:t>A CEL expression to filter list results. Supports logical and comparison operators to match on fields such as id, metadata, created_at, and more. See: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"tunnel_sessions": [</w:t>
        <w:br/>
        <w:t xml:space="preserve"> {</w:t>
        <w:br/>
        <w:t xml:space="preserve"> "agent_version": "3.5.0",</w:t>
        <w:br/>
        <w:t xml:space="preserve"> "credential": {},</w:t>
        <w:br/>
        <w:t xml:space="preserve"> "id": "ts_2xk8mQJm1A1b2C3d4E5f6G7h8i",</w:t>
        <w:br/>
        <w:t xml:space="preserve"> "ip": "203.0.113.10",</w:t>
        <w:br/>
        <w:t xml:space="preserve"> "metadata": "prod-web",</w:t>
        <w:br/>
        <w:t xml:space="preserve"> "os": "linux",</w:t>
        <w:br/>
        <w:t xml:space="preserve"> "region": "us",</w:t>
        <w:br/>
        <w:t xml:space="preserve"> "started_at": "2026-02-27T12:34:56Z",</w:t>
        <w:br/>
        <w:t xml:space="preserve"> "transport": "ngrok/v2",</w:t>
        <w:br/>
        <w:t xml:space="preserve"> "uri": "https://api.ngrok.com/tunnel_sessions/ts_2xk8mQJm1A1b2C3d4E5f6G7h8i"</w:t>
        <w:br/>
        <w:t xml:space="preserve"> }</w:t>
        <w:br/>
        <w:t xml:space="preserve"> ],</w:t>
        <w:br/>
        <w:t xml:space="preserve"> "uri": "https://api.ngrok.com/tunnel_sessions",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tunnel_sessions</w:t>
            </w:r>
          </w:p>
        </w:tc>
        <w:tc>
          <w:tcPr>
            <w:tcW w:type="dxa" w:w="2880"/>
          </w:tcPr>
          <w:p>
            <w:r>
              <w:t>array</w:t>
            </w:r>
          </w:p>
        </w:tc>
        <w:tc>
          <w:tcPr>
            <w:tcW w:type="dxa" w:w="2880"/>
          </w:tcPr>
          <w:p>
            <w:r>
              <w:t>List of all tunnel sessions on this account.</w:t>
            </w:r>
          </w:p>
        </w:tc>
      </w:tr>
      <w:tr>
        <w:tc>
          <w:tcPr>
            <w:tcW w:type="dxa" w:w="2880"/>
          </w:tcPr>
          <w:p>
            <w:r>
              <w:t>tunnel_sessions[].agent_version</w:t>
            </w:r>
          </w:p>
        </w:tc>
        <w:tc>
          <w:tcPr>
            <w:tcW w:type="dxa" w:w="2880"/>
          </w:tcPr>
          <w:p>
            <w:r>
              <w:t>string</w:t>
            </w:r>
          </w:p>
        </w:tc>
        <w:tc>
          <w:tcPr>
            <w:tcW w:type="dxa" w:w="2880"/>
          </w:tcPr>
          <w:p>
            <w:r>
              <w:t>Version of the ngrok agent that started this ngrok tunnel session.</w:t>
            </w:r>
          </w:p>
        </w:tc>
      </w:tr>
      <w:tr>
        <w:tc>
          <w:tcPr>
            <w:tcW w:type="dxa" w:w="2880"/>
          </w:tcPr>
          <w:p>
            <w:r>
              <w:t>tunnel_sessions[].credential</w:t>
            </w:r>
          </w:p>
        </w:tc>
        <w:tc>
          <w:tcPr>
            <w:tcW w:type="dxa" w:w="2880"/>
          </w:tcPr>
          <w:p>
            <w:r>
              <w:t>object</w:t>
            </w:r>
          </w:p>
        </w:tc>
        <w:tc>
          <w:tcPr>
            <w:tcW w:type="dxa" w:w="2880"/>
          </w:tcPr>
          <w:p>
            <w:r>
              <w:t>Credential reference object (&lt;Ref&gt;).</w:t>
            </w:r>
          </w:p>
        </w:tc>
      </w:tr>
      <w:tr>
        <w:tc>
          <w:tcPr>
            <w:tcW w:type="dxa" w:w="2880"/>
          </w:tcPr>
          <w:p>
            <w:r>
              <w:t>tunnel_sessions[].id</w:t>
            </w:r>
          </w:p>
        </w:tc>
        <w:tc>
          <w:tcPr>
            <w:tcW w:type="dxa" w:w="2880"/>
          </w:tcPr>
          <w:p>
            <w:r>
              <w:t>string</w:t>
            </w:r>
          </w:p>
        </w:tc>
        <w:tc>
          <w:tcPr>
            <w:tcW w:type="dxa" w:w="2880"/>
          </w:tcPr>
          <w:p>
            <w:r>
              <w:t>Unique tunnel session resource identifier.</w:t>
            </w:r>
          </w:p>
        </w:tc>
      </w:tr>
      <w:tr>
        <w:tc>
          <w:tcPr>
            <w:tcW w:type="dxa" w:w="2880"/>
          </w:tcPr>
          <w:p>
            <w:r>
              <w:t>tunnel_sessions[].ip</w:t>
            </w:r>
          </w:p>
        </w:tc>
        <w:tc>
          <w:tcPr>
            <w:tcW w:type="dxa" w:w="2880"/>
          </w:tcPr>
          <w:p>
            <w:r>
              <w:t>string</w:t>
            </w:r>
          </w:p>
        </w:tc>
        <w:tc>
          <w:tcPr>
            <w:tcW w:type="dxa" w:w="2880"/>
          </w:tcPr>
          <w:p>
            <w:r>
              <w:t>Source IP address of the tunnel session.</w:t>
            </w:r>
          </w:p>
        </w:tc>
      </w:tr>
      <w:tr>
        <w:tc>
          <w:tcPr>
            <w:tcW w:type="dxa" w:w="2880"/>
          </w:tcPr>
          <w:p>
            <w:r>
              <w:t>tunnel_sessions[].metadata</w:t>
            </w:r>
          </w:p>
        </w:tc>
        <w:tc>
          <w:tcPr>
            <w:tcW w:type="dxa" w:w="2880"/>
          </w:tcPr>
          <w:p>
            <w:r>
              <w:t>string</w:t>
            </w:r>
          </w:p>
        </w:tc>
        <w:tc>
          <w:tcPr>
            <w:tcW w:type="dxa" w:w="2880"/>
          </w:tcPr>
          <w:p>
            <w:r>
              <w:t>Arbitrary user-defined data specified in the metadata property in the ngrok configuration file.</w:t>
            </w:r>
          </w:p>
        </w:tc>
      </w:tr>
      <w:tr>
        <w:tc>
          <w:tcPr>
            <w:tcW w:type="dxa" w:w="2880"/>
          </w:tcPr>
          <w:p>
            <w:r>
              <w:t>tunnel_sessions[].os</w:t>
            </w:r>
          </w:p>
        </w:tc>
        <w:tc>
          <w:tcPr>
            <w:tcW w:type="dxa" w:w="2880"/>
          </w:tcPr>
          <w:p>
            <w:r>
              <w:t>string</w:t>
            </w:r>
          </w:p>
        </w:tc>
        <w:tc>
          <w:tcPr>
            <w:tcW w:type="dxa" w:w="2880"/>
          </w:tcPr>
          <w:p>
            <w:r>
              <w:t>Operating system of the host the ngrok agent is running on.</w:t>
            </w:r>
          </w:p>
        </w:tc>
      </w:tr>
      <w:tr>
        <w:tc>
          <w:tcPr>
            <w:tcW w:type="dxa" w:w="2880"/>
          </w:tcPr>
          <w:p>
            <w:r>
              <w:t>tunnel_sessions[].region</w:t>
            </w:r>
          </w:p>
        </w:tc>
        <w:tc>
          <w:tcPr>
            <w:tcW w:type="dxa" w:w="2880"/>
          </w:tcPr>
          <w:p>
            <w:r>
              <w:t>string</w:t>
            </w:r>
          </w:p>
        </w:tc>
        <w:tc>
          <w:tcPr>
            <w:tcW w:type="dxa" w:w="2880"/>
          </w:tcPr>
          <w:p>
            <w:r>
              <w:t>The ngrok region identifier in which this tunnel session was started.</w:t>
            </w:r>
          </w:p>
        </w:tc>
      </w:tr>
      <w:tr>
        <w:tc>
          <w:tcPr>
            <w:tcW w:type="dxa" w:w="2880"/>
          </w:tcPr>
          <w:p>
            <w:r>
              <w:t>tunnel_sessions[].started_at</w:t>
            </w:r>
          </w:p>
        </w:tc>
        <w:tc>
          <w:tcPr>
            <w:tcW w:type="dxa" w:w="2880"/>
          </w:tcPr>
          <w:p>
            <w:r>
              <w:t>string</w:t>
            </w:r>
          </w:p>
        </w:tc>
        <w:tc>
          <w:tcPr>
            <w:tcW w:type="dxa" w:w="2880"/>
          </w:tcPr>
          <w:p>
            <w:r>
              <w:t>Time when the tunnel session first connected to the ngrok servers.</w:t>
            </w:r>
          </w:p>
        </w:tc>
      </w:tr>
      <w:tr>
        <w:tc>
          <w:tcPr>
            <w:tcW w:type="dxa" w:w="2880"/>
          </w:tcPr>
          <w:p>
            <w:r>
              <w:t>tunnel_sessions[].transport</w:t>
            </w:r>
          </w:p>
        </w:tc>
        <w:tc>
          <w:tcPr>
            <w:tcW w:type="dxa" w:w="2880"/>
          </w:tcPr>
          <w:p>
            <w:r>
              <w:t>string</w:t>
            </w:r>
          </w:p>
        </w:tc>
        <w:tc>
          <w:tcPr>
            <w:tcW w:type="dxa" w:w="2880"/>
          </w:tcPr>
          <w:p>
            <w:r>
              <w:t>Transport protocol used to start the tunnel session. Either ngrok/v2 or ssh.</w:t>
            </w:r>
          </w:p>
        </w:tc>
      </w:tr>
      <w:tr>
        <w:tc>
          <w:tcPr>
            <w:tcW w:type="dxa" w:w="2880"/>
          </w:tcPr>
          <w:p>
            <w:r>
              <w:t>tunnel_sessions[].uri</w:t>
            </w:r>
          </w:p>
        </w:tc>
        <w:tc>
          <w:tcPr>
            <w:tcW w:type="dxa" w:w="2880"/>
          </w:tcPr>
          <w:p>
            <w:r>
              <w:t>string</w:t>
            </w:r>
          </w:p>
        </w:tc>
        <w:tc>
          <w:tcPr>
            <w:tcW w:type="dxa" w:w="2880"/>
          </w:tcPr>
          <w:p>
            <w:r>
              <w:t>URI to the API resource of the tunnel session.</w:t>
            </w:r>
          </w:p>
        </w:tc>
      </w:tr>
      <w:tr>
        <w:tc>
          <w:tcPr>
            <w:tcW w:type="dxa" w:w="2880"/>
          </w:tcPr>
          <w:p>
            <w:r>
              <w:t>uri</w:t>
            </w:r>
          </w:p>
        </w:tc>
        <w:tc>
          <w:tcPr>
            <w:tcW w:type="dxa" w:w="2880"/>
          </w:tcPr>
          <w:p>
            <w:r>
              <w:t>string</w:t>
            </w:r>
          </w:p>
        </w:tc>
        <w:tc>
          <w:tcPr>
            <w:tcW w:type="dxa" w:w="2880"/>
          </w:tcPr>
          <w:p>
            <w:r>
              <w:t>URI to the API resource of the tunnel session list.</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CEL expression supporting logical/comparison operators over fields such as id, metadata, created_at, etc. Docs: https://ngrok.com/docs/api/api-filtering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'https://api.ngrok.com/tunnel_sessions?limit=50' \</w:t>
        <w:br/>
        <w:t xml:space="preserve"> --header 'ngrok-version: 2'</w:t>
      </w:r>
    </w:p>
    <w:p>
      <w:pPr>
        <w:pStyle w:val="Heading3"/>
      </w:pPr>
      <w:r>
        <w:t>Example Usage</w:t>
      </w:r>
    </w:p>
    <w:p>
      <w:pPr>
        <w:pStyle w:val="Heading3"/>
      </w:pPr>
      <w:r>
        <w:t>Example 1: List tunnel sessions (default)</w:t>
      </w:r>
    </w:p>
    <w:p>
      <w:r>
        <w:rPr>
          <w:b/>
          <w:color w:val="666666"/>
          <w:sz w:val="16"/>
        </w:rPr>
        <w:t>[bash]</w:t>
      </w:r>
    </w:p>
    <w:p>
      <w:pPr>
        <w:shd w:fill="F2F2F2" w:val="clear"/>
      </w:pPr>
      <w:r>
        <w:rPr>
          <w:rFonts w:ascii="Courier New" w:hAnsi="Courier New"/>
          <w:sz w:val="17"/>
        </w:rPr>
        <w:t>curl -s --location 'https://api.ngrok.com/tunnel_sessions'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-s --location 'https://api.ngrok.com/tunnel_sessions?before_id=ts_2xk8mQJm1A1b2C3d4E5f6G7h8i&amp;limit=25' \</w:t>
        <w:br/>
        <w:t xml:space="preserve"> --header 'ngrok-version: 2'</w:t>
      </w:r>
    </w:p>
    <w:p>
      <w:pPr>
        <w:pStyle w:val="Heading3"/>
      </w:pPr>
      <w:r>
        <w:t>Example 3: Filter results with CEL</w:t>
      </w:r>
    </w:p>
    <w:p>
      <w:r>
        <w:rPr>
          <w:b/>
          <w:color w:val="666666"/>
          <w:sz w:val="16"/>
        </w:rPr>
        <w:t>[bash]</w:t>
      </w:r>
    </w:p>
    <w:p>
      <w:pPr>
        <w:shd w:fill="F2F2F2" w:val="clear"/>
      </w:pPr>
      <w:r>
        <w:rPr>
          <w:rFonts w:ascii="Courier New" w:hAnsi="Courier New"/>
          <w:sz w:val="17"/>
        </w:rPr>
        <w:t>curl -s --location 'https://api.ngrok.com/tunnel_sessions?filter=region%20%3D%3D%20%22us%22' \</w:t>
        <w:br/>
        <w:t xml:space="preserve"> --header 'ngrok-version: 2'</w:t>
      </w:r>
    </w:p>
    <w:p>
      <w:pPr>
        <w:pStyle w:val="Heading3"/>
      </w:pPr>
      <w:r>
        <w:t>Notes</w:t>
      </w:r>
    </w:p>
    <w:p>
      <w:pPr>
        <w:pStyle w:val="ListBullet"/>
      </w:pPr>
      <w:r>
        <w:t>This endpoint returns online tunnel sessions running on the account.</w:t>
      </w:r>
    </w:p>
    <w:p>
      <w:pPr>
        <w:pStyle w:val="ListBullet"/>
      </w:pPr>
      <w:r>
        <w:t>Pagination is supported via before_id, limit, and next_page_uri.</w:t>
      </w:r>
    </w:p>
    <w:p>
      <w:pPr>
        <w:pStyle w:val="Heading3"/>
      </w:pPr>
      <w:r>
        <w:t>Related tunnelSessions actions</w:t>
      </w:r>
    </w:p>
    <w:p>
      <w:pPr>
        <w:pStyle w:val="ListBullet"/>
      </w:pPr>
      <w:r>
        <w:t>[GET] Get a Tunnel Session — /tunnel_sessions/{{id}}</w:t>
      </w:r>
    </w:p>
    <w:p>
      <w:pPr>
        <w:pStyle w:val="ListBullet"/>
      </w:pPr>
      <w:r>
        <w:t>[POST] Restart a Tunnel Session — /tunnel_sessions/{{id}}/restart</w:t>
      </w:r>
    </w:p>
    <w:p>
      <w:pPr>
        <w:pStyle w:val="ListBullet"/>
      </w:pPr>
      <w:r>
        <w:t>[POST] Stop a Tunnel Session — /tunnel_sessions/{{id}}/stop</w:t>
      </w:r>
    </w:p>
    <w:p>
      <w:r>
        <w:br w:type="page"/>
      </w:r>
    </w:p>
    <w:p>
      <w:pPr>
        <w:pStyle w:val="Heading2"/>
      </w:pPr>
      <w:r>
        <w:t>228. [GET] Get a Tunnel Session</w:t>
      </w:r>
    </w:p>
    <w:p>
      <w:r>
        <w:rPr>
          <w:b/>
        </w:rPr>
        <w:t xml:space="preserve">Endpoint: </w:t>
      </w:r>
      <w:r>
        <w:rPr>
          <w:rFonts w:ascii="Courier New" w:hAnsi="Courier New"/>
          <w:sz w:val="18"/>
        </w:rPr>
        <w:t>/tunnel_sessions/{{id}}</w:t>
      </w:r>
    </w:p>
    <w:p>
      <w:pPr>
        <w:pStyle w:val="Heading3"/>
      </w:pPr>
      <w:r>
        <w:t>Prerequisites</w:t>
      </w:r>
    </w:p>
    <w:p>
      <w:pPr>
        <w:pStyle w:val="ListBullet"/>
      </w:pPr>
      <w:r>
        <w:t>You must have access to the tunnel session resource ID you want to retrieve.</w:t>
      </w:r>
    </w:p>
    <w:p>
      <w:pPr>
        <w:pStyle w:val="Heading3"/>
      </w:pPr>
      <w:r>
        <w:t>Method</w:t>
      </w:r>
    </w:p>
    <w:p>
      <w:r>
        <w:t>GET</w:t>
      </w:r>
    </w:p>
    <w:p>
      <w:pPr>
        <w:pStyle w:val="Heading3"/>
      </w:pPr>
      <w:r>
        <w:t>URL</w:t>
      </w:r>
    </w:p>
    <w:p>
      <w:r>
        <w:t>https://api.ngrok.com/tunnel_sessions/{{id}}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the detailed status of a tunnel session by its unique ID.</w:t>
      </w:r>
    </w:p>
    <w:p>
      <w:pPr>
        <w:pStyle w:val="Heading3"/>
      </w:pPr>
      <w:r>
        <w:t>Enforcement Rules</w:t>
      </w:r>
    </w:p>
    <w:p>
      <w:pPr>
        <w:pStyle w:val="ListBullet"/>
      </w:pPr>
      <w:r>
        <w:t>The id path parameter must always be present and must be a non-empty string.</w:t>
      </w:r>
    </w:p>
    <w:p>
      <w:pPr>
        <w:pStyle w:val="ListBullet"/>
      </w:pPr>
      <w:r>
        <w:t>Always construct the path as /tunnel_sessions/{{id}}.</w:t>
      </w:r>
    </w:p>
    <w:p>
      <w:pPr>
        <w:pStyle w:val="ListBullet"/>
      </w:pPr>
      <w:r>
        <w:t>Do not call the API with a missing or empty id (e.g., avoid /tunnel_sessions/).</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/tunnel_sessions/ts_2x9Kf3AbCdEfGhIjKlMnOpQrSt</w:t>
      </w:r>
    </w:p>
    <w:p>
      <w:pPr>
        <w:pStyle w:val="Heading3"/>
      </w:pPr>
      <w:r>
        <w:t>Invalid Examples</w:t>
      </w:r>
    </w:p>
    <w:p>
      <w:r>
        <w:rPr>
          <w:b/>
          <w:color w:val="666666"/>
          <w:sz w:val="16"/>
        </w:rPr>
        <w:t>[http]</w:t>
      </w:r>
    </w:p>
    <w:p>
      <w:pPr>
        <w:shd w:fill="F2F2F2" w:val="clear"/>
      </w:pPr>
      <w:r>
        <w:rPr>
          <w:rFonts w:ascii="Courier New" w:hAnsi="Courier New"/>
          <w:sz w:val="17"/>
        </w:rPr>
        <w:t>/tunnel_sessions/</w:t>
        <w:br/>
        <w:t>/tunnel_sessions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tunnel session.</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The ngrok API version header. (Platform default value: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"agent_version": "3.6.0",</w:t>
        <w:br/>
        <w:t xml:space="preserve"> "credential": {</w:t>
        <w:br/>
        <w:t xml:space="preserve"> "id": "cr_2x9Kf3AbCdEfGhIjKlMnOpQrSt",</w:t>
        <w:br/>
        <w:t xml:space="preserve"> "uri": "https://api.ngrok.com/credentials/cr_2x9Kf3AbCdEfGhIjKlMnOpQrSt"</w:t>
        <w:br/>
        <w:t xml:space="preserve"> },</w:t>
        <w:br/>
        <w:t xml:space="preserve"> "id": "ts_2x9Kf3AbCdEfGhIjKlMnOpQrSt",</w:t>
        <w:br/>
        <w:t xml:space="preserve"> "ip": "203.0.113.10",</w:t>
        <w:br/>
        <w:t xml:space="preserve"> "metadata": "team=payments env=prod",</w:t>
        <w:br/>
        <w:t xml:space="preserve"> "os": "linux",</w:t>
        <w:br/>
        <w:t xml:space="preserve"> "region": "us",</w:t>
        <w:br/>
        <w:t xml:space="preserve"> "started_at": "2024-01-15T10:30:00Z",</w:t>
        <w:br/>
        <w:t xml:space="preserve"> "transport": "ngrok/v2",</w:t>
        <w:br/>
        <w:t xml:space="preserve"> "uri": "https://api.ngrok.com/tunnel_sessions/ts_2x9Kf3AbCdEfGhIjKlMnOpQrSt"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agent_version</w:t>
            </w:r>
          </w:p>
        </w:tc>
        <w:tc>
          <w:tcPr>
            <w:tcW w:type="dxa" w:w="2880"/>
          </w:tcPr>
          <w:p>
            <w:r>
              <w:t>string</w:t>
            </w:r>
          </w:p>
        </w:tc>
        <w:tc>
          <w:tcPr>
            <w:tcW w:type="dxa" w:w="2880"/>
          </w:tcPr>
          <w:p>
            <w:r>
              <w:t>Version of the ngrok agent that started this ngrok tunnel session.</w:t>
            </w:r>
          </w:p>
        </w:tc>
      </w:tr>
      <w:tr>
        <w:tc>
          <w:tcPr>
            <w:tcW w:type="dxa" w:w="2880"/>
          </w:tcPr>
          <w:p>
            <w:r>
              <w:t>credential</w:t>
            </w:r>
          </w:p>
        </w:tc>
        <w:tc>
          <w:tcPr>
            <w:tcW w:type="dxa" w:w="2880"/>
          </w:tcPr>
          <w:p>
            <w:r>
              <w:t>object</w:t>
            </w:r>
          </w:p>
        </w:tc>
        <w:tc>
          <w:tcPr>
            <w:tcW w:type="dxa" w:w="2880"/>
          </w:tcPr>
          <w:p>
            <w:r>
              <w:t>Credential associated with the session.</w:t>
            </w:r>
          </w:p>
        </w:tc>
      </w:tr>
      <w:tr>
        <w:tc>
          <w:tcPr>
            <w:tcW w:type="dxa" w:w="2880"/>
          </w:tcPr>
          <w:p>
            <w:r>
              <w:t>credential.id</w:t>
            </w:r>
          </w:p>
        </w:tc>
        <w:tc>
          <w:tcPr>
            <w:tcW w:type="dxa" w:w="2880"/>
          </w:tcPr>
          <w:p>
            <w:r>
              <w:t>string</w:t>
            </w:r>
          </w:p>
        </w:tc>
        <w:tc>
          <w:tcPr>
            <w:tcW w:type="dxa" w:w="2880"/>
          </w:tcPr>
          <w:p>
            <w:r>
              <w:t>A resource identifier.</w:t>
            </w:r>
          </w:p>
        </w:tc>
      </w:tr>
      <w:tr>
        <w:tc>
          <w:tcPr>
            <w:tcW w:type="dxa" w:w="2880"/>
          </w:tcPr>
          <w:p>
            <w:r>
              <w:t>credential.uri</w:t>
            </w:r>
          </w:p>
        </w:tc>
        <w:tc>
          <w:tcPr>
            <w:tcW w:type="dxa" w:w="2880"/>
          </w:tcPr>
          <w:p>
            <w:r>
              <w:t>string</w:t>
            </w:r>
          </w:p>
        </w:tc>
        <w:tc>
          <w:tcPr>
            <w:tcW w:type="dxa" w:w="2880"/>
          </w:tcPr>
          <w:p>
            <w:r>
              <w:t>A URI for locating a resource.</w:t>
            </w:r>
          </w:p>
        </w:tc>
      </w:tr>
      <w:tr>
        <w:tc>
          <w:tcPr>
            <w:tcW w:type="dxa" w:w="2880"/>
          </w:tcPr>
          <w:p>
            <w:r>
              <w:t>id</w:t>
            </w:r>
          </w:p>
        </w:tc>
        <w:tc>
          <w:tcPr>
            <w:tcW w:type="dxa" w:w="2880"/>
          </w:tcPr>
          <w:p>
            <w:r>
              <w:t>string</w:t>
            </w:r>
          </w:p>
        </w:tc>
        <w:tc>
          <w:tcPr>
            <w:tcW w:type="dxa" w:w="2880"/>
          </w:tcPr>
          <w:p>
            <w:r>
              <w:t>Unique tunnel session resource identifier.</w:t>
            </w:r>
          </w:p>
        </w:tc>
      </w:tr>
      <w:tr>
        <w:tc>
          <w:tcPr>
            <w:tcW w:type="dxa" w:w="2880"/>
          </w:tcPr>
          <w:p>
            <w:r>
              <w:t>ip</w:t>
            </w:r>
          </w:p>
        </w:tc>
        <w:tc>
          <w:tcPr>
            <w:tcW w:type="dxa" w:w="2880"/>
          </w:tcPr>
          <w:p>
            <w:r>
              <w:t>string</w:t>
            </w:r>
          </w:p>
        </w:tc>
        <w:tc>
          <w:tcPr>
            <w:tcW w:type="dxa" w:w="2880"/>
          </w:tcPr>
          <w:p>
            <w:r>
              <w:t>Source IP address of the tunnel session.</w:t>
            </w:r>
          </w:p>
        </w:tc>
      </w:tr>
      <w:tr>
        <w:tc>
          <w:tcPr>
            <w:tcW w:type="dxa" w:w="2880"/>
          </w:tcPr>
          <w:p>
            <w:r>
              <w:t>metadata</w:t>
            </w:r>
          </w:p>
        </w:tc>
        <w:tc>
          <w:tcPr>
            <w:tcW w:type="dxa" w:w="2880"/>
          </w:tcPr>
          <w:p>
            <w:r>
              <w:t>string</w:t>
            </w:r>
          </w:p>
        </w:tc>
        <w:tc>
          <w:tcPr>
            <w:tcW w:type="dxa" w:w="2880"/>
          </w:tcPr>
          <w:p>
            <w:r>
              <w:t>Arbitrary user-defined data specified in the metadata property in the ngrok configuration file.</w:t>
            </w:r>
          </w:p>
        </w:tc>
      </w:tr>
      <w:tr>
        <w:tc>
          <w:tcPr>
            <w:tcW w:type="dxa" w:w="2880"/>
          </w:tcPr>
          <w:p>
            <w:r>
              <w:t>os</w:t>
            </w:r>
          </w:p>
        </w:tc>
        <w:tc>
          <w:tcPr>
            <w:tcW w:type="dxa" w:w="2880"/>
          </w:tcPr>
          <w:p>
            <w:r>
              <w:t>string</w:t>
            </w:r>
          </w:p>
        </w:tc>
        <w:tc>
          <w:tcPr>
            <w:tcW w:type="dxa" w:w="2880"/>
          </w:tcPr>
          <w:p>
            <w:r>
              <w:t>Operating system of the host the ngrok agent is running on.</w:t>
            </w:r>
          </w:p>
        </w:tc>
      </w:tr>
      <w:tr>
        <w:tc>
          <w:tcPr>
            <w:tcW w:type="dxa" w:w="2880"/>
          </w:tcPr>
          <w:p>
            <w:r>
              <w:t>region</w:t>
            </w:r>
          </w:p>
        </w:tc>
        <w:tc>
          <w:tcPr>
            <w:tcW w:type="dxa" w:w="2880"/>
          </w:tcPr>
          <w:p>
            <w:r>
              <w:t>string</w:t>
            </w:r>
          </w:p>
        </w:tc>
        <w:tc>
          <w:tcPr>
            <w:tcW w:type="dxa" w:w="2880"/>
          </w:tcPr>
          <w:p>
            <w:r>
              <w:t>The ngrok region identifier in which this tunnel session was started.</w:t>
            </w:r>
          </w:p>
        </w:tc>
      </w:tr>
      <w:tr>
        <w:tc>
          <w:tcPr>
            <w:tcW w:type="dxa" w:w="2880"/>
          </w:tcPr>
          <w:p>
            <w:r>
              <w:t>started_at</w:t>
            </w:r>
          </w:p>
        </w:tc>
        <w:tc>
          <w:tcPr>
            <w:tcW w:type="dxa" w:w="2880"/>
          </w:tcPr>
          <w:p>
            <w:r>
              <w:t>string</w:t>
            </w:r>
          </w:p>
        </w:tc>
        <w:tc>
          <w:tcPr>
            <w:tcW w:type="dxa" w:w="2880"/>
          </w:tcPr>
          <w:p>
            <w:r>
              <w:t>Time when the tunnel session first connected to the ngrok servers.</w:t>
            </w:r>
          </w:p>
        </w:tc>
      </w:tr>
      <w:tr>
        <w:tc>
          <w:tcPr>
            <w:tcW w:type="dxa" w:w="2880"/>
          </w:tcPr>
          <w:p>
            <w:r>
              <w:t>transport</w:t>
            </w:r>
          </w:p>
        </w:tc>
        <w:tc>
          <w:tcPr>
            <w:tcW w:type="dxa" w:w="2880"/>
          </w:tcPr>
          <w:p>
            <w:r>
              <w:t>string</w:t>
            </w:r>
          </w:p>
        </w:tc>
        <w:tc>
          <w:tcPr>
            <w:tcW w:type="dxa" w:w="2880"/>
          </w:tcPr>
          <w:p>
            <w:r>
              <w:t>Transport protocol used to start this tunnel session. Either ngrok/v2 or ssh.</w:t>
            </w:r>
          </w:p>
        </w:tc>
      </w:tr>
      <w:tr>
        <w:tc>
          <w:tcPr>
            <w:tcW w:type="dxa" w:w="2880"/>
          </w:tcPr>
          <w:p>
            <w:r>
              <w:t>uri</w:t>
            </w:r>
          </w:p>
        </w:tc>
        <w:tc>
          <w:tcPr>
            <w:tcW w:type="dxa" w:w="2880"/>
          </w:tcPr>
          <w:p>
            <w:r>
              <w:t>string</w:t>
            </w:r>
          </w:p>
        </w:tc>
        <w:tc>
          <w:tcPr>
            <w:tcW w:type="dxa" w:w="2880"/>
          </w:tcPr>
          <w:p>
            <w:r>
              <w:t>URI to the API resource of the tunnel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'https://api.ngrok.com/tunnel_sessions/ts_2x9Kf3AbCdEfGhIjKlMnOpQrSt' \</w:t>
        <w:br/>
        <w:t xml:space="preserve"> --header 'ngrok-version: 2'</w:t>
      </w:r>
    </w:p>
    <w:p>
      <w:pPr>
        <w:pStyle w:val="Heading3"/>
      </w:pPr>
      <w:r>
        <w:t>Related tunnelSessions actions</w:t>
      </w:r>
    </w:p>
    <w:p>
      <w:pPr>
        <w:pStyle w:val="ListBullet"/>
      </w:pPr>
      <w:r>
        <w:t>[GET] List Tunnel Sessions — /tunnel_sessions</w:t>
      </w:r>
    </w:p>
    <w:p>
      <w:pPr>
        <w:pStyle w:val="ListBullet"/>
      </w:pPr>
      <w:r>
        <w:t>[POST] Restart a Tunnel Session — /tunnel_sessions/{{id}}/restart</w:t>
      </w:r>
    </w:p>
    <w:p>
      <w:pPr>
        <w:pStyle w:val="ListBullet"/>
      </w:pPr>
      <w:r>
        <w:t>[POST] Stop a Tunnel Session — /tunnel_sessions/{{id}}/stop</w:t>
      </w:r>
    </w:p>
    <w:p>
      <w:r>
        <w:br w:type="page"/>
      </w:r>
    </w:p>
    <w:p>
      <w:pPr>
        <w:pStyle w:val="Heading2"/>
      </w:pPr>
      <w:r>
        <w:t>229. [POST] Restart a Tunnel Session</w:t>
      </w:r>
    </w:p>
    <w:p>
      <w:r>
        <w:rPr>
          <w:b/>
        </w:rPr>
        <w:t xml:space="preserve">Endpoint: </w:t>
      </w:r>
      <w:r>
        <w:rPr>
          <w:rFonts w:ascii="Courier New" w:hAnsi="Courier New"/>
          <w:sz w:val="18"/>
        </w:rPr>
        <w:t>/tunnel_sessions/{{id}}/restart</w:t>
      </w:r>
    </w:p>
    <w:p>
      <w:pPr>
        <w:pStyle w:val="Heading3"/>
      </w:pPr>
      <w:r>
        <w:t>Prerequisites</w:t>
      </w:r>
    </w:p>
    <w:p>
      <w:pPr>
        <w:pStyle w:val="ListBullet"/>
      </w:pPr>
      <w:r>
        <w:t>The tunnel session must exist and be reachable by the ngrok service.</w:t>
      </w:r>
    </w:p>
    <w:p>
      <w:pPr>
        <w:pStyle w:val="ListBullet"/>
      </w:pPr>
      <w:r>
        <w:t>This operation is not supported on Windows (agent cannot restart itself there).</w:t>
      </w:r>
    </w:p>
    <w:p>
      <w:pPr>
        <w:pStyle w:val="Heading3"/>
      </w:pPr>
      <w:r>
        <w:t>Method</w:t>
      </w:r>
    </w:p>
    <w:p>
      <w:r>
        <w:t>POST</w:t>
      </w:r>
    </w:p>
    <w:p>
      <w:pPr>
        <w:pStyle w:val="Heading3"/>
      </w:pPr>
      <w:r>
        <w:t>URL</w:t>
      </w:r>
    </w:p>
    <w:p>
      <w:r>
        <w:t>https://api.ngrok.com/tunnel_sessions/{{id}}/restart</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Issues a command instructing the ngrok agent to restart. On supported platforms, the agent restarts itself by calling exec(). After restarting, the agent reconnects with a new tunnel session ID.</w:t>
      </w:r>
    </w:p>
    <w:p>
      <w:pPr>
        <w:pStyle w:val="Heading3"/>
      </w:pPr>
      <w:r>
        <w:t>Enforcement Rules</w:t>
      </w:r>
    </w:p>
    <w:p>
      <w:pPr>
        <w:pStyle w:val="ListBullet"/>
      </w:pPr>
      <w:r>
        <w:t>The id path parameter must always be present and must be a non-empty string.</w:t>
      </w:r>
    </w:p>
    <w:p>
      <w:pPr>
        <w:pStyle w:val="ListBullet"/>
      </w:pPr>
      <w:r>
        <w:t>Always construct the path as /tunnel_sessions/{{id}}/restart, where {{id}} is a non-empty string.</w:t>
      </w:r>
    </w:p>
    <w:p>
      <w:pPr>
        <w:pStyle w:val="ListBullet"/>
      </w:pPr>
      <w:r>
        <w:t>Do not call the API with a missing or empty id (e.g., avoid /tunnel_sessions//restart).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/tunnel_sessions/ts_2xk9m8Qp0abc123/restart</w:t>
      </w:r>
    </w:p>
    <w:p>
      <w:pPr>
        <w:pStyle w:val="Heading3"/>
      </w:pPr>
      <w:r>
        <w:t>Invalid Examples</w:t>
      </w:r>
    </w:p>
    <w:p>
      <w:r>
        <w:rPr>
          <w:b/>
          <w:color w:val="666666"/>
          <w:sz w:val="16"/>
        </w:rPr>
        <w:t>[http]</w:t>
      </w:r>
    </w:p>
    <w:p>
      <w:pPr>
        <w:shd w:fill="F2F2F2" w:val="clear"/>
      </w:pPr>
      <w:r>
        <w:rPr>
          <w:rFonts w:ascii="Courier New" w:hAnsi="Courier New"/>
          <w:sz w:val="17"/>
        </w:rPr>
        <w:t>/tunnel_sessions//restart</w:t>
        <w:br/>
        <w:t>/tunnel_sessions/restart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tunnel session.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(Documented in the request body schema.)</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'https://api.ngrok.com/tunnel_sessions/ts_2xk9m8Qp0abc123/restart' \</w:t>
        <w:br/>
        <w:t xml:space="preserve"> --header 'Content-Type: application/json' \</w:t>
        <w:br/>
        <w:t xml:space="preserve"> --header 'ngrok-version: 2' \</w:t>
        <w:br/>
        <w:t xml:space="preserve"> --data '{</w:t>
        <w:br/>
        <w:t xml:space="preserve"> "id": "ts_2xk9m8Qp0abc123"</w:t>
        <w:br/>
        <w:t xml:space="preserve">  }'</w:t>
      </w:r>
    </w:p>
    <w:p>
      <w:pPr>
        <w:pStyle w:val="Heading3"/>
      </w:pPr>
      <w:r>
        <w:t>Behavior</w:t>
      </w:r>
    </w:p>
    <w:p>
      <w:pPr>
        <w:pStyle w:val="ListBullet"/>
      </w:pPr>
      <w:r>
        <w:t>The API receives a restart command for the specified tunnel session.</w:t>
      </w:r>
    </w:p>
    <w:p>
      <w:pPr>
        <w:pStyle w:val="ListBullet"/>
      </w:pPr>
      <w:r>
        <w:t>On supported platforms, the ngrok agent restarts itself via exec().</w:t>
      </w:r>
    </w:p>
    <w:p>
      <w:pPr>
        <w:pStyle w:val="ListBullet"/>
      </w:pPr>
      <w:r>
        <w:t>After restart, the agent reconnects and a new tunnel session ID is established.</w:t>
      </w:r>
    </w:p>
    <w:p>
      <w:pPr>
        <w:pStyle w:val="Heading3"/>
      </w:pPr>
      <w:r>
        <w:t>Notes</w:t>
      </w:r>
    </w:p>
    <w:p>
      <w:pPr>
        <w:pStyle w:val="ListBullet"/>
      </w:pPr>
      <w:r>
        <w:t>This operation is notably not supported on Windows.</w:t>
      </w:r>
    </w:p>
    <w:p>
      <w:pPr>
        <w:pStyle w:val="ListBullet"/>
      </w:pPr>
      <w:r>
        <w:t>After a successful restart, clients should expect the tunnel session ID to change (a new session is created on reconnect).</w:t>
      </w:r>
    </w:p>
    <w:p>
      <w:pPr>
        <w:pStyle w:val="Heading3"/>
      </w:pPr>
      <w:r>
        <w:t>Related tunnelSessions actions</w:t>
      </w:r>
    </w:p>
    <w:p>
      <w:pPr>
        <w:pStyle w:val="ListBullet"/>
      </w:pPr>
      <w:r>
        <w:t>[GET] List Tunnel Sessions — /tunnel_sessions</w:t>
      </w:r>
    </w:p>
    <w:p>
      <w:pPr>
        <w:pStyle w:val="ListBullet"/>
      </w:pPr>
      <w:r>
        <w:t>[GET] Get a Tunnel Session — /tunnel_sessions/{{id}}</w:t>
      </w:r>
    </w:p>
    <w:p>
      <w:pPr>
        <w:pStyle w:val="ListBullet"/>
      </w:pPr>
      <w:r>
        <w:t>[POST] Stop a Tunnel Session — /tunnel_sessions/{{id}}/stop</w:t>
      </w:r>
    </w:p>
    <w:p>
      <w:r>
        <w:br w:type="page"/>
      </w:r>
    </w:p>
    <w:p>
      <w:pPr>
        <w:pStyle w:val="Heading2"/>
      </w:pPr>
      <w:r>
        <w:t>230. [POST] Stop a Tunnel Session</w:t>
      </w:r>
    </w:p>
    <w:p>
      <w:r>
        <w:rPr>
          <w:b/>
        </w:rPr>
        <w:t xml:space="preserve">Endpoint: </w:t>
      </w:r>
      <w:r>
        <w:rPr>
          <w:rFonts w:ascii="Courier New" w:hAnsi="Courier New"/>
          <w:sz w:val="18"/>
        </w:rPr>
        <w:t>/tunnel_sessions/{{id}}/stop</w:t>
      </w:r>
    </w:p>
    <w:p>
      <w:pPr>
        <w:pStyle w:val="Heading3"/>
      </w:pPr>
      <w:r>
        <w:t>Prerequisites</w:t>
      </w:r>
    </w:p>
    <w:p>
      <w:pPr>
        <w:pStyle w:val="ListBullet"/>
      </w:pPr>
      <w:r>
        <w:t>You must have access to the tunnel session resource you want to stop.</w:t>
      </w:r>
    </w:p>
    <w:p>
      <w:pPr>
        <w:pStyle w:val="Heading3"/>
      </w:pPr>
      <w:r>
        <w:t>Method</w:t>
      </w:r>
    </w:p>
    <w:p>
      <w:r>
        <w:t>POST</w:t>
      </w:r>
    </w:p>
    <w:p>
      <w:pPr>
        <w:pStyle w:val="Heading3"/>
      </w:pPr>
      <w:r>
        <w:t>URL</w:t>
      </w:r>
    </w:p>
    <w:p>
      <w:r>
        <w:t>https://api.ngrok.com/tunnel_sessions/{{id}}/stop</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Issues a command instructing the ngrok agent that started this tunnel session to exit.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/tunnel_sessions//stop or /tunnel_sessions/stop).</w:t>
      </w:r>
    </w:p>
    <w:p>
      <w:pPr>
        <w:pStyle w:val="ListBullet"/>
      </w:pPr>
      <w:r>
        <w:t>Always construct the path as /tunnel_sessions/{{id}}/stop,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/tunnel_sessions/ts_1234567890abcdef/stop</w:t>
        <w:br/>
        <w:t>/tunnel_sessions/2i9YxQxZQw7JpZJ0u2h3a4b5c6d/stop</w:t>
      </w:r>
    </w:p>
    <w:p>
      <w:pPr>
        <w:pStyle w:val="Heading3"/>
      </w:pPr>
      <w:r>
        <w:t>Invalid Examples</w:t>
      </w:r>
    </w:p>
    <w:p>
      <w:r>
        <w:rPr>
          <w:b/>
          <w:color w:val="666666"/>
          <w:sz w:val="16"/>
        </w:rPr>
        <w:t>[http]</w:t>
      </w:r>
    </w:p>
    <w:p>
      <w:pPr>
        <w:shd w:fill="F2F2F2" w:val="clear"/>
      </w:pPr>
      <w:r>
        <w:rPr>
          <w:rFonts w:ascii="Courier New" w:hAnsi="Courier New"/>
          <w:sz w:val="17"/>
        </w:rPr>
        <w:t>/tunnel_sessions//stop</w:t>
        <w:br/>
        <w:t>/tunnel_sessions/stop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tunnel session to stop.</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Request Body</w:t>
      </w:r>
    </w:p>
    <w:p>
      <w:r>
        <w:t>The scraped documentation shows an application/json body containing an id, but this duplicates the required path parameter.</w:t>
      </w:r>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(Note: the tunnel session ID is already required in the URL path.)</w:t>
            </w:r>
          </w:p>
        </w:tc>
      </w:tr>
    </w:tbl>
    <w:p/>
    <w:p>
      <w:pPr>
        <w:pStyle w:val="Heading3"/>
      </w:pPr>
      <w:r>
        <w:t>Response</w:t>
      </w:r>
    </w:p>
    <w:p>
      <w:pPr>
        <w:pStyle w:val="Heading3"/>
      </w:pPr>
      <w:r>
        <w:t>Success Response (204 No Content)</w:t>
      </w:r>
    </w:p>
    <w:p>
      <w:r>
        <w:t>No response body. The command is accepted and instructs the ngrok agent that started the tunnel session to exit.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'https://api.ngrok.com/tunnel_sessions/ts_1234567890abcdef/stop' \</w:t>
        <w:br/>
        <w:t xml:space="preserve"> --header 'ngrok-version: 2' \</w:t>
        <w:br/>
        <w:t xml:space="preserve"> --header 'Content-Type: application/json' \</w:t>
        <w:br/>
        <w:t xml:space="preserve"> --data '{</w:t>
        <w:br/>
        <w:t xml:space="preserve"> "id": "ts_1234567890abcdef"</w:t>
        <w:br/>
        <w:t xml:space="preserve">  }'</w:t>
      </w:r>
    </w:p>
    <w:p>
      <w:pPr>
        <w:pStyle w:val="Heading3"/>
      </w:pPr>
      <w:r>
        <w:t>Notes</w:t>
      </w:r>
    </w:p>
    <w:p>
      <w:pPr>
        <w:pStyle w:val="ListBullet"/>
      </w:pPr>
      <w:r>
        <w:t>A 204 response indicates success with no response body.</w:t>
      </w:r>
    </w:p>
    <w:p>
      <w:pPr>
        <w:pStyle w:val="Heading3"/>
      </w:pPr>
      <w:r>
        <w:t>Related tunnelSessions actions</w:t>
      </w:r>
    </w:p>
    <w:p>
      <w:pPr>
        <w:pStyle w:val="ListBullet"/>
      </w:pPr>
      <w:r>
        <w:t>[GET] List Tunnel Sessions — /tunnel_sessions</w:t>
      </w:r>
    </w:p>
    <w:p>
      <w:pPr>
        <w:pStyle w:val="ListBullet"/>
      </w:pPr>
      <w:r>
        <w:t>[GET] Get a Tunnel Session — /tunnel_sessions/{{id}}</w:t>
      </w:r>
    </w:p>
    <w:p>
      <w:pPr>
        <w:pStyle w:val="ListBullet"/>
      </w:pPr>
      <w:r>
        <w:t>[POST] Restart a Tunnel Session — /tunnel_sessions/{{id}}/restart</w:t>
      </w:r>
    </w:p>
    <w:p>
      <w:r>
        <w:br w:type="page"/>
      </w:r>
    </w:p>
    <w:p>
      <w:pPr>
        <w:pStyle w:val="Heading2"/>
      </w:pPr>
      <w:r>
        <w:t>231. [POST] Update a Tunnel Session</w:t>
      </w:r>
    </w:p>
    <w:p>
      <w:r>
        <w:rPr>
          <w:b/>
        </w:rPr>
        <w:t xml:space="preserve">Endpoint: </w:t>
      </w:r>
      <w:r>
        <w:rPr>
          <w:rFonts w:ascii="Courier New" w:hAnsi="Courier New"/>
          <w:sz w:val="18"/>
        </w:rPr>
        <w:t>/tunnel_sessions/{{id}}/update</w:t>
      </w:r>
    </w:p>
    <w:p>
      <w:pPr>
        <w:pStyle w:val="Heading3"/>
      </w:pPr>
      <w:r>
        <w:t>Prerequisites</w:t>
      </w:r>
    </w:p>
    <w:p>
      <w:pPr>
        <w:pStyle w:val="ListBullet"/>
      </w:pPr>
      <w:r>
        <w:t>You must have an active ngrok agent connected via a tunnel session you can target.</w:t>
      </w:r>
    </w:p>
    <w:p>
      <w:pPr>
        <w:pStyle w:val="Heading3"/>
      </w:pPr>
      <w:r>
        <w:t>Method</w:t>
      </w:r>
    </w:p>
    <w:p>
      <w:r>
        <w:t>POST</w:t>
      </w:r>
    </w:p>
    <w:p>
      <w:pPr>
        <w:pStyle w:val="Heading3"/>
      </w:pPr>
      <w:r>
        <w:t>URL</w:t>
      </w:r>
    </w:p>
    <w:p>
      <w:r>
        <w:t>https://api.ngrok.com/tunnel_sessions/{{id}}/update</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Issues a command instructing the ngrok agent (for the specified tunnel session) to update itself to the latest version. After a successful call, the agent enters an update process; wait at least 10 seconds before calling the Restart endpoint so the agent can restart into the new code. This endpoint will never update the agent to a new major version.</w:t>
      </w:r>
    </w:p>
    <w:p>
      <w:r>
        <w:t>This call will fail if:</w:t>
      </w:r>
    </w:p>
    <w:p>
      <w:pPr>
        <w:pStyle w:val="ListBullet"/>
      </w:pPr>
      <w:r>
        <w:t>there is no update available</w:t>
      </w:r>
    </w:p>
    <w:p>
      <w:pPr>
        <w:pStyle w:val="ListBullet"/>
      </w:pPr>
      <w:r>
        <w:t>the agent’s configuration disabled update checks</w:t>
      </w:r>
    </w:p>
    <w:p>
      <w:pPr>
        <w:pStyle w:val="ListBullet"/>
      </w:pPr>
      <w:r>
        <w:t>the agent is currently updating</w:t>
      </w:r>
    </w:p>
    <w:p>
      <w:pPr>
        <w:pStyle w:val="ListBullet"/>
      </w:pPr>
      <w:r>
        <w:t>the agent has already updated but has not yet been restarted</w:t>
      </w:r>
    </w:p>
    <w:p>
      <w:pPr>
        <w:pStyle w:val="Heading3"/>
      </w:pPr>
      <w:r>
        <w:t>Enforcement Rules</w:t>
      </w:r>
    </w:p>
    <w:p>
      <w:pPr>
        <w:pStyle w:val="ListBullet"/>
      </w:pPr>
      <w:r>
        <w:t>The id path parameter must always be present and non-empty.</w:t>
      </w:r>
    </w:p>
    <w:p>
      <w:pPr>
        <w:pStyle w:val="ListBullet"/>
      </w:pPr>
      <w:r>
        <w:t>Always construct the path as /tunnel_sessions/{{id}}/update, where {{id}} is a non-empty string.</w:t>
      </w:r>
    </w:p>
    <w:p>
      <w:pPr>
        <w:pStyle w:val="ListBullet"/>
      </w:pPr>
      <w:r>
        <w:t>Do not call the API with a missing or empty id (e.g., avoid /tunnel_sessions//update).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/tunnel_sessions/ts_123456789/update</w:t>
      </w:r>
    </w:p>
    <w:p>
      <w:pPr>
        <w:pStyle w:val="Heading3"/>
      </w:pPr>
      <w:r>
        <w:t>Invalid Examples</w:t>
      </w:r>
    </w:p>
    <w:p>
      <w:r>
        <w:rPr>
          <w:b/>
          <w:color w:val="666666"/>
          <w:sz w:val="16"/>
        </w:rPr>
        <w:t>[http]</w:t>
      </w:r>
    </w:p>
    <w:p>
      <w:pPr>
        <w:shd w:fill="F2F2F2" w:val="clear"/>
      </w:pPr>
      <w:r>
        <w:rPr>
          <w:rFonts w:ascii="Courier New" w:hAnsi="Courier New"/>
          <w:sz w:val="17"/>
        </w:rPr>
        <w:t>/tunnel_sessions//update</w:t>
        <w:br/>
        <w:t>/tunnel_sessions/update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tunnel session ID.</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by the API. (Use default value 2 if you don’t have a specific version requirement.)</w:t>
            </w:r>
          </w:p>
        </w:tc>
      </w:tr>
    </w:tbl>
    <w:p/>
    <w:p>
      <w:pPr>
        <w:pStyle w:val="Heading3"/>
      </w:pPr>
      <w:r>
        <w:t>Request Body</w:t>
      </w:r>
    </w:p>
    <w:p>
      <w:r>
        <w:t>The documentation indicates an application/json body with an id field marked “n/a”. No required request body fields are specified.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n/a (as documented).</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'https://api.ngrok.com/tunnel_sessions/ts_123456789/update' \</w:t>
        <w:br/>
        <w:t xml:space="preserve"> --header 'Content-Type: application/json' \</w:t>
        <w:br/>
        <w:t xml:space="preserve"> --header 'ngrok-version: 2' \</w:t>
        <w:br/>
        <w:t xml:space="preserve"> --data '{}'</w:t>
      </w:r>
    </w:p>
    <w:p>
      <w:pPr>
        <w:pStyle w:val="Heading3"/>
      </w:pPr>
      <w:r>
        <w:t>Behavior</w:t>
      </w:r>
    </w:p>
    <w:p>
      <w:pPr>
        <w:pStyle w:val="ListBullet"/>
      </w:pPr>
      <w:r>
        <w:t>The API validates the tunnel session ID and whether the agent can be updated.</w:t>
      </w:r>
    </w:p>
    <w:p>
      <w:pPr>
        <w:pStyle w:val="ListBullet"/>
      </w:pPr>
      <w:r>
        <w:t>If allowed, the API instructs the connected agent to begin updating to the latest version (excluding major-version upgrades).</w:t>
      </w:r>
    </w:p>
    <w:p>
      <w:pPr>
        <w:pStyle w:val="ListBullet"/>
      </w:pPr>
      <w:r>
        <w:t>After success, wait at least 10 seconds before calling the Restart endpoint to load the updated code.</w:t>
      </w:r>
    </w:p>
    <w:p>
      <w:pPr>
        <w:pStyle w:val="Heading3"/>
      </w:pPr>
      <w:r>
        <w:t>Notes</w:t>
      </w:r>
    </w:p>
    <w:p>
      <w:pPr>
        <w:pStyle w:val="ListBullet"/>
      </w:pPr>
      <w:r>
        <w:t>This endpoint will not upgrade the agent across major versions; major upgrades must be done manually.</w:t>
      </w:r>
    </w:p>
    <w:p>
      <w:pPr>
        <w:pStyle w:val="ListBullet"/>
      </w:pPr>
      <w:r>
        <w:t>Updating the ngrok agent may break your integration; test updates carefully.</w:t>
      </w:r>
    </w:p>
    <w:p>
      <w:pPr>
        <w:pStyle w:val="ListBullet"/>
      </w:pPr>
      <w:r>
        <w:t>If the agent has updated but not restarted yet, this endpoint may fail until you restart the agent.</w:t>
      </w:r>
    </w:p>
    <w:p>
      <w:r>
        <w:br w:type="page"/>
      </w:r>
    </w:p>
    <w:p>
      <w:pPr>
        <w:pStyle w:val="Heading2"/>
      </w:pPr>
      <w:r>
        <w:t>232. [GET] List Vaults</w:t>
      </w:r>
    </w:p>
    <w:p>
      <w:r>
        <w:rPr>
          <w:b/>
        </w:rPr>
        <w:t xml:space="preserve">Endpoint: </w:t>
      </w:r>
      <w:r>
        <w:rPr>
          <w:rFonts w:ascii="Courier New" w:hAnsi="Courier New"/>
          <w:sz w:val="18"/>
        </w:rPr>
        <w:t>/vaults</w:t>
      </w:r>
    </w:p>
    <w:p>
      <w:pPr>
        <w:pStyle w:val="Heading3"/>
      </w:pPr>
      <w:r>
        <w:t>Prerequisites</w:t>
      </w:r>
    </w:p>
    <w:p>
      <w:pPr>
        <w:pStyle w:val="ListBullet"/>
      </w:pPr>
      <w:r>
        <w:t>Your ngrok account must have access to the Vaults feature/resources.</w:t>
      </w:r>
    </w:p>
    <w:p>
      <w:pPr>
        <w:pStyle w:val="Heading3"/>
      </w:pPr>
      <w:r>
        <w:t>Method</w:t>
      </w:r>
    </w:p>
    <w:p>
      <w:r>
        <w:t>GET</w:t>
      </w:r>
    </w:p>
    <w:p>
      <w:pPr>
        <w:pStyle w:val="Heading3"/>
      </w:pPr>
      <w:r>
        <w:t>URL</w:t>
      </w:r>
    </w:p>
    <w:p>
      <w:r>
        <w:t>https://api.ngrok.com/vaults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Lists all Vaults owned by the account. Supports pagination and filtering via query parameters.</w:t>
      </w:r>
    </w:p>
    <w:p>
      <w:pPr>
        <w:pStyle w:val="Heading3"/>
      </w:pPr>
      <w:r>
        <w:t>Enforcement Rules</w:t>
      </w:r>
    </w:p>
    <w:p>
      <w:pPr>
        <w:pStyle w:val="ListBullet"/>
      </w:pPr>
      <w:r>
        <w:t xml:space="preserve">The ngrok-version header must be present. </w:t>
        <w:br/>
        <w:br/>
        <w:t>Default ngrok-version to "2" if the caller does not provide a value.</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the API Overview pagination docs for details: https://ngrok.com/docs/api/index#pagination</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"vaults": [</w:t>
        <w:br/>
        <w:t xml:space="preserve"> {</w:t>
        <w:br/>
        <w:t xml:space="preserve"> "id": "vlt_1234567890abcdef",</w:t>
        <w:br/>
        <w:t xml:space="preserve"> "uri": "https://api.ngrok.com/vaults/vlt_1234567890abcdef",</w:t>
        <w:br/>
        <w:t xml:space="preserve"> "created_at": "2024-01-15T10:30:00Z",</w:t>
        <w:br/>
        <w:t xml:space="preserve"> "updated_at": "2024-01-20T12:00:00Z",</w:t>
        <w:br/>
        <w:t xml:space="preserve"> "name": "Primary Vault",</w:t>
        <w:br/>
        <w:t xml:space="preserve"> "description": "Main vault for production secrets",</w:t>
        <w:br/>
        <w:t xml:space="preserve"> "metadata": "{\"env\":\"prod\"}",</w:t>
        <w:br/>
        <w:t xml:space="preserve"> "created_by": "user_123",</w:t>
        <w:br/>
        <w:t xml:space="preserve"> "last_updated_by": "user_123"</w:t>
        <w:br/>
        <w:t xml:space="preserve"> }</w:t>
        <w:br/>
        <w:t xml:space="preserve"> ],</w:t>
        <w:br/>
        <w:t xml:space="preserve"> "uri": "https://api.ngrok.com/vaults",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vaults</w:t>
            </w:r>
          </w:p>
        </w:tc>
        <w:tc>
          <w:tcPr>
            <w:tcW w:type="dxa" w:w="2880"/>
          </w:tcPr>
          <w:p>
            <w:r>
              <w:t>array</w:t>
            </w:r>
          </w:p>
        </w:tc>
        <w:tc>
          <w:tcPr>
            <w:tcW w:type="dxa" w:w="2880"/>
          </w:tcPr>
          <w:p>
            <w:r>
              <w:t>The list of Vaults for this account.</w:t>
            </w:r>
          </w:p>
        </w:tc>
      </w:tr>
      <w:tr>
        <w:tc>
          <w:tcPr>
            <w:tcW w:type="dxa" w:w="2880"/>
          </w:tcPr>
          <w:p>
            <w:r>
              <w:t>vaults.id</w:t>
            </w:r>
          </w:p>
        </w:tc>
        <w:tc>
          <w:tcPr>
            <w:tcW w:type="dxa" w:w="2880"/>
          </w:tcPr>
          <w:p>
            <w:r>
              <w:t>string</w:t>
            </w:r>
          </w:p>
        </w:tc>
        <w:tc>
          <w:tcPr>
            <w:tcW w:type="dxa" w:w="2880"/>
          </w:tcPr>
          <w:p>
            <w:r>
              <w:t>Identifier for Vault.</w:t>
            </w:r>
          </w:p>
        </w:tc>
      </w:tr>
      <w:tr>
        <w:tc>
          <w:tcPr>
            <w:tcW w:type="dxa" w:w="2880"/>
          </w:tcPr>
          <w:p>
            <w:r>
              <w:t>vaults.uri</w:t>
            </w:r>
          </w:p>
        </w:tc>
        <w:tc>
          <w:tcPr>
            <w:tcW w:type="dxa" w:w="2880"/>
          </w:tcPr>
          <w:p>
            <w:r>
              <w:t>string</w:t>
            </w:r>
          </w:p>
        </w:tc>
        <w:tc>
          <w:tcPr>
            <w:tcW w:type="dxa" w:w="2880"/>
          </w:tcPr>
          <w:p>
            <w:r>
              <w:t>URI of this Vault API resource.</w:t>
            </w:r>
          </w:p>
        </w:tc>
      </w:tr>
      <w:tr>
        <w:tc>
          <w:tcPr>
            <w:tcW w:type="dxa" w:w="2880"/>
          </w:tcPr>
          <w:p>
            <w:r>
              <w:t>vaults.created_at</w:t>
            </w:r>
          </w:p>
        </w:tc>
        <w:tc>
          <w:tcPr>
            <w:tcW w:type="dxa" w:w="2880"/>
          </w:tcPr>
          <w:p>
            <w:r>
              <w:t>string</w:t>
            </w:r>
          </w:p>
        </w:tc>
        <w:tc>
          <w:tcPr>
            <w:tcW w:type="dxa" w:w="2880"/>
          </w:tcPr>
          <w:p>
            <w:r>
              <w:t>Timestamp when the Vault was created (RFC 3339 format).</w:t>
            </w:r>
          </w:p>
        </w:tc>
      </w:tr>
      <w:tr>
        <w:tc>
          <w:tcPr>
            <w:tcW w:type="dxa" w:w="2880"/>
          </w:tcPr>
          <w:p>
            <w:r>
              <w:t>vaults.updated_at</w:t>
            </w:r>
          </w:p>
        </w:tc>
        <w:tc>
          <w:tcPr>
            <w:tcW w:type="dxa" w:w="2880"/>
          </w:tcPr>
          <w:p>
            <w:r>
              <w:t>string</w:t>
            </w:r>
          </w:p>
        </w:tc>
        <w:tc>
          <w:tcPr>
            <w:tcW w:type="dxa" w:w="2880"/>
          </w:tcPr>
          <w:p>
            <w:r>
              <w:t>Timestamp when the Vault was last updated (RFC 3339 format).</w:t>
            </w:r>
          </w:p>
        </w:tc>
      </w:tr>
      <w:tr>
        <w:tc>
          <w:tcPr>
            <w:tcW w:type="dxa" w:w="2880"/>
          </w:tcPr>
          <w:p>
            <w:r>
              <w:t>vaults.name</w:t>
            </w:r>
          </w:p>
        </w:tc>
        <w:tc>
          <w:tcPr>
            <w:tcW w:type="dxa" w:w="2880"/>
          </w:tcPr>
          <w:p>
            <w:r>
              <w:t>string</w:t>
            </w:r>
          </w:p>
        </w:tc>
        <w:tc>
          <w:tcPr>
            <w:tcW w:type="dxa" w:w="2880"/>
          </w:tcPr>
          <w:p>
            <w:r>
              <w:t>Name of vault.</w:t>
            </w:r>
          </w:p>
        </w:tc>
      </w:tr>
      <w:tr>
        <w:tc>
          <w:tcPr>
            <w:tcW w:type="dxa" w:w="2880"/>
          </w:tcPr>
          <w:p>
            <w:r>
              <w:t>vaults.description</w:t>
            </w:r>
          </w:p>
        </w:tc>
        <w:tc>
          <w:tcPr>
            <w:tcW w:type="dxa" w:w="2880"/>
          </w:tcPr>
          <w:p>
            <w:r>
              <w:t>string</w:t>
            </w:r>
          </w:p>
        </w:tc>
        <w:tc>
          <w:tcPr>
            <w:tcW w:type="dxa" w:w="2880"/>
          </w:tcPr>
          <w:p>
            <w:r>
              <w:t>Description of Vault.</w:t>
            </w:r>
          </w:p>
        </w:tc>
      </w:tr>
      <w:tr>
        <w:tc>
          <w:tcPr>
            <w:tcW w:type="dxa" w:w="2880"/>
          </w:tcPr>
          <w:p>
            <w:r>
              <w:t>vaults.metadata</w:t>
            </w:r>
          </w:p>
        </w:tc>
        <w:tc>
          <w:tcPr>
            <w:tcW w:type="dxa" w:w="2880"/>
          </w:tcPr>
          <w:p>
            <w:r>
              <w:t>string</w:t>
            </w:r>
          </w:p>
        </w:tc>
        <w:tc>
          <w:tcPr>
            <w:tcW w:type="dxa" w:w="2880"/>
          </w:tcPr>
          <w:p>
            <w:r>
              <w:t>Arbitrary user-defined metadata for this Vault.</w:t>
            </w:r>
          </w:p>
        </w:tc>
      </w:tr>
      <w:tr>
        <w:tc>
          <w:tcPr>
            <w:tcW w:type="dxa" w:w="2880"/>
          </w:tcPr>
          <w:p>
            <w:r>
              <w:t>vaults.created_by</w:t>
            </w:r>
          </w:p>
        </w:tc>
        <w:tc>
          <w:tcPr>
            <w:tcW w:type="dxa" w:w="2880"/>
          </w:tcPr>
          <w:p>
            <w:r>
              <w:t>string</w:t>
            </w:r>
          </w:p>
        </w:tc>
        <w:tc>
          <w:tcPr>
            <w:tcW w:type="dxa" w:w="2880"/>
          </w:tcPr>
          <w:p>
            <w:r>
              <w:t>Reference to who created this Vault.</w:t>
            </w:r>
          </w:p>
        </w:tc>
      </w:tr>
      <w:tr>
        <w:tc>
          <w:tcPr>
            <w:tcW w:type="dxa" w:w="2880"/>
          </w:tcPr>
          <w:p>
            <w:r>
              <w:t>vaults.last_updated_by</w:t>
            </w:r>
          </w:p>
        </w:tc>
        <w:tc>
          <w:tcPr>
            <w:tcW w:type="dxa" w:w="2880"/>
          </w:tcPr>
          <w:p>
            <w:r>
              <w:t>string</w:t>
            </w:r>
          </w:p>
        </w:tc>
        <w:tc>
          <w:tcPr>
            <w:tcW w:type="dxa" w:w="2880"/>
          </w:tcPr>
          <w:p>
            <w:r>
              <w:t>Reference to who created this Vault.</w:t>
            </w:r>
          </w:p>
        </w:tc>
      </w:tr>
      <w:tr>
        <w:tc>
          <w:tcPr>
            <w:tcW w:type="dxa" w:w="2880"/>
          </w:tcPr>
          <w:p>
            <w:r>
              <w:t>uri</w:t>
            </w:r>
          </w:p>
        </w:tc>
        <w:tc>
          <w:tcPr>
            <w:tcW w:type="dxa" w:w="2880"/>
          </w:tcPr>
          <w:p>
            <w:r>
              <w:t>string</w:t>
            </w:r>
          </w:p>
        </w:tc>
        <w:tc>
          <w:tcPr>
            <w:tcW w:type="dxa" w:w="2880"/>
          </w:tcPr>
          <w:p>
            <w:r>
              <w:t>n/a</w:t>
            </w:r>
          </w:p>
        </w:tc>
      </w:tr>
      <w:tr>
        <w:tc>
          <w:tcPr>
            <w:tcW w:type="dxa" w:w="2880"/>
          </w:tcPr>
          <w:p>
            <w:r>
              <w:t>next_page_uri</w:t>
            </w:r>
          </w:p>
        </w:tc>
        <w:tc>
          <w:tcPr>
            <w:tcW w:type="dxa" w:w="2880"/>
          </w:tcPr>
          <w:p>
            <w:r>
              <w:t>string | null</w:t>
            </w:r>
          </w:p>
        </w:tc>
        <w:tc>
          <w:tcPr>
            <w:tcW w:type="dxa" w:w="2880"/>
          </w:tcPr>
          <w:p>
            <w:r>
              <w:t>URI of the next page of results,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'https://api.ngrok.com/vaults?limit=100' \</w:t>
        <w:br/>
        <w:t xml:space="preserve"> --header 'ngrok-version: 2'</w:t>
      </w:r>
    </w:p>
    <w:p>
      <w:pPr>
        <w:pStyle w:val="Heading3"/>
      </w:pPr>
      <w:r>
        <w:t>Example Usage</w:t>
      </w:r>
    </w:p>
    <w:p>
      <w:pPr>
        <w:pStyle w:val="Heading3"/>
      </w:pPr>
      <w:r>
        <w:t>Example 1: List Vaults (default paging)</w:t>
      </w:r>
    </w:p>
    <w:p>
      <w:r>
        <w:rPr>
          <w:b/>
          <w:color w:val="666666"/>
          <w:sz w:val="16"/>
        </w:rPr>
        <w:t>[bash]</w:t>
      </w:r>
    </w:p>
    <w:p>
      <w:pPr>
        <w:shd w:fill="F2F2F2" w:val="clear"/>
      </w:pPr>
      <w:r>
        <w:rPr>
          <w:rFonts w:ascii="Courier New" w:hAnsi="Courier New"/>
          <w:sz w:val="17"/>
        </w:rPr>
        <w:t>curl -i --location --request GET 'https://api.ngrok.com/vaults' \</w:t>
        <w:br/>
        <w:t xml:space="preserve"> --header 'ngrok-version: 2'</w:t>
      </w:r>
    </w:p>
    <w:p>
      <w:pPr>
        <w:pStyle w:val="Heading3"/>
      </w:pPr>
      <w:r>
        <w:t>Example 2: List Vaults with Filtering</w:t>
      </w:r>
    </w:p>
    <w:p>
      <w:r>
        <w:rPr>
          <w:b/>
          <w:color w:val="666666"/>
          <w:sz w:val="16"/>
        </w:rPr>
        <w:t>[bash]</w:t>
      </w:r>
    </w:p>
    <w:p>
      <w:pPr>
        <w:shd w:fill="F2F2F2" w:val="clear"/>
      </w:pPr>
      <w:r>
        <w:rPr>
          <w:rFonts w:ascii="Courier New" w:hAnsi="Courier New"/>
          <w:sz w:val="17"/>
        </w:rPr>
        <w:t>curl -i --location --request GET 'https://api.ngrok.com/vaults?filter=metadata.contains("prod")' \</w:t>
        <w:br/>
        <w:t xml:space="preserve"> --header 'ngrok-version: 2'</w:t>
      </w:r>
    </w:p>
    <w:p>
      <w:pPr>
        <w:pStyle w:val="Heading3"/>
      </w:pPr>
      <w:r>
        <w:t>Example 3: Paginate Backwards Using before_id</w:t>
      </w:r>
    </w:p>
    <w:p>
      <w:r>
        <w:rPr>
          <w:b/>
          <w:color w:val="666666"/>
          <w:sz w:val="16"/>
        </w:rPr>
        <w:t>[bash]</w:t>
      </w:r>
    </w:p>
    <w:p>
      <w:pPr>
        <w:shd w:fill="F2F2F2" w:val="clear"/>
      </w:pPr>
      <w:r>
        <w:rPr>
          <w:rFonts w:ascii="Courier New" w:hAnsi="Courier New"/>
          <w:sz w:val="17"/>
        </w:rPr>
        <w:t>curl -i --location --request GET 'https://api.ngrok.com/vaults?before_id=vlt_1234567890abcdef&amp;limit=50' \</w:t>
        <w:br/>
        <w:t xml:space="preserve"> --header 'ngrok-version: 2'</w:t>
      </w:r>
    </w:p>
    <w:p>
      <w:pPr>
        <w:pStyle w:val="Heading3"/>
      </w:pPr>
      <w:r>
        <w:t>Notes</w:t>
      </w:r>
    </w:p>
    <w:p>
      <w:pPr>
        <w:pStyle w:val="ListBullet"/>
      </w:pPr>
      <w:r>
        <w:t>Pagination can be performed using before_id, limit, and the next_page_uri returned in responses.</w:t>
      </w:r>
    </w:p>
    <w:p>
      <w:pPr>
        <w:pStyle w:val="ListBullet"/>
      </w:pPr>
      <w:r>
        <w:t>The filter parameter uses CEL syntax; see ngrok’s filtering documentation for supported fields and operators: https://ngrok.com/docs/api/api-filtering.</w:t>
      </w:r>
    </w:p>
    <w:p>
      <w:pPr>
        <w:pStyle w:val="Heading3"/>
      </w:pPr>
      <w:r>
        <w:t>Related vaults actions</w:t>
      </w:r>
    </w:p>
    <w:p>
      <w:pPr>
        <w:pStyle w:val="ListBullet"/>
      </w:pPr>
      <w:r>
        <w:t>[POST] Create a Vault — /vaults</w:t>
      </w:r>
    </w:p>
    <w:p>
      <w:pPr>
        <w:pStyle w:val="ListBullet"/>
      </w:pPr>
      <w:r>
        <w:t>[GET] Get a Vault by ID — /vaults/{{id}}</w:t>
      </w:r>
    </w:p>
    <w:p>
      <w:pPr>
        <w:pStyle w:val="ListBullet"/>
      </w:pPr>
      <w:r>
        <w:t>[PATCH] Update a Vault by ID — /vaults/{{id}}</w:t>
      </w:r>
    </w:p>
    <w:p>
      <w:pPr>
        <w:pStyle w:val="ListBullet"/>
      </w:pPr>
      <w:r>
        <w:t>[DELETE] Delete a Vault — /vaults/{{id}}</w:t>
      </w:r>
    </w:p>
    <w:p>
      <w:r>
        <w:br w:type="page"/>
      </w:r>
    </w:p>
    <w:p>
      <w:pPr>
        <w:pStyle w:val="Heading2"/>
      </w:pPr>
      <w:r>
        <w:t>233. [POST] Create a Vault</w:t>
      </w:r>
    </w:p>
    <w:p>
      <w:r>
        <w:rPr>
          <w:b/>
        </w:rPr>
        <w:t xml:space="preserve">Endpoint: </w:t>
      </w:r>
      <w:r>
        <w:rPr>
          <w:rFonts w:ascii="Courier New" w:hAnsi="Courier New"/>
          <w:sz w:val="18"/>
        </w:rPr>
        <w:t>/vaults</w:t>
      </w:r>
    </w:p>
    <w:p>
      <w:pPr>
        <w:pStyle w:val="Heading3"/>
      </w:pPr>
      <w:r>
        <w:t>Prerequisites</w:t>
      </w:r>
    </w:p>
    <w:p>
      <w:pPr>
        <w:pStyle w:val="ListBullet"/>
      </w:pPr>
      <w:r>
        <w:t>None documented</w:t>
      </w:r>
    </w:p>
    <w:p>
      <w:pPr>
        <w:pStyle w:val="Heading3"/>
      </w:pPr>
      <w:r>
        <w:t>Method</w:t>
      </w:r>
    </w:p>
    <w:p>
      <w:r>
        <w:t>POST</w:t>
      </w:r>
    </w:p>
    <w:p>
      <w:pPr>
        <w:pStyle w:val="Heading3"/>
      </w:pPr>
      <w:r>
        <w:t>URL</w:t>
      </w:r>
    </w:p>
    <w:p>
      <w:r>
        <w:t>https://api.ngrok.com/vaults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Vault resource.</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vault.</w:t>
            </w:r>
          </w:p>
        </w:tc>
      </w:tr>
      <w:tr>
        <w:tc>
          <w:tcPr>
            <w:tcW w:type="dxa" w:w="2880"/>
          </w:tcPr>
          <w:p>
            <w:r>
              <w:t>metadata</w:t>
            </w:r>
          </w:p>
        </w:tc>
        <w:tc>
          <w:tcPr>
            <w:tcW w:type="dxa" w:w="2880"/>
          </w:tcPr>
          <w:p>
            <w:r>
              <w:t>string</w:t>
            </w:r>
          </w:p>
        </w:tc>
        <w:tc>
          <w:tcPr>
            <w:tcW w:type="dxa" w:w="2880"/>
          </w:tcPr>
          <w:p>
            <w:r>
              <w:t>Arbitrary user-defined metadata for this Vault.</w:t>
            </w:r>
          </w:p>
        </w:tc>
      </w:tr>
      <w:tr>
        <w:tc>
          <w:tcPr>
            <w:tcW w:type="dxa" w:w="2880"/>
          </w:tcPr>
          <w:p>
            <w:r>
              <w:t>description</w:t>
            </w:r>
          </w:p>
        </w:tc>
        <w:tc>
          <w:tcPr>
            <w:tcW w:type="dxa" w:w="2880"/>
          </w:tcPr>
          <w:p>
            <w:r>
              <w:t>string</w:t>
            </w:r>
          </w:p>
        </w:tc>
        <w:tc>
          <w:tcPr>
            <w:tcW w:type="dxa" w:w="2880"/>
          </w:tcPr>
          <w:p>
            <w:r>
              <w:t>Description of Vault.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"vault_1234567890abcdef",</w:t>
        <w:br/>
        <w:t xml:space="preserve"> "uri": "https://api.ngrok.com/vaults/vault_1234567890abcdef",</w:t>
        <w:br/>
        <w:t xml:space="preserve"> "created_at": "2026-02-27T12:34:56Z",</w:t>
        <w:br/>
        <w:t xml:space="preserve"> "updated_at": "2026-02-27T12:34:56Z",</w:t>
        <w:br/>
        <w:t xml:space="preserve"> "name": "Production Vault",</w:t>
        <w:br/>
        <w:t xml:space="preserve"> "description": "Vault for production secrets",</w:t>
        <w:br/>
        <w:t xml:space="preserve"> "metadata": "{\"environment\":\"prod\"}",</w:t>
        <w:br/>
        <w:t xml:space="preserve"> "created_by": "user_1234567890abcdef",</w:t>
        <w:br/>
        <w:t xml:space="preserve"> "last_updated_by": "user_1234567890abcdef"</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Vault.</w:t>
            </w:r>
          </w:p>
        </w:tc>
      </w:tr>
      <w:tr>
        <w:tc>
          <w:tcPr>
            <w:tcW w:type="dxa" w:w="2880"/>
          </w:tcPr>
          <w:p>
            <w:r>
              <w:t>uri</w:t>
            </w:r>
          </w:p>
        </w:tc>
        <w:tc>
          <w:tcPr>
            <w:tcW w:type="dxa" w:w="2880"/>
          </w:tcPr>
          <w:p>
            <w:r>
              <w:t>string</w:t>
            </w:r>
          </w:p>
        </w:tc>
        <w:tc>
          <w:tcPr>
            <w:tcW w:type="dxa" w:w="2880"/>
          </w:tcPr>
          <w:p>
            <w:r>
              <w:t>URI of this Vault API resource.</w:t>
            </w:r>
          </w:p>
        </w:tc>
      </w:tr>
      <w:tr>
        <w:tc>
          <w:tcPr>
            <w:tcW w:type="dxa" w:w="2880"/>
          </w:tcPr>
          <w:p>
            <w:r>
              <w:t>created_at</w:t>
            </w:r>
          </w:p>
        </w:tc>
        <w:tc>
          <w:tcPr>
            <w:tcW w:type="dxa" w:w="2880"/>
          </w:tcPr>
          <w:p>
            <w:r>
              <w:t>string</w:t>
            </w:r>
          </w:p>
        </w:tc>
        <w:tc>
          <w:tcPr>
            <w:tcW w:type="dxa" w:w="2880"/>
          </w:tcPr>
          <w:p>
            <w:r>
              <w:t>Timestamp when the Vault was created (RFC 3339 format).</w:t>
            </w:r>
          </w:p>
        </w:tc>
      </w:tr>
      <w:tr>
        <w:tc>
          <w:tcPr>
            <w:tcW w:type="dxa" w:w="2880"/>
          </w:tcPr>
          <w:p>
            <w:r>
              <w:t>updated_at</w:t>
            </w:r>
          </w:p>
        </w:tc>
        <w:tc>
          <w:tcPr>
            <w:tcW w:type="dxa" w:w="2880"/>
          </w:tcPr>
          <w:p>
            <w:r>
              <w:t>string</w:t>
            </w:r>
          </w:p>
        </w:tc>
        <w:tc>
          <w:tcPr>
            <w:tcW w:type="dxa" w:w="2880"/>
          </w:tcPr>
          <w:p>
            <w:r>
              <w:t>Timestamp when the Vault was last updated (RFC 3339 format).</w:t>
            </w:r>
          </w:p>
        </w:tc>
      </w:tr>
      <w:tr>
        <w:tc>
          <w:tcPr>
            <w:tcW w:type="dxa" w:w="2880"/>
          </w:tcPr>
          <w:p>
            <w:r>
              <w:t>name</w:t>
            </w:r>
          </w:p>
        </w:tc>
        <w:tc>
          <w:tcPr>
            <w:tcW w:type="dxa" w:w="2880"/>
          </w:tcPr>
          <w:p>
            <w:r>
              <w:t>string</w:t>
            </w:r>
          </w:p>
        </w:tc>
        <w:tc>
          <w:tcPr>
            <w:tcW w:type="dxa" w:w="2880"/>
          </w:tcPr>
          <w:p>
            <w:r>
              <w:t>Name of vault.</w:t>
            </w:r>
          </w:p>
        </w:tc>
      </w:tr>
      <w:tr>
        <w:tc>
          <w:tcPr>
            <w:tcW w:type="dxa" w:w="2880"/>
          </w:tcPr>
          <w:p>
            <w:r>
              <w:t>description</w:t>
            </w:r>
          </w:p>
        </w:tc>
        <w:tc>
          <w:tcPr>
            <w:tcW w:type="dxa" w:w="2880"/>
          </w:tcPr>
          <w:p>
            <w:r>
              <w:t>string</w:t>
            </w:r>
          </w:p>
        </w:tc>
        <w:tc>
          <w:tcPr>
            <w:tcW w:type="dxa" w:w="2880"/>
          </w:tcPr>
          <w:p>
            <w:r>
              <w:t>Description of Vault.</w:t>
            </w:r>
          </w:p>
        </w:tc>
      </w:tr>
      <w:tr>
        <w:tc>
          <w:tcPr>
            <w:tcW w:type="dxa" w:w="2880"/>
          </w:tcPr>
          <w:p>
            <w:r>
              <w:t>metadata</w:t>
            </w:r>
          </w:p>
        </w:tc>
        <w:tc>
          <w:tcPr>
            <w:tcW w:type="dxa" w:w="2880"/>
          </w:tcPr>
          <w:p>
            <w:r>
              <w:t>string</w:t>
            </w:r>
          </w:p>
        </w:tc>
        <w:tc>
          <w:tcPr>
            <w:tcW w:type="dxa" w:w="2880"/>
          </w:tcPr>
          <w:p>
            <w:r>
              <w:t>Arbitrary user-defined metadata for this Vault.</w:t>
            </w:r>
          </w:p>
        </w:tc>
      </w:tr>
      <w:tr>
        <w:tc>
          <w:tcPr>
            <w:tcW w:type="dxa" w:w="2880"/>
          </w:tcPr>
          <w:p>
            <w:r>
              <w:t>created_by</w:t>
            </w:r>
          </w:p>
        </w:tc>
        <w:tc>
          <w:tcPr>
            <w:tcW w:type="dxa" w:w="2880"/>
          </w:tcPr>
          <w:p>
            <w:r>
              <w:t>string</w:t>
            </w:r>
          </w:p>
        </w:tc>
        <w:tc>
          <w:tcPr>
            <w:tcW w:type="dxa" w:w="2880"/>
          </w:tcPr>
          <w:p>
            <w:r>
              <w:t>Reference to who created this Vault.</w:t>
            </w:r>
          </w:p>
        </w:tc>
      </w:tr>
      <w:tr>
        <w:tc>
          <w:tcPr>
            <w:tcW w:type="dxa" w:w="2880"/>
          </w:tcPr>
          <w:p>
            <w:r>
              <w:t>last_updated_by</w:t>
            </w:r>
          </w:p>
        </w:tc>
        <w:tc>
          <w:tcPr>
            <w:tcW w:type="dxa" w:w="2880"/>
          </w:tcPr>
          <w:p>
            <w:r>
              <w:t>string</w:t>
            </w:r>
          </w:p>
        </w:tc>
        <w:tc>
          <w:tcPr>
            <w:tcW w:type="dxa" w:w="2880"/>
          </w:tcPr>
          <w:p>
            <w:r>
              <w:t>Reference to who created this Vault.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'https://api.ngrok.com/vaults' \</w:t>
        <w:br/>
        <w:t xml:space="preserve"> --header 'Content-Type: application/json' \</w:t>
        <w:br/>
        <w:t xml:space="preserve"> --header 'ngrok-version: 2' \</w:t>
        <w:br/>
        <w:t xml:space="preserve"> --data '{</w:t>
        <w:br/>
        <w:t xml:space="preserve"> "name": "Production Vault",</w:t>
        <w:br/>
        <w:t xml:space="preserve"> "description": "Vault for production secrets",</w:t>
        <w:br/>
        <w:t xml:space="preserve"> "metadata": "{\"environment\":\"prod\"}"</w:t>
        <w:br/>
        <w:t xml:space="preserve">  }'</w:t>
      </w:r>
    </w:p>
    <w:p>
      <w:pPr>
        <w:pStyle w:val="Heading3"/>
      </w:pPr>
      <w:r>
        <w:t>Example Usage</w:t>
      </w:r>
    </w:p>
    <w:p>
      <w:pPr>
        <w:pStyle w:val="Heading3"/>
      </w:pPr>
      <w:r>
        <w:t>Example 1: Create a Vault with a Name Only</w:t>
      </w:r>
    </w:p>
    <w:p>
      <w:r>
        <w:rPr>
          <w:b/>
          <w:color w:val="666666"/>
          <w:sz w:val="16"/>
        </w:rPr>
        <w:t>[bash]</w:t>
      </w:r>
    </w:p>
    <w:p>
      <w:pPr>
        <w:shd w:fill="F2F2F2" w:val="clear"/>
      </w:pPr>
      <w:r>
        <w:rPr>
          <w:rFonts w:ascii="Courier New" w:hAnsi="Courier New"/>
          <w:sz w:val="17"/>
        </w:rPr>
        <w:t>curl -i --location --request POST 'https://api.ngrok.com/vaults' \</w:t>
        <w:br/>
        <w:t xml:space="preserve"> --header 'Content-Type: application/json' \</w:t>
        <w:br/>
        <w:t xml:space="preserve"> --header 'ngrok-version: 2' \</w:t>
        <w:br/>
        <w:t xml:space="preserve"> --data '{</w:t>
        <w:br/>
        <w:t xml:space="preserve"> "name": "My Vault"</w:t>
        <w:br/>
        <w:t xml:space="preserve">  }'</w:t>
      </w:r>
    </w:p>
    <w:p>
      <w:pPr>
        <w:pStyle w:val="Heading3"/>
      </w:pPr>
      <w:r>
        <w:t>Example 2: Create a Vault with Description and Metadata</w:t>
      </w:r>
    </w:p>
    <w:p>
      <w:r>
        <w:rPr>
          <w:b/>
          <w:color w:val="666666"/>
          <w:sz w:val="16"/>
        </w:rPr>
        <w:t>[bash]</w:t>
      </w:r>
    </w:p>
    <w:p>
      <w:pPr>
        <w:shd w:fill="F2F2F2" w:val="clear"/>
      </w:pPr>
      <w:r>
        <w:rPr>
          <w:rFonts w:ascii="Courier New" w:hAnsi="Courier New"/>
          <w:sz w:val="17"/>
        </w:rPr>
        <w:t>curl -i --location --request POST 'https://api.ngrok.com/vaults' \</w:t>
        <w:br/>
        <w:t xml:space="preserve"> --header 'Content-Type: application/json' \</w:t>
        <w:br/>
        <w:t xml:space="preserve"> --header 'ngrok-version: 2' \</w:t>
        <w:br/>
        <w:t xml:space="preserve"> --data '{</w:t>
        <w:br/>
        <w:t xml:space="preserve"> "name": "Staging Vault",</w:t>
        <w:br/>
        <w:t xml:space="preserve"> "description": "Vault for staging environment",</w:t>
        <w:br/>
        <w:t xml:space="preserve"> "metadata": "{\"environment\":\"staging\",\"owner\":\"platform-team\"}"</w:t>
        <w:br/>
        <w:t xml:space="preserve">  }'</w:t>
      </w:r>
    </w:p>
    <w:p>
      <w:pPr>
        <w:pStyle w:val="Heading3"/>
      </w:pPr>
      <w:r>
        <w:t>Related vaults actions</w:t>
      </w:r>
    </w:p>
    <w:p>
      <w:pPr>
        <w:pStyle w:val="ListBullet"/>
      </w:pPr>
      <w:r>
        <w:t>[GET] List Vaults — /vaults</w:t>
      </w:r>
    </w:p>
    <w:p>
      <w:pPr>
        <w:pStyle w:val="ListBullet"/>
      </w:pPr>
      <w:r>
        <w:t>[GET] Get a Vault by ID — /vaults/{{id}}</w:t>
      </w:r>
    </w:p>
    <w:p>
      <w:pPr>
        <w:pStyle w:val="ListBullet"/>
      </w:pPr>
      <w:r>
        <w:t>[PATCH] Update a Vault by ID — /vaults/{{id}}</w:t>
      </w:r>
    </w:p>
    <w:p>
      <w:pPr>
        <w:pStyle w:val="ListBullet"/>
      </w:pPr>
      <w:r>
        <w:t>[DELETE] Delete a Vault — /vaults/{{id}}</w:t>
      </w:r>
    </w:p>
    <w:p>
      <w:r>
        <w:br w:type="page"/>
      </w:r>
    </w:p>
    <w:p>
      <w:pPr>
        <w:pStyle w:val="Heading2"/>
      </w:pPr>
      <w:r>
        <w:t>234. [GET] Get a Vault by ID</w:t>
      </w:r>
    </w:p>
    <w:p>
      <w:r>
        <w:rPr>
          <w:b/>
        </w:rPr>
        <w:t xml:space="preserve">Endpoint: </w:t>
      </w:r>
      <w:r>
        <w:rPr>
          <w:rFonts w:ascii="Courier New" w:hAnsi="Courier New"/>
          <w:sz w:val="18"/>
        </w:rPr>
        <w:t>/vaults/{{id}}</w:t>
      </w:r>
    </w:p>
    <w:p>
      <w:pPr>
        <w:pStyle w:val="Heading3"/>
      </w:pPr>
      <w:r>
        <w:t>Prerequisites</w:t>
      </w:r>
    </w:p>
    <w:p>
      <w:pPr>
        <w:pStyle w:val="ListBullet"/>
      </w:pPr>
      <w:r>
        <w:t>You must have access to the target Vault resource.</w:t>
      </w:r>
    </w:p>
    <w:p>
      <w:pPr>
        <w:pStyle w:val="Heading3"/>
      </w:pPr>
      <w:r>
        <w:t>Method</w:t>
      </w:r>
    </w:p>
    <w:p>
      <w:r>
        <w:t>GET</w:t>
      </w:r>
    </w:p>
    <w:p>
      <w:pPr>
        <w:pStyle w:val="Heading3"/>
      </w:pPr>
      <w:r>
        <w:t>URL</w:t>
      </w:r>
    </w:p>
    <w:p>
      <w:r>
        <w:t>https://api.ngrok.com/vaults/{{id}}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Retrieves a single Vault resource by its unique identifier.</w:t>
      </w:r>
    </w:p>
    <w:p>
      <w:pPr>
        <w:pStyle w:val="Heading3"/>
      </w:pPr>
      <w:r>
        <w:t>Enforcement Rules</w:t>
      </w:r>
    </w:p>
    <w:p>
      <w:pPr>
        <w:pStyle w:val="ListBullet"/>
      </w:pPr>
      <w:r>
        <w:t>The id path parameter must always be present and must be a non-empty string.</w:t>
      </w:r>
    </w:p>
    <w:p>
      <w:pPr>
        <w:pStyle w:val="ListBullet"/>
      </w:pPr>
      <w:r>
        <w:t>Always construct the path as /vaults/{{id}}.</w:t>
      </w:r>
    </w:p>
    <w:p>
      <w:pPr>
        <w:pStyle w:val="ListBullet"/>
      </w:pPr>
      <w:r>
        <w:t>Do not call the API with a missing or empty id (e.g., avoid /vaults/).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/vaults/va_1234567890abcdef</w:t>
        <w:br/>
        <w:t>/vaults/01HZXK2Y7JQ9M8N6P3V1A0BCDE</w:t>
      </w:r>
    </w:p>
    <w:p>
      <w:pPr>
        <w:pStyle w:val="Heading3"/>
      </w:pPr>
      <w:r>
        <w:t>Invalid Examples</w:t>
      </w:r>
    </w:p>
    <w:p>
      <w:r>
        <w:rPr>
          <w:b/>
          <w:color w:val="666666"/>
          <w:sz w:val="16"/>
        </w:rPr>
        <w:t>[http]</w:t>
      </w:r>
    </w:p>
    <w:p>
      <w:pPr>
        <w:shd w:fill="F2F2F2" w:val="clear"/>
      </w:pPr>
      <w:r>
        <w:rPr>
          <w:rFonts w:ascii="Courier New" w:hAnsi="Courier New"/>
          <w:sz w:val="17"/>
        </w:rPr>
        <w:t>/vaults/</w:t>
        <w:br/>
        <w:t>/vaults</w:t>
        <w:br/>
        <w:t>/vaults/{{id}} (with id not substituted)</w:t>
        <w:br/>
        <w:t>/vaults/ (empty 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"va_1234567890abcdef",</w:t>
        <w:br/>
        <w:t xml:space="preserve"> "uri": "https://api.ngrok.com/vaults/va_1234567890abcdef",</w:t>
        <w:br/>
        <w:t xml:space="preserve"> "created_at": "2024-01-15T10:30:00Z",</w:t>
        <w:br/>
        <w:t xml:space="preserve"> "updated_at": "2024-02-01T12:05:10Z",</w:t>
        <w:br/>
        <w:t xml:space="preserve"> "name": "prod-secrets",</w:t>
        <w:br/>
        <w:t xml:space="preserve"> "description": "Production secrets vault",</w:t>
        <w:br/>
        <w:t xml:space="preserve"> "metadata": "{\"environment\":\"production\"}",</w:t>
        <w:br/>
        <w:t xml:space="preserve"> "created_by": "user_123",</w:t>
        <w:br/>
        <w:t xml:space="preserve"> "last_updated_by": "user_456"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Vault.</w:t>
            </w:r>
          </w:p>
        </w:tc>
      </w:tr>
      <w:tr>
        <w:tc>
          <w:tcPr>
            <w:tcW w:type="dxa" w:w="2880"/>
          </w:tcPr>
          <w:p>
            <w:r>
              <w:t>uri</w:t>
            </w:r>
          </w:p>
        </w:tc>
        <w:tc>
          <w:tcPr>
            <w:tcW w:type="dxa" w:w="2880"/>
          </w:tcPr>
          <w:p>
            <w:r>
              <w:t>string</w:t>
            </w:r>
          </w:p>
        </w:tc>
        <w:tc>
          <w:tcPr>
            <w:tcW w:type="dxa" w:w="2880"/>
          </w:tcPr>
          <w:p>
            <w:r>
              <w:t>URI of this Vault API resource.</w:t>
            </w:r>
          </w:p>
        </w:tc>
      </w:tr>
      <w:tr>
        <w:tc>
          <w:tcPr>
            <w:tcW w:type="dxa" w:w="2880"/>
          </w:tcPr>
          <w:p>
            <w:r>
              <w:t>created_at</w:t>
            </w:r>
          </w:p>
        </w:tc>
        <w:tc>
          <w:tcPr>
            <w:tcW w:type="dxa" w:w="2880"/>
          </w:tcPr>
          <w:p>
            <w:r>
              <w:t>string</w:t>
            </w:r>
          </w:p>
        </w:tc>
        <w:tc>
          <w:tcPr>
            <w:tcW w:type="dxa" w:w="2880"/>
          </w:tcPr>
          <w:p>
            <w:r>
              <w:t>Timestamp when the Vault was created (RFC 3339 format).</w:t>
            </w:r>
          </w:p>
        </w:tc>
      </w:tr>
      <w:tr>
        <w:tc>
          <w:tcPr>
            <w:tcW w:type="dxa" w:w="2880"/>
          </w:tcPr>
          <w:p>
            <w:r>
              <w:t>updated_at</w:t>
            </w:r>
          </w:p>
        </w:tc>
        <w:tc>
          <w:tcPr>
            <w:tcW w:type="dxa" w:w="2880"/>
          </w:tcPr>
          <w:p>
            <w:r>
              <w:t>string</w:t>
            </w:r>
          </w:p>
        </w:tc>
        <w:tc>
          <w:tcPr>
            <w:tcW w:type="dxa" w:w="2880"/>
          </w:tcPr>
          <w:p>
            <w:r>
              <w:t>Timestamp when the Vault was last updated (RFC 3339 format).</w:t>
            </w:r>
          </w:p>
        </w:tc>
      </w:tr>
      <w:tr>
        <w:tc>
          <w:tcPr>
            <w:tcW w:type="dxa" w:w="2880"/>
          </w:tcPr>
          <w:p>
            <w:r>
              <w:t>name</w:t>
            </w:r>
          </w:p>
        </w:tc>
        <w:tc>
          <w:tcPr>
            <w:tcW w:type="dxa" w:w="2880"/>
          </w:tcPr>
          <w:p>
            <w:r>
              <w:t>string</w:t>
            </w:r>
          </w:p>
        </w:tc>
        <w:tc>
          <w:tcPr>
            <w:tcW w:type="dxa" w:w="2880"/>
          </w:tcPr>
          <w:p>
            <w:r>
              <w:t>Name of vault.</w:t>
            </w:r>
          </w:p>
        </w:tc>
      </w:tr>
      <w:tr>
        <w:tc>
          <w:tcPr>
            <w:tcW w:type="dxa" w:w="2880"/>
          </w:tcPr>
          <w:p>
            <w:r>
              <w:t>description</w:t>
            </w:r>
          </w:p>
        </w:tc>
        <w:tc>
          <w:tcPr>
            <w:tcW w:type="dxa" w:w="2880"/>
          </w:tcPr>
          <w:p>
            <w:r>
              <w:t>string</w:t>
            </w:r>
          </w:p>
        </w:tc>
        <w:tc>
          <w:tcPr>
            <w:tcW w:type="dxa" w:w="2880"/>
          </w:tcPr>
          <w:p>
            <w:r>
              <w:t>Description of Vault.</w:t>
            </w:r>
          </w:p>
        </w:tc>
      </w:tr>
      <w:tr>
        <w:tc>
          <w:tcPr>
            <w:tcW w:type="dxa" w:w="2880"/>
          </w:tcPr>
          <w:p>
            <w:r>
              <w:t>metadata</w:t>
            </w:r>
          </w:p>
        </w:tc>
        <w:tc>
          <w:tcPr>
            <w:tcW w:type="dxa" w:w="2880"/>
          </w:tcPr>
          <w:p>
            <w:r>
              <w:t>string</w:t>
            </w:r>
          </w:p>
        </w:tc>
        <w:tc>
          <w:tcPr>
            <w:tcW w:type="dxa" w:w="2880"/>
          </w:tcPr>
          <w:p>
            <w:r>
              <w:t>Arbitrary user-defined metadata for this Vault.</w:t>
            </w:r>
          </w:p>
        </w:tc>
      </w:tr>
      <w:tr>
        <w:tc>
          <w:tcPr>
            <w:tcW w:type="dxa" w:w="2880"/>
          </w:tcPr>
          <w:p>
            <w:r>
              <w:t>created_by</w:t>
            </w:r>
          </w:p>
        </w:tc>
        <w:tc>
          <w:tcPr>
            <w:tcW w:type="dxa" w:w="2880"/>
          </w:tcPr>
          <w:p>
            <w:r>
              <w:t>string</w:t>
            </w:r>
          </w:p>
        </w:tc>
        <w:tc>
          <w:tcPr>
            <w:tcW w:type="dxa" w:w="2880"/>
          </w:tcPr>
          <w:p>
            <w:r>
              <w:t>Reference to who created this Vault.</w:t>
            </w:r>
          </w:p>
        </w:tc>
      </w:tr>
      <w:tr>
        <w:tc>
          <w:tcPr>
            <w:tcW w:type="dxa" w:w="2880"/>
          </w:tcPr>
          <w:p>
            <w:r>
              <w:t>last_updated_by</w:t>
            </w:r>
          </w:p>
        </w:tc>
        <w:tc>
          <w:tcPr>
            <w:tcW w:type="dxa" w:w="2880"/>
          </w:tcPr>
          <w:p>
            <w:r>
              <w:t>string</w:t>
            </w:r>
          </w:p>
        </w:tc>
        <w:tc>
          <w:tcPr>
            <w:tcW w:type="dxa" w:w="2880"/>
          </w:tcPr>
          <w:p>
            <w:r>
              <w:t>Reference to who created this Vault.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'https://api.ngrok.com/vaults/va_1234567890abcdef' \</w:t>
        <w:br/>
        <w:t xml:space="preserve"> --header 'ngrok-version: 2'</w:t>
      </w:r>
    </w:p>
    <w:p>
      <w:pPr>
        <w:pStyle w:val="Heading3"/>
      </w:pPr>
      <w:r>
        <w:t>Related vaults actions</w:t>
      </w:r>
    </w:p>
    <w:p>
      <w:pPr>
        <w:pStyle w:val="ListBullet"/>
      </w:pPr>
      <w:r>
        <w:t>[GET] List Vaults — /vaults</w:t>
      </w:r>
    </w:p>
    <w:p>
      <w:pPr>
        <w:pStyle w:val="ListBullet"/>
      </w:pPr>
      <w:r>
        <w:t>[POST] Create a Vault — /vaults</w:t>
      </w:r>
    </w:p>
    <w:p>
      <w:pPr>
        <w:pStyle w:val="ListBullet"/>
      </w:pPr>
      <w:r>
        <w:t>[PATCH] Update a Vault by ID — /vaults/{{id}}</w:t>
      </w:r>
    </w:p>
    <w:p>
      <w:pPr>
        <w:pStyle w:val="ListBullet"/>
      </w:pPr>
      <w:r>
        <w:t>[DELETE] Delete a Vault — /vaults/{{id}}</w:t>
      </w:r>
    </w:p>
    <w:p>
      <w:r>
        <w:br w:type="page"/>
      </w:r>
    </w:p>
    <w:p>
      <w:pPr>
        <w:pStyle w:val="Heading2"/>
      </w:pPr>
      <w:r>
        <w:t>235. [PATCH] Update a Vault by ID</w:t>
      </w:r>
    </w:p>
    <w:p>
      <w:r>
        <w:rPr>
          <w:b/>
        </w:rPr>
        <w:t xml:space="preserve">Endpoint: </w:t>
      </w:r>
      <w:r>
        <w:rPr>
          <w:rFonts w:ascii="Courier New" w:hAnsi="Courier New"/>
          <w:sz w:val="18"/>
        </w:rPr>
        <w:t>/vaults/{{id}}</w:t>
      </w:r>
    </w:p>
    <w:p>
      <w:pPr>
        <w:pStyle w:val="Heading3"/>
      </w:pPr>
      <w:r>
        <w:t>Prerequisites</w:t>
      </w:r>
    </w:p>
    <w:p>
      <w:pPr>
        <w:pStyle w:val="ListBullet"/>
      </w:pPr>
      <w:r>
        <w:t>You must have access/permissions to update Vault resources in the ngrok API.</w:t>
      </w:r>
    </w:p>
    <w:p>
      <w:pPr>
        <w:pStyle w:val="Heading3"/>
      </w:pPr>
      <w:r>
        <w:t>Method</w:t>
      </w:r>
    </w:p>
    <w:p>
      <w:r>
        <w:t>PATCH</w:t>
      </w:r>
    </w:p>
    <w:p>
      <w:pPr>
        <w:pStyle w:val="Heading3"/>
      </w:pPr>
      <w:r>
        <w:t>URL</w:t>
      </w:r>
    </w:p>
    <w:p>
      <w:r>
        <w:t>https://api.ngrok.com/vaults/{{id}}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Updates an existing Vault resource identified by its Vault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/vaults/).</w:t>
      </w:r>
    </w:p>
    <w:p>
      <w:pPr>
        <w:pStyle w:val="ListBullet"/>
      </w:pPr>
      <w:r>
        <w:t>Always construct the path as /vaults/{{id}}, where {{id}} is a non-empty string.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/vaults/vlt_1234567890abcdef</w:t>
        <w:br/>
        <w:t>/vaults/123e4567-e89b-12d3-a456-426614174000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/vaults/</w:t>
        <w:br/>
        <w:t>/vaults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Vault.</w:t>
            </w:r>
          </w:p>
        </w:tc>
      </w:tr>
    </w:tbl>
    <w:p/>
    <w:p>
      <w:pPr>
        <w:pStyle w:val="Heading3"/>
      </w:pPr>
      <w:r>
        <w:t>Request Body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Vault.</w:t>
            </w:r>
          </w:p>
        </w:tc>
      </w:tr>
      <w:tr>
        <w:tc>
          <w:tcPr>
            <w:tcW w:type="dxa" w:w="2880"/>
          </w:tcPr>
          <w:p>
            <w:r>
              <w:t>name</w:t>
            </w:r>
          </w:p>
        </w:tc>
        <w:tc>
          <w:tcPr>
            <w:tcW w:type="dxa" w:w="2880"/>
          </w:tcPr>
          <w:p>
            <w:r>
              <w:t>string</w:t>
            </w:r>
          </w:p>
        </w:tc>
        <w:tc>
          <w:tcPr>
            <w:tcW w:type="dxa" w:w="2880"/>
          </w:tcPr>
          <w:p>
            <w:r>
              <w:t>Name of vault.</w:t>
            </w:r>
          </w:p>
        </w:tc>
      </w:tr>
      <w:tr>
        <w:tc>
          <w:tcPr>
            <w:tcW w:type="dxa" w:w="2880"/>
          </w:tcPr>
          <w:p>
            <w:r>
              <w:t>metadata</w:t>
            </w:r>
          </w:p>
        </w:tc>
        <w:tc>
          <w:tcPr>
            <w:tcW w:type="dxa" w:w="2880"/>
          </w:tcPr>
          <w:p>
            <w:r>
              <w:t>string</w:t>
            </w:r>
          </w:p>
        </w:tc>
        <w:tc>
          <w:tcPr>
            <w:tcW w:type="dxa" w:w="2880"/>
          </w:tcPr>
          <w:p>
            <w:r>
              <w:t>Arbitrary user-defined metadata for this Vault.</w:t>
            </w:r>
          </w:p>
        </w:tc>
      </w:tr>
      <w:tr>
        <w:tc>
          <w:tcPr>
            <w:tcW w:type="dxa" w:w="2880"/>
          </w:tcPr>
          <w:p>
            <w:r>
              <w:t>description</w:t>
            </w:r>
          </w:p>
        </w:tc>
        <w:tc>
          <w:tcPr>
            <w:tcW w:type="dxa" w:w="2880"/>
          </w:tcPr>
          <w:p>
            <w:r>
              <w:t>string</w:t>
            </w:r>
          </w:p>
        </w:tc>
        <w:tc>
          <w:tcPr>
            <w:tcW w:type="dxa" w:w="2880"/>
          </w:tcPr>
          <w:p>
            <w:r>
              <w:t>Description of Vault.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"vlt_1234567890abcdef",</w:t>
        <w:br/>
        <w:t xml:space="preserve"> "uri": "https://api.ngrok.com/vaults/vlt_1234567890abcdef",</w:t>
        <w:br/>
        <w:t xml:space="preserve"> "created_at": "2024-01-15T10:30:00Z",</w:t>
        <w:br/>
        <w:t xml:space="preserve"> "updated_at": "2024-01-20T14:05:22Z",</w:t>
        <w:br/>
        <w:t xml:space="preserve"> "name": "Production Vault",</w:t>
        <w:br/>
        <w:t xml:space="preserve"> "description": "Vault for production secrets",</w:t>
        <w:br/>
        <w:t xml:space="preserve"> "metadata": "{\"env\":\"prod\",\"team\":\"platform\"}",</w:t>
        <w:br/>
        <w:t xml:space="preserve"> "created_by": "user_1234567890abcdef",</w:t>
        <w:br/>
        <w:t xml:space="preserve"> "last_updated_by": "user_abcdef1234567890"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Vault.</w:t>
            </w:r>
          </w:p>
        </w:tc>
      </w:tr>
      <w:tr>
        <w:tc>
          <w:tcPr>
            <w:tcW w:type="dxa" w:w="2880"/>
          </w:tcPr>
          <w:p>
            <w:r>
              <w:t>uri</w:t>
            </w:r>
          </w:p>
        </w:tc>
        <w:tc>
          <w:tcPr>
            <w:tcW w:type="dxa" w:w="2880"/>
          </w:tcPr>
          <w:p>
            <w:r>
              <w:t>string</w:t>
            </w:r>
          </w:p>
        </w:tc>
        <w:tc>
          <w:tcPr>
            <w:tcW w:type="dxa" w:w="2880"/>
          </w:tcPr>
          <w:p>
            <w:r>
              <w:t>URI of this Vault API resource.</w:t>
            </w:r>
          </w:p>
        </w:tc>
      </w:tr>
      <w:tr>
        <w:tc>
          <w:tcPr>
            <w:tcW w:type="dxa" w:w="2880"/>
          </w:tcPr>
          <w:p>
            <w:r>
              <w:t>created_at</w:t>
            </w:r>
          </w:p>
        </w:tc>
        <w:tc>
          <w:tcPr>
            <w:tcW w:type="dxa" w:w="2880"/>
          </w:tcPr>
          <w:p>
            <w:r>
              <w:t>string</w:t>
            </w:r>
          </w:p>
        </w:tc>
        <w:tc>
          <w:tcPr>
            <w:tcW w:type="dxa" w:w="2880"/>
          </w:tcPr>
          <w:p>
            <w:r>
              <w:t>Timestamp when the Vault was created (RFC 3339 format).</w:t>
            </w:r>
          </w:p>
        </w:tc>
      </w:tr>
      <w:tr>
        <w:tc>
          <w:tcPr>
            <w:tcW w:type="dxa" w:w="2880"/>
          </w:tcPr>
          <w:p>
            <w:r>
              <w:t>updated_at</w:t>
            </w:r>
          </w:p>
        </w:tc>
        <w:tc>
          <w:tcPr>
            <w:tcW w:type="dxa" w:w="2880"/>
          </w:tcPr>
          <w:p>
            <w:r>
              <w:t>string</w:t>
            </w:r>
          </w:p>
        </w:tc>
        <w:tc>
          <w:tcPr>
            <w:tcW w:type="dxa" w:w="2880"/>
          </w:tcPr>
          <w:p>
            <w:r>
              <w:t>Timestamp when the Vault was last updated (RFC 3339 format).</w:t>
            </w:r>
          </w:p>
        </w:tc>
      </w:tr>
      <w:tr>
        <w:tc>
          <w:tcPr>
            <w:tcW w:type="dxa" w:w="2880"/>
          </w:tcPr>
          <w:p>
            <w:r>
              <w:t>name</w:t>
            </w:r>
          </w:p>
        </w:tc>
        <w:tc>
          <w:tcPr>
            <w:tcW w:type="dxa" w:w="2880"/>
          </w:tcPr>
          <w:p>
            <w:r>
              <w:t>string</w:t>
            </w:r>
          </w:p>
        </w:tc>
        <w:tc>
          <w:tcPr>
            <w:tcW w:type="dxa" w:w="2880"/>
          </w:tcPr>
          <w:p>
            <w:r>
              <w:t>Name of vault.</w:t>
            </w:r>
          </w:p>
        </w:tc>
      </w:tr>
      <w:tr>
        <w:tc>
          <w:tcPr>
            <w:tcW w:type="dxa" w:w="2880"/>
          </w:tcPr>
          <w:p>
            <w:r>
              <w:t>description</w:t>
            </w:r>
          </w:p>
        </w:tc>
        <w:tc>
          <w:tcPr>
            <w:tcW w:type="dxa" w:w="2880"/>
          </w:tcPr>
          <w:p>
            <w:r>
              <w:t>string</w:t>
            </w:r>
          </w:p>
        </w:tc>
        <w:tc>
          <w:tcPr>
            <w:tcW w:type="dxa" w:w="2880"/>
          </w:tcPr>
          <w:p>
            <w:r>
              <w:t>Description of Vault.</w:t>
            </w:r>
          </w:p>
        </w:tc>
      </w:tr>
      <w:tr>
        <w:tc>
          <w:tcPr>
            <w:tcW w:type="dxa" w:w="2880"/>
          </w:tcPr>
          <w:p>
            <w:r>
              <w:t>metadata</w:t>
            </w:r>
          </w:p>
        </w:tc>
        <w:tc>
          <w:tcPr>
            <w:tcW w:type="dxa" w:w="2880"/>
          </w:tcPr>
          <w:p>
            <w:r>
              <w:t>string</w:t>
            </w:r>
          </w:p>
        </w:tc>
        <w:tc>
          <w:tcPr>
            <w:tcW w:type="dxa" w:w="2880"/>
          </w:tcPr>
          <w:p>
            <w:r>
              <w:t>Arbitrary user-defined metadata for this Vault.</w:t>
            </w:r>
          </w:p>
        </w:tc>
      </w:tr>
      <w:tr>
        <w:tc>
          <w:tcPr>
            <w:tcW w:type="dxa" w:w="2880"/>
          </w:tcPr>
          <w:p>
            <w:r>
              <w:t>created_by</w:t>
            </w:r>
          </w:p>
        </w:tc>
        <w:tc>
          <w:tcPr>
            <w:tcW w:type="dxa" w:w="2880"/>
          </w:tcPr>
          <w:p>
            <w:r>
              <w:t>string</w:t>
            </w:r>
          </w:p>
        </w:tc>
        <w:tc>
          <w:tcPr>
            <w:tcW w:type="dxa" w:w="2880"/>
          </w:tcPr>
          <w:p>
            <w:r>
              <w:t>Reference to who created this Vault.</w:t>
            </w:r>
          </w:p>
        </w:tc>
      </w:tr>
      <w:tr>
        <w:tc>
          <w:tcPr>
            <w:tcW w:type="dxa" w:w="2880"/>
          </w:tcPr>
          <w:p>
            <w:r>
              <w:t>last_updated_by</w:t>
            </w:r>
          </w:p>
        </w:tc>
        <w:tc>
          <w:tcPr>
            <w:tcW w:type="dxa" w:w="2880"/>
          </w:tcPr>
          <w:p>
            <w:r>
              <w:t>string</w:t>
            </w:r>
          </w:p>
        </w:tc>
        <w:tc>
          <w:tcPr>
            <w:tcW w:type="dxa" w:w="2880"/>
          </w:tcPr>
          <w:p>
            <w:r>
              <w:t>Reference to who created this Vault.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'https://api.ngrok.com/vaults/vlt_1234567890abcdef' \</w:t>
        <w:br/>
        <w:t xml:space="preserve"> --header 'Content-Type: application/json' \</w:t>
        <w:br/>
        <w:t xml:space="preserve"> --header 'ngrok-version: 2' \</w:t>
        <w:br/>
        <w:t xml:space="preserve"> --data '{</w:t>
        <w:br/>
        <w:t xml:space="preserve"> "name": "Production Vault",</w:t>
        <w:br/>
        <w:t xml:space="preserve"> "description": "Vault for production secrets",</w:t>
        <w:br/>
        <w:t xml:space="preserve"> "metadata": "{\"env\":\"prod\",\"team\":\"platform\"}"</w:t>
        <w:br/>
        <w:t xml:space="preserve">  }'</w:t>
      </w:r>
    </w:p>
    <w:p>
      <w:pPr>
        <w:pStyle w:val="Heading3"/>
      </w:pPr>
      <w:r>
        <w:t>Related vaults actions</w:t>
      </w:r>
    </w:p>
    <w:p>
      <w:pPr>
        <w:pStyle w:val="ListBullet"/>
      </w:pPr>
      <w:r>
        <w:t>[GET] List Vaults — /vaults</w:t>
      </w:r>
    </w:p>
    <w:p>
      <w:pPr>
        <w:pStyle w:val="ListBullet"/>
      </w:pPr>
      <w:r>
        <w:t>[POST] Create a Vault — /vaults</w:t>
      </w:r>
    </w:p>
    <w:p>
      <w:pPr>
        <w:pStyle w:val="ListBullet"/>
      </w:pPr>
      <w:r>
        <w:t>[GET] Get a Vault by ID — /vaults/{{id}}</w:t>
      </w:r>
    </w:p>
    <w:p>
      <w:pPr>
        <w:pStyle w:val="ListBullet"/>
      </w:pPr>
      <w:r>
        <w:t>[DELETE] Delete a Vault — /vaults/{{id}}</w:t>
      </w:r>
    </w:p>
    <w:p>
      <w:r>
        <w:br w:type="page"/>
      </w:r>
    </w:p>
    <w:p>
      <w:pPr>
        <w:pStyle w:val="Heading2"/>
      </w:pPr>
      <w:r>
        <w:t>236. [DELETE] Delete a Vault</w:t>
      </w:r>
    </w:p>
    <w:p>
      <w:r>
        <w:rPr>
          <w:b/>
        </w:rPr>
        <w:t xml:space="preserve">Endpoint: </w:t>
      </w:r>
      <w:r>
        <w:rPr>
          <w:rFonts w:ascii="Courier New" w:hAnsi="Courier New"/>
          <w:sz w:val="18"/>
        </w:rPr>
        <w:t>/vaults/{{id}}</w:t>
      </w:r>
    </w:p>
    <w:p>
      <w:pPr>
        <w:pStyle w:val="Heading3"/>
      </w:pPr>
      <w:r>
        <w:t>Prerequisites</w:t>
      </w:r>
    </w:p>
    <w:p>
      <w:pPr>
        <w:pStyle w:val="ListBullet"/>
      </w:pPr>
      <w:r>
        <w:t>You must have access to the Vault you want to delete.</w:t>
      </w:r>
    </w:p>
    <w:p>
      <w:pPr>
        <w:pStyle w:val="Heading3"/>
      </w:pPr>
      <w:r>
        <w:t>Method</w:t>
      </w:r>
    </w:p>
    <w:p>
      <w:r>
        <w:t>DELETE</w:t>
      </w:r>
    </w:p>
    <w:p>
      <w:pPr>
        <w:pStyle w:val="Heading3"/>
      </w:pPr>
      <w:r>
        <w:t>URL</w:t>
      </w:r>
    </w:p>
    <w:p>
      <w:r>
        <w:t>https://api.ngrok.com/vaults/{{id}}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Deletes a Vault resource by its unique identifier.</w:t>
      </w:r>
    </w:p>
    <w:p>
      <w:pPr>
        <w:pStyle w:val="Heading3"/>
      </w:pPr>
      <w:r>
        <w:t>Enforcement Rules</w:t>
      </w:r>
    </w:p>
    <w:p>
      <w:pPr>
        <w:pStyle w:val="ListBullet"/>
      </w:pPr>
      <w:r>
        <w:t>The id path parameter must always be present.</w:t>
      </w:r>
    </w:p>
    <w:p>
      <w:pPr>
        <w:pStyle w:val="ListBullet"/>
      </w:pPr>
      <w:r>
        <w:t>Always construct the path as /vaults/{{id}}, where {{id}} is a non-empty string.</w:t>
      </w:r>
    </w:p>
    <w:p>
      <w:pPr>
        <w:pStyle w:val="ListBullet"/>
      </w:pPr>
      <w:r>
        <w:t>Do not call the API with a missing or empty id (e.g., avoid /vaults// or /vaults).</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/vaults/va_1234567890abcdef</w:t>
        <w:br/>
        <w:t>/vaults/1f3a2b4c5d6e7f89</w:t>
      </w:r>
    </w:p>
    <w:p>
      <w:pPr>
        <w:pStyle w:val="Heading3"/>
      </w:pPr>
      <w:r>
        <w:t>Invalid Examples</w:t>
      </w:r>
    </w:p>
    <w:p>
      <w:r>
        <w:rPr>
          <w:b/>
          <w:color w:val="666666"/>
          <w:sz w:val="16"/>
        </w:rPr>
        <w:t>[http]</w:t>
      </w:r>
    </w:p>
    <w:p>
      <w:pPr>
        <w:shd w:fill="F2F2F2" w:val="clear"/>
      </w:pPr>
      <w:r>
        <w:rPr>
          <w:rFonts w:ascii="Courier New" w:hAnsi="Courier New"/>
          <w:sz w:val="17"/>
        </w:rPr>
        <w:t>/vaults//</w:t>
        <w:br/>
        <w:t>/vaults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w:t>
            </w:r>
          </w:p>
        </w:tc>
      </w:tr>
    </w:tbl>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Required ngrok API version header. (Default value: 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'https://api.ngrok.com/vaults/va_1234567890abcdef' \</w:t>
        <w:br/>
        <w:t xml:space="preserve"> --header 'ngrok-version: 2'</w:t>
      </w:r>
    </w:p>
    <w:p>
      <w:pPr>
        <w:pStyle w:val="Heading3"/>
      </w:pPr>
      <w:r>
        <w:t>Error Handling</w:t>
      </w:r>
    </w:p>
    <w:p>
      <w:r>
        <w:t>No error responses were provided in the scraped content.</w:t>
      </w:r>
    </w:p>
    <w:p>
      <w:pPr>
        <w:pStyle w:val="Heading3"/>
      </w:pPr>
      <w:r>
        <w:t>Related vaults actions</w:t>
      </w:r>
    </w:p>
    <w:p>
      <w:pPr>
        <w:pStyle w:val="ListBullet"/>
      </w:pPr>
      <w:r>
        <w:t>[GET] List Vaults — /vaults</w:t>
      </w:r>
    </w:p>
    <w:p>
      <w:pPr>
        <w:pStyle w:val="ListBullet"/>
      </w:pPr>
      <w:r>
        <w:t>[POST] Create a Vault — /vaults</w:t>
      </w:r>
    </w:p>
    <w:p>
      <w:pPr>
        <w:pStyle w:val="ListBullet"/>
      </w:pPr>
      <w:r>
        <w:t>[GET] Get a Vault by ID — /vaults/{{id}}</w:t>
      </w:r>
    </w:p>
    <w:p>
      <w:pPr>
        <w:pStyle w:val="ListBullet"/>
      </w:pPr>
      <w:r>
        <w:t>[PATCH] Update a Vault by ID — /vaults/{{id}}</w:t>
      </w:r>
    </w:p>
    <w:p>
      <w:r>
        <w:br w:type="page"/>
      </w:r>
    </w:p>
    <w:p>
      <w:pPr>
        <w:pStyle w:val="Heading2"/>
      </w:pPr>
      <w:r>
        <w:t>237. [GET] List a Vault’s Secrets</w:t>
      </w:r>
    </w:p>
    <w:p>
      <w:r>
        <w:rPr>
          <w:b/>
        </w:rPr>
        <w:t xml:space="preserve">Endpoint: </w:t>
      </w:r>
      <w:r>
        <w:rPr>
          <w:rFonts w:ascii="Courier New" w:hAnsi="Courier New"/>
          <w:sz w:val="18"/>
        </w:rPr>
        <w:t>/vaults/{{ID}}/secrets</w:t>
      </w:r>
    </w:p>
    <w:p>
      <w:pPr>
        <w:pStyle w:val="Heading3"/>
      </w:pPr>
      <w:r>
        <w:t>Prerequisites</w:t>
      </w:r>
    </w:p>
    <w:p>
      <w:pPr>
        <w:pStyle w:val="ListBullet"/>
      </w:pPr>
      <w:r>
        <w:t>You must have access to the target vault.</w:t>
      </w:r>
    </w:p>
    <w:p>
      <w:pPr>
        <w:pStyle w:val="Heading3"/>
      </w:pPr>
      <w:r>
        <w:t>Method</w:t>
      </w:r>
    </w:p>
    <w:p>
      <w:r>
        <w:t>GET</w:t>
      </w:r>
    </w:p>
    <w:p>
      <w:pPr>
        <w:pStyle w:val="Heading3"/>
      </w:pPr>
      <w:r>
        <w:t>URL</w:t>
      </w:r>
    </w:p>
    <w:p>
      <w:r>
        <w:t>https://api.ngrok.com/vaults/{{id}}/secrets</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Returns the list of Secrets stored in a specific vault, identified by the vault resource ID. Supports basic pagination via before_id and limit.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/vaults//secrets or /vaults/secrets).</w:t>
      </w:r>
    </w:p>
    <w:p>
      <w:pPr>
        <w:pStyle w:val="ListBullet"/>
      </w:pPr>
      <w:r>
        <w:t>Always construct the path as /vaults/{{id}}/secrets,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/vaults/va_1234567890abcdef/secrets</w:t>
        <w:br/>
        <w:t>/vaults/123/secrets</w:t>
      </w:r>
    </w:p>
    <w:p>
      <w:pPr>
        <w:pStyle w:val="Heading3"/>
      </w:pPr>
      <w:r>
        <w:t>Invalid Examples</w:t>
      </w:r>
    </w:p>
    <w:p>
      <w:r>
        <w:rPr>
          <w:b/>
          <w:color w:val="666666"/>
          <w:sz w:val="16"/>
        </w:rPr>
        <w:t>[http]</w:t>
      </w:r>
    </w:p>
    <w:p>
      <w:pPr>
        <w:shd w:fill="F2F2F2" w:val="clear"/>
      </w:pPr>
      <w:r>
        <w:rPr>
          <w:rFonts w:ascii="Courier New" w:hAnsi="Courier New"/>
          <w:sz w:val="17"/>
        </w:rPr>
        <w:t>/vaults//secrets</w:t>
        <w:br/>
        <w:t>/vaults/secrets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(vault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Cursor for pagination; return results before this secret ID. Sent in the URL query string.</w:t>
            </w:r>
          </w:p>
        </w:tc>
      </w:tr>
      <w:tr>
        <w:tc>
          <w:tcPr>
            <w:tcW w:type="dxa" w:w="2880"/>
          </w:tcPr>
          <w:p>
            <w:r>
              <w:t>limit</w:t>
            </w:r>
          </w:p>
        </w:tc>
        <w:tc>
          <w:tcPr>
            <w:tcW w:type="dxa" w:w="2880"/>
          </w:tcPr>
          <w:p>
            <w:r>
              <w:t>string</w:t>
            </w:r>
          </w:p>
        </w:tc>
        <w:tc>
          <w:tcPr>
            <w:tcW w:type="dxa" w:w="2880"/>
          </w:tcPr>
          <w:p>
            <w:r>
              <w:t>Maximum number of results to return.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"secrets": [</w:t>
        <w:br/>
        <w:t xml:space="preserve"> {</w:t>
        <w:br/>
        <w:t xml:space="preserve"> "id": "secret_123",</w:t>
        <w:br/>
        <w:t xml:space="preserve"> "uri": "https://api.ngrok.com/vaults/va_123/secrets/secret_123",</w:t>
        <w:br/>
        <w:t xml:space="preserve"> "created_at": "2024-01-15T10:30:00Z",</w:t>
        <w:br/>
        <w:t xml:space="preserve"> "updated_at": "2024-01-15T10:45:00Z",</w:t>
        <w:br/>
        <w:t xml:space="preserve"> "name": "DATABASE_PASSWORD",</w:t>
        <w:br/>
        <w:t xml:space="preserve"> "description": "Production database password",</w:t>
        <w:br/>
        <w:t xml:space="preserve"> "metadata": "{\"env\":\"prod\"}",</w:t>
        <w:br/>
        <w:t xml:space="preserve"> "created_by": "&lt;Ref&gt;",</w:t>
        <w:br/>
        <w:t xml:space="preserve"> "last_updated_by": "&lt;Ref&gt;",</w:t>
        <w:br/>
        <w:t xml:space="preserve"> "vault": "&lt;Ref&gt;",</w:t>
        <w:br/>
        <w:t xml:space="preserve"> "vault_name": "prod-vault"</w:t>
        <w:br/>
        <w:t xml:space="preserve"> }</w:t>
        <w:br/>
        <w:t xml:space="preserve"> ],</w:t>
        <w:br/>
        <w:t xml:space="preserve"> "uri": "n/a",</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secrets</w:t>
            </w:r>
          </w:p>
        </w:tc>
        <w:tc>
          <w:tcPr>
            <w:tcW w:type="dxa" w:w="2880"/>
          </w:tcPr>
          <w:p>
            <w:r>
              <w:t>array</w:t>
            </w:r>
          </w:p>
        </w:tc>
        <w:tc>
          <w:tcPr>
            <w:tcW w:type="dxa" w:w="2880"/>
          </w:tcPr>
          <w:p>
            <w:r>
              <w:t>The list of Secrets for this account.</w:t>
            </w:r>
          </w:p>
        </w:tc>
      </w:tr>
      <w:tr>
        <w:tc>
          <w:tcPr>
            <w:tcW w:type="dxa" w:w="2880"/>
          </w:tcPr>
          <w:p>
            <w:r>
              <w:t>secrets.id</w:t>
            </w:r>
          </w:p>
        </w:tc>
        <w:tc>
          <w:tcPr>
            <w:tcW w:type="dxa" w:w="2880"/>
          </w:tcPr>
          <w:p>
            <w:r>
              <w:t>string</w:t>
            </w:r>
          </w:p>
        </w:tc>
        <w:tc>
          <w:tcPr>
            <w:tcW w:type="dxa" w:w="2880"/>
          </w:tcPr>
          <w:p>
            <w:r>
              <w:t>Identifier for Secret.</w:t>
            </w:r>
          </w:p>
        </w:tc>
      </w:tr>
      <w:tr>
        <w:tc>
          <w:tcPr>
            <w:tcW w:type="dxa" w:w="2880"/>
          </w:tcPr>
          <w:p>
            <w:r>
              <w:t>secrets.uri</w:t>
            </w:r>
          </w:p>
        </w:tc>
        <w:tc>
          <w:tcPr>
            <w:tcW w:type="dxa" w:w="2880"/>
          </w:tcPr>
          <w:p>
            <w:r>
              <w:t>string</w:t>
            </w:r>
          </w:p>
        </w:tc>
        <w:tc>
          <w:tcPr>
            <w:tcW w:type="dxa" w:w="2880"/>
          </w:tcPr>
          <w:p>
            <w:r>
              <w:t>URI of this Secret API resource.</w:t>
            </w:r>
          </w:p>
        </w:tc>
      </w:tr>
      <w:tr>
        <w:tc>
          <w:tcPr>
            <w:tcW w:type="dxa" w:w="2880"/>
          </w:tcPr>
          <w:p>
            <w:r>
              <w:t>secrets.created_at</w:t>
            </w:r>
          </w:p>
        </w:tc>
        <w:tc>
          <w:tcPr>
            <w:tcW w:type="dxa" w:w="2880"/>
          </w:tcPr>
          <w:p>
            <w:r>
              <w:t>string</w:t>
            </w:r>
          </w:p>
        </w:tc>
        <w:tc>
          <w:tcPr>
            <w:tcW w:type="dxa" w:w="2880"/>
          </w:tcPr>
          <w:p>
            <w:r>
              <w:t>Timestamp when the Secret was created (RFC 3339 format).</w:t>
            </w:r>
          </w:p>
        </w:tc>
      </w:tr>
      <w:tr>
        <w:tc>
          <w:tcPr>
            <w:tcW w:type="dxa" w:w="2880"/>
          </w:tcPr>
          <w:p>
            <w:r>
              <w:t>secrets.updated_at</w:t>
            </w:r>
          </w:p>
        </w:tc>
        <w:tc>
          <w:tcPr>
            <w:tcW w:type="dxa" w:w="2880"/>
          </w:tcPr>
          <w:p>
            <w:r>
              <w:t>string</w:t>
            </w:r>
          </w:p>
        </w:tc>
        <w:tc>
          <w:tcPr>
            <w:tcW w:type="dxa" w:w="2880"/>
          </w:tcPr>
          <w:p>
            <w:r>
              <w:t>Timestamp when the Secret was last updated (RFC 3339 format).</w:t>
            </w:r>
          </w:p>
        </w:tc>
      </w:tr>
      <w:tr>
        <w:tc>
          <w:tcPr>
            <w:tcW w:type="dxa" w:w="2880"/>
          </w:tcPr>
          <w:p>
            <w:r>
              <w:t>secrets.name</w:t>
            </w:r>
          </w:p>
        </w:tc>
        <w:tc>
          <w:tcPr>
            <w:tcW w:type="dxa" w:w="2880"/>
          </w:tcPr>
          <w:p>
            <w:r>
              <w:t>string</w:t>
            </w:r>
          </w:p>
        </w:tc>
        <w:tc>
          <w:tcPr>
            <w:tcW w:type="dxa" w:w="2880"/>
          </w:tcPr>
          <w:p>
            <w:r>
              <w:t>Name of secret.</w:t>
            </w:r>
          </w:p>
        </w:tc>
      </w:tr>
      <w:tr>
        <w:tc>
          <w:tcPr>
            <w:tcW w:type="dxa" w:w="2880"/>
          </w:tcPr>
          <w:p>
            <w:r>
              <w:t>secrets.description</w:t>
            </w:r>
          </w:p>
        </w:tc>
        <w:tc>
          <w:tcPr>
            <w:tcW w:type="dxa" w:w="2880"/>
          </w:tcPr>
          <w:p>
            <w:r>
              <w:t>string</w:t>
            </w:r>
          </w:p>
        </w:tc>
        <w:tc>
          <w:tcPr>
            <w:tcW w:type="dxa" w:w="2880"/>
          </w:tcPr>
          <w:p>
            <w:r>
              <w:t>Description of Secret.</w:t>
            </w:r>
          </w:p>
        </w:tc>
      </w:tr>
      <w:tr>
        <w:tc>
          <w:tcPr>
            <w:tcW w:type="dxa" w:w="2880"/>
          </w:tcPr>
          <w:p>
            <w:r>
              <w:t>secrets.metadata</w:t>
            </w:r>
          </w:p>
        </w:tc>
        <w:tc>
          <w:tcPr>
            <w:tcW w:type="dxa" w:w="2880"/>
          </w:tcPr>
          <w:p>
            <w:r>
              <w:t>string</w:t>
            </w:r>
          </w:p>
        </w:tc>
        <w:tc>
          <w:tcPr>
            <w:tcW w:type="dxa" w:w="2880"/>
          </w:tcPr>
          <w:p>
            <w:r>
              <w:t>Arbitrary user-defined metadata for this Secret.</w:t>
            </w:r>
          </w:p>
        </w:tc>
      </w:tr>
      <w:tr>
        <w:tc>
          <w:tcPr>
            <w:tcW w:type="dxa" w:w="2880"/>
          </w:tcPr>
          <w:p>
            <w:r>
              <w:t>secrets.created_by</w:t>
            </w:r>
          </w:p>
        </w:tc>
        <w:tc>
          <w:tcPr>
            <w:tcW w:type="dxa" w:w="2880"/>
          </w:tcPr>
          <w:p>
            <w:r>
              <w:t>&lt;Ref&gt;</w:t>
            </w:r>
          </w:p>
        </w:tc>
        <w:tc>
          <w:tcPr>
            <w:tcW w:type="dxa" w:w="2880"/>
          </w:tcPr>
          <w:p>
            <w:r>
              <w:t>Reference to the actor that created the Secret.</w:t>
            </w:r>
          </w:p>
        </w:tc>
      </w:tr>
      <w:tr>
        <w:tc>
          <w:tcPr>
            <w:tcW w:type="dxa" w:w="2880"/>
          </w:tcPr>
          <w:p>
            <w:r>
              <w:t>secrets.last_updated_by</w:t>
            </w:r>
          </w:p>
        </w:tc>
        <w:tc>
          <w:tcPr>
            <w:tcW w:type="dxa" w:w="2880"/>
          </w:tcPr>
          <w:p>
            <w:r>
              <w:t>&lt;Ref&gt;</w:t>
            </w:r>
          </w:p>
        </w:tc>
        <w:tc>
          <w:tcPr>
            <w:tcW w:type="dxa" w:w="2880"/>
          </w:tcPr>
          <w:p>
            <w:r>
              <w:t>Reference to the actor that last updated the Secret.</w:t>
            </w:r>
          </w:p>
        </w:tc>
      </w:tr>
      <w:tr>
        <w:tc>
          <w:tcPr>
            <w:tcW w:type="dxa" w:w="2880"/>
          </w:tcPr>
          <w:p>
            <w:r>
              <w:t>secrets.vault</w:t>
            </w:r>
          </w:p>
        </w:tc>
        <w:tc>
          <w:tcPr>
            <w:tcW w:type="dxa" w:w="2880"/>
          </w:tcPr>
          <w:p>
            <w:r>
              <w:t>&lt;Ref&gt;</w:t>
            </w:r>
          </w:p>
        </w:tc>
        <w:tc>
          <w:tcPr>
            <w:tcW w:type="dxa" w:w="2880"/>
          </w:tcPr>
          <w:p>
            <w:r>
              <w:t>Reference to the vault containing the Secret.</w:t>
            </w:r>
          </w:p>
        </w:tc>
      </w:tr>
      <w:tr>
        <w:tc>
          <w:tcPr>
            <w:tcW w:type="dxa" w:w="2880"/>
          </w:tcPr>
          <w:p>
            <w:r>
              <w:t>secrets.vault_name</w:t>
            </w:r>
          </w:p>
        </w:tc>
        <w:tc>
          <w:tcPr>
            <w:tcW w:type="dxa" w:w="2880"/>
          </w:tcPr>
          <w:p>
            <w:r>
              <w:t>string</w:t>
            </w:r>
          </w:p>
        </w:tc>
        <w:tc>
          <w:tcPr>
            <w:tcW w:type="dxa" w:w="2880"/>
          </w:tcPr>
          <w:p>
            <w:r>
              <w:t>Name of the vault the secret is stored in.</w:t>
            </w:r>
          </w:p>
        </w:tc>
      </w:tr>
      <w:tr>
        <w:tc>
          <w:tcPr>
            <w:tcW w:type="dxa" w:w="2880"/>
          </w:tcPr>
          <w:p>
            <w:r>
              <w:t>uri</w:t>
            </w:r>
          </w:p>
        </w:tc>
        <w:tc>
          <w:tcPr>
            <w:tcW w:type="dxa" w:w="2880"/>
          </w:tcPr>
          <w:p>
            <w:r>
              <w:t>string</w:t>
            </w:r>
          </w:p>
        </w:tc>
        <w:tc>
          <w:tcPr>
            <w:tcW w:type="dxa" w:w="2880"/>
          </w:tcPr>
          <w:p>
            <w:r>
              <w:t>n/a.</w:t>
            </w:r>
          </w:p>
        </w:tc>
      </w:tr>
      <w:tr>
        <w:tc>
          <w:tcPr>
            <w:tcW w:type="dxa" w:w="2880"/>
          </w:tcPr>
          <w:p>
            <w:r>
              <w:t>next_page_uri</w:t>
            </w:r>
          </w:p>
        </w:tc>
        <w:tc>
          <w:tcPr>
            <w:tcW w:type="dxa" w:w="2880"/>
          </w:tcPr>
          <w:p>
            <w:r>
              <w:t>string | null</w:t>
            </w:r>
          </w:p>
        </w:tc>
        <w:tc>
          <w:tcPr>
            <w:tcW w:type="dxa" w:w="2880"/>
          </w:tcPr>
          <w:p>
            <w:r>
              <w:t>URI of the next page of results,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'https://api.ngrok.com/vaults/va_1234567890abcdef/secrets?limit=100' \</w:t>
        <w:br/>
        <w:t xml:space="preserve"> --header 'ngrok-version: 2'</w:t>
      </w:r>
    </w:p>
    <w:p>
      <w:pPr>
        <w:pStyle w:val="Heading3"/>
      </w:pPr>
      <w:r>
        <w:t>Example Usage</w:t>
      </w:r>
    </w:p>
    <w:p>
      <w:pPr>
        <w:pStyle w:val="Heading3"/>
      </w:pPr>
      <w:r>
        <w:t>Example 1: List secrets in a vault</w:t>
      </w:r>
    </w:p>
    <w:p>
      <w:r>
        <w:rPr>
          <w:b/>
          <w:color w:val="666666"/>
          <w:sz w:val="16"/>
        </w:rPr>
        <w:t>[bash]</w:t>
      </w:r>
    </w:p>
    <w:p>
      <w:pPr>
        <w:shd w:fill="F2F2F2" w:val="clear"/>
      </w:pPr>
      <w:r>
        <w:rPr>
          <w:rFonts w:ascii="Courier New" w:hAnsi="Courier New"/>
          <w:sz w:val="17"/>
        </w:rPr>
        <w:t>curl --location 'https://api.ngrok.com/vaults/va_1234567890abcdef/secrets' \</w:t>
        <w:br/>
        <w:t xml:space="preserve"> --header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--location 'https://api.ngrok.com/vaults/va_1234567890abcdef/secrets?before_id=secret_123&amp;limit=50' \</w:t>
        <w:br/>
        <w:t xml:space="preserve"> --header 'ngrok-version: 2'</w:t>
      </w:r>
    </w:p>
    <w:p>
      <w:pPr>
        <w:pStyle w:val="Heading3"/>
      </w:pPr>
      <w:r>
        <w:t>Related vaultSecrets actions</w:t>
      </w:r>
    </w:p>
    <w:p>
      <w:pPr>
        <w:pStyle w:val="ListBullet"/>
      </w:pPr>
      <w:r>
        <w:t>[GET] List Vault Secrets — /vault_secrets</w:t>
      </w:r>
    </w:p>
    <w:p>
      <w:pPr>
        <w:pStyle w:val="ListBullet"/>
      </w:pPr>
      <w:r>
        <w:t>[POST] Create a Vault Secret — /vault_secrets</w:t>
      </w:r>
    </w:p>
    <w:p>
      <w:pPr>
        <w:pStyle w:val="ListBullet"/>
      </w:pPr>
      <w:r>
        <w:t>[PATCH] Update a Vault Secret by ID — /vault_secrets/{{ID}}</w:t>
      </w:r>
    </w:p>
    <w:p>
      <w:pPr>
        <w:pStyle w:val="ListBullet"/>
      </w:pPr>
      <w:r>
        <w:t>[GET] Get a Vault Secret by ID — /vault_secrets/{{id}}</w:t>
      </w:r>
    </w:p>
    <w:p>
      <w:pPr>
        <w:pStyle w:val="ListBullet"/>
      </w:pPr>
      <w:r>
        <w:t>[DELETE] Delete a Vault Secret — /vault_secrets/{{id}}</w:t>
      </w:r>
    </w:p>
    <w:p>
      <w:r>
        <w:br w:type="page"/>
      </w:r>
    </w:p>
    <w:p>
      <w:pPr>
        <w:pStyle w:val="Heading2"/>
      </w:pPr>
      <w:r>
        <w:t>238. [GET] List Weighted Backends</w:t>
      </w:r>
    </w:p>
    <w:p>
      <w:r>
        <w:rPr>
          <w:b/>
        </w:rPr>
        <w:t xml:space="preserve">Endpoint: </w:t>
      </w:r>
      <w:r>
        <w:rPr>
          <w:rFonts w:ascii="Courier New" w:hAnsi="Courier New"/>
          <w:sz w:val="18"/>
        </w:rPr>
        <w:t>/backends/weighted</w:t>
      </w:r>
    </w:p>
    <w:p>
      <w:pPr>
        <w:pStyle w:val="Heading3"/>
      </w:pPr>
      <w:r>
        <w:t>Prerequisites</w:t>
      </w:r>
    </w:p>
    <w:p>
      <w:pPr>
        <w:pStyle w:val="ListBullet"/>
      </w:pPr>
      <w:r>
        <w:t>Your account must have access to the Weighted backends feature/resources.</w:t>
      </w:r>
    </w:p>
    <w:p>
      <w:pPr>
        <w:pStyle w:val="Heading3"/>
      </w:pPr>
      <w:r>
        <w:t>Method</w:t>
      </w:r>
    </w:p>
    <w:p>
      <w:r>
        <w:t>GET</w:t>
      </w:r>
    </w:p>
    <w:p>
      <w:pPr>
        <w:pStyle w:val="Heading3"/>
      </w:pPr>
      <w:r>
        <w:t>URL</w:t>
      </w:r>
    </w:p>
    <w:p>
      <w:r>
        <w:t>https://api.ngrok.com/backends/weighted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Lists all Weighted backends on this account.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string</w:t>
            </w:r>
          </w:p>
        </w:tc>
        <w:tc>
          <w:tcPr>
            <w:tcW w:type="dxa" w:w="2880"/>
          </w:tcPr>
          <w:p>
            <w:r>
              <w:t>ngrok API version header. Default value: "2".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Pagination cursor: return results before this backend ID.</w:t>
            </w:r>
          </w:p>
        </w:tc>
      </w:tr>
      <w:tr>
        <w:tc>
          <w:tcPr>
            <w:tcW w:type="dxa" w:w="2880"/>
          </w:tcPr>
          <w:p>
            <w:r>
              <w:t>limit</w:t>
            </w:r>
          </w:p>
        </w:tc>
        <w:tc>
          <w:tcPr>
            <w:tcW w:type="dxa" w:w="2880"/>
          </w:tcPr>
          <w:p>
            <w:r>
              <w:t>string</w:t>
            </w:r>
          </w:p>
        </w:tc>
        <w:tc>
          <w:tcPr>
            <w:tcW w:type="dxa" w:w="2880"/>
          </w:tcPr>
          <w:p>
            <w:r>
              <w:t>Maximum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"backends": [</w:t>
        <w:br/>
        <w:t xml:space="preserve"> {</w:t>
        <w:br/>
        <w:t xml:space="preserve"> "id": "bkdwt_2sV0mQd1uQe9Jk3L7aBcDeF",</w:t>
        <w:br/>
        <w:t xml:space="preserve"> "uri": "https://api.ngrok.com/backends/weighted/bkdwt_2sV0mQd1uQe9Jk3L7aBcDeF",</w:t>
        <w:br/>
        <w:t xml:space="preserve"> "created_at": "2024-01-15T10:30:00Z",</w:t>
        <w:br/>
        <w:t xml:space="preserve"> "description": "Primary weighted backend for web traffic",</w:t>
        <w:br/>
        <w:t xml:space="preserve"> "metadata": "{\"env\":\"prod\",\"team\":\"edge\"}",</w:t>
        <w:br/>
        <w:t xml:space="preserve"> "backends": {</w:t>
        <w:br/>
        <w:t xml:space="preserve"> "bkd_2sV0n1a2b3c4d5e6f7g8h9i": 7000,</w:t>
        <w:br/>
        <w:t xml:space="preserve"> "bkd_2sV0o9i8h7g6f5e4d3c2b1a": 3000</w:t>
        <w:br/>
        <w:t xml:space="preserve"> }</w:t>
        <w:br/>
        <w:t xml:space="preserve"> }</w:t>
        <w:br/>
        <w:t xml:space="preserve"> ],</w:t>
        <w:br/>
        <w:t xml:space="preserve"> "uri": "https://api.ngrok.com/backends/weighted",</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backends</w:t>
            </w:r>
          </w:p>
        </w:tc>
        <w:tc>
          <w:tcPr>
            <w:tcW w:type="dxa" w:w="2880"/>
          </w:tcPr>
          <w:p>
            <w:r>
              <w:t>array</w:t>
            </w:r>
          </w:p>
        </w:tc>
        <w:tc>
          <w:tcPr>
            <w:tcW w:type="dxa" w:w="2880"/>
          </w:tcPr>
          <w:p>
            <w:r>
              <w:t>The list of all Weighted backends on this account.</w:t>
            </w:r>
          </w:p>
        </w:tc>
      </w:tr>
      <w:tr>
        <w:tc>
          <w:tcPr>
            <w:tcW w:type="dxa" w:w="2880"/>
          </w:tcPr>
          <w:p>
            <w:r>
              <w:t>backends[].id</w:t>
            </w:r>
          </w:p>
        </w:tc>
        <w:tc>
          <w:tcPr>
            <w:tcW w:type="dxa" w:w="2880"/>
          </w:tcPr>
          <w:p>
            <w:r>
              <w:t>string</w:t>
            </w:r>
          </w:p>
        </w:tc>
        <w:tc>
          <w:tcPr>
            <w:tcW w:type="dxa" w:w="2880"/>
          </w:tcPr>
          <w:p>
            <w:r>
              <w:t>Unique identifier for this Weighted backend.</w:t>
            </w:r>
          </w:p>
        </w:tc>
      </w:tr>
      <w:tr>
        <w:tc>
          <w:tcPr>
            <w:tcW w:type="dxa" w:w="2880"/>
          </w:tcPr>
          <w:p>
            <w:r>
              <w:t>backends[].uri</w:t>
            </w:r>
          </w:p>
        </w:tc>
        <w:tc>
          <w:tcPr>
            <w:tcW w:type="dxa" w:w="2880"/>
          </w:tcPr>
          <w:p>
            <w:r>
              <w:t>string</w:t>
            </w:r>
          </w:p>
        </w:tc>
        <w:tc>
          <w:tcPr>
            <w:tcW w:type="dxa" w:w="2880"/>
          </w:tcPr>
          <w:p>
            <w:r>
              <w:t>URI of the WeightedBackend API resource.</w:t>
            </w:r>
          </w:p>
        </w:tc>
      </w:tr>
      <w:tr>
        <w:tc>
          <w:tcPr>
            <w:tcW w:type="dxa" w:w="2880"/>
          </w:tcPr>
          <w:p>
            <w:r>
              <w:t>backends[].created_at</w:t>
            </w:r>
          </w:p>
        </w:tc>
        <w:tc>
          <w:tcPr>
            <w:tcW w:type="dxa" w:w="2880"/>
          </w:tcPr>
          <w:p>
            <w:r>
              <w:t>string</w:t>
            </w:r>
          </w:p>
        </w:tc>
        <w:tc>
          <w:tcPr>
            <w:tcW w:type="dxa" w:w="2880"/>
          </w:tcPr>
          <w:p>
            <w:r>
              <w:t>Timestamp when the backend was created (RFC 3339 format).</w:t>
            </w:r>
          </w:p>
        </w:tc>
      </w:tr>
      <w:tr>
        <w:tc>
          <w:tcPr>
            <w:tcW w:type="dxa" w:w="2880"/>
          </w:tcPr>
          <w:p>
            <w:r>
              <w:t>backends[].description</w:t>
            </w:r>
          </w:p>
        </w:tc>
        <w:tc>
          <w:tcPr>
            <w:tcW w:type="dxa" w:w="2880"/>
          </w:tcPr>
          <w:p>
            <w:r>
              <w:t>string</w:t>
            </w:r>
          </w:p>
        </w:tc>
        <w:tc>
          <w:tcPr>
            <w:tcW w:type="dxa" w:w="2880"/>
          </w:tcPr>
          <w:p>
            <w:r>
              <w:t>Human-readable description of this backend. Optional.</w:t>
            </w:r>
          </w:p>
        </w:tc>
      </w:tr>
      <w:tr>
        <w:tc>
          <w:tcPr>
            <w:tcW w:type="dxa" w:w="2880"/>
          </w:tcPr>
          <w:p>
            <w:r>
              <w:t>backends[].metadata</w:t>
            </w:r>
          </w:p>
        </w:tc>
        <w:tc>
          <w:tcPr>
            <w:tcW w:type="dxa" w:w="2880"/>
          </w:tcPr>
          <w:p>
            <w:r>
              <w:t>string</w:t>
            </w:r>
          </w:p>
        </w:tc>
        <w:tc>
          <w:tcPr>
            <w:tcW w:type="dxa" w:w="2880"/>
          </w:tcPr>
          <w:p>
            <w:r>
              <w:t>Arbitrary user-defined machine-readable data of this backend. Optional.</w:t>
            </w:r>
          </w:p>
        </w:tc>
      </w:tr>
      <w:tr>
        <w:tc>
          <w:tcPr>
            <w:tcW w:type="dxa" w:w="2880"/>
          </w:tcPr>
          <w:p>
            <w:r>
              <w:t>backends[].backends</w:t>
            </w:r>
          </w:p>
        </w:tc>
        <w:tc>
          <w:tcPr>
            <w:tcW w:type="dxa" w:w="2880"/>
          </w:tcPr>
          <w:p>
            <w:r>
              <w:t>object</w:t>
            </w:r>
          </w:p>
        </w:tc>
        <w:tc>
          <w:tcPr>
            <w:tcW w:type="dxa" w:w="2880"/>
          </w:tcPr>
          <w:p>
            <w:r>
              <w:t>Map of child backend IDs to their weights (0-10000).</w:t>
            </w:r>
          </w:p>
        </w:tc>
      </w:tr>
      <w:tr>
        <w:tc>
          <w:tcPr>
            <w:tcW w:type="dxa" w:w="2880"/>
          </w:tcPr>
          <w:p>
            <w:r>
              <w:t>uri</w:t>
            </w:r>
          </w:p>
        </w:tc>
        <w:tc>
          <w:tcPr>
            <w:tcW w:type="dxa" w:w="2880"/>
          </w:tcPr>
          <w:p>
            <w:r>
              <w:t>string</w:t>
            </w:r>
          </w:p>
        </w:tc>
        <w:tc>
          <w:tcPr>
            <w:tcW w:type="dxa" w:w="2880"/>
          </w:tcPr>
          <w:p>
            <w:r>
              <w:t>URI of the Weighted backends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'https://api.ngrok.com/backends/weighted?limit=50' \</w:t>
        <w:br/>
        <w:t xml:space="preserve"> --header 'ngrok-version: 2'</w:t>
      </w:r>
    </w:p>
    <w:p>
      <w:pPr>
        <w:pStyle w:val="Heading3"/>
      </w:pPr>
      <w:r>
        <w:t>Example Usage</w:t>
      </w:r>
    </w:p>
    <w:p>
      <w:pPr>
        <w:pStyle w:val="Heading3"/>
      </w:pPr>
      <w:r>
        <w:t>Example 1: List the first page of Weighted backends</w:t>
      </w:r>
    </w:p>
    <w:p>
      <w:r>
        <w:rPr>
          <w:b/>
          <w:color w:val="666666"/>
          <w:sz w:val="16"/>
        </w:rPr>
        <w:t>[bash]</w:t>
      </w:r>
    </w:p>
    <w:p>
      <w:pPr>
        <w:shd w:fill="F2F2F2" w:val="clear"/>
      </w:pPr>
      <w:r>
        <w:rPr>
          <w:rFonts w:ascii="Courier New" w:hAnsi="Courier New"/>
          <w:sz w:val="17"/>
        </w:rPr>
        <w:t>curl -s 'https://api.ngrok.com/backends/weighted' \</w:t>
        <w:br/>
        <w:t xml:space="preserve"> -H 'ngrok-version: 2'</w:t>
      </w:r>
    </w:p>
    <w:p>
      <w:pPr>
        <w:pStyle w:val="Heading3"/>
      </w:pPr>
      <w:r>
        <w:t>Example 2: Paginate using before_id</w:t>
      </w:r>
    </w:p>
    <w:p>
      <w:r>
        <w:rPr>
          <w:b/>
          <w:color w:val="666666"/>
          <w:sz w:val="16"/>
        </w:rPr>
        <w:t>[bash]</w:t>
      </w:r>
    </w:p>
    <w:p>
      <w:pPr>
        <w:shd w:fill="F2F2F2" w:val="clear"/>
      </w:pPr>
      <w:r>
        <w:rPr>
          <w:rFonts w:ascii="Courier New" w:hAnsi="Courier New"/>
          <w:sz w:val="17"/>
        </w:rPr>
        <w:t>curl -s 'https://api.ngrok.com/backends/weighted?before_id=bkdwt_2sV0mQd1uQe9Jk3L7aBcDeF&amp;limit=25' \</w:t>
        <w:br/>
        <w:t xml:space="preserve"> -H 'ngrok-version: 2'</w:t>
      </w:r>
    </w:p>
    <w:p>
      <w:pPr>
        <w:pStyle w:val="Heading3"/>
      </w:pPr>
      <w:r>
        <w:t>Notes</w:t>
      </w:r>
    </w:p>
    <w:p>
      <w:pPr>
        <w:pStyle w:val="ListBullet"/>
      </w:pPr>
      <w:r>
        <w:t>When executing the action, ensure to send Query Parameters in the URL as query parameters and not in the body.</w:t>
      </w:r>
    </w:p>
    <w:p>
      <w:pPr>
        <w:pStyle w:val="ListBullet"/>
      </w:pPr>
      <w:r>
        <w:t>This endpoint has no request body.</w:t>
      </w:r>
    </w:p>
    <w:p>
      <w:r>
        <w:br w:type="page"/>
      </w:r>
    </w:p>
    <w:p>
      <w:pPr>
        <w:pStyle w:val="Heading2"/>
      </w:pPr>
      <w:r>
        <w:t>239. [POST] Create Weighted Backend</w:t>
      </w:r>
    </w:p>
    <w:p>
      <w:r>
        <w:rPr>
          <w:b/>
        </w:rPr>
        <w:t xml:space="preserve">Endpoint: </w:t>
      </w:r>
      <w:r>
        <w:rPr>
          <w:rFonts w:ascii="Courier New" w:hAnsi="Courier New"/>
          <w:sz w:val="18"/>
        </w:rPr>
        <w:t>/backends/weighted</w:t>
      </w:r>
    </w:p>
    <w:p>
      <w:pPr>
        <w:pStyle w:val="Heading3"/>
      </w:pPr>
      <w:r>
        <w:t>Create a Weighted Backend</w:t>
      </w:r>
    </w:p>
    <w:p>
      <w:pPr>
        <w:pStyle w:val="Heading3"/>
      </w:pPr>
      <w:r>
        <w:t>Prerequisites</w:t>
      </w:r>
    </w:p>
    <w:p>
      <w:pPr>
        <w:pStyle w:val="ListBullet"/>
      </w:pPr>
      <w:r>
        <w:t>You must know the IDs of the child backends you want to include and the weight (0–10000) to assign to each.</w:t>
      </w:r>
    </w:p>
    <w:p>
      <w:pPr>
        <w:pStyle w:val="Heading3"/>
      </w:pPr>
      <w:r>
        <w:t>Method</w:t>
      </w:r>
    </w:p>
    <w:p>
      <w:r>
        <w:t>POST</w:t>
      </w:r>
    </w:p>
    <w:p>
      <w:pPr>
        <w:pStyle w:val="Heading3"/>
      </w:pPr>
      <w:r>
        <w:t>URL</w:t>
      </w:r>
    </w:p>
    <w:p>
      <w:r>
        <w:t>https://api.ngrok.com/backends/weighted</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w:t>
        <w:br/>
        <w:t>}</w:t>
      </w:r>
    </w:p>
    <w:p>
      <w:pPr>
        <w:pStyle w:val="Heading3"/>
      </w:pPr>
      <w:r>
        <w:t>Description</w:t>
      </w:r>
    </w:p>
    <w:p>
      <w:r>
        <w:t>Creates a new Weighted backend. A Weighted backend distributes traffic across multiple child backends according to configured integer weights.</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ngrok-version</w:t>
            </w:r>
          </w:p>
        </w:tc>
        <w:tc>
          <w:tcPr>
            <w:tcW w:type="dxa" w:w="2880"/>
          </w:tcPr>
          <w:p>
            <w:r>
              <w:t>integer</w:t>
            </w:r>
          </w:p>
        </w:tc>
        <w:tc>
          <w:tcPr>
            <w:tcW w:type="dxa" w:w="2880"/>
          </w:tcPr>
          <w:p>
            <w:r>
              <w:t>ngrok API version header.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backends</w:t>
            </w:r>
          </w:p>
        </w:tc>
        <w:tc>
          <w:tcPr>
            <w:tcW w:type="dxa" w:w="2880"/>
          </w:tcPr>
          <w:p>
            <w:r>
              <w:t>object</w:t>
            </w:r>
          </w:p>
        </w:tc>
        <w:tc>
          <w:tcPr>
            <w:tcW w:type="dxa" w:w="2880"/>
          </w:tcPr>
          <w:p>
            <w:r>
              <w:t>Map of child backend IDs to their weights. Weight values must be in the range 0–10000.</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"bkdwd_2f3c4d5e6f7g8h9i",</w:t>
        <w:br/>
        <w:t xml:space="preserve"> "uri": "https://api.ngrok.com/backends/weighted/bkdwd_2f3c4d5e6f7g8h9i",</w:t>
        <w:br/>
        <w:t xml:space="preserve"> "created_at": "2026-02-27T12:34:56Z",</w:t>
        <w:br/>
        <w:t xml:space="preserve"> "description": "Primary weighted backend",</w:t>
        <w:br/>
        <w:t xml:space="preserve"> "metadata": "{\"env\":\"prod\"}",</w:t>
        <w:br/>
        <w:t xml:space="preserve"> "backends": {</w:t>
        <w:br/>
        <w:t xml:space="preserve"> "bkd_10000000000000000000000000000001": 8000,</w:t>
        <w:br/>
        <w:t xml:space="preserve"> "bkd_20000000000000000000000000000002": 2000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Weighted backend.</w:t>
            </w:r>
          </w:p>
        </w:tc>
      </w:tr>
      <w:tr>
        <w:tc>
          <w:tcPr>
            <w:tcW w:type="dxa" w:w="2880"/>
          </w:tcPr>
          <w:p>
            <w:r>
              <w:t>uri</w:t>
            </w:r>
          </w:p>
        </w:tc>
        <w:tc>
          <w:tcPr>
            <w:tcW w:type="dxa" w:w="2880"/>
          </w:tcPr>
          <w:p>
            <w:r>
              <w:t>string</w:t>
            </w:r>
          </w:p>
        </w:tc>
        <w:tc>
          <w:tcPr>
            <w:tcW w:type="dxa" w:w="2880"/>
          </w:tcPr>
          <w:p>
            <w:r>
              <w:t>URI of the WeightedBackend API resource.</w:t>
            </w:r>
          </w:p>
        </w:tc>
      </w:tr>
      <w:tr>
        <w:tc>
          <w:tcPr>
            <w:tcW w:type="dxa" w:w="2880"/>
          </w:tcPr>
          <w:p>
            <w:r>
              <w:t>created_at</w:t>
            </w:r>
          </w:p>
        </w:tc>
        <w:tc>
          <w:tcPr>
            <w:tcW w:type="dxa" w:w="2880"/>
          </w:tcPr>
          <w:p>
            <w:r>
              <w:t>string</w:t>
            </w:r>
          </w:p>
        </w:tc>
        <w:tc>
          <w:tcPr>
            <w:tcW w:type="dxa" w:w="2880"/>
          </w:tcPr>
          <w:p>
            <w:r>
              <w:t>Timestamp when the backend was created (RFC 3339 format).</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backends</w:t>
            </w:r>
          </w:p>
        </w:tc>
        <w:tc>
          <w:tcPr>
            <w:tcW w:type="dxa" w:w="2880"/>
          </w:tcPr>
          <w:p>
            <w:r>
              <w:t>object</w:t>
            </w:r>
          </w:p>
        </w:tc>
        <w:tc>
          <w:tcPr>
            <w:tcW w:type="dxa" w:w="2880"/>
          </w:tcPr>
          <w:p>
            <w:r>
              <w:t>Map of child backend IDs to their weights (0–10000).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'https://api.ngrok.com/backends/weighted' \</w:t>
        <w:br/>
        <w:t xml:space="preserve"> --header 'Content-Type: application/json' \</w:t>
        <w:br/>
        <w:t xml:space="preserve"> --header 'ngrok-version: 2' \</w:t>
        <w:br/>
        <w:t xml:space="preserve"> --data '{</w:t>
        <w:br/>
        <w:t xml:space="preserve"> "description": "Primary weighted backend",</w:t>
        <w:br/>
        <w:t xml:space="preserve"> "metadata": "{\"env\":\"prod\"}",</w:t>
        <w:br/>
        <w:t xml:space="preserve"> "backends": {</w:t>
        <w:br/>
        <w:t xml:space="preserve"> "bkd_10000000000000000000000000000001": 8000,</w:t>
        <w:br/>
        <w:t xml:space="preserve"> "bkd_20000000000000000000000000000002": 2000</w:t>
        <w:br/>
        <w:t xml:space="preserve">    }</w:t>
        <w:br/>
        <w:t xml:space="preserve">  }'</w:t>
      </w:r>
    </w:p>
    <w:p>
      <w:pPr>
        <w:pStyle w:val="Heading3"/>
      </w:pPr>
      <w:r>
        <w:t>Example Usage</w:t>
      </w:r>
    </w:p>
    <w:p>
      <w:pPr>
        <w:pStyle w:val="Heading3"/>
      </w:pPr>
      <w:r>
        <w:t>Example 1: Create a Weighted Backend with Two Child Backends</w:t>
      </w:r>
    </w:p>
    <w:p>
      <w:r>
        <w:rPr>
          <w:b/>
          <w:color w:val="666666"/>
          <w:sz w:val="16"/>
        </w:rPr>
        <w:t>[bash]</w:t>
      </w:r>
    </w:p>
    <w:p>
      <w:pPr>
        <w:shd w:fill="F2F2F2" w:val="clear"/>
      </w:pPr>
      <w:r>
        <w:rPr>
          <w:rFonts w:ascii="Courier New" w:hAnsi="Courier New"/>
          <w:sz w:val="17"/>
        </w:rPr>
        <w:t>curl --location --request POST 'https://api.ngrok.com/backends/weighted' \</w:t>
        <w:br/>
        <w:t xml:space="preserve"> --header 'Content-Type: application/json' \</w:t>
        <w:br/>
        <w:t xml:space="preserve"> --header 'ngrok-version: 2' \</w:t>
        <w:br/>
        <w:t xml:space="preserve"> --data '{</w:t>
        <w:br/>
        <w:t xml:space="preserve"> "description": "Weighted backend for web traffic",</w:t>
        <w:br/>
        <w:t xml:space="preserve"> "backends": {</w:t>
        <w:br/>
        <w:t xml:space="preserve"> "bkd_aaaaaaaaaaaaaaaaaaaaaaaaaaaaaaaa": 7000,</w:t>
        <w:br/>
        <w:t xml:space="preserve"> "bkd_bbbbbbbbbbbbbbbbbbbbbbbbbbbbbbbb": 3000</w:t>
        <w:br/>
        <w:t xml:space="preserve">    }</w:t>
        <w:br/>
        <w:t xml:space="preserve">  }'</w:t>
      </w:r>
    </w:p>
    <w:p>
      <w:pPr>
        <w:pStyle w:val="Heading3"/>
      </w:pPr>
      <w:r>
        <w:t>Example 2: Create a Weighted Backend with Metadata Only</w:t>
      </w:r>
    </w:p>
    <w:p>
      <w:r>
        <w:rPr>
          <w:b/>
          <w:color w:val="666666"/>
          <w:sz w:val="16"/>
        </w:rPr>
        <w:t>[bash]</w:t>
      </w:r>
    </w:p>
    <w:p>
      <w:pPr>
        <w:shd w:fill="F2F2F2" w:val="clear"/>
      </w:pPr>
      <w:r>
        <w:rPr>
          <w:rFonts w:ascii="Courier New" w:hAnsi="Courier New"/>
          <w:sz w:val="17"/>
        </w:rPr>
        <w:t>curl --location --request POST 'https://api.ngrok.com/backends/weighted' \</w:t>
        <w:br/>
        <w:t xml:space="preserve"> --header 'Content-Type: application/json' \</w:t>
        <w:br/>
        <w:t xml:space="preserve"> --header 'ngrok-version: 2' \</w:t>
        <w:br/>
        <w:t xml:space="preserve"> --data '{</w:t>
        <w:br/>
        <w:t xml:space="preserve"> "metadata": "{\"team\":\"edge\",\"service\":\"payments\"}"</w:t>
        <w:br/>
        <w:t xml:space="preserve">  }'</w:t>
      </w:r>
    </w:p>
    <w:p>
      <w:pPr>
        <w:pStyle w:val="Heading3"/>
      </w:pPr>
      <w:r>
        <w:t>Behavior</w:t>
      </w:r>
    </w:p>
    <w:p>
      <w:pPr>
        <w:pStyle w:val="ListBullet"/>
      </w:pPr>
      <w:r>
        <w:t>Accepts an optional description and metadata for the new Weighted backend.</w:t>
      </w:r>
    </w:p>
    <w:p>
      <w:pPr>
        <w:pStyle w:val="ListBullet"/>
      </w:pPr>
      <w:r>
        <w:t>Accepts an optional backends object mapping child backend IDs to integer weights (0–10000).</w:t>
      </w:r>
    </w:p>
    <w:p>
      <w:pPr>
        <w:pStyle w:val="ListBullet"/>
      </w:pPr>
      <w:r>
        <w:t>Creates the Weighted backend and returns its identifier, resource URI, creation timestamp, and configured fields.</w:t>
      </w:r>
    </w:p>
    <w:p>
      <w:pPr>
        <w:pStyle w:val="Heading3"/>
      </w:pPr>
      <w:r>
        <w:t>Notes</w:t>
      </w:r>
    </w:p>
    <w:p>
      <w:pPr>
        <w:pStyle w:val="ListBullet"/>
      </w:pPr>
      <w:r>
        <w:t>The backends object is a mapping of child backend IDs to weights; weights are constrained to 0–10000.</w:t>
      </w:r>
    </w:p>
    <w:p>
      <w:pPr>
        <w:pStyle w:val="ListBullet"/>
      </w:pPr>
      <w:r>
        <w:t>created_at is returned in RFC 3339 timestamp format.</w:t>
      </w:r>
    </w:p>
    <w:p>
      <w:pPr>
        <w:pStyle w:val="Heading3"/>
      </w:pPr>
      <w:r>
        <w:t>Error Handling</w:t>
      </w:r>
    </w:p>
    <w:p>
      <w:pPr>
        <w:pStyle w:val="ListBullet"/>
      </w:pPr>
      <w:r>
        <w:t>Only a 201 Created success response is documented for this endpoint in the provided source.</w:t>
      </w:r>
    </w:p>
    <w:p>
      <w:pPr>
        <w:pStyle w:val="Heading3"/>
      </w:pPr>
      <w:r>
        <w:t>Related weightedBackend actions</w:t>
      </w:r>
    </w:p>
    <w:p>
      <w:pPr>
        <w:pStyle w:val="ListBullet"/>
      </w:pPr>
      <w:r>
        <w:t>[PATCH] Update a Weighted Backend by ID — /backends/weighted/{{ID}}</w:t>
      </w:r>
    </w:p>
    <w:p>
      <w:pPr>
        <w:pStyle w:val="ListBullet"/>
      </w:pPr>
      <w:r>
        <w:t>[DELETE] Delete a Weighted Backend — /backends/weighted/{{id}}</w:t>
      </w:r>
    </w:p>
    <w:p>
      <w:pPr>
        <w:pStyle w:val="ListBullet"/>
      </w:pPr>
      <w:r>
        <w:t>[GET] Get a Weighted Backend by ID — /backends/weighted/{{id}}</w:t>
      </w:r>
    </w:p>
    <w:p>
      <w:r>
        <w:br w:type="page"/>
      </w:r>
    </w:p>
    <w:p>
      <w:pPr>
        <w:pStyle w:val="Heading2"/>
      </w:pPr>
      <w:r>
        <w:t>240. [GET] Get a Weighted Backend by ID</w:t>
      </w:r>
    </w:p>
    <w:p>
      <w:r>
        <w:rPr>
          <w:b/>
        </w:rPr>
        <w:t xml:space="preserve">Endpoint: </w:t>
      </w:r>
      <w:r>
        <w:rPr>
          <w:rFonts w:ascii="Courier New" w:hAnsi="Courier New"/>
          <w:sz w:val="18"/>
        </w:rPr>
        <w:t>/backends/weighted/{{id}}</w:t>
      </w:r>
    </w:p>
    <w:p>
      <w:pPr>
        <w:pStyle w:val="Heading3"/>
      </w:pPr>
      <w:r>
        <w:t>Prerequisites</w:t>
      </w:r>
    </w:p>
    <w:p>
      <w:pPr>
        <w:pStyle w:val="ListBullet"/>
      </w:pPr>
      <w:r>
        <w:t>You must have access to the ngrok API and permission to read backends.</w:t>
      </w:r>
    </w:p>
    <w:p>
      <w:pPr>
        <w:pStyle w:val="Heading3"/>
      </w:pPr>
      <w:r>
        <w:t>Method</w:t>
      </w:r>
    </w:p>
    <w:p>
      <w:r>
        <w:t>GET</w:t>
      </w:r>
    </w:p>
    <w:p>
      <w:pPr>
        <w:pStyle w:val="Heading3"/>
      </w:pPr>
      <w:r>
        <w:t>URL</w:t>
      </w:r>
    </w:p>
    <w:p>
      <w:r>
        <w:t>https://api.ngrok.com/backends/weighted/{{id}}</w:t>
      </w:r>
    </w:p>
    <w:p>
      <w:pPr>
        <w:pStyle w:val="Heading3"/>
      </w:pPr>
      <w:r>
        <w:t>Headers</w:t>
      </w:r>
    </w:p>
    <w:p>
      <w:r>
        <w:rPr>
          <w:b/>
          <w:color w:val="666666"/>
          <w:sz w:val="16"/>
        </w:rPr>
        <w:t>[json]</w:t>
      </w:r>
    </w:p>
    <w:p>
      <w:pPr>
        <w:shd w:fill="F2F2F2" w:val="clear"/>
      </w:pPr>
      <w:r>
        <w:rPr>
          <w:rFonts w:ascii="Courier New" w:hAnsi="Courier New"/>
          <w:sz w:val="17"/>
        </w:rPr>
        <w:t>{</w:t>
        <w:br/>
        <w:t xml:space="preserve"> "ngrok-version": "string" // Default value: "2"</w:t>
        <w:br/>
        <w:t>}</w:t>
      </w:r>
    </w:p>
    <w:p>
      <w:pPr>
        <w:pStyle w:val="Heading3"/>
      </w:pPr>
      <w:r>
        <w:t>Description</w:t>
      </w:r>
    </w:p>
    <w:p>
      <w:r>
        <w:t>Gets detailed information about a Weighted backend resource by its unique ID, including its description/metadata and the weighted mapping of child backend 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/backends/weighted/).</w:t>
      </w:r>
    </w:p>
    <w:p>
      <w:pPr>
        <w:pStyle w:val="ListBullet"/>
      </w:pPr>
      <w:r>
        <w:t>Always construct the path as /backends/weighted/{{id}}, where {{id}} is a non-empty string.</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/backends/weighted/123abc</w:t>
        <w:br/>
        <w:t>/backends/weighted/backend_wb_1234567890</w:t>
      </w:r>
    </w:p>
    <w:p>
      <w:pPr>
        <w:pStyle w:val="Heading3"/>
      </w:pPr>
      <w:r>
        <w:t>Invalid Examples</w:t>
      </w:r>
    </w:p>
    <w:p>
      <w:r>
        <w:rPr>
          <w:b/>
          <w:color w:val="666666"/>
          <w:sz w:val="16"/>
        </w:rPr>
        <w:t>[http]</w:t>
      </w:r>
    </w:p>
    <w:p>
      <w:pPr>
        <w:shd w:fill="F2F2F2" w:val="clear"/>
      </w:pPr>
      <w:r>
        <w:rPr>
          <w:rFonts w:ascii="Courier New" w:hAnsi="Courier New"/>
          <w:sz w:val="17"/>
        </w:rPr>
        <w:t>/backends/weighted/</w:t>
        <w:br/>
        <w:t>/backends/weighted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resource identifier for the Weighted backend.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"backend_weighted_123abc",</w:t>
        <w:br/>
        <w:t xml:space="preserve"> "uri": "https://api.ngrok.com/backends/weighted/backend_weighted_123abc",</w:t>
        <w:br/>
        <w:t xml:space="preserve"> "created_at": "2024-01-15T10:30:00Z",</w:t>
        <w:br/>
        <w:t xml:space="preserve"> "description": "Primary weighted backend",</w:t>
        <w:br/>
        <w:t xml:space="preserve"> "metadata": "{\"env\":\"prod\"}",</w:t>
        <w:br/>
        <w:t xml:space="preserve"> "backends": {</w:t>
        <w:br/>
        <w:t xml:space="preserve"> "backend_static_001": 8000,</w:t>
        <w:br/>
        <w:t xml:space="preserve"> "backend_static_002": 2000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this Weighted backend.</w:t>
            </w:r>
          </w:p>
        </w:tc>
      </w:tr>
      <w:tr>
        <w:tc>
          <w:tcPr>
            <w:tcW w:type="dxa" w:w="2880"/>
          </w:tcPr>
          <w:p>
            <w:r>
              <w:t>uri</w:t>
            </w:r>
          </w:p>
        </w:tc>
        <w:tc>
          <w:tcPr>
            <w:tcW w:type="dxa" w:w="2880"/>
          </w:tcPr>
          <w:p>
            <w:r>
              <w:t>string</w:t>
            </w:r>
          </w:p>
        </w:tc>
        <w:tc>
          <w:tcPr>
            <w:tcW w:type="dxa" w:w="2880"/>
          </w:tcPr>
          <w:p>
            <w:r>
              <w:t>URI of the WeightedBackend API resource.</w:t>
            </w:r>
          </w:p>
        </w:tc>
      </w:tr>
      <w:tr>
        <w:tc>
          <w:tcPr>
            <w:tcW w:type="dxa" w:w="2880"/>
          </w:tcPr>
          <w:p>
            <w:r>
              <w:t>created_at</w:t>
            </w:r>
          </w:p>
        </w:tc>
        <w:tc>
          <w:tcPr>
            <w:tcW w:type="dxa" w:w="2880"/>
          </w:tcPr>
          <w:p>
            <w:r>
              <w:t>string</w:t>
            </w:r>
          </w:p>
        </w:tc>
        <w:tc>
          <w:tcPr>
            <w:tcW w:type="dxa" w:w="2880"/>
          </w:tcPr>
          <w:p>
            <w:r>
              <w:t>Timestamp when the backend was created (RFC 3339).</w:t>
            </w:r>
          </w:p>
        </w:tc>
      </w:tr>
      <w:tr>
        <w:tc>
          <w:tcPr>
            <w:tcW w:type="dxa" w:w="2880"/>
          </w:tcPr>
          <w:p>
            <w:r>
              <w:t>description</w:t>
            </w:r>
          </w:p>
        </w:tc>
        <w:tc>
          <w:tcPr>
            <w:tcW w:type="dxa" w:w="2880"/>
          </w:tcPr>
          <w:p>
            <w:r>
              <w:t>string</w:t>
            </w:r>
          </w:p>
        </w:tc>
        <w:tc>
          <w:tcPr>
            <w:tcW w:type="dxa" w:w="2880"/>
          </w:tcPr>
          <w:p>
            <w:r>
              <w:t>Human-readable description of this backend. Optional.</w:t>
            </w:r>
          </w:p>
        </w:tc>
      </w:tr>
      <w:tr>
        <w:tc>
          <w:tcPr>
            <w:tcW w:type="dxa" w:w="2880"/>
          </w:tcPr>
          <w:p>
            <w:r>
              <w:t>metadata</w:t>
            </w:r>
          </w:p>
        </w:tc>
        <w:tc>
          <w:tcPr>
            <w:tcW w:type="dxa" w:w="2880"/>
          </w:tcPr>
          <w:p>
            <w:r>
              <w:t>string</w:t>
            </w:r>
          </w:p>
        </w:tc>
        <w:tc>
          <w:tcPr>
            <w:tcW w:type="dxa" w:w="2880"/>
          </w:tcPr>
          <w:p>
            <w:r>
              <w:t>Arbitrary user-defined machine-readable data of this backend. Optional.</w:t>
            </w:r>
          </w:p>
        </w:tc>
      </w:tr>
      <w:tr>
        <w:tc>
          <w:tcPr>
            <w:tcW w:type="dxa" w:w="2880"/>
          </w:tcPr>
          <w:p>
            <w:r>
              <w:t>backends</w:t>
            </w:r>
          </w:p>
        </w:tc>
        <w:tc>
          <w:tcPr>
            <w:tcW w:type="dxa" w:w="2880"/>
          </w:tcPr>
          <w:p>
            <w:r>
              <w:t>object</w:t>
            </w:r>
          </w:p>
        </w:tc>
        <w:tc>
          <w:tcPr>
            <w:tcW w:type="dxa" w:w="2880"/>
          </w:tcPr>
          <w:p>
            <w:r>
              <w:t>Mapping of child backend IDs to their weights (range: 0-10000).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'https://api.ngrok.com/backends/weighted/backend_weighted_123abc' \</w:t>
        <w:br/>
        <w:t xml:space="preserve"> --header 'ngrok-version: 2'</w:t>
      </w:r>
    </w:p>
    <w:p>
      <w:pPr>
        <w:pStyle w:val="Heading3"/>
      </w:pPr>
      <w:r>
        <w:t>Related weightedBackend actions</w:t>
      </w:r>
    </w:p>
    <w:p>
      <w:pPr>
        <w:pStyle w:val="ListBullet"/>
      </w:pPr>
      <w:r>
        <w:t>[PATCH] Update a Weighted Backend by ID — /backends/weighted/{{ID}}</w:t>
      </w:r>
    </w:p>
    <w:p>
      <w:pPr>
        <w:pStyle w:val="ListBullet"/>
      </w:pPr>
      <w:r>
        <w:t>[DELETE] Delete a Weighted Backend — /backends/weighted/{{id}}</w:t>
      </w:r>
    </w:p>
    <w:p>
      <w:pPr>
        <w:pStyle w:val="ListBullet"/>
      </w:pPr>
      <w:r>
        <w:t>[POST] Create Weighted Backend — /backends/weighted</w:t>
      </w:r>
    </w:p>
    <w:p>
      <w:r>
        <w:br w:type="page"/>
      </w:r>
    </w:p>
    <w:p>
      <w:pPr>
        <w:pStyle w:val="Heading2"/>
      </w:pPr>
      <w:r>
        <w:t>241. [GET] List Endpoints</w:t>
      </w:r>
    </w:p>
    <w:p>
      <w:r>
        <w:rPr>
          <w:b/>
        </w:rPr>
        <w:t xml:space="preserve">Endpoint: </w:t>
      </w:r>
      <w:r>
        <w:rPr>
          <w:rFonts w:ascii="Courier New" w:hAnsi="Courier New"/>
          <w:sz w:val="18"/>
        </w:rPr>
        <w:t>/endpoints</w:t>
      </w:r>
    </w:p>
    <w:p>
      <w:pPr>
        <w:pStyle w:val="Heading3"/>
      </w:pPr>
      <w:r>
        <w:t>Prerequisites</w:t>
      </w:r>
    </w:p>
    <w:p>
      <w:pPr>
        <w:pStyle w:val="ListBullet"/>
      </w:pPr>
      <w:r>
        <w:t>Must have access to the ngrok account whose active endpoints you want to list</w:t>
      </w:r>
    </w:p>
    <w:p>
      <w:pPr>
        <w:pStyle w:val="Heading3"/>
      </w:pPr>
      <w:r>
        <w:t>Method</w:t>
      </w:r>
    </w:p>
    <w:p>
      <w:r>
        <w:t>GET</w:t>
      </w:r>
    </w:p>
    <w:p>
      <w:pPr>
        <w:pStyle w:val="Heading3"/>
      </w:pPr>
      <w:r>
        <w:t>URL</w:t>
      </w:r>
    </w:p>
    <w:p>
      <w:r>
        <w:t>https://api.ngrok.com/endpoints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 xml:space="preserve"> "ngrok-version": "string" // Default value: "2" (required)</w:t>
        <w:br/>
        <w:t>}</w:t>
      </w:r>
    </w:p>
    <w:p>
      <w:pPr>
        <w:pStyle w:val="Heading3"/>
      </w:pPr>
      <w:r>
        <w:t>Description</w:t>
      </w:r>
    </w:p>
    <w:p>
      <w:r>
        <w:t>Lists all active endpoints on the account. Supports pagination and filtering via query parameters.</w:t>
      </w:r>
    </w:p>
    <w:p>
      <w:pPr>
        <w:pStyle w:val="Heading3"/>
      </w:pPr>
      <w:r>
        <w:t>Enforcement Rules</w:t>
      </w:r>
    </w:p>
    <w:p>
      <w:pPr>
        <w:pStyle w:val="ListBullet"/>
      </w:pPr>
      <w:r>
        <w:t>ngrok-version header must be present on every request. Default value: "2".</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before_id</w:t>
            </w:r>
          </w:p>
        </w:tc>
        <w:tc>
          <w:tcPr>
            <w:tcW w:type="dxa" w:w="2880"/>
          </w:tcPr>
          <w:p>
            <w:r>
              <w:t>string</w:t>
            </w:r>
          </w:p>
        </w:tc>
        <w:tc>
          <w:tcPr>
            <w:tcW w:type="dxa" w:w="2880"/>
          </w:tcPr>
          <w:p>
            <w:r>
              <w:t>Expects a resource ID as its input. Returns earlier entries in the result set, sorted by ID.</w:t>
            </w:r>
          </w:p>
        </w:tc>
      </w:tr>
      <w:tr>
        <w:tc>
          <w:tcPr>
            <w:tcW w:type="dxa" w:w="2880"/>
          </w:tcPr>
          <w:p>
            <w:r>
              <w:t>limit</w:t>
            </w:r>
          </w:p>
        </w:tc>
        <w:tc>
          <w:tcPr>
            <w:tcW w:type="dxa" w:w="2880"/>
          </w:tcPr>
          <w:p>
            <w:r>
              <w:t>string</w:t>
            </w:r>
          </w:p>
        </w:tc>
        <w:tc>
          <w:tcPr>
            <w:tcW w:type="dxa" w:w="2880"/>
          </w:tcPr>
          <w:p>
            <w:r>
              <w:t>Constrains the number of results in the dataset. See https://ngrok.com/docs/api/index#pagination.</w:t>
            </w:r>
          </w:p>
        </w:tc>
      </w:tr>
      <w:tr>
        <w:tc>
          <w:tcPr>
            <w:tcW w:type="dxa" w:w="2880"/>
          </w:tcPr>
          <w:p>
            <w:r>
              <w:t>id</w:t>
            </w:r>
          </w:p>
        </w:tc>
        <w:tc>
          <w:tcPr>
            <w:tcW w:type="dxa" w:w="2880"/>
          </w:tcPr>
          <w:p>
            <w:r>
              <w:t>array</w:t>
            </w:r>
          </w:p>
        </w:tc>
        <w:tc>
          <w:tcPr>
            <w:tcW w:type="dxa" w:w="2880"/>
          </w:tcPr>
          <w:p>
            <w:r>
              <w:t>Filter results by endpoint IDs. Deprecated: use filter instead.</w:t>
            </w:r>
          </w:p>
        </w:tc>
      </w:tr>
      <w:tr>
        <w:tc>
          <w:tcPr>
            <w:tcW w:type="dxa" w:w="2880"/>
          </w:tcPr>
          <w:p>
            <w:r>
              <w:t>url</w:t>
            </w:r>
          </w:p>
        </w:tc>
        <w:tc>
          <w:tcPr>
            <w:tcW w:type="dxa" w:w="2880"/>
          </w:tcPr>
          <w:p>
            <w:r>
              <w:t>array</w:t>
            </w:r>
          </w:p>
        </w:tc>
        <w:tc>
          <w:tcPr>
            <w:tcW w:type="dxa" w:w="2880"/>
          </w:tcPr>
          <w:p>
            <w:r>
              <w:t>Filter results by endpoint URLs. Deprecated: use filter instead.</w:t>
            </w:r>
          </w:p>
        </w:tc>
      </w:tr>
      <w:tr>
        <w:tc>
          <w:tcPr>
            <w:tcW w:type="dxa" w:w="2880"/>
          </w:tcPr>
          <w:p>
            <w:r>
              <w:t>filter</w:t>
            </w:r>
          </w:p>
        </w:tc>
        <w:tc>
          <w:tcPr>
            <w:tcW w:type="dxa" w:w="2880"/>
          </w:tcPr>
          <w:p>
            <w:r>
              <w:t>string</w:t>
            </w:r>
          </w:p>
        </w:tc>
        <w:tc>
          <w:tcPr>
            <w:tcW w:type="dxa" w:w="2880"/>
          </w:tcPr>
          <w:p>
            <w:r>
              <w:t>A CEL expression to filter the list results. Supports logical and comparison operators to match on fields such as id, metadata, created_at, and more. See https://ngrok.com/docs/api/api-filtering.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"endpoints": [</w:t>
        <w:br/>
        <w:t xml:space="preserve"> {</w:t>
        <w:br/>
        <w:t xml:space="preserve"> "id": "ep_1234567890abcdef",</w:t>
        <w:br/>
        <w:t xml:space="preserve"> "region": "us",</w:t>
        <w:br/>
        <w:t xml:space="preserve"> "created_at": "2024-01-15T10:30:00Z",</w:t>
        <w:br/>
        <w:t xml:space="preserve"> "updated_at": "2024-01-15T10:45:00Z",</w:t>
        <w:br/>
        <w:t xml:space="preserve"> "public_url": "https://example.ngrok.io",</w:t>
        <w:br/>
        <w:t xml:space="preserve"> "proto": "https",</w:t>
        <w:br/>
        <w:t xml:space="preserve"> "scheme": "",</w:t>
        <w:br/>
        <w:t xml:space="preserve"> "hostport": "example.ngrok.io:443",</w:t>
        <w:br/>
        <w:t xml:space="preserve"> "host": "",</w:t>
        <w:br/>
        <w:t xml:space="preserve"> "port": 443,</w:t>
        <w:br/>
        <w:t xml:space="preserve"> "type": "edge",</w:t>
        <w:br/>
        <w:t xml:space="preserve"> "metadata": "env=prod",</w:t>
        <w:br/>
        <w:t xml:space="preserve"> "description": "user-supplied description",</w:t>
        <w:br/>
        <w:t xml:space="preserve"> "domain": {},</w:t>
        <w:br/>
        <w:t xml:space="preserve"> "tcp_addr": {},</w:t>
        <w:br/>
        <w:t xml:space="preserve"> "tunnel": {},</w:t>
        <w:br/>
        <w:t xml:space="preserve"> "edge": {},</w:t>
        <w:br/>
        <w:t xml:space="preserve"> "upstream_url": "http://localhost:8080",</w:t>
        <w:br/>
        <w:t xml:space="preserve"> "upstream_protocol": "http1",</w:t>
        <w:br/>
        <w:t xml:space="preserve"> "url": "https://example.ngrok.io",</w:t>
        <w:br/>
        <w:t xml:space="preserve"> "principal": {},</w:t>
        <w:br/>
        <w:t xml:space="preserve"> "traffic_policy": "some traffic policy",</w:t>
        <w:br/>
        <w:t xml:space="preserve"> "bindings": [</w:t>
        <w:br/>
        <w:t xml:space="preserve"> "public"</w:t>
        <w:br/>
        <w:t xml:space="preserve"> ],</w:t>
        <w:br/>
        <w:t xml:space="preserve"> "tunnel_session": {},</w:t>
        <w:br/>
        <w:t xml:space="preserve"> "uri": "https://api.ngrok.com/endpoints/ep_1234567890abcdef",</w:t>
        <w:br/>
        <w:t xml:space="preserve"> "name": "my-endpoint",</w:t>
        <w:br/>
        <w:t xml:space="preserve"> "pooling_enabled": false</w:t>
        <w:br/>
        <w:t xml:space="preserve"> }</w:t>
        <w:br/>
        <w:t xml:space="preserve"> ],</w:t>
        <w:br/>
        <w:t xml:space="preserve"> "uri": "https://api.ngrok.com/endpoints",</w:t>
        <w:br/>
        <w:t xml:space="preserve"> "next_page_uri":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endpoints</w:t>
            </w:r>
          </w:p>
        </w:tc>
        <w:tc>
          <w:tcPr>
            <w:tcW w:type="dxa" w:w="2880"/>
          </w:tcPr>
          <w:p>
            <w:r>
              <w:t>array</w:t>
            </w:r>
          </w:p>
        </w:tc>
        <w:tc>
          <w:tcPr>
            <w:tcW w:type="dxa" w:w="2880"/>
          </w:tcPr>
          <w:p>
            <w:r>
              <w:t>The list of all active endpoints on this account.</w:t>
            </w:r>
          </w:p>
        </w:tc>
      </w:tr>
      <w:tr>
        <w:tc>
          <w:tcPr>
            <w:tcW w:type="dxa" w:w="2880"/>
          </w:tcPr>
          <w:p>
            <w:r>
              <w:t>endpoints[].id</w:t>
            </w:r>
          </w:p>
        </w:tc>
        <w:tc>
          <w:tcPr>
            <w:tcW w:type="dxa" w:w="2880"/>
          </w:tcPr>
          <w:p>
            <w:r>
              <w:t>string</w:t>
            </w:r>
          </w:p>
        </w:tc>
        <w:tc>
          <w:tcPr>
            <w:tcW w:type="dxa" w:w="2880"/>
          </w:tcPr>
          <w:p>
            <w:r>
              <w:t>Unique endpoint resource identifier.</w:t>
            </w:r>
          </w:p>
        </w:tc>
      </w:tr>
      <w:tr>
        <w:tc>
          <w:tcPr>
            <w:tcW w:type="dxa" w:w="2880"/>
          </w:tcPr>
          <w:p>
            <w:r>
              <w:t>endpoints[].region</w:t>
            </w:r>
          </w:p>
        </w:tc>
        <w:tc>
          <w:tcPr>
            <w:tcW w:type="dxa" w:w="2880"/>
          </w:tcPr>
          <w:p>
            <w:r>
              <w:t>string</w:t>
            </w:r>
          </w:p>
        </w:tc>
        <w:tc>
          <w:tcPr>
            <w:tcW w:type="dxa" w:w="2880"/>
          </w:tcPr>
          <w:p>
            <w:r>
              <w:t>Identifier of the region this endpoint belongs to.</w:t>
            </w:r>
          </w:p>
        </w:tc>
      </w:tr>
      <w:tr>
        <w:tc>
          <w:tcPr>
            <w:tcW w:type="dxa" w:w="2880"/>
          </w:tcPr>
          <w:p>
            <w:r>
              <w:t>endpoints[].created_at</w:t>
            </w:r>
          </w:p>
        </w:tc>
        <w:tc>
          <w:tcPr>
            <w:tcW w:type="dxa" w:w="2880"/>
          </w:tcPr>
          <w:p>
            <w:r>
              <w:t>string</w:t>
            </w:r>
          </w:p>
        </w:tc>
        <w:tc>
          <w:tcPr>
            <w:tcW w:type="dxa" w:w="2880"/>
          </w:tcPr>
          <w:p>
            <w:r>
              <w:t>Timestamp when the endpoint was created in RFC 3339 format.</w:t>
            </w:r>
          </w:p>
        </w:tc>
      </w:tr>
      <w:tr>
        <w:tc>
          <w:tcPr>
            <w:tcW w:type="dxa" w:w="2880"/>
          </w:tcPr>
          <w:p>
            <w:r>
              <w:t>endpoints[].updated_at</w:t>
            </w:r>
          </w:p>
        </w:tc>
        <w:tc>
          <w:tcPr>
            <w:tcW w:type="dxa" w:w="2880"/>
          </w:tcPr>
          <w:p>
            <w:r>
              <w:t>string</w:t>
            </w:r>
          </w:p>
        </w:tc>
        <w:tc>
          <w:tcPr>
            <w:tcW w:type="dxa" w:w="2880"/>
          </w:tcPr>
          <w:p>
            <w:r>
              <w:t>Timestamp when the endpoint was updated in RFC 3339 format.</w:t>
            </w:r>
          </w:p>
        </w:tc>
      </w:tr>
      <w:tr>
        <w:tc>
          <w:tcPr>
            <w:tcW w:type="dxa" w:w="2880"/>
          </w:tcPr>
          <w:p>
            <w:r>
              <w:t>endpoints[].public_url</w:t>
            </w:r>
          </w:p>
        </w:tc>
        <w:tc>
          <w:tcPr>
            <w:tcW w:type="dxa" w:w="2880"/>
          </w:tcPr>
          <w:p>
            <w:r>
              <w:t>string</w:t>
            </w:r>
          </w:p>
        </w:tc>
        <w:tc>
          <w:tcPr>
            <w:tcW w:type="dxa" w:w="2880"/>
          </w:tcPr>
          <w:p>
            <w:r>
              <w:t>Deprecated (replaced by url): URL of the hostport served by this endpoint.</w:t>
            </w:r>
          </w:p>
        </w:tc>
      </w:tr>
      <w:tr>
        <w:tc>
          <w:tcPr>
            <w:tcW w:type="dxa" w:w="2880"/>
          </w:tcPr>
          <w:p>
            <w:r>
              <w:t>endpoints[].proto</w:t>
            </w:r>
          </w:p>
        </w:tc>
        <w:tc>
          <w:tcPr>
            <w:tcW w:type="dxa" w:w="2880"/>
          </w:tcPr>
          <w:p>
            <w:r>
              <w:t>string</w:t>
            </w:r>
          </w:p>
        </w:tc>
        <w:tc>
          <w:tcPr>
            <w:tcW w:type="dxa" w:w="2880"/>
          </w:tcPr>
          <w:p>
            <w:r>
              <w:t>Protocol served by this endpoint. One of http, https, tcp, or tls.</w:t>
            </w:r>
          </w:p>
        </w:tc>
      </w:tr>
      <w:tr>
        <w:tc>
          <w:tcPr>
            <w:tcW w:type="dxa" w:w="2880"/>
          </w:tcPr>
          <w:p>
            <w:r>
              <w:t>endpoints[].scheme</w:t>
            </w:r>
          </w:p>
        </w:tc>
        <w:tc>
          <w:tcPr>
            <w:tcW w:type="dxa" w:w="2880"/>
          </w:tcPr>
          <w:p>
            <w:r>
              <w:t>string</w:t>
            </w:r>
          </w:p>
        </w:tc>
        <w:tc>
          <w:tcPr>
            <w:tcW w:type="dxa" w:w="2880"/>
          </w:tcPr>
          <w:p>
            <w:r>
              <w:t>n/a.</w:t>
            </w:r>
          </w:p>
        </w:tc>
      </w:tr>
      <w:tr>
        <w:tc>
          <w:tcPr>
            <w:tcW w:type="dxa" w:w="2880"/>
          </w:tcPr>
          <w:p>
            <w:r>
              <w:t>endpoints[].hostport</w:t>
            </w:r>
          </w:p>
        </w:tc>
        <w:tc>
          <w:tcPr>
            <w:tcW w:type="dxa" w:w="2880"/>
          </w:tcPr>
          <w:p>
            <w:r>
              <w:t>string</w:t>
            </w:r>
          </w:p>
        </w:tc>
        <w:tc>
          <w:tcPr>
            <w:tcW w:type="dxa" w:w="2880"/>
          </w:tcPr>
          <w:p>
            <w:r>
              <w:t>Hostport served by this endpoint (hostname:port) (soon to be deprecated).</w:t>
            </w:r>
          </w:p>
        </w:tc>
      </w:tr>
      <w:tr>
        <w:tc>
          <w:tcPr>
            <w:tcW w:type="dxa" w:w="2880"/>
          </w:tcPr>
          <w:p>
            <w:r>
              <w:t>endpoints[].host</w:t>
            </w:r>
          </w:p>
        </w:tc>
        <w:tc>
          <w:tcPr>
            <w:tcW w:type="dxa" w:w="2880"/>
          </w:tcPr>
          <w:p>
            <w:r>
              <w:t>string</w:t>
            </w:r>
          </w:p>
        </w:tc>
        <w:tc>
          <w:tcPr>
            <w:tcW w:type="dxa" w:w="2880"/>
          </w:tcPr>
          <w:p>
            <w:r>
              <w:t>n/a.</w:t>
            </w:r>
          </w:p>
        </w:tc>
      </w:tr>
      <w:tr>
        <w:tc>
          <w:tcPr>
            <w:tcW w:type="dxa" w:w="2880"/>
          </w:tcPr>
          <w:p>
            <w:r>
              <w:t>endpoints[].port</w:t>
            </w:r>
          </w:p>
        </w:tc>
        <w:tc>
          <w:tcPr>
            <w:tcW w:type="dxa" w:w="2880"/>
          </w:tcPr>
          <w:p>
            <w:r>
              <w:t>integer</w:t>
            </w:r>
          </w:p>
        </w:tc>
        <w:tc>
          <w:tcPr>
            <w:tcW w:type="dxa" w:w="2880"/>
          </w:tcPr>
          <w:p>
            <w:r>
              <w:t>n/a.</w:t>
            </w:r>
          </w:p>
        </w:tc>
      </w:tr>
      <w:tr>
        <w:tc>
          <w:tcPr>
            <w:tcW w:type="dxa" w:w="2880"/>
          </w:tcPr>
          <w:p>
            <w:r>
              <w:t>endpoints[].type</w:t>
            </w:r>
          </w:p>
        </w:tc>
        <w:tc>
          <w:tcPr>
            <w:tcW w:type="dxa" w:w="2880"/>
          </w:tcPr>
          <w:p>
            <w:r>
              <w:t>string</w:t>
            </w:r>
          </w:p>
        </w:tc>
        <w:tc>
          <w:tcPr>
            <w:tcW w:type="dxa" w:w="2880"/>
          </w:tcPr>
          <w:p>
            <w:r>
              <w:t>Whether the endpoint is ephemeral (served directly by an agent-initiated tunnel) or edge (served by an edge) or cloud (represents a cloud endpoint).</w:t>
            </w:r>
          </w:p>
        </w:tc>
      </w:tr>
      <w:tr>
        <w:tc>
          <w:tcPr>
            <w:tcW w:type="dxa" w:w="2880"/>
          </w:tcPr>
          <w:p>
            <w:r>
              <w:t>endpoints[].metadata</w:t>
            </w:r>
          </w:p>
        </w:tc>
        <w:tc>
          <w:tcPr>
            <w:tcW w:type="dxa" w:w="2880"/>
          </w:tcPr>
          <w:p>
            <w:r>
              <w:t>string</w:t>
            </w:r>
          </w:p>
        </w:tc>
        <w:tc>
          <w:tcPr>
            <w:tcW w:type="dxa" w:w="2880"/>
          </w:tcPr>
          <w:p>
            <w:r>
              <w:t>User-supplied metadata of the associated tunnel or edge object.</w:t>
            </w:r>
          </w:p>
        </w:tc>
      </w:tr>
      <w:tr>
        <w:tc>
          <w:tcPr>
            <w:tcW w:type="dxa" w:w="2880"/>
          </w:tcPr>
          <w:p>
            <w:r>
              <w:t>endpoints[].description</w:t>
            </w:r>
          </w:p>
        </w:tc>
        <w:tc>
          <w:tcPr>
            <w:tcW w:type="dxa" w:w="2880"/>
          </w:tcPr>
          <w:p>
            <w:r>
              <w:t>string</w:t>
            </w:r>
          </w:p>
        </w:tc>
        <w:tc>
          <w:tcPr>
            <w:tcW w:type="dxa" w:w="2880"/>
          </w:tcPr>
          <w:p>
            <w:r>
              <w:t>User-supplied description of the associated tunnel.</w:t>
            </w:r>
          </w:p>
        </w:tc>
      </w:tr>
      <w:tr>
        <w:tc>
          <w:tcPr>
            <w:tcW w:type="dxa" w:w="2880"/>
          </w:tcPr>
          <w:p>
            <w:r>
              <w:t>endpoints[].domain</w:t>
            </w:r>
          </w:p>
        </w:tc>
        <w:tc>
          <w:tcPr>
            <w:tcW w:type="dxa" w:w="2880"/>
          </w:tcPr>
          <w:p>
            <w:r>
              <w:t>object</w:t>
            </w:r>
          </w:p>
        </w:tc>
        <w:tc>
          <w:tcPr>
            <w:tcW w:type="dxa" w:w="2880"/>
          </w:tcPr>
          <w:p>
            <w:r>
              <w:t>&lt;Ref&gt;</w:t>
            </w:r>
          </w:p>
        </w:tc>
      </w:tr>
      <w:tr>
        <w:tc>
          <w:tcPr>
            <w:tcW w:type="dxa" w:w="2880"/>
          </w:tcPr>
          <w:p>
            <w:r>
              <w:t>endpoints[].tcp_addr</w:t>
            </w:r>
          </w:p>
        </w:tc>
        <w:tc>
          <w:tcPr>
            <w:tcW w:type="dxa" w:w="2880"/>
          </w:tcPr>
          <w:p>
            <w:r>
              <w:t>object</w:t>
            </w:r>
          </w:p>
        </w:tc>
        <w:tc>
          <w:tcPr>
            <w:tcW w:type="dxa" w:w="2880"/>
          </w:tcPr>
          <w:p>
            <w:r>
              <w:t>&lt;Ref&gt;</w:t>
            </w:r>
          </w:p>
        </w:tc>
      </w:tr>
      <w:tr>
        <w:tc>
          <w:tcPr>
            <w:tcW w:type="dxa" w:w="2880"/>
          </w:tcPr>
          <w:p>
            <w:r>
              <w:t>endpoints[].tunnel</w:t>
            </w:r>
          </w:p>
        </w:tc>
        <w:tc>
          <w:tcPr>
            <w:tcW w:type="dxa" w:w="2880"/>
          </w:tcPr>
          <w:p>
            <w:r>
              <w:t>object</w:t>
            </w:r>
          </w:p>
        </w:tc>
        <w:tc>
          <w:tcPr>
            <w:tcW w:type="dxa" w:w="2880"/>
          </w:tcPr>
          <w:p>
            <w:r>
              <w:t>&lt;Ref&gt;</w:t>
            </w:r>
          </w:p>
        </w:tc>
      </w:tr>
      <w:tr>
        <w:tc>
          <w:tcPr>
            <w:tcW w:type="dxa" w:w="2880"/>
          </w:tcPr>
          <w:p>
            <w:r>
              <w:t>endpoints[].edge</w:t>
            </w:r>
          </w:p>
        </w:tc>
        <w:tc>
          <w:tcPr>
            <w:tcW w:type="dxa" w:w="2880"/>
          </w:tcPr>
          <w:p>
            <w:r>
              <w:t>object</w:t>
            </w:r>
          </w:p>
        </w:tc>
        <w:tc>
          <w:tcPr>
            <w:tcW w:type="dxa" w:w="2880"/>
          </w:tcPr>
          <w:p>
            <w:r>
              <w:t>&lt;Ref&gt;</w:t>
            </w:r>
          </w:p>
        </w:tc>
      </w:tr>
      <w:tr>
        <w:tc>
          <w:tcPr>
            <w:tcW w:type="dxa" w:w="2880"/>
          </w:tcPr>
          <w:p>
            <w:r>
              <w:t>endpoints[].upstream_url</w:t>
            </w:r>
          </w:p>
        </w:tc>
        <w:tc>
          <w:tcPr>
            <w:tcW w:type="dxa" w:w="2880"/>
          </w:tcPr>
          <w:p>
            <w:r>
              <w:t>string</w:t>
            </w:r>
          </w:p>
        </w:tc>
        <w:tc>
          <w:tcPr>
            <w:tcW w:type="dxa" w:w="2880"/>
          </w:tcPr>
          <w:p>
            <w:r>
              <w:t>The local address the tunnel forwards to.</w:t>
            </w:r>
          </w:p>
        </w:tc>
      </w:tr>
      <w:tr>
        <w:tc>
          <w:tcPr>
            <w:tcW w:type="dxa" w:w="2880"/>
          </w:tcPr>
          <w:p>
            <w:r>
              <w:t>endpoints[].upstream_protocol</w:t>
            </w:r>
          </w:p>
        </w:tc>
        <w:tc>
          <w:tcPr>
            <w:tcW w:type="dxa" w:w="2880"/>
          </w:tcPr>
          <w:p>
            <w:r>
              <w:t>string</w:t>
            </w:r>
          </w:p>
        </w:tc>
        <w:tc>
          <w:tcPr>
            <w:tcW w:type="dxa" w:w="2880"/>
          </w:tcPr>
          <w:p>
            <w:r>
              <w:t>The protocol the agent uses to forward with.</w:t>
            </w:r>
          </w:p>
        </w:tc>
      </w:tr>
      <w:tr>
        <w:tc>
          <w:tcPr>
            <w:tcW w:type="dxa" w:w="2880"/>
          </w:tcPr>
          <w:p>
            <w:r>
              <w:t>endpoints[].url</w:t>
            </w:r>
          </w:p>
        </w:tc>
        <w:tc>
          <w:tcPr>
            <w:tcW w:type="dxa" w:w="2880"/>
          </w:tcPr>
          <w:p>
            <w:r>
              <w:t>string</w:t>
            </w:r>
          </w:p>
        </w:tc>
        <w:tc>
          <w:tcPr>
            <w:tcW w:type="dxa" w:w="2880"/>
          </w:tcPr>
          <w:p>
            <w:r>
              <w:t>The URL of the endpoint.</w:t>
            </w:r>
          </w:p>
        </w:tc>
      </w:tr>
      <w:tr>
        <w:tc>
          <w:tcPr>
            <w:tcW w:type="dxa" w:w="2880"/>
          </w:tcPr>
          <w:p>
            <w:r>
              <w:t>endpoints[].principal</w:t>
            </w:r>
          </w:p>
        </w:tc>
        <w:tc>
          <w:tcPr>
            <w:tcW w:type="dxa" w:w="2880"/>
          </w:tcPr>
          <w:p>
            <w:r>
              <w:t>object</w:t>
            </w:r>
          </w:p>
        </w:tc>
        <w:tc>
          <w:tcPr>
            <w:tcW w:type="dxa" w:w="2880"/>
          </w:tcPr>
          <w:p>
            <w:r>
              <w:t>&lt;Ref&gt;</w:t>
            </w:r>
          </w:p>
        </w:tc>
      </w:tr>
      <w:tr>
        <w:tc>
          <w:tcPr>
            <w:tcW w:type="dxa" w:w="2880"/>
          </w:tcPr>
          <w:p>
            <w:r>
              <w:t>endpoints[].traffic_policy</w:t>
            </w:r>
          </w:p>
        </w:tc>
        <w:tc>
          <w:tcPr>
            <w:tcW w:type="dxa" w:w="2880"/>
          </w:tcPr>
          <w:p>
            <w:r>
              <w:t>string</w:t>
            </w:r>
          </w:p>
        </w:tc>
        <w:tc>
          <w:tcPr>
            <w:tcW w:type="dxa" w:w="2880"/>
          </w:tcPr>
          <w:p>
            <w:r>
              <w:t>The traffic policy attached to this endpoint.</w:t>
            </w:r>
          </w:p>
        </w:tc>
      </w:tr>
      <w:tr>
        <w:tc>
          <w:tcPr>
            <w:tcW w:type="dxa" w:w="2880"/>
          </w:tcPr>
          <w:p>
            <w:r>
              <w:t>endpoints[].bindings</w:t>
            </w:r>
          </w:p>
        </w:tc>
        <w:tc>
          <w:tcPr>
            <w:tcW w:type="dxa" w:w="2880"/>
          </w:tcPr>
          <w:p>
            <w:r>
              <w:t>array</w:t>
            </w:r>
          </w:p>
        </w:tc>
        <w:tc>
          <w:tcPr>
            <w:tcW w:type="dxa" w:w="2880"/>
          </w:tcPr>
          <w:p>
            <w:r>
              <w:t>The bindings associated with this endpoint.</w:t>
            </w:r>
          </w:p>
        </w:tc>
      </w:tr>
      <w:tr>
        <w:tc>
          <w:tcPr>
            <w:tcW w:type="dxa" w:w="2880"/>
          </w:tcPr>
          <w:p>
            <w:r>
              <w:t>endpoints[].tunnel_session</w:t>
            </w:r>
          </w:p>
        </w:tc>
        <w:tc>
          <w:tcPr>
            <w:tcW w:type="dxa" w:w="2880"/>
          </w:tcPr>
          <w:p>
            <w:r>
              <w:t>object</w:t>
            </w:r>
          </w:p>
        </w:tc>
        <w:tc>
          <w:tcPr>
            <w:tcW w:type="dxa" w:w="2880"/>
          </w:tcPr>
          <w:p>
            <w:r>
              <w:t>&lt;Ref&gt;</w:t>
            </w:r>
          </w:p>
        </w:tc>
      </w:tr>
      <w:tr>
        <w:tc>
          <w:tcPr>
            <w:tcW w:type="dxa" w:w="2880"/>
          </w:tcPr>
          <w:p>
            <w:r>
              <w:t>endpoints[].uri</w:t>
            </w:r>
          </w:p>
        </w:tc>
        <w:tc>
          <w:tcPr>
            <w:tcW w:type="dxa" w:w="2880"/>
          </w:tcPr>
          <w:p>
            <w:r>
              <w:t>string</w:t>
            </w:r>
          </w:p>
        </w:tc>
        <w:tc>
          <w:tcPr>
            <w:tcW w:type="dxa" w:w="2880"/>
          </w:tcPr>
          <w:p>
            <w:r>
              <w:t>URI of the Cloud Endpoint API resource.</w:t>
            </w:r>
          </w:p>
        </w:tc>
      </w:tr>
      <w:tr>
        <w:tc>
          <w:tcPr>
            <w:tcW w:type="dxa" w:w="2880"/>
          </w:tcPr>
          <w:p>
            <w:r>
              <w:t>endpoints[].name</w:t>
            </w:r>
          </w:p>
        </w:tc>
        <w:tc>
          <w:tcPr>
            <w:tcW w:type="dxa" w:w="2880"/>
          </w:tcPr>
          <w:p>
            <w:r>
              <w:t>string</w:t>
            </w:r>
          </w:p>
        </w:tc>
        <w:tc>
          <w:tcPr>
            <w:tcW w:type="dxa" w:w="2880"/>
          </w:tcPr>
          <w:p>
            <w:r>
              <w:t>User supplied name for the endpoint.</w:t>
            </w:r>
          </w:p>
        </w:tc>
      </w:tr>
      <w:tr>
        <w:tc>
          <w:tcPr>
            <w:tcW w:type="dxa" w:w="2880"/>
          </w:tcPr>
          <w:p>
            <w:r>
              <w:t>endpoints[].pooling_enabled</w:t>
            </w:r>
          </w:p>
        </w:tc>
        <w:tc>
          <w:tcPr>
            <w:tcW w:type="dxa" w:w="2880"/>
          </w:tcPr>
          <w:p>
            <w:r>
              <w:t>boolean</w:t>
            </w:r>
          </w:p>
        </w:tc>
        <w:tc>
          <w:tcPr>
            <w:tcW w:type="dxa" w:w="2880"/>
          </w:tcPr>
          <w:p>
            <w:r>
              <w:t>Whether the endpoint allows pooling.</w:t>
            </w:r>
          </w:p>
        </w:tc>
      </w:tr>
      <w:tr>
        <w:tc>
          <w:tcPr>
            <w:tcW w:type="dxa" w:w="2880"/>
          </w:tcPr>
          <w:p>
            <w:r>
              <w:t>uri</w:t>
            </w:r>
          </w:p>
        </w:tc>
        <w:tc>
          <w:tcPr>
            <w:tcW w:type="dxa" w:w="2880"/>
          </w:tcPr>
          <w:p>
            <w:r>
              <w:t>string</w:t>
            </w:r>
          </w:p>
        </w:tc>
        <w:tc>
          <w:tcPr>
            <w:tcW w:type="dxa" w:w="2880"/>
          </w:tcPr>
          <w:p>
            <w:r>
              <w:t>URI of the endpoints list API resource.</w:t>
            </w:r>
          </w:p>
        </w:tc>
      </w:tr>
      <w:tr>
        <w:tc>
          <w:tcPr>
            <w:tcW w:type="dxa" w:w="2880"/>
          </w:tcPr>
          <w:p>
            <w:r>
              <w:t>next_page_uri</w:t>
            </w:r>
          </w:p>
        </w:tc>
        <w:tc>
          <w:tcPr>
            <w:tcW w:type="dxa" w:w="2880"/>
          </w:tcPr>
          <w:p>
            <w:r>
              <w:t>string | null</w:t>
            </w:r>
          </w:p>
        </w:tc>
        <w:tc>
          <w:tcPr>
            <w:tcW w:type="dxa" w:w="2880"/>
          </w:tcPr>
          <w:p>
            <w:r>
              <w:t>URI of the next page, or null if there is no next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'https://api.ngrok.com/endpoints?limit=100' \</w:t>
        <w:br/>
        <w:t xml:space="preserve"> --header 'ngrok-version: 2' \</w:t>
        <w:br/>
        <w:t xml:space="preserve"> --header 'Content-Type: application/json'</w:t>
      </w:r>
    </w:p>
    <w:p>
      <w:pPr>
        <w:pStyle w:val="Heading3"/>
      </w:pPr>
      <w:r>
        <w:t>Example Usage</w:t>
      </w:r>
    </w:p>
    <w:p>
      <w:pPr>
        <w:pStyle w:val="Heading3"/>
      </w:pPr>
      <w:r>
        <w:t>Example 1: Paginate Backwards From a Known Resource ID</w:t>
      </w:r>
    </w:p>
    <w:p>
      <w:r>
        <w:rPr>
          <w:b/>
          <w:color w:val="666666"/>
          <w:sz w:val="16"/>
        </w:rPr>
        <w:t>[bash]</w:t>
      </w:r>
    </w:p>
    <w:p>
      <w:pPr>
        <w:shd w:fill="F2F2F2" w:val="clear"/>
      </w:pPr>
      <w:r>
        <w:rPr>
          <w:rFonts w:ascii="Courier New" w:hAnsi="Courier New"/>
          <w:sz w:val="17"/>
        </w:rPr>
        <w:t>curl -s 'https://api.ngrok.com/endpoints?before_id=ep_1234567890abcdef&amp;limit=50' \</w:t>
        <w:br/>
        <w:t xml:space="preserve"> -H 'ngrok-version: 2' \</w:t>
        <w:br/>
        <w:t xml:space="preserve"> -H 'Content-Type: application/json'</w:t>
      </w:r>
    </w:p>
    <w:p>
      <w:pPr>
        <w:pStyle w:val="Heading3"/>
      </w:pPr>
      <w:r>
        <w:t>Example 2: Filter with CEL Expression</w:t>
      </w:r>
    </w:p>
    <w:p>
      <w:r>
        <w:rPr>
          <w:b/>
          <w:color w:val="666666"/>
          <w:sz w:val="16"/>
        </w:rPr>
        <w:t>[bash]</w:t>
      </w:r>
    </w:p>
    <w:p>
      <w:pPr>
        <w:shd w:fill="F2F2F2" w:val="clear"/>
      </w:pPr>
      <w:r>
        <w:rPr>
          <w:rFonts w:ascii="Courier New" w:hAnsi="Courier New"/>
          <w:sz w:val="17"/>
        </w:rPr>
        <w:t>curl -s 'https://api.ngrok.com/endpoints?filter=proto%20%3D%3D%20%22https%22%20%26%26%20pooling_enabled%20%3D%3D%20false' \</w:t>
        <w:br/>
        <w:t xml:space="preserve"> -H 'ngrok-version: 2' \</w:t>
        <w:br/>
        <w:t xml:space="preserve"> -H 'Content-Type: application/json'</w:t>
      </w:r>
    </w:p>
    <w:p>
      <w:pPr>
        <w:pStyle w:val="Heading3"/>
      </w:pPr>
      <w:r>
        <w:t>Example 3: Deprecated Filters (IDs)</w:t>
      </w:r>
    </w:p>
    <w:p>
      <w:r>
        <w:rPr>
          <w:b/>
          <w:color w:val="666666"/>
          <w:sz w:val="16"/>
        </w:rPr>
        <w:t>[bash]</w:t>
      </w:r>
    </w:p>
    <w:p>
      <w:pPr>
        <w:shd w:fill="F2F2F2" w:val="clear"/>
      </w:pPr>
      <w:r>
        <w:rPr>
          <w:rFonts w:ascii="Courier New" w:hAnsi="Courier New"/>
          <w:sz w:val="17"/>
        </w:rPr>
        <w:t>curl -s 'https://api.ngrok.com/endpoints?id=ep_1234567890abcdef&amp;id=ep_fedcba0987654321' \</w:t>
        <w:br/>
        <w:t xml:space="preserve"> -H 'ngrok-version: 2' \</w:t>
        <w:br/>
        <w:t xml:space="preserve"> -H 'Content-Type: application/json'</w:t>
      </w:r>
    </w:p>
    <w:p>
      <w:pPr>
        <w:pStyle w:val="Heading3"/>
      </w:pPr>
      <w:r>
        <w:t>Notes</w:t>
      </w:r>
    </w:p>
    <w:p>
      <w:pPr>
        <w:pStyle w:val="ListBullet"/>
      </w:pPr>
      <w:r>
        <w:t>id and url query parameters are deprecated; prefer filter.</w:t>
      </w:r>
    </w:p>
    <w:p>
      <w:pPr>
        <w:pStyle w:val="ListBullet"/>
      </w:pPr>
      <w:r>
        <w:t>Pagination is supported via before_id, limit, and next_page_uri (see API overview pagination docs linked above).</w:t>
      </w:r>
    </w:p>
    <w:p>
      <w:pPr>
        <w:pStyle w:val="Heading3"/>
      </w:pPr>
      <w:r>
        <w:t>Related endpoints actions</w:t>
      </w:r>
    </w:p>
    <w:p>
      <w:pPr>
        <w:pStyle w:val="ListBullet"/>
      </w:pPr>
      <w:r>
        <w:t>[POST] Create Endpoint — /endpoints</w:t>
      </w:r>
    </w:p>
    <w:p>
      <w:pPr>
        <w:pStyle w:val="ListBullet"/>
      </w:pPr>
      <w:r>
        <w:t>[GET] Get an Endpoint's Status — /endpoints/{{id}}</w:t>
      </w:r>
    </w:p>
    <w:p>
      <w:pPr>
        <w:pStyle w:val="ListBullet"/>
      </w:pPr>
      <w:r>
        <w:t>[PATCH] Update Endpoint by ID — /endpoints/{{id}}</w:t>
      </w:r>
    </w:p>
    <w:p>
      <w:pPr>
        <w:pStyle w:val="ListBullet"/>
      </w:pPr>
      <w:r>
        <w:t>[DELETE] Delete an Endpoint — /endpoints/{{id}}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