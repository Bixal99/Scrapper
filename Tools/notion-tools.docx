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NOTION API Actions</w:t>
      </w:r>
    </w:p>
    <w:p>
      <w:pPr>
        <w:pStyle w:val="Heading2"/>
      </w:pPr>
      <w:r>
        <w:t>1. [POST] Upload a File to a File Upload (Send)</w:t>
      </w:r>
    </w:p>
    <w:p>
      <w:r>
        <w:rPr>
          <w:b/>
        </w:rPr>
        <w:t xml:space="preserve">Endpoint: </w:t>
      </w:r>
      <w:r>
        <w:rPr>
          <w:rFonts w:ascii="Courier New" w:hAnsi="Courier New"/>
          <w:sz w:val="18"/>
        </w:rPr>
        <w:t>/file_uploads/{{fileUploadId}}/send</w:t>
      </w:r>
    </w:p>
    <w:p>
      <w:pPr>
        <w:pStyle w:val="Heading3"/>
      </w:pPr>
      <w:r>
        <w:t>Prerequisites</w:t>
      </w:r>
    </w:p>
    <w:p>
      <w:pPr>
        <w:pStyle w:val="ListBullet"/>
      </w:pPr>
      <w:r>
        <w:t>You must have an existing file_upload_id (created via Notion’s file upload flow) to send file content to.</w:t>
      </w:r>
    </w:p>
    <w:p>
      <w:pPr>
        <w:pStyle w:val="Heading3"/>
      </w:pPr>
      <w:r>
        <w:t>Method</w:t>
      </w:r>
    </w:p>
    <w:p>
      <w:r>
        <w:t>POST</w:t>
      </w:r>
    </w:p>
    <w:p>
      <w:pPr>
        <w:pStyle w:val="Heading3"/>
      </w:pPr>
      <w:r>
        <w:t>URL</w:t>
      </w:r>
    </w:p>
    <w:p>
      <w:r>
        <w:t>https://api.notion.com/v1/file_uploads/{{file_upload_id}}/send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 xml:space="preserve"> "Notion-Version": "2026-03-11"</w:t>
        <w:br/>
        <w:t>}</w:t>
      </w:r>
    </w:p>
    <w:p>
      <w:pPr>
        <w:pStyle w:val="Heading3"/>
      </w:pPr>
      <w:r>
        <w:t>Description</w:t>
      </w:r>
    </w:p>
    <w:p>
      <w:r>
        <w:t>Uploads file content to an existing Notion file upload session. Supports uploading a file in a single request, or in multiple parts for files larger than 20MB.</w:t>
      </w:r>
    </w:p>
    <w:p>
      <w:pPr>
        <w:pStyle w:val="Heading3"/>
      </w:pPr>
      <w:r>
        <w:t>Enforcement Rules</w:t>
      </w:r>
    </w:p>
    <w:p>
      <w:pPr>
        <w:pStyle w:val="ListBullet"/>
      </w:pPr>
      <w:r>
        <w:t>The file_upload_id path parameter must always be present.</w:t>
      </w:r>
    </w:p>
    <w:p>
      <w:pPr>
        <w:pStyle w:val="ListBullet"/>
      </w:pPr>
      <w:r>
        <w:t>If the user provides a file_upload_id, use that value directly.</w:t>
      </w:r>
    </w:p>
    <w:p>
      <w:pPr>
        <w:pStyle w:val="ListBullet"/>
      </w:pPr>
      <w:r>
        <w:t>Do not call the API with a missing or empty file_upload_id (e.g., avoid /file_uploads//send).</w:t>
      </w:r>
    </w:p>
    <w:p>
      <w:pPr>
        <w:pStyle w:val="ListBullet"/>
      </w:pPr>
      <w:r>
        <w:t>Always construct the path as /file_uploads/{{file_upload_id}}/send, where {{file_upload_id}} is a non-empty string.</w:t>
      </w:r>
    </w:p>
    <w:p>
      <w:pPr>
        <w:pStyle w:val="ListBullet"/>
      </w:pPr>
      <w:r>
        <w:t>When executing the action, ensure to send Path Parameters in the URL and not in the body.</w:t>
      </w:r>
    </w:p>
    <w:p>
      <w:pPr>
        <w:pStyle w:val="ListBullet"/>
      </w:pPr>
      <w:r>
        <w:t>This endpoint uses multipart/form-data; send fields as form parts, not JSON.</w:t>
      </w:r>
    </w:p>
    <w:p>
      <w:pPr>
        <w:pStyle w:val="Heading3"/>
      </w:pPr>
      <w:r>
        <w:t>Valid Examples</w:t>
      </w:r>
    </w:p>
    <w:p>
      <w:r>
        <w:rPr>
          <w:b/>
          <w:color w:val="666666"/>
          <w:sz w:val="16"/>
        </w:rPr>
        <w:t>[http]</w:t>
      </w:r>
    </w:p>
    <w:p>
      <w:pPr>
        <w:shd w:fill="F2F2F2" w:val="clear"/>
      </w:pPr>
      <w:r>
        <w:rPr>
          <w:rFonts w:ascii="Courier New" w:hAnsi="Courier New"/>
          <w:sz w:val="17"/>
        </w:rPr>
        <w:t>/file_uploads/7b1e9a2c-0b2a-4e2b-9f0b-2e2b7d1d3a11/send</w:t>
      </w:r>
    </w:p>
    <w:p>
      <w:pPr>
        <w:pStyle w:val="Heading3"/>
      </w:pPr>
      <w:r>
        <w:t>Invalid Examples</w:t>
      </w:r>
    </w:p>
    <w:p>
      <w:r>
        <w:rPr>
          <w:b/>
          <w:color w:val="666666"/>
          <w:sz w:val="16"/>
        </w:rPr>
        <w:t>[http]</w:t>
      </w:r>
    </w:p>
    <w:p>
      <w:pPr>
        <w:shd w:fill="F2F2F2" w:val="clear"/>
      </w:pPr>
      <w:r>
        <w:rPr>
          <w:rFonts w:ascii="Courier New" w:hAnsi="Courier New"/>
          <w:sz w:val="17"/>
        </w:rPr>
        <w:t>/file_uploads//send</w:t>
        <w:br/>
        <w:t>/file_uploads/send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file_upload_id</w:t>
            </w:r>
          </w:p>
        </w:tc>
        <w:tc>
          <w:tcPr>
            <w:tcW w:type="dxa" w:w="2880"/>
          </w:tcPr>
          <w:p>
            <w:r>
              <w:t>string</w:t>
            </w:r>
          </w:p>
        </w:tc>
        <w:tc>
          <w:tcPr>
            <w:tcW w:type="dxa" w:w="2880"/>
          </w:tcPr>
          <w:p>
            <w:r>
              <w:t>Identifier of the file upload session to send content to.</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file</w:t>
            </w:r>
          </w:p>
        </w:tc>
        <w:tc>
          <w:tcPr>
            <w:tcW w:type="dxa" w:w="2880"/>
          </w:tcPr>
          <w:p>
            <w:r>
              <w:t>The file content to upload.</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part_number</w:t>
            </w:r>
          </w:p>
        </w:tc>
        <w:tc>
          <w:tcPr>
            <w:tcW w:type="dxa" w:w="2880"/>
          </w:tcPr>
          <w:p>
            <w:r>
              <w:t>string</w:t>
            </w:r>
          </w:p>
        </w:tc>
        <w:tc>
          <w:tcPr>
            <w:tcW w:type="dxa" w:w="2880"/>
          </w:tcPr>
          <w:p>
            <w:r>
              <w:t>When uploading files greater than 20MB in parts, this is the current part number. Must be an integer between 1 and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"file_upload",</w:t>
        <w:br/>
        <w:t xml:space="preserve"> "id": "7b1e9a2c-0b2a-4e2b-9f0b-2e2b7d1d3a11",</w:t>
        <w:br/>
        <w:t xml:space="preserve"> "created_time": "2026-03-14T12:34:56.000Z",</w:t>
        <w:br/>
        <w:t xml:space="preserve"> "created_by": {</w:t>
        <w:br/>
        <w:t xml:space="preserve"> "id": "b3f2f4c1-1111-2222-3333-444455556666",</w:t>
        <w:br/>
        <w:t xml:space="preserve"> "type": "bot"</w:t>
        <w:br/>
        <w:t xml:space="preserve"> },</w:t>
        <w:br/>
        <w:t xml:space="preserve"> "last_edited_time": "2026-03-14T12:34:56.000Z",</w:t>
        <w:br/>
        <w:t xml:space="preserve"> "in_trash": false,</w:t>
        <w:br/>
        <w:t xml:space="preserve"> "expiry_time": null,</w:t>
        <w:br/>
        <w:t xml:space="preserve"> "status": "uploaded",</w:t>
        <w:br/>
        <w:t xml:space="preserve"> "filename": "document.pdf",</w:t>
        <w:br/>
        <w:t xml:space="preserve"> "content_type": "application/pdf",</w:t>
        <w:br/>
        <w:t xml:space="preserve"> "content_length": 123456,</w:t>
        <w:br/>
        <w:t xml:space="preserve"> "upload_url": "https://upload.example.com/...",</w:t>
        <w:br/>
        <w:t xml:space="preserve"> "complete_url": "https://complete.example.com/...",</w:t>
        <w:br/>
        <w:t xml:space="preserve"> "file_import_result": {</w:t>
        <w:br/>
        <w:t xml:space="preserve"> "imported_time": "2026-03-14T12:35:10.000Z",</w:t>
        <w:br/>
        <w:t xml:space="preserve"> "type": "success",</w:t>
        <w:br/>
        <w:t xml:space="preserve"> "success": {}</w:t>
        <w:br/>
        <w:t xml:space="preserve"> },</w:t>
        <w:br/>
        <w:t xml:space="preserve"> "number_of_parts": {</w:t>
        <w:br/>
        <w:t xml:space="preserve"> "total": 1,</w:t>
        <w:br/>
        <w:t xml:space="preserve"> "sent": 1</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file_upload.</w:t>
            </w:r>
          </w:p>
        </w:tc>
      </w:tr>
      <w:tr>
        <w:tc>
          <w:tcPr>
            <w:tcW w:type="dxa" w:w="2880"/>
          </w:tcPr>
          <w:p>
            <w:r>
              <w:t>id</w:t>
            </w:r>
          </w:p>
        </w:tc>
        <w:tc>
          <w:tcPr>
            <w:tcW w:type="dxa" w:w="2880"/>
          </w:tcPr>
          <w:p>
            <w:r>
              <w:t>string</w:t>
            </w:r>
          </w:p>
        </w:tc>
        <w:tc>
          <w:tcPr>
            <w:tcW w:type="dxa" w:w="2880"/>
          </w:tcPr>
          <w:p>
            <w:r>
              <w:t>The file upload ID.</w:t>
            </w:r>
          </w:p>
        </w:tc>
      </w:tr>
      <w:tr>
        <w:tc>
          <w:tcPr>
            <w:tcW w:type="dxa" w:w="2880"/>
          </w:tcPr>
          <w:p>
            <w:r>
              <w:t>created_time</w:t>
            </w:r>
          </w:p>
        </w:tc>
        <w:tc>
          <w:tcPr>
            <w:tcW w:type="dxa" w:w="2880"/>
          </w:tcPr>
          <w:p>
            <w:r>
              <w:t>string</w:t>
            </w:r>
          </w:p>
        </w:tc>
        <w:tc>
          <w:tcPr>
            <w:tcW w:type="dxa" w:w="2880"/>
          </w:tcPr>
          <w:p>
            <w:r>
              <w:t>ISO 8601 timestamp when the upload session was created.</w:t>
            </w:r>
          </w:p>
        </w:tc>
      </w:tr>
      <w:tr>
        <w:tc>
          <w:tcPr>
            <w:tcW w:type="dxa" w:w="2880"/>
          </w:tcPr>
          <w:p>
            <w:r>
              <w:t>created_by.id</w:t>
            </w:r>
          </w:p>
        </w:tc>
        <w:tc>
          <w:tcPr>
            <w:tcW w:type="dxa" w:w="2880"/>
          </w:tcPr>
          <w:p>
            <w:r>
              <w:t>string</w:t>
            </w:r>
          </w:p>
        </w:tc>
        <w:tc>
          <w:tcPr>
            <w:tcW w:type="dxa" w:w="2880"/>
          </w:tcPr>
          <w:p>
            <w:r>
              <w:t>Identifier of the actor who created the upload.</w:t>
            </w:r>
          </w:p>
        </w:tc>
      </w:tr>
      <w:tr>
        <w:tc>
          <w:tcPr>
            <w:tcW w:type="dxa" w:w="2880"/>
          </w:tcPr>
          <w:p>
            <w:r>
              <w:t>created_by.type</w:t>
            </w:r>
          </w:p>
        </w:tc>
        <w:tc>
          <w:tcPr>
            <w:tcW w:type="dxa" w:w="2880"/>
          </w:tcPr>
          <w:p>
            <w:r>
              <w:t>string</w:t>
            </w:r>
          </w:p>
        </w:tc>
        <w:tc>
          <w:tcPr>
            <w:tcW w:type="dxa" w:w="2880"/>
          </w:tcPr>
          <w:p>
            <w:r>
              <w:t>One of: person, bot, agent.</w:t>
            </w:r>
          </w:p>
        </w:tc>
      </w:tr>
      <w:tr>
        <w:tc>
          <w:tcPr>
            <w:tcW w:type="dxa" w:w="2880"/>
          </w:tcPr>
          <w:p>
            <w:r>
              <w:t>last_edited_time</w:t>
            </w:r>
          </w:p>
        </w:tc>
        <w:tc>
          <w:tcPr>
            <w:tcW w:type="dxa" w:w="2880"/>
          </w:tcPr>
          <w:p>
            <w:r>
              <w:t>string</w:t>
            </w:r>
          </w:p>
        </w:tc>
        <w:tc>
          <w:tcPr>
            <w:tcW w:type="dxa" w:w="2880"/>
          </w:tcPr>
          <w:p>
            <w:r>
              <w:t>ISO 8601 timestamp when the upload was last edited.</w:t>
            </w:r>
          </w:p>
        </w:tc>
      </w:tr>
      <w:tr>
        <w:tc>
          <w:tcPr>
            <w:tcW w:type="dxa" w:w="2880"/>
          </w:tcPr>
          <w:p>
            <w:r>
              <w:t>in_trash</w:t>
            </w:r>
          </w:p>
        </w:tc>
        <w:tc>
          <w:tcPr>
            <w:tcW w:type="dxa" w:w="2880"/>
          </w:tcPr>
          <w:p>
            <w:r>
              <w:t>boolean</w:t>
            </w:r>
          </w:p>
        </w:tc>
        <w:tc>
          <w:tcPr>
            <w:tcW w:type="dxa" w:w="2880"/>
          </w:tcPr>
          <w:p>
            <w:r>
              <w:t>Whether the upload object is in the trash.</w:t>
            </w:r>
          </w:p>
        </w:tc>
      </w:tr>
      <w:tr>
        <w:tc>
          <w:tcPr>
            <w:tcW w:type="dxa" w:w="2880"/>
          </w:tcPr>
          <w:p>
            <w:r>
              <w:t>expiry_time</w:t>
            </w:r>
          </w:p>
        </w:tc>
        <w:tc>
          <w:tcPr>
            <w:tcW w:type="dxa" w:w="2880"/>
          </w:tcPr>
          <w:p>
            <w:r>
              <w:t>string | null</w:t>
            </w:r>
          </w:p>
        </w:tc>
        <w:tc>
          <w:tcPr>
            <w:tcW w:type="dxa" w:w="2880"/>
          </w:tcPr>
          <w:p>
            <w:r>
              <w:t>Expiration time for the upload session, if any.</w:t>
            </w:r>
          </w:p>
        </w:tc>
      </w:tr>
      <w:tr>
        <w:tc>
          <w:tcPr>
            <w:tcW w:type="dxa" w:w="2880"/>
          </w:tcPr>
          <w:p>
            <w:r>
              <w:t>status</w:t>
            </w:r>
          </w:p>
        </w:tc>
        <w:tc>
          <w:tcPr>
            <w:tcW w:type="dxa" w:w="2880"/>
          </w:tcPr>
          <w:p>
            <w:r>
              <w:t>string</w:t>
            </w:r>
          </w:p>
        </w:tc>
        <w:tc>
          <w:tcPr>
            <w:tcW w:type="dxa" w:w="2880"/>
          </w:tcPr>
          <w:p>
            <w:r>
              <w:t>One of: pending, uploaded, expired, failed.</w:t>
            </w:r>
          </w:p>
        </w:tc>
      </w:tr>
      <w:tr>
        <w:tc>
          <w:tcPr>
            <w:tcW w:type="dxa" w:w="2880"/>
          </w:tcPr>
          <w:p>
            <w:r>
              <w:t>filename</w:t>
            </w:r>
          </w:p>
        </w:tc>
        <w:tc>
          <w:tcPr>
            <w:tcW w:type="dxa" w:w="2880"/>
          </w:tcPr>
          <w:p>
            <w:r>
              <w:t>string | null</w:t>
            </w:r>
          </w:p>
        </w:tc>
        <w:tc>
          <w:tcPr>
            <w:tcW w:type="dxa" w:w="2880"/>
          </w:tcPr>
          <w:p>
            <w:r>
              <w:t>The filename, if available.</w:t>
            </w:r>
          </w:p>
        </w:tc>
      </w:tr>
      <w:tr>
        <w:tc>
          <w:tcPr>
            <w:tcW w:type="dxa" w:w="2880"/>
          </w:tcPr>
          <w:p>
            <w:r>
              <w:t>content_type</w:t>
            </w:r>
          </w:p>
        </w:tc>
        <w:tc>
          <w:tcPr>
            <w:tcW w:type="dxa" w:w="2880"/>
          </w:tcPr>
          <w:p>
            <w:r>
              <w:t>string | null</w:t>
            </w:r>
          </w:p>
        </w:tc>
        <w:tc>
          <w:tcPr>
            <w:tcW w:type="dxa" w:w="2880"/>
          </w:tcPr>
          <w:p>
            <w:r>
              <w:t>MIME type, if available.</w:t>
            </w:r>
          </w:p>
        </w:tc>
      </w:tr>
      <w:tr>
        <w:tc>
          <w:tcPr>
            <w:tcW w:type="dxa" w:w="2880"/>
          </w:tcPr>
          <w:p>
            <w:r>
              <w:t>content_length</w:t>
            </w:r>
          </w:p>
        </w:tc>
        <w:tc>
          <w:tcPr>
            <w:tcW w:type="dxa" w:w="2880"/>
          </w:tcPr>
          <w:p>
            <w:r>
              <w:t>integer | null</w:t>
            </w:r>
          </w:p>
        </w:tc>
        <w:tc>
          <w:tcPr>
            <w:tcW w:type="dxa" w:w="2880"/>
          </w:tcPr>
          <w:p>
            <w:r>
              <w:t>File size in bytes, if available.</w:t>
            </w:r>
          </w:p>
        </w:tc>
      </w:tr>
      <w:tr>
        <w:tc>
          <w:tcPr>
            <w:tcW w:type="dxa" w:w="2880"/>
          </w:tcPr>
          <w:p>
            <w:r>
              <w:t>upload_url</w:t>
            </w:r>
          </w:p>
        </w:tc>
        <w:tc>
          <w:tcPr>
            <w:tcW w:type="dxa" w:w="2880"/>
          </w:tcPr>
          <w:p>
            <w:r>
              <w:t>string</w:t>
            </w:r>
          </w:p>
        </w:tc>
        <w:tc>
          <w:tcPr>
            <w:tcW w:type="dxa" w:w="2880"/>
          </w:tcPr>
          <w:p>
            <w:r>
              <w:t>URL used for uploading (if provided).</w:t>
            </w:r>
          </w:p>
        </w:tc>
      </w:tr>
      <w:tr>
        <w:tc>
          <w:tcPr>
            <w:tcW w:type="dxa" w:w="2880"/>
          </w:tcPr>
          <w:p>
            <w:r>
              <w:t>complete_url</w:t>
            </w:r>
          </w:p>
        </w:tc>
        <w:tc>
          <w:tcPr>
            <w:tcW w:type="dxa" w:w="2880"/>
          </w:tcPr>
          <w:p>
            <w:r>
              <w:t>string</w:t>
            </w:r>
          </w:p>
        </w:tc>
        <w:tc>
          <w:tcPr>
            <w:tcW w:type="dxa" w:w="2880"/>
          </w:tcPr>
          <w:p>
            <w:r>
              <w:t>URL used for completing the upload (if provided).</w:t>
            </w:r>
          </w:p>
        </w:tc>
      </w:tr>
      <w:tr>
        <w:tc>
          <w:tcPr>
            <w:tcW w:type="dxa" w:w="2880"/>
          </w:tcPr>
          <w:p>
            <w:r>
              <w:t>file_import_result</w:t>
            </w:r>
          </w:p>
        </w:tc>
        <w:tc>
          <w:tcPr>
            <w:tcW w:type="dxa" w:w="2880"/>
          </w:tcPr>
          <w:p>
            <w:r>
              <w:t>object</w:t>
            </w:r>
          </w:p>
        </w:tc>
        <w:tc>
          <w:tcPr>
            <w:tcW w:type="dxa" w:w="2880"/>
          </w:tcPr>
          <w:p>
            <w:r>
              <w:t>Result of importing the file into Notion.</w:t>
            </w:r>
          </w:p>
        </w:tc>
      </w:tr>
      <w:tr>
        <w:tc>
          <w:tcPr>
            <w:tcW w:type="dxa" w:w="2880"/>
          </w:tcPr>
          <w:p>
            <w:r>
              <w:t>file_import_result.imported_time</w:t>
            </w:r>
          </w:p>
        </w:tc>
        <w:tc>
          <w:tcPr>
            <w:tcW w:type="dxa" w:w="2880"/>
          </w:tcPr>
          <w:p>
            <w:r>
              <w:t>string</w:t>
            </w:r>
          </w:p>
        </w:tc>
        <w:tc>
          <w:tcPr>
            <w:tcW w:type="dxa" w:w="2880"/>
          </w:tcPr>
          <w:p>
            <w:r>
              <w:t>Time the file was imported into Notion (ISO 8601).</w:t>
            </w:r>
          </w:p>
        </w:tc>
      </w:tr>
      <w:tr>
        <w:tc>
          <w:tcPr>
            <w:tcW w:type="dxa" w:w="2880"/>
          </w:tcPr>
          <w:p>
            <w:r>
              <w:t>file_import_result.type</w:t>
            </w:r>
          </w:p>
        </w:tc>
        <w:tc>
          <w:tcPr>
            <w:tcW w:type="dxa" w:w="2880"/>
          </w:tcPr>
          <w:p>
            <w:r>
              <w:t>string</w:t>
            </w:r>
          </w:p>
        </w:tc>
        <w:tc>
          <w:tcPr>
            <w:tcW w:type="dxa" w:w="2880"/>
          </w:tcPr>
          <w:p>
            <w:r>
              <w:t>Indicates success or error during import.</w:t>
            </w:r>
          </w:p>
        </w:tc>
      </w:tr>
      <w:tr>
        <w:tc>
          <w:tcPr>
            <w:tcW w:type="dxa" w:w="2880"/>
          </w:tcPr>
          <w:p>
            <w:r>
              <w:t>file_import_result.success</w:t>
            </w:r>
          </w:p>
        </w:tc>
        <w:tc>
          <w:tcPr>
            <w:tcW w:type="dxa" w:w="2880"/>
          </w:tcPr>
          <w:p>
            <w:r>
              <w:t>object</w:t>
            </w:r>
          </w:p>
        </w:tc>
        <w:tc>
          <w:tcPr>
            <w:tcW w:type="dxa" w:w="2880"/>
          </w:tcPr>
          <w:p>
            <w:r>
              <w:t>Present when import succeeded.</w:t>
            </w:r>
          </w:p>
        </w:tc>
      </w:tr>
      <w:tr>
        <w:tc>
          <w:tcPr>
            <w:tcW w:type="dxa" w:w="2880"/>
          </w:tcPr>
          <w:p>
            <w:r>
              <w:t>file_import_result.error</w:t>
            </w:r>
          </w:p>
        </w:tc>
        <w:tc>
          <w:tcPr>
            <w:tcW w:type="dxa" w:w="2880"/>
          </w:tcPr>
          <w:p>
            <w:r>
              <w:t>object</w:t>
            </w:r>
          </w:p>
        </w:tc>
        <w:tc>
          <w:tcPr>
            <w:tcW w:type="dxa" w:w="2880"/>
          </w:tcPr>
          <w:p>
            <w:r>
              <w:t>Present when import failed.</w:t>
            </w:r>
          </w:p>
        </w:tc>
      </w:tr>
      <w:tr>
        <w:tc>
          <w:tcPr>
            <w:tcW w:type="dxa" w:w="2880"/>
          </w:tcPr>
          <w:p>
            <w:r>
              <w:t>file_import_result.error.type</w:t>
            </w:r>
          </w:p>
        </w:tc>
        <w:tc>
          <w:tcPr>
            <w:tcW w:type="dxa" w:w="2880"/>
          </w:tcPr>
          <w:p>
            <w:r>
              <w:t>string</w:t>
            </w:r>
          </w:p>
        </w:tc>
        <w:tc>
          <w:tcPr>
            <w:tcW w:type="dxa" w:w="2880"/>
          </w:tcPr>
          <w:p>
            <w:r>
              <w:t>One of: validation_error, internal_system_error, download_error, upload_error.</w:t>
            </w:r>
          </w:p>
        </w:tc>
      </w:tr>
      <w:tr>
        <w:tc>
          <w:tcPr>
            <w:tcW w:type="dxa" w:w="2880"/>
          </w:tcPr>
          <w:p>
            <w:r>
              <w:t>file_import_result.error.code</w:t>
            </w:r>
          </w:p>
        </w:tc>
        <w:tc>
          <w:tcPr>
            <w:tcW w:type="dxa" w:w="2880"/>
          </w:tcPr>
          <w:p>
            <w:r>
              <w:t>string</w:t>
            </w:r>
          </w:p>
        </w:tc>
        <w:tc>
          <w:tcPr>
            <w:tcW w:type="dxa" w:w="2880"/>
          </w:tcPr>
          <w:p>
            <w:r>
              <w:t>Short string code representing the error.</w:t>
            </w:r>
          </w:p>
        </w:tc>
      </w:tr>
      <w:tr>
        <w:tc>
          <w:tcPr>
            <w:tcW w:type="dxa" w:w="2880"/>
          </w:tcPr>
          <w:p>
            <w:r>
              <w:t>file_import_result.error.message</w:t>
            </w:r>
          </w:p>
        </w:tc>
        <w:tc>
          <w:tcPr>
            <w:tcW w:type="dxa" w:w="2880"/>
          </w:tcPr>
          <w:p>
            <w:r>
              <w:t>string</w:t>
            </w:r>
          </w:p>
        </w:tc>
        <w:tc>
          <w:tcPr>
            <w:tcW w:type="dxa" w:w="2880"/>
          </w:tcPr>
          <w:p>
            <w:r>
              <w:t>Human-readable error message.</w:t>
            </w:r>
          </w:p>
        </w:tc>
      </w:tr>
      <w:tr>
        <w:tc>
          <w:tcPr>
            <w:tcW w:type="dxa" w:w="2880"/>
          </w:tcPr>
          <w:p>
            <w:r>
              <w:t>file_import_result.error.parameter</w:t>
            </w:r>
          </w:p>
        </w:tc>
        <w:tc>
          <w:tcPr>
            <w:tcW w:type="dxa" w:w="2880"/>
          </w:tcPr>
          <w:p>
            <w:r>
              <w:t>string | null</w:t>
            </w:r>
          </w:p>
        </w:tc>
        <w:tc>
          <w:tcPr>
            <w:tcW w:type="dxa" w:w="2880"/>
          </w:tcPr>
          <w:p>
            <w:r>
              <w:t>Parameter associated with the error, if any.</w:t>
            </w:r>
          </w:p>
        </w:tc>
      </w:tr>
      <w:tr>
        <w:tc>
          <w:tcPr>
            <w:tcW w:type="dxa" w:w="2880"/>
          </w:tcPr>
          <w:p>
            <w:r>
              <w:t>file_import_result.error.status_code</w:t>
            </w:r>
          </w:p>
        </w:tc>
        <w:tc>
          <w:tcPr>
            <w:tcW w:type="dxa" w:w="2880"/>
          </w:tcPr>
          <w:p>
            <w:r>
              <w:t>integer | null</w:t>
            </w:r>
          </w:p>
        </w:tc>
        <w:tc>
          <w:tcPr>
            <w:tcW w:type="dxa" w:w="2880"/>
          </w:tcPr>
          <w:p>
            <w:r>
              <w:t>HTTP-like status code for the import error, if any.</w:t>
            </w:r>
          </w:p>
        </w:tc>
      </w:tr>
      <w:tr>
        <w:tc>
          <w:tcPr>
            <w:tcW w:type="dxa" w:w="2880"/>
          </w:tcPr>
          <w:p>
            <w:r>
              <w:t>number_of_parts</w:t>
            </w:r>
          </w:p>
        </w:tc>
        <w:tc>
          <w:tcPr>
            <w:tcW w:type="dxa" w:w="2880"/>
          </w:tcPr>
          <w:p>
            <w:r>
              <w:t>object</w:t>
            </w:r>
          </w:p>
        </w:tc>
        <w:tc>
          <w:tcPr>
            <w:tcW w:type="dxa" w:w="2880"/>
          </w:tcPr>
          <w:p>
            <w:r>
              <w:t>Part upload counters.</w:t>
            </w:r>
          </w:p>
        </w:tc>
      </w:tr>
      <w:tr>
        <w:tc>
          <w:tcPr>
            <w:tcW w:type="dxa" w:w="2880"/>
          </w:tcPr>
          <w:p>
            <w:r>
              <w:t>number_of_parts.total</w:t>
            </w:r>
          </w:p>
        </w:tc>
        <w:tc>
          <w:tcPr>
            <w:tcW w:type="dxa" w:w="2880"/>
          </w:tcPr>
          <w:p>
            <w:r>
              <w:t>integer</w:t>
            </w:r>
          </w:p>
        </w:tc>
        <w:tc>
          <w:tcPr>
            <w:tcW w:type="dxa" w:w="2880"/>
          </w:tcPr>
          <w:p>
            <w:r>
              <w:t>Total number of parts expected.</w:t>
            </w:r>
          </w:p>
        </w:tc>
      </w:tr>
      <w:tr>
        <w:tc>
          <w:tcPr>
            <w:tcW w:type="dxa" w:w="2880"/>
          </w:tcPr>
          <w:p>
            <w:r>
              <w:t>number_of_parts.sent</w:t>
            </w:r>
          </w:p>
        </w:tc>
        <w:tc>
          <w:tcPr>
            <w:tcW w:type="dxa" w:w="2880"/>
          </w:tcPr>
          <w:p>
            <w:r>
              <w:t>integer</w:t>
            </w:r>
          </w:p>
        </w:tc>
        <w:tc>
          <w:tcPr>
            <w:tcW w:type="dxa" w:w="2880"/>
          </w:tcPr>
          <w:p>
            <w:r>
              <w:t>Number of parts sent so far.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'https://api.notion.com/v1/file_uploads/7b1e9a2c-0b2a-4e2b-9f0b-2e2b7d1d3a11/send' \</w:t>
        <w:br/>
        <w:t xml:space="preserve"> --header 'Accept: application/json' \</w:t>
        <w:br/>
        <w:t xml:space="preserve"> --header 'Notion-Version: 2026-03-11' \</w:t>
        <w:br/>
        <w:t xml:space="preserve"> --form 'file=@./document.pdf'</w:t>
      </w:r>
    </w:p>
    <w:p>
      <w:pPr>
        <w:pStyle w:val="Heading3"/>
      </w:pPr>
      <w:r>
        <w:t>Example Usage</w:t>
      </w:r>
    </w:p>
    <w:p>
      <w:pPr>
        <w:pStyle w:val="Heading3"/>
      </w:pPr>
      <w:r>
        <w:t>Example 1: Upload a file (single request)</w:t>
      </w:r>
    </w:p>
    <w:p>
      <w:r>
        <w:rPr>
          <w:b/>
          <w:color w:val="666666"/>
          <w:sz w:val="16"/>
        </w:rPr>
        <w:t>[bash]</w:t>
      </w:r>
    </w:p>
    <w:p>
      <w:pPr>
        <w:shd w:fill="F2F2F2" w:val="clear"/>
      </w:pPr>
      <w:r>
        <w:rPr>
          <w:rFonts w:ascii="Courier New" w:hAnsi="Courier New"/>
          <w:sz w:val="17"/>
        </w:rPr>
        <w:t>curl -X POST \</w:t>
        <w:br/>
        <w:t xml:space="preserve"> 'https://api.notion.com/v1/file_uploads/7b1e9a2c-0b2a-4e2b-9f0b-2e2b7d1d3a11/send' \</w:t>
        <w:br/>
        <w:t xml:space="preserve"> -H 'Accept: application/json' \</w:t>
        <w:br/>
        <w:t xml:space="preserve"> -H 'Notion-Version: 2026-03-11' \</w:t>
        <w:br/>
        <w:t xml:space="preserve"> -F 'file=@./image.png'</w:t>
      </w:r>
    </w:p>
    <w:p>
      <w:pPr>
        <w:pStyle w:val="Heading3"/>
      </w:pPr>
      <w:r>
        <w:t>Example 2: Upload a specific part (for files &gt; 20MB)</w:t>
      </w:r>
    </w:p>
    <w:p>
      <w:r>
        <w:rPr>
          <w:b/>
          <w:color w:val="666666"/>
          <w:sz w:val="16"/>
        </w:rPr>
        <w:t>[bash]</w:t>
      </w:r>
    </w:p>
    <w:p>
      <w:pPr>
        <w:shd w:fill="F2F2F2" w:val="clear"/>
      </w:pPr>
      <w:r>
        <w:rPr>
          <w:rFonts w:ascii="Courier New" w:hAnsi="Courier New"/>
          <w:sz w:val="17"/>
        </w:rPr>
        <w:t>curl -X POST \</w:t>
        <w:br/>
        <w:t xml:space="preserve"> 'https://api.notion.com/v1/file_uploads/7b1e9a2c-0b2a-4e2b-9f0b-2e2b7d1d3a11/send' \</w:t>
        <w:br/>
        <w:t xml:space="preserve"> -H 'Accept: application/json' \</w:t>
        <w:br/>
        <w:t xml:space="preserve"> -H 'Notion-Version: 2026-03-11' \</w:t>
        <w:br/>
        <w:t xml:space="preserve"> -F 'file=@./large-file.part1' \</w:t>
        <w:br/>
        <w:t xml:space="preserve"> -F 'part_number=1'</w:t>
      </w:r>
    </w:p>
    <w:p>
      <w:pPr>
        <w:pStyle w:val="Heading3"/>
      </w:pPr>
      <w:r>
        <w:t>Behavior</w:t>
      </w:r>
    </w:p>
    <w:p>
      <w:pPr>
        <w:pStyle w:val="ListBullet"/>
      </w:pPr>
      <w:r>
        <w:t>Accepts multipart form data containing the file (and optionally part_number).</w:t>
      </w:r>
    </w:p>
    <w:p>
      <w:pPr>
        <w:pStyle w:val="ListBullet"/>
      </w:pPr>
      <w:r>
        <w:t>Associates the uploaded content (or part) with the specified file_upload_id.</w:t>
      </w:r>
    </w:p>
    <w:p>
      <w:pPr>
        <w:pStyle w:val="ListBullet"/>
      </w:pPr>
      <w:r>
        <w:t>Returns the updated file_upload object, including status and (when available) import results and part counters.</w:t>
      </w:r>
    </w:p>
    <w:p>
      <w:pPr>
        <w:pStyle w:val="Heading3"/>
      </w:pPr>
      <w:r>
        <w:t>Notes</w:t>
      </w:r>
    </w:p>
    <w:p>
      <w:pPr>
        <w:pStyle w:val="ListBullet"/>
      </w:pPr>
      <w:r>
        <w:t>part_number is only relevant when uploading files greater than 20MB in parts.</w:t>
      </w:r>
    </w:p>
    <w:p>
      <w:pPr>
        <w:pStyle w:val="ListBullet"/>
      </w:pPr>
      <w:r>
        <w:t>part_number must be an integer in the range 1..1000 (provided as a string form field).</w:t>
      </w:r>
    </w:p>
    <w:p>
      <w:pPr>
        <w:pStyle w:val="Heading3"/>
      </w:pPr>
      <w:r>
        <w:t>Error Handling</w:t>
      </w:r>
    </w:p>
    <w:p>
      <w:pPr>
        <w:pStyle w:val="ListBullet"/>
      </w:pPr>
      <w:r>
        <w:t>400: Invalid request, missing version, or validation errors (invalid_json, invalid_request_url, invalid_request, missing_version, validation_error).</w:t>
      </w:r>
    </w:p>
    <w:p>
      <w:pPr>
        <w:pStyle w:val="ListBullet"/>
      </w:pPr>
      <w:r>
        <w:t>401: Unauthorized (unauthorized).</w:t>
      </w:r>
    </w:p>
    <w:p>
      <w:pPr>
        <w:pStyle w:val="ListBullet"/>
      </w:pPr>
      <w:r>
        <w:t>403: Restricted resource (restricted_resource).</w:t>
      </w:r>
    </w:p>
    <w:p>
      <w:pPr>
        <w:pStyle w:val="ListBullet"/>
      </w:pPr>
      <w:r>
        <w:t>404: File upload session not found (object_not_found).</w:t>
      </w:r>
    </w:p>
    <w:p>
      <w:pPr>
        <w:pStyle w:val="ListBullet"/>
      </w:pPr>
      <w:r>
        <w:t>409: Conflict (conflict_error).</w:t>
      </w:r>
    </w:p>
    <w:p>
      <w:pPr>
        <w:pStyle w:val="ListBullet"/>
      </w:pPr>
      <w:r>
        <w:t>429: Rate limited (rate_limited).</w:t>
      </w:r>
    </w:p>
    <w:p>
      <w:pPr>
        <w:pStyle w:val="ListBullet"/>
      </w:pPr>
      <w:r>
        <w:t>500: Internal server error (internal_server_error).</w:t>
      </w:r>
    </w:p>
    <w:p>
      <w:pPr>
        <w:pStyle w:val="ListBullet"/>
      </w:pPr>
      <w:r>
        <w:t>503: Service unavailable (service_unavailable).</w:t>
      </w:r>
    </w:p>
    <w:p>
      <w:pPr>
        <w:pStyle w:val="Heading3"/>
      </w:pPr>
      <w:r>
        <w:t>Related fileUploads actions</w:t>
      </w:r>
    </w:p>
    <w:p>
      <w:pPr>
        <w:pStyle w:val="ListBullet"/>
      </w:pPr>
      <w:r>
        <w:t>[GET] List File Uploads — /file_uploads</w:t>
      </w:r>
    </w:p>
    <w:p>
      <w:pPr>
        <w:pStyle w:val="ListBullet"/>
      </w:pPr>
      <w:r>
        <w:t>[GET] Retrieve a File Upload — /file_uploads/{{fileUploadId}}</w:t>
      </w:r>
    </w:p>
    <w:p>
      <w:pPr>
        <w:pStyle w:val="ListBullet"/>
      </w:pPr>
      <w:r>
        <w:t>[POST] Create a File Upload — /file_uploads</w:t>
      </w:r>
    </w:p>
    <w:p>
      <w:pPr>
        <w:pStyle w:val="ListBullet"/>
      </w:pPr>
      <w:r>
        <w:t>[POST] Complete a File Upload (Multi-part) — /file_uploads/{{fileUploadId}}/complete</w:t>
      </w:r>
    </w:p>
    <w:p>
      <w:r>
        <w:br w:type="page"/>
      </w:r>
    </w:p>
    <w:p>
      <w:pPr>
        <w:pStyle w:val="Heading2"/>
      </w:pPr>
      <w:r>
        <w:t>2. [GET] Retrieve a Page</w:t>
      </w:r>
    </w:p>
    <w:p>
      <w:r>
        <w:rPr>
          <w:b/>
        </w:rPr>
        <w:t xml:space="preserve">Endpoint: </w:t>
      </w:r>
      <w:r>
        <w:rPr>
          <w:rFonts w:ascii="Courier New" w:hAnsi="Courier New"/>
          <w:sz w:val="18"/>
        </w:rPr>
        <w:t>/pages/{{pageId}}</w:t>
      </w:r>
    </w:p>
    <w:p>
      <w:pPr>
        <w:pStyle w:val="Heading3"/>
      </w:pPr>
      <w:r>
        <w:t>Prerequisites</w:t>
      </w:r>
    </w:p>
    <w:p>
      <w:pPr>
        <w:pStyle w:val="ListBullet"/>
      </w:pPr>
      <w:r>
        <w:t>You must have access to (permission to view) the target page in Notion.</w:t>
      </w:r>
    </w:p>
    <w:p>
      <w:pPr>
        <w:pStyle w:val="Heading3"/>
      </w:pPr>
      <w:r>
        <w:t>Method</w:t>
      </w:r>
    </w:p>
    <w:p>
      <w:r>
        <w:t>GET</w:t>
      </w:r>
    </w:p>
    <w:p>
      <w:pPr>
        <w:pStyle w:val="Heading3"/>
      </w:pPr>
      <w:r>
        <w:t>URL</w:t>
      </w:r>
    </w:p>
    <w:p>
      <w:r>
        <w:t>https://api.notion.com/v1/pages/{{page_id}}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"Notion-Version": "2026-03-11"</w:t>
        <w:br/>
        <w:t>}</w:t>
      </w:r>
    </w:p>
    <w:p>
      <w:pPr>
        <w:pStyle w:val="Heading3"/>
      </w:pPr>
      <w:r>
        <w:t>Description</w:t>
      </w:r>
    </w:p>
    <w:p>
      <w:r>
        <w:t>Retrieves a Notion page object by its page_id. You can optionally limit which page properties are returned using the filter_properties query parameter.</w:t>
      </w:r>
    </w:p>
    <w:p>
      <w:pPr>
        <w:pStyle w:val="Heading3"/>
      </w:pPr>
      <w:r>
        <w:t>Enforcement Rules</w:t>
      </w:r>
    </w:p>
    <w:p>
      <w:pPr>
        <w:pStyle w:val="ListBullet"/>
      </w:pPr>
      <w:r>
        <w:t>The page_id path parameter must always be present.</w:t>
      </w:r>
    </w:p>
    <w:p>
      <w:pPr>
        <w:pStyle w:val="ListBullet"/>
      </w:pPr>
      <w:r>
        <w:t>Always construct the path as /pages/{{page_id}}, where {{page_id}} is a non-empty string.</w:t>
      </w:r>
    </w:p>
    <w:p>
      <w:pPr>
        <w:pStyle w:val="ListBullet"/>
      </w:pPr>
      <w:r>
        <w:t>Do not call the API with a missing or empty page_id (e.g., avoid /pages/).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Notion-Version header must be included and must be "2026-03-11".</w:t>
      </w:r>
    </w:p>
    <w:p>
      <w:pPr>
        <w:pStyle w:val="Heading3"/>
      </w:pPr>
      <w:r>
        <w:t>Valid Examples</w:t>
      </w:r>
    </w:p>
    <w:p>
      <w:r>
        <w:rPr>
          <w:b/>
          <w:color w:val="666666"/>
          <w:sz w:val="16"/>
        </w:rPr>
        <w:t>[http]</w:t>
      </w:r>
    </w:p>
    <w:p>
      <w:pPr>
        <w:shd w:fill="F2F2F2" w:val="clear"/>
      </w:pPr>
      <w:r>
        <w:rPr>
          <w:rFonts w:ascii="Courier New" w:hAnsi="Courier New"/>
          <w:sz w:val="17"/>
        </w:rPr>
        <w:t>/pages/2c67c0f9-8b3a-4e4a-9d2a-3f2a1b2c3d4e</w:t>
        <w:br/>
        <w:t>/pages/2c67c0f98b3a4e4a9d2a3f2a1b2c3d4e</w:t>
      </w:r>
    </w:p>
    <w:p>
      <w:pPr>
        <w:pStyle w:val="Heading3"/>
      </w:pPr>
      <w:r>
        <w:t>Invalid Examples</w:t>
      </w:r>
    </w:p>
    <w:p>
      <w:r>
        <w:rPr>
          <w:b/>
          <w:color w:val="666666"/>
          <w:sz w:val="16"/>
        </w:rPr>
        <w:t>[http]</w:t>
      </w:r>
    </w:p>
    <w:p>
      <w:pPr>
        <w:shd w:fill="F2F2F2" w:val="clear"/>
      </w:pPr>
      <w:r>
        <w:rPr>
          <w:rFonts w:ascii="Courier New" w:hAnsi="Courier New"/>
          <w:sz w:val="17"/>
        </w:rPr>
        <w:t>/pages/</w:t>
        <w:br/>
        <w:t>/pages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page to retrieve.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filter_properties</w:t>
            </w:r>
          </w:p>
        </w:tc>
        <w:tc>
          <w:tcPr>
            <w:tcW w:type="dxa" w:w="2880"/>
          </w:tcPr>
          <w:p>
            <w:r>
              <w:t>string[]</w:t>
            </w:r>
          </w:p>
        </w:tc>
        <w:tc>
          <w:tcPr>
            <w:tcW w:type="dxa" w:w="2880"/>
          </w:tcPr>
          <w:p>
            <w:r>
              <w:t>A list of property IDs to include in the response. Sent in the URL query string (e.g., ?filter_properties=propId1&amp;filter_properties=propId2).</w:t>
            </w:r>
          </w:p>
        </w:tc>
      </w:tr>
    </w:tbl>
    <w:p/>
    <w:p>
      <w:pPr>
        <w:pStyle w:val="Heading3"/>
      </w:pPr>
      <w:r>
        <w:t>Response</w:t>
      </w:r>
    </w:p>
    <w:p>
      <w:pPr>
        <w:pStyle w:val="Heading3"/>
      </w:pPr>
      <w:r>
        <w:t>Success Response (200 OK)</w:t>
      </w:r>
    </w:p>
    <w:p>
      <w:r>
        <w:rPr>
          <w:b/>
        </w:rPr>
        <w:t>Note: The response is a page object. The documentation indicates it may be one of multiple shapes; below is a representative example containing common fields.</w:t>
      </w:r>
    </w:p>
    <w:p>
      <w:r>
        <w:rPr>
          <w:b/>
          <w:color w:val="666666"/>
          <w:sz w:val="16"/>
        </w:rPr>
        <w:t>[json]</w:t>
      </w:r>
    </w:p>
    <w:p>
      <w:pPr>
        <w:shd w:fill="F2F2F2" w:val="clear"/>
      </w:pPr>
      <w:r>
        <w:rPr>
          <w:rFonts w:ascii="Courier New" w:hAnsi="Courier New"/>
          <w:sz w:val="17"/>
        </w:rPr>
        <w:t>{</w:t>
        <w:br/>
        <w:t xml:space="preserve"> "object": "page",</w:t>
        <w:br/>
        <w:t xml:space="preserve"> "id": "2c67c0f9-8b3a-4e4a-9d2a-3f2a1b2c3d4e",</w:t>
        <w:br/>
        <w:t xml:space="preserve"> "created_time": "2026-03-01T12:34:56.000Z",</w:t>
        <w:br/>
        <w:t xml:space="preserve"> "last_edited_time": "2026-03-10T09:15:00.000Z",</w:t>
        <w:br/>
        <w:t xml:space="preserve"> "in_trash": false,</w:t>
        <w:br/>
        <w:t xml:space="preserve"> "is_locked": false,</w:t>
        <w:br/>
        <w:t xml:space="preserve"> "url": "https://www.notion.so/2c67c0f98b3a4e4a9d2a3f2a1b2c3d4e",</w:t>
        <w:br/>
        <w:t xml:space="preserve"> "public_url": null,</w:t>
        <w:br/>
        <w:t xml:space="preserve"> "parent": {</w:t>
        <w:br/>
        <w:t xml:space="preserve"> "type": "workspace",</w:t>
        <w:br/>
        <w:t xml:space="preserve"> "workspace": true</w:t>
        <w:br/>
        <w:t xml:space="preserve"> },</w:t>
        <w:br/>
        <w:t xml:space="preserve"> "properties": {</w:t>
        <w:br/>
        <w:t xml:space="preserve"> "Name": {</w:t>
        <w:br/>
        <w:t xml:space="preserve"> "id": "title",</w:t>
        <w:br/>
        <w:t xml:space="preserve"> "type": "title",</w:t>
        <w:br/>
        <w:t xml:space="preserve"> "title": [</w:t>
        <w:br/>
        <w:t xml:space="preserve"> {</w:t>
        <w:br/>
        <w:t xml:space="preserve"> "type": "text",</w:t>
        <w:br/>
        <w:t xml:space="preserve"> "plain_text": "Example page",</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"text": {</w:t>
        <w:br/>
        <w:t xml:space="preserve"> "content": "Example page",</w:t>
        <w:br/>
        <w:t xml:space="preserve"> "link": null</w:t>
        <w:br/>
        <w:t xml:space="preserve"> }</w:t>
        <w:br/>
        <w:t xml:space="preserve"> }</w:t>
        <w:br/>
        <w:t xml:space="preserve"> ]</w:t>
        <w:br/>
        <w:t xml:space="preserve"> }</w:t>
        <w:br/>
        <w:t xml:space="preserve"> },</w:t>
        <w:br/>
        <w:t xml:space="preserve"> "icon": null,</w:t>
        <w:br/>
        <w:t xml:space="preserve"> "cover": null,</w:t>
        <w:br/>
        <w:t xml:space="preserve"> "created_by": {</w:t>
        <w:br/>
        <w:t xml:space="preserve"> "id": "b2c3d4e5-1111-2222-3333-444455556666",</w:t>
        <w:br/>
        <w:t xml:space="preserve"> "object": "user"</w:t>
        <w:br/>
        <w:t xml:space="preserve"> },</w:t>
        <w:br/>
        <w:t xml:space="preserve"> "last_edited_by": {</w:t>
        <w:br/>
        <w:t xml:space="preserve"> "id": "b2c3d4e5-1111-2222-3333-444455556666",</w:t>
        <w:br/>
        <w:t xml:space="preserve"> "object": "user"</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r>
        <w:t>Possible code values (as documented): invalid_json, invalid_request_url, invalid_request, missing_version, validation_error.</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 error",</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page object type name (e.g., "page").</w:t>
            </w:r>
          </w:p>
        </w:tc>
      </w:tr>
      <w:tr>
        <w:tc>
          <w:tcPr>
            <w:tcW w:type="dxa" w:w="2880"/>
          </w:tcPr>
          <w:p>
            <w:r>
              <w:t>id</w:t>
            </w:r>
          </w:p>
        </w:tc>
        <w:tc>
          <w:tcPr>
            <w:tcW w:type="dxa" w:w="2880"/>
          </w:tcPr>
          <w:p>
            <w:r>
              <w:t>string</w:t>
            </w:r>
          </w:p>
        </w:tc>
        <w:tc>
          <w:tcPr>
            <w:tcW w:type="dxa" w:w="2880"/>
          </w:tcPr>
          <w:p>
            <w:r>
              <w:t>The ID of the page.</w:t>
            </w:r>
          </w:p>
        </w:tc>
      </w:tr>
      <w:tr>
        <w:tc>
          <w:tcPr>
            <w:tcW w:type="dxa" w:w="2880"/>
          </w:tcPr>
          <w:p>
            <w:r>
              <w:t>created_time</w:t>
            </w:r>
          </w:p>
        </w:tc>
        <w:tc>
          <w:tcPr>
            <w:tcW w:type="dxa" w:w="2880"/>
          </w:tcPr>
          <w:p>
            <w:r>
              <w:t>string</w:t>
            </w:r>
          </w:p>
        </w:tc>
        <w:tc>
          <w:tcPr>
            <w:tcW w:type="dxa" w:w="2880"/>
          </w:tcPr>
          <w:p>
            <w:r>
              <w:t>Date and time when this page was created (ISO 8601).</w:t>
            </w:r>
          </w:p>
        </w:tc>
      </w:tr>
      <w:tr>
        <w:tc>
          <w:tcPr>
            <w:tcW w:type="dxa" w:w="2880"/>
          </w:tcPr>
          <w:p>
            <w:r>
              <w:t>last_edited_time</w:t>
            </w:r>
          </w:p>
        </w:tc>
        <w:tc>
          <w:tcPr>
            <w:tcW w:type="dxa" w:w="2880"/>
          </w:tcPr>
          <w:p>
            <w:r>
              <w:t>string</w:t>
            </w:r>
          </w:p>
        </w:tc>
        <w:tc>
          <w:tcPr>
            <w:tcW w:type="dxa" w:w="2880"/>
          </w:tcPr>
          <w:p>
            <w:r>
              <w:t>Date and time when this page was last edited (ISO 8601).</w:t>
            </w:r>
          </w:p>
        </w:tc>
      </w:tr>
      <w:tr>
        <w:tc>
          <w:tcPr>
            <w:tcW w:type="dxa" w:w="2880"/>
          </w:tcPr>
          <w:p>
            <w:r>
              <w:t>in_trash</w:t>
            </w:r>
          </w:p>
        </w:tc>
        <w:tc>
          <w:tcPr>
            <w:tcW w:type="dxa" w:w="2880"/>
          </w:tcPr>
          <w:p>
            <w:r>
              <w:t>boolean</w:t>
            </w:r>
          </w:p>
        </w:tc>
        <w:tc>
          <w:tcPr>
            <w:tcW w:type="dxa" w:w="2880"/>
          </w:tcPr>
          <w:p>
            <w:r>
              <w:t>Whether the page is in trash.</w:t>
            </w:r>
          </w:p>
        </w:tc>
      </w:tr>
      <w:tr>
        <w:tc>
          <w:tcPr>
            <w:tcW w:type="dxa" w:w="2880"/>
          </w:tcPr>
          <w:p>
            <w:r>
              <w:t>is_locked</w:t>
            </w:r>
          </w:p>
        </w:tc>
        <w:tc>
          <w:tcPr>
            <w:tcW w:type="dxa" w:w="2880"/>
          </w:tcPr>
          <w:p>
            <w:r>
              <w:t>boolean</w:t>
            </w:r>
          </w:p>
        </w:tc>
        <w:tc>
          <w:tcPr>
            <w:tcW w:type="dxa" w:w="2880"/>
          </w:tcPr>
          <w:p>
            <w:r>
              <w:t>Whether the page is locked from editing in the Notion app UI.</w:t>
            </w:r>
          </w:p>
        </w:tc>
      </w:tr>
      <w:tr>
        <w:tc>
          <w:tcPr>
            <w:tcW w:type="dxa" w:w="2880"/>
          </w:tcPr>
          <w:p>
            <w:r>
              <w:t>url</w:t>
            </w:r>
          </w:p>
        </w:tc>
        <w:tc>
          <w:tcPr>
            <w:tcW w:type="dxa" w:w="2880"/>
          </w:tcPr>
          <w:p>
            <w:r>
              <w:t>string</w:t>
            </w:r>
          </w:p>
        </w:tc>
        <w:tc>
          <w:tcPr>
            <w:tcW w:type="dxa" w:w="2880"/>
          </w:tcPr>
          <w:p>
            <w:r>
              <w:t>The URL of the Notion page.</w:t>
            </w:r>
          </w:p>
        </w:tc>
      </w:tr>
      <w:tr>
        <w:tc>
          <w:tcPr>
            <w:tcW w:type="dxa" w:w="2880"/>
          </w:tcPr>
          <w:p>
            <w:r>
              <w:t>public_url</w:t>
            </w:r>
          </w:p>
        </w:tc>
        <w:tc>
          <w:tcPr>
            <w:tcW w:type="dxa" w:w="2880"/>
          </w:tcPr>
          <w:p>
            <w:r>
              <w:t>string | null</w:t>
            </w:r>
          </w:p>
        </w:tc>
        <w:tc>
          <w:tcPr>
            <w:tcW w:type="dxa" w:w="2880"/>
          </w:tcPr>
          <w:p>
            <w:r>
              <w:t>Public URL if the page is shared publicly; otherwise null.</w:t>
            </w:r>
          </w:p>
        </w:tc>
      </w:tr>
      <w:tr>
        <w:tc>
          <w:tcPr>
            <w:tcW w:type="dxa" w:w="2880"/>
          </w:tcPr>
          <w:p>
            <w:r>
              <w:t>parent</w:t>
            </w:r>
          </w:p>
        </w:tc>
        <w:tc>
          <w:tcPr>
            <w:tcW w:type="dxa" w:w="2880"/>
          </w:tcPr>
          <w:p>
            <w:r>
              <w:t>object</w:t>
            </w:r>
          </w:p>
        </w:tc>
        <w:tc>
          <w:tcPr>
            <w:tcW w:type="dxa" w:w="2880"/>
          </w:tcPr>
          <w:p>
            <w:r>
              <w:t>The parent reference for the page (shape varies by parent type).</w:t>
            </w:r>
          </w:p>
        </w:tc>
      </w:tr>
      <w:tr>
        <w:tc>
          <w:tcPr>
            <w:tcW w:type="dxa" w:w="2880"/>
          </w:tcPr>
          <w:p>
            <w:r>
              <w:t>parent.type</w:t>
            </w:r>
          </w:p>
        </w:tc>
        <w:tc>
          <w:tcPr>
            <w:tcW w:type="dxa" w:w="2880"/>
          </w:tcPr>
          <w:p>
            <w:r>
              <w:t>string</w:t>
            </w:r>
          </w:p>
        </w:tc>
        <w:tc>
          <w:tcPr>
            <w:tcW w:type="dxa" w:w="2880"/>
          </w:tcPr>
          <w:p>
            <w:r>
              <w:t>The parent type discriminator.</w:t>
            </w:r>
          </w:p>
        </w:tc>
      </w:tr>
      <w:tr>
        <w:tc>
          <w:tcPr>
            <w:tcW w:type="dxa" w:w="2880"/>
          </w:tcPr>
          <w:p>
            <w:r>
              <w:t>parent.database_id</w:t>
            </w:r>
          </w:p>
        </w:tc>
        <w:tc>
          <w:tcPr>
            <w:tcW w:type="dxa" w:w="2880"/>
          </w:tcPr>
          <w:p>
            <w:r>
              <w:t>string</w:t>
            </w:r>
          </w:p>
        </w:tc>
        <w:tc>
          <w:tcPr>
            <w:tcW w:type="dxa" w:w="2880"/>
          </w:tcPr>
          <w:p>
            <w:r>
              <w:t>Present when parent.type indicates a database parent.</w:t>
            </w:r>
          </w:p>
        </w:tc>
      </w:tr>
      <w:tr>
        <w:tc>
          <w:tcPr>
            <w:tcW w:type="dxa" w:w="2880"/>
          </w:tcPr>
          <w:p>
            <w:r>
              <w:t>parent.data_source_id</w:t>
            </w:r>
          </w:p>
        </w:tc>
        <w:tc>
          <w:tcPr>
            <w:tcW w:type="dxa" w:w="2880"/>
          </w:tcPr>
          <w:p>
            <w:r>
              <w:t>string</w:t>
            </w:r>
          </w:p>
        </w:tc>
        <w:tc>
          <w:tcPr>
            <w:tcW w:type="dxa" w:w="2880"/>
          </w:tcPr>
          <w:p>
            <w:r>
              <w:t>Present when parent.type indicates a data source parent.</w:t>
            </w:r>
          </w:p>
        </w:tc>
      </w:tr>
      <w:tr>
        <w:tc>
          <w:tcPr>
            <w:tcW w:type="dxa" w:w="2880"/>
          </w:tcPr>
          <w:p>
            <w:r>
              <w:t>parent.page_id</w:t>
            </w:r>
          </w:p>
        </w:tc>
        <w:tc>
          <w:tcPr>
            <w:tcW w:type="dxa" w:w="2880"/>
          </w:tcPr>
          <w:p>
            <w:r>
              <w:t>string</w:t>
            </w:r>
          </w:p>
        </w:tc>
        <w:tc>
          <w:tcPr>
            <w:tcW w:type="dxa" w:w="2880"/>
          </w:tcPr>
          <w:p>
            <w:r>
              <w:t>Present when parent.type indicates a page parent.</w:t>
            </w:r>
          </w:p>
        </w:tc>
      </w:tr>
      <w:tr>
        <w:tc>
          <w:tcPr>
            <w:tcW w:type="dxa" w:w="2880"/>
          </w:tcPr>
          <w:p>
            <w:r>
              <w:t>parent.block_id</w:t>
            </w:r>
          </w:p>
        </w:tc>
        <w:tc>
          <w:tcPr>
            <w:tcW w:type="dxa" w:w="2880"/>
          </w:tcPr>
          <w:p>
            <w:r>
              <w:t>string</w:t>
            </w:r>
          </w:p>
        </w:tc>
        <w:tc>
          <w:tcPr>
            <w:tcW w:type="dxa" w:w="2880"/>
          </w:tcPr>
          <w:p>
            <w:r>
              <w:t>Present when parent.type indicates a block parent.</w:t>
            </w:r>
          </w:p>
        </w:tc>
      </w:tr>
      <w:tr>
        <w:tc>
          <w:tcPr>
            <w:tcW w:type="dxa" w:w="2880"/>
          </w:tcPr>
          <w:p>
            <w:r>
              <w:t>parent.workspace</w:t>
            </w:r>
          </w:p>
        </w:tc>
        <w:tc>
          <w:tcPr>
            <w:tcW w:type="dxa" w:w="2880"/>
          </w:tcPr>
          <w:p>
            <w:r>
              <w:t>boolean</w:t>
            </w:r>
          </w:p>
        </w:tc>
        <w:tc>
          <w:tcPr>
            <w:tcW w:type="dxa" w:w="2880"/>
          </w:tcPr>
          <w:p>
            <w:r>
              <w:t>Always true when parent.type indicates a workspace parent.</w:t>
            </w:r>
          </w:p>
        </w:tc>
      </w:tr>
      <w:tr>
        <w:tc>
          <w:tcPr>
            <w:tcW w:type="dxa" w:w="2880"/>
          </w:tcPr>
          <w:p>
            <w:r>
              <w:t>properties</w:t>
            </w:r>
          </w:p>
        </w:tc>
        <w:tc>
          <w:tcPr>
            <w:tcW w:type="dxa" w:w="2880"/>
          </w:tcPr>
          <w:p>
            <w:r>
              <w:t>object</w:t>
            </w:r>
          </w:p>
        </w:tc>
        <w:tc>
          <w:tcPr>
            <w:tcW w:type="dxa" w:w="2880"/>
          </w:tcPr>
          <w:p>
            <w:r>
              <w:t>Map of property names to property value objects. Each property includes an id and a typed value (e.g., title, rich_text, select, etc.).</w:t>
            </w:r>
          </w:p>
        </w:tc>
      </w:tr>
      <w:tr>
        <w:tc>
          <w:tcPr>
            <w:tcW w:type="dxa" w:w="2880"/>
          </w:tcPr>
          <w:p>
            <w:r>
              <w:t>icon</w:t>
            </w:r>
          </w:p>
        </w:tc>
        <w:tc>
          <w:tcPr>
            <w:tcW w:type="dxa" w:w="2880"/>
          </w:tcPr>
          <w:p>
            <w:r>
              <w:t>object | null</w:t>
            </w:r>
          </w:p>
        </w:tc>
        <w:tc>
          <w:tcPr>
            <w:tcW w:type="dxa" w:w="2880"/>
          </w:tcPr>
          <w:p>
            <w:r>
              <w:t>Page icon (emoji, file, external, or custom_emoji) or null.</w:t>
            </w:r>
          </w:p>
        </w:tc>
      </w:tr>
      <w:tr>
        <w:tc>
          <w:tcPr>
            <w:tcW w:type="dxa" w:w="2880"/>
          </w:tcPr>
          <w:p>
            <w:r>
              <w:t>cover</w:t>
            </w:r>
          </w:p>
        </w:tc>
        <w:tc>
          <w:tcPr>
            <w:tcW w:type="dxa" w:w="2880"/>
          </w:tcPr>
          <w:p>
            <w:r>
              <w:t>object | null</w:t>
            </w:r>
          </w:p>
        </w:tc>
        <w:tc>
          <w:tcPr>
            <w:tcW w:type="dxa" w:w="2880"/>
          </w:tcPr>
          <w:p>
            <w:r>
              <w:t>Page cover (file or external) or null.</w:t>
            </w:r>
          </w:p>
        </w:tc>
      </w:tr>
      <w:tr>
        <w:tc>
          <w:tcPr>
            <w:tcW w:type="dxa" w:w="2880"/>
          </w:tcPr>
          <w:p>
            <w:r>
              <w:t>created_by</w:t>
            </w:r>
          </w:p>
        </w:tc>
        <w:tc>
          <w:tcPr>
            <w:tcW w:type="dxa" w:w="2880"/>
          </w:tcPr>
          <w:p>
            <w:r>
              <w:t>object</w:t>
            </w:r>
          </w:p>
        </w:tc>
        <w:tc>
          <w:tcPr>
            <w:tcW w:type="dxa" w:w="2880"/>
          </w:tcPr>
          <w:p>
            <w:r>
              <w:t>The user who created the page (documented as {id, object:"user"}).</w:t>
            </w:r>
          </w:p>
        </w:tc>
      </w:tr>
      <w:tr>
        <w:tc>
          <w:tcPr>
            <w:tcW w:type="dxa" w:w="2880"/>
          </w:tcPr>
          <w:p>
            <w:r>
              <w:t>last_edited_by</w:t>
            </w:r>
          </w:p>
        </w:tc>
        <w:tc>
          <w:tcPr>
            <w:tcW w:type="dxa" w:w="2880"/>
          </w:tcPr>
          <w:p>
            <w:r>
              <w:t>object</w:t>
            </w:r>
          </w:p>
        </w:tc>
        <w:tc>
          <w:tcPr>
            <w:tcW w:type="dxa" w:w="2880"/>
          </w:tcPr>
          <w:p>
            <w:r>
              <w:t>The user who last edited the page (documented as {id, object:"user"}).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'https://api.notion.com/v1/pages/2c67c0f9-8b3a-4e4a-9d2a-3f2a1b2c3d4e' \</w:t>
        <w:br/>
        <w:t xml:space="preserve"> --header 'Accept: application/json' \</w:t>
        <w:br/>
        <w:t xml:space="preserve"> --header 'Notion-Version: 2026-03-11'</w:t>
      </w:r>
    </w:p>
    <w:p>
      <w:pPr>
        <w:pStyle w:val="Heading3"/>
      </w:pPr>
      <w:r>
        <w:t>Example Usage</w:t>
      </w:r>
    </w:p>
    <w:p>
      <w:pPr>
        <w:pStyle w:val="Heading3"/>
      </w:pPr>
      <w:r>
        <w:t>Example 1: Retrieve a page</w:t>
      </w:r>
    </w:p>
    <w:p>
      <w:r>
        <w:rPr>
          <w:b/>
          <w:color w:val="666666"/>
          <w:sz w:val="16"/>
        </w:rPr>
        <w:t>[bash]</w:t>
      </w:r>
    </w:p>
    <w:p>
      <w:pPr>
        <w:shd w:fill="F2F2F2" w:val="clear"/>
      </w:pPr>
      <w:r>
        <w:rPr>
          <w:rFonts w:ascii="Courier New" w:hAnsi="Courier New"/>
          <w:sz w:val="17"/>
        </w:rPr>
        <w:t>curl -s \</w:t>
        <w:br/>
        <w:t xml:space="preserve"> 'https://api.notion.com/v1/pages/2c67c0f9-8b3a-4e4a-9d2a-3f2a1b2c3d4e' \</w:t>
        <w:br/>
        <w:t xml:space="preserve"> -H 'Accept: application/json' \</w:t>
        <w:br/>
        <w:t xml:space="preserve"> -H 'Notion-Version: 2026-03-11'</w:t>
      </w:r>
    </w:p>
    <w:p>
      <w:pPr>
        <w:pStyle w:val="Heading3"/>
      </w:pPr>
      <w:r>
        <w:t>Example 2: Retrieve a page but only include specific properties</w:t>
      </w:r>
    </w:p>
    <w:p>
      <w:r>
        <w:rPr>
          <w:b/>
          <w:color w:val="666666"/>
          <w:sz w:val="16"/>
        </w:rPr>
        <w:t>[bash]</w:t>
      </w:r>
    </w:p>
    <w:p>
      <w:pPr>
        <w:shd w:fill="F2F2F2" w:val="clear"/>
      </w:pPr>
      <w:r>
        <w:rPr>
          <w:rFonts w:ascii="Courier New" w:hAnsi="Courier New"/>
          <w:sz w:val="17"/>
        </w:rPr>
        <w:t>curl -s \</w:t>
        <w:br/>
        <w:t xml:space="preserve"> 'https://api.notion.com/v1/pages/2c67c0f9-8b3a-4e4a-9d2a-3f2a1b2c3d4e?filter_properties=title&amp;filter_properties=abc123' \</w:t>
        <w:br/>
        <w:t xml:space="preserve"> -H 'Accept: application/json' \</w:t>
        <w:br/>
        <w:t xml:space="preserve"> -H 'Notion-Version: 2026-03-11'</w:t>
      </w:r>
    </w:p>
    <w:p>
      <w:pPr>
        <w:pStyle w:val="Heading3"/>
      </w:pPr>
      <w:r>
        <w:t>Notes</w:t>
      </w:r>
    </w:p>
    <w:p>
      <w:pPr>
        <w:pStyle w:val="ListBullet"/>
      </w:pPr>
      <w:r>
        <w:t>filter_properties is an array of strings (property IDs) and is sent as repeated query parameters.</w:t>
      </w:r>
    </w:p>
    <w:p>
      <w:pPr>
        <w:pStyle w:val="ListBullet"/>
      </w:pPr>
      <w:r>
        <w:t>The properties object is polymorphic: each property contains an id plus a type field and a corresponding typed value (e.g., title, rich_text, select, multi_select, status, date, files, people, relation, rollup, etc.).</w:t>
      </w:r>
    </w:p>
    <w:p>
      <w:pPr>
        <w:pStyle w:val="Heading3"/>
      </w:pPr>
      <w:r>
        <w:t>Related pages actions</w:t>
      </w:r>
    </w:p>
    <w:p>
      <w:pPr>
        <w:pStyle w:val="ListBullet"/>
      </w:pPr>
      <w:r>
        <w:t>[PATCH] Update a Page’s Markdown Content — /pages/{{pageId}}/markdown</w:t>
      </w:r>
    </w:p>
    <w:p>
      <w:pPr>
        <w:pStyle w:val="ListBullet"/>
      </w:pPr>
      <w:r>
        <w:t>[POST] Create a Page — /pages</w:t>
      </w:r>
    </w:p>
    <w:p>
      <w:pPr>
        <w:pStyle w:val="ListBullet"/>
      </w:pPr>
      <w:r>
        <w:t>[POST] Move a Page — /pages/{{pageId}}/move</w:t>
      </w:r>
    </w:p>
    <w:p>
      <w:pPr>
        <w:pStyle w:val="ListBullet"/>
      </w:pPr>
      <w:r>
        <w:t>[GET] Retrieve a Page as Markdown — /pages/{{pageId}}/markdown</w:t>
      </w:r>
    </w:p>
    <w:p>
      <w:pPr>
        <w:pStyle w:val="ListBullet"/>
      </w:pPr>
      <w:r>
        <w:t>[PATCH] Update a Page — /pages/{{pageId}}</w:t>
      </w:r>
    </w:p>
    <w:p>
      <w:r>
        <w:br w:type="page"/>
      </w:r>
    </w:p>
    <w:p>
      <w:pPr>
        <w:pStyle w:val="Heading2"/>
      </w:pPr>
      <w:r>
        <w:t>3. [PATCH] Update a Page’s Markdown Content</w:t>
      </w:r>
    </w:p>
    <w:p>
      <w:r>
        <w:rPr>
          <w:b/>
        </w:rPr>
        <w:t xml:space="preserve">Endpoint: </w:t>
      </w:r>
      <w:r>
        <w:rPr>
          <w:rFonts w:ascii="Courier New" w:hAnsi="Courier New"/>
          <w:sz w:val="18"/>
        </w:rPr>
        <w:t>/pages/{{pageId}}/markdown</w:t>
      </w:r>
    </w:p>
    <w:p>
      <w:pPr>
        <w:pStyle w:val="Heading3"/>
      </w:pPr>
      <w:r>
        <w:t>Prerequisites</w:t>
      </w:r>
    </w:p>
    <w:p>
      <w:pPr>
        <w:pStyle w:val="ListBullet"/>
      </w:pPr>
      <w:r>
        <w:t>You must have access to the target page (the integration/user must have permission to edit the page).</w:t>
      </w:r>
    </w:p>
    <w:p>
      <w:pPr>
        <w:pStyle w:val="Heading3"/>
      </w:pPr>
      <w:r>
        <w:t>Method</w:t>
      </w:r>
    </w:p>
    <w:p>
      <w:r>
        <w:t>PATCH</w:t>
      </w:r>
    </w:p>
    <w:p>
      <w:pPr>
        <w:pStyle w:val="Heading3"/>
      </w:pPr>
      <w:r>
        <w:t>URL</w:t>
      </w:r>
    </w:p>
    <w:p>
      <w:r>
        <w:t>https://api.notion.com/v1/pages/{{page_id}}/markdown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Updates a Notion page’s content using enhanced Markdown. You can insert new markdown, replace a selected range, run search-and-replace updates, or replace the entire page content.</w:t>
      </w:r>
    </w:p>
    <w:p>
      <w:pPr>
        <w:pStyle w:val="Heading3"/>
      </w:pPr>
      <w:r>
        <w:t>Enforcement Rules</w:t>
      </w:r>
    </w:p>
    <w:p>
      <w:pPr>
        <w:pStyle w:val="ListBullet"/>
      </w:pPr>
      <w:r>
        <w:t>The page_id path parameter must always be present.</w:t>
      </w:r>
    </w:p>
    <w:p>
      <w:pPr>
        <w:pStyle w:val="ListBullet"/>
      </w:pPr>
      <w:r>
        <w:t>Always construct the path as /pages/{{page_id}}/markdown, where {{page_id}} is a non-empty string.</w:t>
      </w:r>
    </w:p>
    <w:p>
      <w:pPr>
        <w:pStyle w:val="ListBullet"/>
      </w:pPr>
      <w:r>
        <w:t>Do not call the API with a missing or empty page_id (e.g., avoid /pages//markdown).</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/pages/067dd719-a912-471e-a9a3-ac10710e7fdf/markdown</w:t>
        <w:br/>
        <w:t>/pages/067dd719a912471ea9a3ac10710e7fdf/markdown</w:t>
      </w:r>
    </w:p>
    <w:p>
      <w:pPr>
        <w:pStyle w:val="Heading3"/>
      </w:pPr>
      <w:r>
        <w:t>Invalid Examples</w:t>
      </w:r>
    </w:p>
    <w:p>
      <w:r>
        <w:rPr>
          <w:b/>
          <w:color w:val="666666"/>
          <w:sz w:val="16"/>
        </w:rPr>
        <w:t>[http]</w:t>
      </w:r>
    </w:p>
    <w:p>
      <w:pPr>
        <w:shd w:fill="F2F2F2" w:val="clear"/>
      </w:pPr>
      <w:r>
        <w:rPr>
          <w:rFonts w:ascii="Courier New" w:hAnsi="Courier New"/>
          <w:sz w:val="17"/>
        </w:rPr>
        <w:t>/pages//markdown</w:t>
        <w:br/>
        <w:t>/pages/markdown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page to update.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Notion-Version</w:t>
            </w:r>
          </w:p>
        </w:tc>
        <w:tc>
          <w:tcPr>
            <w:tcW w:type="dxa" w:w="2880"/>
          </w:tcPr>
          <w:p>
            <w:r>
              <w:t>string</w:t>
            </w:r>
          </w:p>
        </w:tc>
        <w:tc>
          <w:tcPr>
            <w:tcW w:type="dxa" w:w="2880"/>
          </w:tcPr>
          <w:p>
            <w:r>
              <w:t>Required. The API version to use for this request. Must be "2026-03-11".</w:t>
            </w:r>
          </w:p>
        </w:tc>
      </w:tr>
    </w:tbl>
    <w:p/>
    <w:p>
      <w:pPr>
        <w:pStyle w:val="Heading3"/>
      </w:pPr>
      <w:r>
        <w:t>Request Body</w:t>
      </w:r>
    </w:p>
    <w:p>
      <w:r>
        <w:t>Content-Type: application/json</w:t>
      </w:r>
    </w:p>
    <w:p>
      <w:r>
        <w:t>The request body is required and must match one of the following shapes (selected by type).</w:t>
      </w:r>
    </w:p>
    <w:p>
      <w:pPr>
        <w:pStyle w:val="Heading3"/>
      </w:pPr>
      <w:r>
        <w:t>Option A: Insert content</w:t>
      </w:r>
    </w:p>
    <w:p>
      <w:r>
        <w:t>Use to insert enhanced markdown content, optionally after a selected existing snippet.</w:t>
      </w:r>
    </w:p>
    <w:p>
      <w:pPr>
        <w:pStyle w:val="Heading4"/>
      </w:pPr>
      <w:r>
        <w:t>Required Request Body Fields (Insert)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insert_content.</w:t>
            </w:r>
          </w:p>
        </w:tc>
      </w:tr>
      <w:tr>
        <w:tc>
          <w:tcPr>
            <w:tcW w:type="dxa" w:w="2880"/>
          </w:tcPr>
          <w:p>
            <w:r>
              <w:t>insert_content</w:t>
            </w:r>
          </w:p>
        </w:tc>
        <w:tc>
          <w:tcPr>
            <w:tcW w:type="dxa" w:w="2880"/>
          </w:tcPr>
          <w:p>
            <w:r>
              <w:t>object</w:t>
            </w:r>
          </w:p>
        </w:tc>
        <w:tc>
          <w:tcPr>
            <w:tcW w:type="dxa" w:w="2880"/>
          </w:tcPr>
          <w:p>
            <w:r>
              <w:t>Required. Insert operation payload.</w:t>
            </w:r>
          </w:p>
        </w:tc>
      </w:tr>
    </w:tbl>
    <w:p/>
    <w:p>
      <w:pPr>
        <w:pStyle w:val="Heading4"/>
      </w:pPr>
      <w:r>
        <w:t>Required Fields inside insert_content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insert_content.content</w:t>
            </w:r>
          </w:p>
        </w:tc>
        <w:tc>
          <w:tcPr>
            <w:tcW w:type="dxa" w:w="2880"/>
          </w:tcPr>
          <w:p>
            <w:r>
              <w:t>string</w:t>
            </w:r>
          </w:p>
        </w:tc>
        <w:tc>
          <w:tcPr>
            <w:tcW w:type="dxa" w:w="2880"/>
          </w:tcPr>
          <w:p>
            <w:r>
              <w:t>Required. The enhanced markdown content to insert into the page.</w:t>
            </w:r>
          </w:p>
        </w:tc>
      </w:tr>
    </w:tbl>
    <w:p/>
    <w:p>
      <w:pPr>
        <w:pStyle w:val="Heading4"/>
      </w:pPr>
      <w:r>
        <w:t>Optional Fields inside insert_content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insert_content.after</w:t>
            </w:r>
          </w:p>
        </w:tc>
        <w:tc>
          <w:tcPr>
            <w:tcW w:type="dxa" w:w="2880"/>
          </w:tcPr>
          <w:p>
            <w:r>
              <w:t>string</w:t>
            </w:r>
          </w:p>
        </w:tc>
        <w:tc>
          <w:tcPr>
            <w:tcW w:type="dxa" w:w="2880"/>
          </w:tcPr>
          <w:p>
            <w:r>
              <w:t>Selection of existing content to insert after, using the ellipsis format ("start text...end text"). Omit to append to the end of the page.</w:t>
            </w:r>
          </w:p>
        </w:tc>
      </w:tr>
    </w:tbl>
    <w:p/>
    <w:p>
      <w:r>
        <w:rPr>
          <w:b/>
        </w:rPr>
        <w:t>Example body</w:t>
      </w:r>
    </w:p>
    <w:p>
      <w:r>
        <w:rPr>
          <w:b/>
          <w:color w:val="666666"/>
          <w:sz w:val="16"/>
        </w:rPr>
        <w:t>[json]</w:t>
      </w:r>
    </w:p>
    <w:p>
      <w:pPr>
        <w:shd w:fill="F2F2F2" w:val="clear"/>
      </w:pPr>
      <w:r>
        <w:rPr>
          <w:rFonts w:ascii="Courier New" w:hAnsi="Courier New"/>
          <w:sz w:val="17"/>
        </w:rPr>
        <w:t>{</w:t>
        <w:br/>
        <w:t xml:space="preserve"> "type": "insert_content",</w:t>
        <w:br/>
        <w:t xml:space="preserve"> "insert_content": {</w:t>
        <w:br/>
        <w:t xml:space="preserve"> "content": "## New section\n\nAdded content.\n",</w:t>
        <w:br/>
        <w:t xml:space="preserve"> "after": "Introduction...Overview"</w:t>
        <w:br/>
        <w:t xml:space="preserve"> }</w:t>
        <w:br/>
        <w:t>}</w:t>
      </w:r>
    </w:p>
    <w:p>
      <w:pPr>
        <w:pStyle w:val="Heading3"/>
      </w:pPr>
      <w:r>
        <w:t>Option B: Replace a matched content range</w:t>
      </w:r>
    </w:p>
    <w:p>
      <w:r>
        <w:t>Use to replace a selected range of existing content with new enhanced markdown.</w:t>
      </w:r>
    </w:p>
    <w:p>
      <w:pPr>
        <w:pStyle w:val="Heading4"/>
      </w:pPr>
      <w:r>
        <w:t>Required Request Body Fields (Replace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replace_content_range.</w:t>
            </w:r>
          </w:p>
        </w:tc>
      </w:tr>
      <w:tr>
        <w:tc>
          <w:tcPr>
            <w:tcW w:type="dxa" w:w="2880"/>
          </w:tcPr>
          <w:p>
            <w:r>
              <w:t>replace_content_range</w:t>
            </w:r>
          </w:p>
        </w:tc>
        <w:tc>
          <w:tcPr>
            <w:tcW w:type="dxa" w:w="2880"/>
          </w:tcPr>
          <w:p>
            <w:r>
              <w:t>object</w:t>
            </w:r>
          </w:p>
        </w:tc>
        <w:tc>
          <w:tcPr>
            <w:tcW w:type="dxa" w:w="2880"/>
          </w:tcPr>
          <w:p>
            <w:r>
              <w:t>Required. Replace-range operation payload.</w:t>
            </w:r>
          </w:p>
        </w:tc>
      </w:tr>
    </w:tbl>
    <w:p/>
    <w:p>
      <w:pPr>
        <w:pStyle w:val="Heading4"/>
      </w:pPr>
      <w:r>
        <w:t>Required Fields inside replace_content_range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replace_content_range.content</w:t>
            </w:r>
          </w:p>
        </w:tc>
        <w:tc>
          <w:tcPr>
            <w:tcW w:type="dxa" w:w="2880"/>
          </w:tcPr>
          <w:p>
            <w:r>
              <w:t>string</w:t>
            </w:r>
          </w:p>
        </w:tc>
        <w:tc>
          <w:tcPr>
            <w:tcW w:type="dxa" w:w="2880"/>
          </w:tcPr>
          <w:p>
            <w:r>
              <w:t>Required. The new enhanced markdown content to replace the matched range.</w:t>
            </w:r>
          </w:p>
        </w:tc>
      </w:tr>
      <w:tr>
        <w:tc>
          <w:tcPr>
            <w:tcW w:type="dxa" w:w="2880"/>
          </w:tcPr>
          <w:p>
            <w:r>
              <w:t>replace_content_range.content_range</w:t>
            </w:r>
          </w:p>
        </w:tc>
        <w:tc>
          <w:tcPr>
            <w:tcW w:type="dxa" w:w="2880"/>
          </w:tcPr>
          <w:p>
            <w:r>
              <w:t>string</w:t>
            </w:r>
          </w:p>
        </w:tc>
        <w:tc>
          <w:tcPr>
            <w:tcW w:type="dxa" w:w="2880"/>
          </w:tcPr>
          <w:p>
            <w:r>
              <w:t>Required. Selection of existing content to replace, using the ellipsis format ("start text...end text").</w:t>
            </w:r>
          </w:p>
        </w:tc>
      </w:tr>
    </w:tbl>
    <w:p/>
    <w:p>
      <w:pPr>
        <w:pStyle w:val="Heading4"/>
      </w:pPr>
      <w:r>
        <w:t>Optional Fields inside replace_content_range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replace_content_range.allow_deleting_content</w:t>
            </w:r>
          </w:p>
        </w:tc>
        <w:tc>
          <w:tcPr>
            <w:tcW w:type="dxa" w:w="2880"/>
          </w:tcPr>
          <w:p>
            <w:r>
              <w:t>boolean</w:t>
            </w:r>
          </w:p>
        </w:tc>
        <w:tc>
          <w:tcPr>
            <w:tcW w:type="dxa" w:w="2880"/>
          </w:tcPr>
          <w:p>
            <w:r>
              <w:t>Set to true to allow the operation to delete child pages or databases. Defaults to false.</w:t>
            </w:r>
          </w:p>
        </w:tc>
      </w:tr>
    </w:tbl>
    <w:p/>
    <w:p>
      <w:r>
        <w:rPr>
          <w:b/>
        </w:rPr>
        <w:t>Example body</w:t>
      </w:r>
    </w:p>
    <w:p>
      <w:r>
        <w:rPr>
          <w:b/>
          <w:color w:val="666666"/>
          <w:sz w:val="16"/>
        </w:rPr>
        <w:t>[json]</w:t>
      </w:r>
    </w:p>
    <w:p>
      <w:pPr>
        <w:shd w:fill="F2F2F2" w:val="clear"/>
      </w:pPr>
      <w:r>
        <w:rPr>
          <w:rFonts w:ascii="Courier New" w:hAnsi="Courier New"/>
          <w:sz w:val="17"/>
        </w:rPr>
        <w:t>{</w:t>
        <w:br/>
        <w:t xml:space="preserve"> "type": "replace_content_range",</w:t>
        <w:br/>
        <w:t xml:space="preserve"> "replace_content_range": {</w:t>
        <w:br/>
        <w:t xml:space="preserve"> "content_range": "Old heading...Old paragraph end",</w:t>
        <w:br/>
        <w:t xml:space="preserve"> "content": "## Updated heading\n\nUpdated paragraph.\n",</w:t>
        <w:br/>
        <w:t xml:space="preserve"> "allow_deleting_content": false</w:t>
        <w:br/>
        <w:t xml:space="preserve"> }</w:t>
        <w:br/>
        <w:t>}</w:t>
      </w:r>
    </w:p>
    <w:p>
      <w:pPr>
        <w:pStyle w:val="Heading3"/>
      </w:pPr>
      <w:r>
        <w:t>Option C: Update content via search-and-replace operations</w:t>
      </w:r>
    </w:p>
    <w:p>
      <w:r>
        <w:t>Use to run one or more exact string replacements.</w:t>
      </w:r>
    </w:p>
    <w:p>
      <w:pPr>
        <w:pStyle w:val="Heading4"/>
      </w:pPr>
      <w:r>
        <w:t>Required Request Body Fields (Update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update_content.</w:t>
            </w:r>
          </w:p>
        </w:tc>
      </w:tr>
      <w:tr>
        <w:tc>
          <w:tcPr>
            <w:tcW w:type="dxa" w:w="2880"/>
          </w:tcPr>
          <w:p>
            <w:r>
              <w:t>update_content</w:t>
            </w:r>
          </w:p>
        </w:tc>
        <w:tc>
          <w:tcPr>
            <w:tcW w:type="dxa" w:w="2880"/>
          </w:tcPr>
          <w:p>
            <w:r>
              <w:t>object</w:t>
            </w:r>
          </w:p>
        </w:tc>
        <w:tc>
          <w:tcPr>
            <w:tcW w:type="dxa" w:w="2880"/>
          </w:tcPr>
          <w:p>
            <w:r>
              <w:t>Required. Update operation payload.</w:t>
            </w:r>
          </w:p>
        </w:tc>
      </w:tr>
    </w:tbl>
    <w:p/>
    <w:p>
      <w:pPr>
        <w:pStyle w:val="Heading4"/>
      </w:pPr>
      <w:r>
        <w:t>Required Fields inside update_content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update_content.content_updates</w:t>
            </w:r>
          </w:p>
        </w:tc>
        <w:tc>
          <w:tcPr>
            <w:tcW w:type="dxa" w:w="2880"/>
          </w:tcPr>
          <w:p>
            <w:r>
              <w:t>array</w:t>
            </w:r>
          </w:p>
        </w:tc>
        <w:tc>
          <w:tcPr>
            <w:tcW w:type="dxa" w:w="2880"/>
          </w:tcPr>
          <w:p>
            <w:r>
              <w:t>Required. Array of search-and-replace operations.</w:t>
            </w:r>
          </w:p>
        </w:tc>
      </w:tr>
    </w:tbl>
    <w:p/>
    <w:p>
      <w:pPr>
        <w:pStyle w:val="Heading4"/>
      </w:pPr>
      <w:r>
        <w:t>Required Fields inside each update_content.content_updates[]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update_content.content_updates[].old_str</w:t>
            </w:r>
          </w:p>
        </w:tc>
        <w:tc>
          <w:tcPr>
            <w:tcW w:type="dxa" w:w="2880"/>
          </w:tcPr>
          <w:p>
            <w:r>
              <w:t>string</w:t>
            </w:r>
          </w:p>
        </w:tc>
        <w:tc>
          <w:tcPr>
            <w:tcW w:type="dxa" w:w="2880"/>
          </w:tcPr>
          <w:p>
            <w:r>
              <w:t>Required. Existing content string to find and replace. Must exactly match the page content.</w:t>
            </w:r>
          </w:p>
        </w:tc>
      </w:tr>
      <w:tr>
        <w:tc>
          <w:tcPr>
            <w:tcW w:type="dxa" w:w="2880"/>
          </w:tcPr>
          <w:p>
            <w:r>
              <w:t>update_content.content_updates[].new_str</w:t>
            </w:r>
          </w:p>
        </w:tc>
        <w:tc>
          <w:tcPr>
            <w:tcW w:type="dxa" w:w="2880"/>
          </w:tcPr>
          <w:p>
            <w:r>
              <w:t>string</w:t>
            </w:r>
          </w:p>
        </w:tc>
        <w:tc>
          <w:tcPr>
            <w:tcW w:type="dxa" w:w="2880"/>
          </w:tcPr>
          <w:p>
            <w:r>
              <w:t>Required. Replacement content for old_str.</w:t>
            </w:r>
          </w:p>
        </w:tc>
      </w:tr>
    </w:tbl>
    <w:p/>
    <w:p>
      <w:pPr>
        <w:pStyle w:val="Heading4"/>
      </w:pPr>
      <w:r>
        <w:t>Optional Fields inside each update_content.content_updates[]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update_content.content_updates[].replace_all_matches</w:t>
            </w:r>
          </w:p>
        </w:tc>
        <w:tc>
          <w:tcPr>
            <w:tcW w:type="dxa" w:w="2880"/>
          </w:tcPr>
          <w:p>
            <w:r>
              <w:t>boolean</w:t>
            </w:r>
          </w:p>
        </w:tc>
        <w:tc>
          <w:tcPr>
            <w:tcW w:type="dxa" w:w="2880"/>
          </w:tcPr>
          <w:p>
            <w:r>
              <w:t>If true, replaces all occurrences of old_str. If false (default), the operation fails if there are multiple matches.</w:t>
            </w:r>
          </w:p>
        </w:tc>
      </w:tr>
    </w:tbl>
    <w:p/>
    <w:p>
      <w:pPr>
        <w:pStyle w:val="Heading4"/>
      </w:pPr>
      <w:r>
        <w:t>Optional Fields inside update_content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update_content.allow_deleting_content</w:t>
            </w:r>
          </w:p>
        </w:tc>
        <w:tc>
          <w:tcPr>
            <w:tcW w:type="dxa" w:w="2880"/>
          </w:tcPr>
          <w:p>
            <w:r>
              <w:t>boolean</w:t>
            </w:r>
          </w:p>
        </w:tc>
        <w:tc>
          <w:tcPr>
            <w:tcW w:type="dxa" w:w="2880"/>
          </w:tcPr>
          <w:p>
            <w:r>
              <w:t>Set to true to allow the operation to delete child pages or databases. Defaults to false.</w:t>
            </w:r>
          </w:p>
        </w:tc>
      </w:tr>
    </w:tbl>
    <w:p/>
    <w:p>
      <w:r>
        <w:rPr>
          <w:b/>
        </w:rPr>
        <w:t>Example body</w:t>
      </w:r>
    </w:p>
    <w:p>
      <w:r>
        <w:rPr>
          <w:b/>
          <w:color w:val="666666"/>
          <w:sz w:val="16"/>
        </w:rPr>
        <w:t>[json]</w:t>
      </w:r>
    </w:p>
    <w:p>
      <w:pPr>
        <w:shd w:fill="F2F2F2" w:val="clear"/>
      </w:pPr>
      <w:r>
        <w:rPr>
          <w:rFonts w:ascii="Courier New" w:hAnsi="Courier New"/>
          <w:sz w:val="17"/>
        </w:rPr>
        <w:t>{</w:t>
        <w:br/>
        <w:t xml:space="preserve"> "type": "update_content",</w:t>
        <w:br/>
        <w:t xml:space="preserve"> "update_content": {</w:t>
        <w:br/>
        <w:t xml:space="preserve"> "content_updates": [</w:t>
        <w:br/>
        <w:t xml:space="preserve"> {</w:t>
        <w:br/>
        <w:t xml:space="preserve"> "old_str": "Q1 2025",</w:t>
        <w:br/>
        <w:t xml:space="preserve"> "new_str": "Q2 2025",</w:t>
        <w:br/>
        <w:t xml:space="preserve"> "replace_all_matches": true</w:t>
        <w:br/>
        <w:t xml:space="preserve"> }</w:t>
        <w:br/>
        <w:t xml:space="preserve"> ],</w:t>
        <w:br/>
        <w:t xml:space="preserve"> "allow_deleting_content": false</w:t>
        <w:br/>
        <w:t xml:space="preserve"> }</w:t>
        <w:br/>
        <w:t>}</w:t>
      </w:r>
    </w:p>
    <w:p>
      <w:pPr>
        <w:pStyle w:val="Heading3"/>
      </w:pPr>
      <w:r>
        <w:t>Option D: Replace the entire page content</w:t>
      </w:r>
    </w:p>
    <w:p>
      <w:r>
        <w:t>Use to replace the full page content with new enhanced markdown.</w:t>
      </w:r>
    </w:p>
    <w:p>
      <w:pPr>
        <w:pStyle w:val="Heading4"/>
      </w:pPr>
      <w:r>
        <w:t>Required Request Body Fields (Replace Entire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Must be replace_content.</w:t>
            </w:r>
          </w:p>
        </w:tc>
      </w:tr>
      <w:tr>
        <w:tc>
          <w:tcPr>
            <w:tcW w:type="dxa" w:w="2880"/>
          </w:tcPr>
          <w:p>
            <w:r>
              <w:t>replace_content</w:t>
            </w:r>
          </w:p>
        </w:tc>
        <w:tc>
          <w:tcPr>
            <w:tcW w:type="dxa" w:w="2880"/>
          </w:tcPr>
          <w:p>
            <w:r>
              <w:t>object</w:t>
            </w:r>
          </w:p>
        </w:tc>
        <w:tc>
          <w:tcPr>
            <w:tcW w:type="dxa" w:w="2880"/>
          </w:tcPr>
          <w:p>
            <w:r>
              <w:t>Required. Replace-entire-content operation payload.</w:t>
            </w:r>
          </w:p>
        </w:tc>
      </w:tr>
    </w:tbl>
    <w:p/>
    <w:p>
      <w:pPr>
        <w:pStyle w:val="Heading4"/>
      </w:pPr>
      <w:r>
        <w:t>Required Fields inside replace_content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replace_content.new_str</w:t>
            </w:r>
          </w:p>
        </w:tc>
        <w:tc>
          <w:tcPr>
            <w:tcW w:type="dxa" w:w="2880"/>
          </w:tcPr>
          <w:p>
            <w:r>
              <w:t>string</w:t>
            </w:r>
          </w:p>
        </w:tc>
        <w:tc>
          <w:tcPr>
            <w:tcW w:type="dxa" w:w="2880"/>
          </w:tcPr>
          <w:p>
            <w:r>
              <w:t>Required. The new enhanced markdown content to replace the entire page content.</w:t>
            </w:r>
          </w:p>
        </w:tc>
      </w:tr>
    </w:tbl>
    <w:p/>
    <w:p>
      <w:pPr>
        <w:pStyle w:val="Heading4"/>
      </w:pPr>
      <w:r>
        <w:t>Optional Fields inside replace_content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replace_content.allow_deleting_content</w:t>
            </w:r>
          </w:p>
        </w:tc>
        <w:tc>
          <w:tcPr>
            <w:tcW w:type="dxa" w:w="2880"/>
          </w:tcPr>
          <w:p>
            <w:r>
              <w:t>boolean</w:t>
            </w:r>
          </w:p>
        </w:tc>
        <w:tc>
          <w:tcPr>
            <w:tcW w:type="dxa" w:w="2880"/>
          </w:tcPr>
          <w:p>
            <w:r>
              <w:t>Set to true to allow the operation to delete child pages or databases. Defaults to false.</w:t>
            </w:r>
          </w:p>
        </w:tc>
      </w:tr>
    </w:tbl>
    <w:p/>
    <w:p>
      <w:r>
        <w:rPr>
          <w:b/>
        </w:rPr>
        <w:t>Example body</w:t>
      </w:r>
    </w:p>
    <w:p>
      <w:r>
        <w:rPr>
          <w:b/>
          <w:color w:val="666666"/>
          <w:sz w:val="16"/>
        </w:rPr>
        <w:t>[json]</w:t>
      </w:r>
    </w:p>
    <w:p>
      <w:pPr>
        <w:shd w:fill="F2F2F2" w:val="clear"/>
      </w:pPr>
      <w:r>
        <w:rPr>
          <w:rFonts w:ascii="Courier New" w:hAnsi="Courier New"/>
          <w:sz w:val="17"/>
        </w:rPr>
        <w:t>{</w:t>
        <w:br/>
        <w:t xml:space="preserve"> "type": "replace_content",</w:t>
        <w:br/>
        <w:t xml:space="preserve"> "replace_content": {</w:t>
        <w:br/>
        <w:t xml:space="preserve"> "new_str": "# New Page Title\n\nThis page has been replaced.\n",</w:t>
        <w:br/>
        <w:t xml:space="preserve"> "allow_deleting_content": false</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"page_markdown",</w:t>
        <w:br/>
        <w:t xml:space="preserve"> "id": "067dd719-a912-471e-a9a3-ac10710e7fdf",</w:t>
        <w:br/>
        <w:t xml:space="preserve"> "markdown": "# Title\n\nSome enhanced markdown content...\n",</w:t>
        <w:br/>
        <w:t xml:space="preserve"> "truncated": false,</w:t>
        <w:br/>
        <w:t xml:space="preserve"> "unknown_block_ids":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"Invalid request body",</w:t>
        <w:br/>
        <w:t xml:space="preserve"> "additional_data": {},</w:t>
        <w:br/>
        <w:t xml:space="preserve"> "code": "validation_error",</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object. Always "page_markdown".</w:t>
            </w:r>
          </w:p>
        </w:tc>
      </w:tr>
      <w:tr>
        <w:tc>
          <w:tcPr>
            <w:tcW w:type="dxa" w:w="2880"/>
          </w:tcPr>
          <w:p>
            <w:r>
              <w:t>id</w:t>
            </w:r>
          </w:p>
        </w:tc>
        <w:tc>
          <w:tcPr>
            <w:tcW w:type="dxa" w:w="2880"/>
          </w:tcPr>
          <w:p>
            <w:r>
              <w:t>string</w:t>
            </w:r>
          </w:p>
        </w:tc>
        <w:tc>
          <w:tcPr>
            <w:tcW w:type="dxa" w:w="2880"/>
          </w:tcPr>
          <w:p>
            <w:r>
              <w:t>The page ID.</w:t>
            </w:r>
          </w:p>
        </w:tc>
      </w:tr>
      <w:tr>
        <w:tc>
          <w:tcPr>
            <w:tcW w:type="dxa" w:w="2880"/>
          </w:tcPr>
          <w:p>
            <w:r>
              <w:t>markdown</w:t>
            </w:r>
          </w:p>
        </w:tc>
        <w:tc>
          <w:tcPr>
            <w:tcW w:type="dxa" w:w="2880"/>
          </w:tcPr>
          <w:p>
            <w:r>
              <w:t>string</w:t>
            </w:r>
          </w:p>
        </w:tc>
        <w:tc>
          <w:tcPr>
            <w:tcW w:type="dxa" w:w="2880"/>
          </w:tcPr>
          <w:p>
            <w:r>
              <w:t>The page content rendered as enhanced Markdown.</w:t>
            </w:r>
          </w:p>
        </w:tc>
      </w:tr>
      <w:tr>
        <w:tc>
          <w:tcPr>
            <w:tcW w:type="dxa" w:w="2880"/>
          </w:tcPr>
          <w:p>
            <w:r>
              <w:t>truncated</w:t>
            </w:r>
          </w:p>
        </w:tc>
        <w:tc>
          <w:tcPr>
            <w:tcW w:type="dxa" w:w="2880"/>
          </w:tcPr>
          <w:p>
            <w:r>
              <w:t>boolean</w:t>
            </w:r>
          </w:p>
        </w:tc>
        <w:tc>
          <w:tcPr>
            <w:tcW w:type="dxa" w:w="2880"/>
          </w:tcPr>
          <w:p>
            <w:r>
              <w:t>Whether the content was truncated due to exceeding the record count limit.</w:t>
            </w:r>
          </w:p>
        </w:tc>
      </w:tr>
      <w:tr>
        <w:tc>
          <w:tcPr>
            <w:tcW w:type="dxa" w:w="2880"/>
          </w:tcPr>
          <w:p>
            <w:r>
              <w:t>unknown_block_ids</w:t>
            </w:r>
          </w:p>
        </w:tc>
        <w:tc>
          <w:tcPr>
            <w:tcW w:type="dxa" w:w="2880"/>
          </w:tcPr>
          <w:p>
            <w:r>
              <w:t>array</w:t>
            </w:r>
          </w:p>
        </w:tc>
        <w:tc>
          <w:tcPr>
            <w:tcW w:type="dxa" w:w="2880"/>
          </w:tcPr>
          <w:p>
            <w:r>
              <w:t>Block IDs that could not be loaded (appeared as &lt;unknown&gt; tags in the markdown). Pass these IDs back to this endpoint to fetch their content separately.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'https://api.notion.com/v1/pages/067dd719-a912-471e-a9a3-ac10710e7fdf/markdown' \</w:t>
        <w:br/>
        <w:t xml:space="preserve"> --header 'Accept: application/json' \</w:t>
        <w:br/>
        <w:t xml:space="preserve"> --header 'Content-Type: application/json' \</w:t>
        <w:br/>
        <w:t xml:space="preserve"> --header 'Notion-Version: 2026-03-11' \</w:t>
        <w:br/>
        <w:t xml:space="preserve"> --data '{</w:t>
        <w:br/>
        <w:t xml:space="preserve"> "type": "insert_content",</w:t>
        <w:br/>
        <w:t xml:space="preserve"> "insert_content": {</w:t>
        <w:br/>
        <w:t xml:space="preserve"> "content": "## Changelog\n\n- Added a new section.\n"</w:t>
        <w:br/>
        <w:t xml:space="preserve">    }</w:t>
        <w:br/>
        <w:t xml:space="preserve">  }'</w:t>
      </w:r>
    </w:p>
    <w:p>
      <w:pPr>
        <w:pStyle w:val="Heading3"/>
      </w:pPr>
      <w:r>
        <w:t>Example Usage</w:t>
      </w:r>
    </w:p>
    <w:p>
      <w:pPr>
        <w:pStyle w:val="Heading3"/>
      </w:pPr>
      <w:r>
        <w:t>Example 1: Append markdown to the end of the page</w:t>
      </w:r>
    </w:p>
    <w:p>
      <w:r>
        <w:rPr>
          <w:b/>
          <w:color w:val="666666"/>
          <w:sz w:val="16"/>
        </w:rPr>
        <w:t>[bash]</w:t>
      </w:r>
    </w:p>
    <w:p>
      <w:pPr>
        <w:shd w:fill="F2F2F2" w:val="clear"/>
      </w:pPr>
      <w:r>
        <w:rPr>
          <w:rFonts w:ascii="Courier New" w:hAnsi="Courier New"/>
          <w:sz w:val="17"/>
        </w:rPr>
        <w:t>curl --request PATCH \</w:t>
        <w:br/>
        <w:t xml:space="preserve"> 'https://api.notion.com/v1/pages/067dd719-a912-471e-a9a3-ac10710e7fdf/markdown' \</w:t>
        <w:br/>
        <w:t xml:space="preserve"> --header 'Accept: application/json' \</w:t>
        <w:br/>
        <w:t xml:space="preserve"> --header 'Content-Type: application/json' \</w:t>
        <w:br/>
        <w:t xml:space="preserve"> --header 'Notion-Version: 2026-03-11' \</w:t>
        <w:br/>
        <w:t xml:space="preserve"> --data '{</w:t>
        <w:br/>
        <w:t xml:space="preserve"> "type": "insert_content",</w:t>
        <w:br/>
        <w:t xml:space="preserve"> "insert_content": {</w:t>
        <w:br/>
        <w:t xml:space="preserve"> "content": "## Notes\n\nAppended at the end.\n"</w:t>
        <w:br/>
        <w:t xml:space="preserve">    }</w:t>
        <w:br/>
        <w:t xml:space="preserve">  }'</w:t>
      </w:r>
    </w:p>
    <w:p>
      <w:pPr>
        <w:pStyle w:val="Heading3"/>
      </w:pPr>
      <w:r>
        <w:t>Example 2: Replace a selected content range</w:t>
      </w:r>
    </w:p>
    <w:p>
      <w:r>
        <w:rPr>
          <w:b/>
          <w:color w:val="666666"/>
          <w:sz w:val="16"/>
        </w:rPr>
        <w:t>[bash]</w:t>
      </w:r>
    </w:p>
    <w:p>
      <w:pPr>
        <w:shd w:fill="F2F2F2" w:val="clear"/>
      </w:pPr>
      <w:r>
        <w:rPr>
          <w:rFonts w:ascii="Courier New" w:hAnsi="Courier New"/>
          <w:sz w:val="17"/>
        </w:rPr>
        <w:t>curl --request PATCH \</w:t>
        <w:br/>
        <w:t xml:space="preserve"> 'https://api.notion.com/v1/pages/067dd719-a912-471e-a9a3-ac10710e7fdf/markdown' \</w:t>
        <w:br/>
        <w:t xml:space="preserve"> --header 'Accept: application/json' \</w:t>
        <w:br/>
        <w:t xml:space="preserve"> --header 'Content-Type: application/json' \</w:t>
        <w:br/>
        <w:t xml:space="preserve"> --header 'Notion-Version: 2026-03-11' \</w:t>
        <w:br/>
        <w:t xml:space="preserve"> --data '{</w:t>
        <w:br/>
        <w:t xml:space="preserve"> "type": "replace_content_range",</w:t>
        <w:br/>
        <w:t xml:space="preserve"> "replace_content_range": {</w:t>
        <w:br/>
        <w:t xml:space="preserve"> "content_range": "Old text start...Old text end",</w:t>
        <w:br/>
        <w:t xml:space="preserve"> "content": "**New** replacement markdown.\n"</w:t>
        <w:br/>
        <w:t xml:space="preserve">    }</w:t>
        <w:br/>
        <w:t xml:space="preserve">  }'</w:t>
      </w:r>
    </w:p>
    <w:p>
      <w:pPr>
        <w:pStyle w:val="Heading3"/>
      </w:pPr>
      <w:r>
        <w:t>Example 3: Replace the entire page content (allow deletions disabled)</w:t>
      </w:r>
    </w:p>
    <w:p>
      <w:r>
        <w:rPr>
          <w:b/>
          <w:color w:val="666666"/>
          <w:sz w:val="16"/>
        </w:rPr>
        <w:t>[bash]</w:t>
      </w:r>
    </w:p>
    <w:p>
      <w:pPr>
        <w:shd w:fill="F2F2F2" w:val="clear"/>
      </w:pPr>
      <w:r>
        <w:rPr>
          <w:rFonts w:ascii="Courier New" w:hAnsi="Courier New"/>
          <w:sz w:val="17"/>
        </w:rPr>
        <w:t>curl --request PATCH \</w:t>
        <w:br/>
        <w:t xml:space="preserve"> 'https://api.notion.com/v1/pages/067dd719-a912-471e-a9a3-ac10710e7fdf/markdown' \</w:t>
        <w:br/>
        <w:t xml:space="preserve"> --header 'Accept: application/json' \</w:t>
        <w:br/>
        <w:t xml:space="preserve"> --header 'Content-Type: application/json' \</w:t>
        <w:br/>
        <w:t xml:space="preserve"> --header 'Notion-Version: 2026-03-11' \</w:t>
        <w:br/>
        <w:t xml:space="preserve"> --data '{</w:t>
        <w:br/>
        <w:t xml:space="preserve"> "type": "replace_content",</w:t>
        <w:br/>
        <w:t xml:space="preserve"> "replace_content": {</w:t>
        <w:br/>
        <w:t xml:space="preserve"> "new_str": "# Replaced Page\n\nAll previous content is replaced.\n",</w:t>
        <w:br/>
        <w:t xml:space="preserve"> "allow_deleting_content": false</w:t>
        <w:br/>
        <w:t xml:space="preserve">    }</w:t>
        <w:br/>
        <w:t xml:space="preserve">  }'</w:t>
      </w:r>
    </w:p>
    <w:p>
      <w:pPr>
        <w:pStyle w:val="Heading3"/>
      </w:pPr>
      <w:r>
        <w:t>Behavior</w:t>
      </w:r>
    </w:p>
    <w:p>
      <w:pPr>
        <w:pStyle w:val="ListBullet"/>
      </w:pPr>
      <w:r>
        <w:t>The API reads the type field to determine which markdown update operation to run.</w:t>
      </w:r>
    </w:p>
    <w:p>
      <w:pPr>
        <w:pStyle w:val="ListBullet"/>
      </w:pPr>
      <w:r>
        <w:t>It applies the requested insert/replace/update operation to the page’s content.</w:t>
      </w:r>
    </w:p>
    <w:p>
      <w:pPr>
        <w:pStyle w:val="ListBullet"/>
      </w:pPr>
      <w:r>
        <w:t>It returns the page rendered as enhanced markdown, plus truncation and unknown-block metadata.</w:t>
      </w:r>
    </w:p>
    <w:p>
      <w:pPr>
        <w:pStyle w:val="Heading3"/>
      </w:pPr>
      <w:r>
        <w:t>Notes</w:t>
      </w:r>
    </w:p>
    <w:p>
      <w:pPr>
        <w:pStyle w:val="ListBullet"/>
      </w:pPr>
      <w:r>
        <w:t>after and content_range use the ellipsis selection format: "start text...end text".</w:t>
      </w:r>
    </w:p>
    <w:p>
      <w:pPr>
        <w:pStyle w:val="ListBullet"/>
      </w:pPr>
      <w:r>
        <w:t>For update_content, old_str must exactly match the page content.</w:t>
      </w:r>
    </w:p>
    <w:p>
      <w:pPr>
        <w:pStyle w:val="ListBullet"/>
      </w:pPr>
      <w:r>
        <w:t>allow_deleting_content defaults to false and must be set to true to permit deletion of child pages or databases.</w:t>
      </w:r>
    </w:p>
    <w:p>
      <w:pPr>
        <w:pStyle w:val="Heading3"/>
      </w:pPr>
      <w:r>
        <w:t>Gotchas</w:t>
      </w:r>
    </w:p>
    <w:p>
      <w:pPr>
        <w:pStyle w:val="ListBullet"/>
      </w:pPr>
      <w:r>
        <w:t>If replace_all_matches is false (default) and there are multiple matches for old_str, the operation fails.</w:t>
      </w:r>
    </w:p>
    <w:p>
      <w:pPr>
        <w:pStyle w:val="ListBullet"/>
      </w:pPr>
      <w:r>
        <w:t>If unknown_block_ids is non-empty, those blocks were not loaded and appeared as &lt;unknown&gt; tags in the returned markdown.</w:t>
      </w:r>
    </w:p>
    <w:p>
      <w:pPr>
        <w:pStyle w:val="Heading3"/>
      </w:pPr>
      <w:r>
        <w:t>Error Handling</w:t>
      </w:r>
    </w:p>
    <w:p>
      <w:pPr>
        <w:pStyle w:val="ListBullet"/>
      </w:pPr>
      <w:r>
        <w:t>400: Invalid JSON, invalid request URL, invalid request, missing version header, or validation errors (code may be invalid_json, invalid_request_url, invalid_request, missing_version, validation_error).</w:t>
      </w:r>
    </w:p>
    <w:p>
      <w:pPr>
        <w:pStyle w:val="ListBullet"/>
      </w:pPr>
      <w:r>
        <w:t>401: Unauthorized (code: unauthorized).</w:t>
      </w:r>
    </w:p>
    <w:p>
      <w:pPr>
        <w:pStyle w:val="ListBullet"/>
      </w:pPr>
      <w:r>
        <w:t>403: Restricted resource (code: restricted_resource).</w:t>
      </w:r>
    </w:p>
    <w:p>
      <w:pPr>
        <w:pStyle w:val="ListBullet"/>
      </w:pPr>
      <w:r>
        <w:t>404: Page not found (code: object_not_found).</w:t>
      </w:r>
    </w:p>
    <w:p>
      <w:pPr>
        <w:pStyle w:val="ListBullet"/>
      </w:pPr>
      <w:r>
        <w:t>409: Conflict (code: conflict_error).</w:t>
      </w:r>
    </w:p>
    <w:p>
      <w:pPr>
        <w:pStyle w:val="ListBullet"/>
      </w:pPr>
      <w:r>
        <w:t>429: Rate limited (code: rate_limited).</w:t>
      </w:r>
    </w:p>
    <w:p>
      <w:pPr>
        <w:pStyle w:val="ListBullet"/>
      </w:pPr>
      <w:r>
        <w:t>500: Internal server error (code: internal_server_error).</w:t>
      </w:r>
    </w:p>
    <w:p>
      <w:pPr>
        <w:pStyle w:val="ListBullet"/>
      </w:pPr>
      <w:r>
        <w:t>503: Service unavailable (code: service_unavailable).</w:t>
      </w:r>
    </w:p>
    <w:p>
      <w:pPr>
        <w:pStyle w:val="Heading3"/>
      </w:pPr>
      <w:r>
        <w:t>Related pages actions</w:t>
      </w:r>
    </w:p>
    <w:p>
      <w:pPr>
        <w:pStyle w:val="ListBullet"/>
      </w:pPr>
      <w:r>
        <w:t>[GET] Retrieve a Page — /pages/{{pageId}}</w:t>
      </w:r>
    </w:p>
    <w:p>
      <w:pPr>
        <w:pStyle w:val="ListBullet"/>
      </w:pPr>
      <w:r>
        <w:t>[POST] Create a Page — /pages</w:t>
      </w:r>
    </w:p>
    <w:p>
      <w:pPr>
        <w:pStyle w:val="ListBullet"/>
      </w:pPr>
      <w:r>
        <w:t>[POST] Move a Page — /pages/{{pageId}}/move</w:t>
      </w:r>
    </w:p>
    <w:p>
      <w:pPr>
        <w:pStyle w:val="ListBullet"/>
      </w:pPr>
      <w:r>
        <w:t>[GET] Retrieve a Page as Markdown — /pages/{{pageId}}/markdown</w:t>
      </w:r>
    </w:p>
    <w:p>
      <w:pPr>
        <w:pStyle w:val="ListBullet"/>
      </w:pPr>
      <w:r>
        <w:t>[PATCH] Update a Page — /pages/{{pageId}}</w:t>
      </w:r>
    </w:p>
    <w:p>
      <w:r>
        <w:br w:type="page"/>
      </w:r>
    </w:p>
    <w:p>
      <w:pPr>
        <w:pStyle w:val="Heading2"/>
      </w:pPr>
      <w:r>
        <w:t>4. [GET] Retrieve a User</w:t>
      </w:r>
    </w:p>
    <w:p>
      <w:r>
        <w:rPr>
          <w:b/>
        </w:rPr>
        <w:t xml:space="preserve">Endpoint: </w:t>
      </w:r>
      <w:r>
        <w:rPr>
          <w:rFonts w:ascii="Courier New" w:hAnsi="Courier New"/>
          <w:sz w:val="18"/>
        </w:rPr>
        <w:t>/users/{{userId}}</w:t>
      </w:r>
    </w:p>
    <w:p>
      <w:pPr>
        <w:pStyle w:val="Heading3"/>
      </w:pPr>
      <w:r>
        <w:t>Prerequisites</w:t>
      </w:r>
    </w:p>
    <w:p>
      <w:pPr>
        <w:pStyle w:val="ListBullet"/>
      </w:pPr>
      <w:r>
        <w:t>The integration must have access to the target user (e.g., the user exists in the workspace and is accessible to the integration).</w:t>
      </w:r>
    </w:p>
    <w:p>
      <w:pPr>
        <w:pStyle w:val="Heading3"/>
      </w:pPr>
      <w:r>
        <w:t>Method</w:t>
      </w:r>
    </w:p>
    <w:p>
      <w:r>
        <w:t>GET</w:t>
      </w:r>
    </w:p>
    <w:p>
      <w:pPr>
        <w:pStyle w:val="Heading3"/>
      </w:pPr>
      <w:r>
        <w:t>URL</w:t>
      </w:r>
    </w:p>
    <w:p>
      <w:r>
        <w:t>https://api.notion.com/v1/users/{{user_id}}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"Notion-Version": "2026-03-11"</w:t>
        <w:br/>
        <w:t>}</w:t>
      </w:r>
    </w:p>
    <w:p>
      <w:pPr>
        <w:pStyle w:val="Heading3"/>
      </w:pPr>
      <w:r>
        <w:t>Description</w:t>
      </w:r>
    </w:p>
    <w:p>
      <w:r>
        <w:t>Retrieves a single Notion user object by ID. The returned user can be a person or a bot, and the response shape varies accordingly.</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 or /users for this action).</w:t>
      </w:r>
    </w:p>
    <w:p>
      <w:pPr>
        <w:pStyle w:val="ListBullet"/>
      </w:pPr>
      <w:r>
        <w:t>Always construct the path as /users/{{user_id}}, where {{user_id}}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The Notion-Version header must be included with value "2026-03-11".</w:t>
      </w:r>
    </w:p>
    <w:p>
      <w:pPr>
        <w:pStyle w:val="Heading3"/>
      </w:pPr>
      <w:r>
        <w:t>Valid Examples</w:t>
      </w:r>
    </w:p>
    <w:p>
      <w:r>
        <w:rPr>
          <w:b/>
          <w:color w:val="666666"/>
          <w:sz w:val="16"/>
        </w:rPr>
        <w:t>[http]</w:t>
      </w:r>
    </w:p>
    <w:p>
      <w:pPr>
        <w:shd w:fill="F2F2F2" w:val="clear"/>
      </w:pPr>
      <w:r>
        <w:rPr>
          <w:rFonts w:ascii="Courier New" w:hAnsi="Courier New"/>
          <w:sz w:val="17"/>
        </w:rPr>
        <w:t>/users/9f0f3f2a-7c3a-4fbc-9b3a-2b1d2f3a4b5c</w:t>
        <w:br/>
        <w:t>/users/01234567-89ab-cdef-0123-456789abcdef</w:t>
      </w:r>
    </w:p>
    <w:p>
      <w:pPr>
        <w:pStyle w:val="Heading3"/>
      </w:pPr>
      <w:r>
        <w:t>Invalid Examples</w:t>
      </w:r>
    </w:p>
    <w:p>
      <w:r>
        <w:rPr>
          <w:b/>
          <w:color w:val="666666"/>
          <w:sz w:val="16"/>
        </w:rPr>
        <w:t>[http]</w:t>
      </w:r>
    </w:p>
    <w:p>
      <w:pPr>
        <w:shd w:fill="F2F2F2" w:val="clear"/>
      </w:pPr>
      <w:r>
        <w:rPr>
          <w:rFonts w:ascii="Courier New" w:hAnsi="Courier New"/>
          <w:sz w:val="17"/>
        </w:rPr>
        <w:t>/users//</w:t>
        <w:br/>
        <w:t>/users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"user",</w:t>
        <w:br/>
        <w:t xml:space="preserve"> "id": "9f0f3f2a-7c3a-4fbc-9b3a-2b1d2f3a4b5c",</w:t>
        <w:br/>
        <w:t xml:space="preserve"> "name": "Ada Lovelace",</w:t>
        <w:br/>
        <w:t xml:space="preserve"> "avatar_url": "https://secure.notion-static.com/abc123/avatar.png",</w:t>
        <w:br/>
        <w:t xml:space="preserve"> "type": "person",</w:t>
        <w:br/>
        <w:t xml:space="preserve"> "person": {</w:t>
        <w:br/>
        <w:t xml:space="preserve"> "email": "ada@example.com"</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"status": 400,</w:t>
        <w:br/>
        <w:t xml:space="preserve"> "code": "validation_error",</w:t>
        <w:br/>
        <w:t xml:space="preserve"> "message": "Invalid request.",</w:t>
        <w:br/>
        <w:t xml:space="preserve"> "additional_data": {}</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"status": 401,</w:t>
        <w:br/>
        <w:t xml:space="preserve"> "code": "unauthorized",</w:t>
        <w:br/>
        <w:t xml:space="preserve"> "message": "Unauthorized.",</w:t>
        <w:br/>
        <w:t xml:space="preserve"> "additional_data":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"status": 403,</w:t>
        <w:br/>
        <w:t xml:space="preserve"> "code": "restricted_resource",</w:t>
        <w:br/>
        <w:t xml:space="preserve"> "message": "Restricted resource.",</w:t>
        <w:br/>
        <w:t xml:space="preserve"> "additional_data":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"status": 404,</w:t>
        <w:br/>
        <w:t xml:space="preserve"> "code": "object_not_found",</w:t>
        <w:br/>
        <w:t xml:space="preserve"> "message": "Object not found.",</w:t>
        <w:br/>
        <w:t xml:space="preserve"> "additional_data": {}</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"status": 409,</w:t>
        <w:br/>
        <w:t xml:space="preserve"> "code": "conflict_error",</w:t>
        <w:br/>
        <w:t xml:space="preserve"> "message": "Conflict error.",</w:t>
        <w:br/>
        <w:t xml:space="preserve"> "additional_data": {}</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"status": 429,</w:t>
        <w:br/>
        <w:t xml:space="preserve"> "code": "rate_limited",</w:t>
        <w:br/>
        <w:t xml:space="preserve"> "message": "Rate limited.",</w:t>
        <w:br/>
        <w:t xml:space="preserve"> "additional_data":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"status": 500,</w:t>
        <w:br/>
        <w:t xml:space="preserve"> "code": "internal_server_error",</w:t>
        <w:br/>
        <w:t xml:space="preserve"> "message": "Internal server error.",</w:t>
        <w:br/>
        <w:t xml:space="preserve"> "additional_data": {}</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"status": 503,</w:t>
        <w:br/>
        <w:t xml:space="preserve"> "code": "service_unavailable",</w:t>
        <w:br/>
        <w:t xml:space="preserve"> "message": "Service unavailable.",</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user.</w:t>
            </w:r>
          </w:p>
        </w:tc>
      </w:tr>
      <w:tr>
        <w:tc>
          <w:tcPr>
            <w:tcW w:type="dxa" w:w="2880"/>
          </w:tcPr>
          <w:p>
            <w:r>
              <w:t>object</w:t>
            </w:r>
          </w:p>
        </w:tc>
        <w:tc>
          <w:tcPr>
            <w:tcW w:type="dxa" w:w="2880"/>
          </w:tcPr>
          <w:p>
            <w:r>
              <w:t>string</w:t>
            </w:r>
          </w:p>
        </w:tc>
        <w:tc>
          <w:tcPr>
            <w:tcW w:type="dxa" w:w="2880"/>
          </w:tcPr>
          <w:p>
            <w:r>
              <w:t>The user object type name.</w:t>
            </w:r>
          </w:p>
        </w:tc>
      </w:tr>
      <w:tr>
        <w:tc>
          <w:tcPr>
            <w:tcW w:type="dxa" w:w="2880"/>
          </w:tcPr>
          <w:p>
            <w:r>
              <w:t>name</w:t>
            </w:r>
          </w:p>
        </w:tc>
        <w:tc>
          <w:tcPr>
            <w:tcW w:type="dxa" w:w="2880"/>
          </w:tcPr>
          <w:p>
            <w:r>
              <w:t>string | null</w:t>
            </w:r>
          </w:p>
        </w:tc>
        <w:tc>
          <w:tcPr>
            <w:tcW w:type="dxa" w:w="2880"/>
          </w:tcPr>
          <w:p>
            <w:r>
              <w:t>The user’s name.</w:t>
            </w:r>
          </w:p>
        </w:tc>
      </w:tr>
      <w:tr>
        <w:tc>
          <w:tcPr>
            <w:tcW w:type="dxa" w:w="2880"/>
          </w:tcPr>
          <w:p>
            <w:r>
              <w:t>avatar_url</w:t>
            </w:r>
          </w:p>
        </w:tc>
        <w:tc>
          <w:tcPr>
            <w:tcW w:type="dxa" w:w="2880"/>
          </w:tcPr>
          <w:p>
            <w:r>
              <w:t>string | null</w:t>
            </w:r>
          </w:p>
        </w:tc>
        <w:tc>
          <w:tcPr>
            <w:tcW w:type="dxa" w:w="2880"/>
          </w:tcPr>
          <w:p>
            <w:r>
              <w:t>URL of the user’s avatar.</w:t>
            </w:r>
          </w:p>
        </w:tc>
      </w:tr>
      <w:tr>
        <w:tc>
          <w:tcPr>
            <w:tcW w:type="dxa" w:w="2880"/>
          </w:tcPr>
          <w:p>
            <w:r>
              <w:t>type</w:t>
            </w:r>
          </w:p>
        </w:tc>
        <w:tc>
          <w:tcPr>
            <w:tcW w:type="dxa" w:w="2880"/>
          </w:tcPr>
          <w:p>
            <w:r>
              <w:t>string</w:t>
            </w:r>
          </w:p>
        </w:tc>
        <w:tc>
          <w:tcPr>
            <w:tcW w:type="dxa" w:w="2880"/>
          </w:tcPr>
          <w:p>
            <w:r>
              <w:t>Indicates the user type (e.g., person or bot).</w:t>
            </w:r>
          </w:p>
        </w:tc>
      </w:tr>
      <w:tr>
        <w:tc>
          <w:tcPr>
            <w:tcW w:type="dxa" w:w="2880"/>
          </w:tcPr>
          <w:p>
            <w:r>
              <w:t>person</w:t>
            </w:r>
          </w:p>
        </w:tc>
        <w:tc>
          <w:tcPr>
            <w:tcW w:type="dxa" w:w="2880"/>
          </w:tcPr>
          <w:p>
            <w:r>
              <w:t>object</w:t>
            </w:r>
          </w:p>
        </w:tc>
        <w:tc>
          <w:tcPr>
            <w:tcW w:type="dxa" w:w="2880"/>
          </w:tcPr>
          <w:p>
            <w:r>
              <w:t>Present when type indicates this user is a person.</w:t>
            </w:r>
          </w:p>
        </w:tc>
      </w:tr>
      <w:tr>
        <w:tc>
          <w:tcPr>
            <w:tcW w:type="dxa" w:w="2880"/>
          </w:tcPr>
          <w:p>
            <w:r>
              <w:t>person.email</w:t>
            </w:r>
          </w:p>
        </w:tc>
        <w:tc>
          <w:tcPr>
            <w:tcW w:type="dxa" w:w="2880"/>
          </w:tcPr>
          <w:p>
            <w:r>
              <w:t>string</w:t>
            </w:r>
          </w:p>
        </w:tc>
        <w:tc>
          <w:tcPr>
            <w:tcW w:type="dxa" w:w="2880"/>
          </w:tcPr>
          <w:p>
            <w:r>
              <w:t>The email of the person.</w:t>
            </w:r>
          </w:p>
        </w:tc>
      </w:tr>
      <w:tr>
        <w:tc>
          <w:tcPr>
            <w:tcW w:type="dxa" w:w="2880"/>
          </w:tcPr>
          <w:p>
            <w:r>
              <w:t>bot</w:t>
            </w:r>
          </w:p>
        </w:tc>
        <w:tc>
          <w:tcPr>
            <w:tcW w:type="dxa" w:w="2880"/>
          </w:tcPr>
          <w:p>
            <w:r>
              <w:t>object</w:t>
            </w:r>
          </w:p>
        </w:tc>
        <w:tc>
          <w:tcPr>
            <w:tcW w:type="dxa" w:w="2880"/>
          </w:tcPr>
          <w:p>
            <w:r>
              <w:t>Present when type indicates this user is a bot.</w:t>
            </w:r>
          </w:p>
        </w:tc>
      </w:tr>
      <w:tr>
        <w:tc>
          <w:tcPr>
            <w:tcW w:type="dxa" w:w="2880"/>
          </w:tcPr>
          <w:p>
            <w:r>
              <w:t>bot.owner</w:t>
            </w:r>
          </w:p>
        </w:tc>
        <w:tc>
          <w:tcPr>
            <w:tcW w:type="dxa" w:w="2880"/>
          </w:tcPr>
          <w:p>
            <w:r>
              <w:t>object</w:t>
            </w:r>
          </w:p>
        </w:tc>
        <w:tc>
          <w:tcPr>
            <w:tcW w:type="dxa" w:w="2880"/>
          </w:tcPr>
          <w:p>
            <w:r>
              <w:t>Present for some bots; describes the bot owner (either a user or the workspace).</w:t>
            </w:r>
          </w:p>
        </w:tc>
      </w:tr>
      <w:tr>
        <w:tc>
          <w:tcPr>
            <w:tcW w:type="dxa" w:w="2880"/>
          </w:tcPr>
          <w:p>
            <w:r>
              <w:t>bot.owner.type</w:t>
            </w:r>
          </w:p>
        </w:tc>
        <w:tc>
          <w:tcPr>
            <w:tcW w:type="dxa" w:w="2880"/>
          </w:tcPr>
          <w:p>
            <w:r>
              <w:t>string</w:t>
            </w:r>
          </w:p>
        </w:tc>
        <w:tc>
          <w:tcPr>
            <w:tcW w:type="dxa" w:w="2880"/>
          </w:tcPr>
          <w:p>
            <w:r>
              <w:t>Owner type: always user or always workspace (per the owner variant).</w:t>
            </w:r>
          </w:p>
        </w:tc>
      </w:tr>
      <w:tr>
        <w:tc>
          <w:tcPr>
            <w:tcW w:type="dxa" w:w="2880"/>
          </w:tcPr>
          <w:p>
            <w:r>
              <w:t>bot.owner.user</w:t>
            </w:r>
          </w:p>
        </w:tc>
        <w:tc>
          <w:tcPr>
            <w:tcW w:type="dxa" w:w="2880"/>
          </w:tcPr>
          <w:p>
            <w:r>
              <w:t>object</w:t>
            </w:r>
          </w:p>
        </w:tc>
        <w:tc>
          <w:tcPr>
            <w:tcW w:type="dxa" w:w="2880"/>
          </w:tcPr>
          <w:p>
            <w:r>
              <w:t>Present when bot.owner.type is user.</w:t>
            </w:r>
          </w:p>
        </w:tc>
      </w:tr>
      <w:tr>
        <w:tc>
          <w:tcPr>
            <w:tcW w:type="dxa" w:w="2880"/>
          </w:tcPr>
          <w:p>
            <w:r>
              <w:t>bot.owner.user.id</w:t>
            </w:r>
          </w:p>
        </w:tc>
        <w:tc>
          <w:tcPr>
            <w:tcW w:type="dxa" w:w="2880"/>
          </w:tcPr>
          <w:p>
            <w:r>
              <w:t>string</w:t>
            </w:r>
          </w:p>
        </w:tc>
        <w:tc>
          <w:tcPr>
            <w:tcW w:type="dxa" w:w="2880"/>
          </w:tcPr>
          <w:p>
            <w:r>
              <w:t>ID of the owner user.</w:t>
            </w:r>
          </w:p>
        </w:tc>
      </w:tr>
      <w:tr>
        <w:tc>
          <w:tcPr>
            <w:tcW w:type="dxa" w:w="2880"/>
          </w:tcPr>
          <w:p>
            <w:r>
              <w:t>bot.owner.user.object</w:t>
            </w:r>
          </w:p>
        </w:tc>
        <w:tc>
          <w:tcPr>
            <w:tcW w:type="dxa" w:w="2880"/>
          </w:tcPr>
          <w:p>
            <w:r>
              <w:t>string</w:t>
            </w:r>
          </w:p>
        </w:tc>
        <w:tc>
          <w:tcPr>
            <w:tcW w:type="dxa" w:w="2880"/>
          </w:tcPr>
          <w:p>
            <w:r>
              <w:t>The user object type name.</w:t>
            </w:r>
          </w:p>
        </w:tc>
      </w:tr>
      <w:tr>
        <w:tc>
          <w:tcPr>
            <w:tcW w:type="dxa" w:w="2880"/>
          </w:tcPr>
          <w:p>
            <w:r>
              <w:t>bot.owner.user.name</w:t>
            </w:r>
          </w:p>
        </w:tc>
        <w:tc>
          <w:tcPr>
            <w:tcW w:type="dxa" w:w="2880"/>
          </w:tcPr>
          <w:p>
            <w:r>
              <w:t>string | null</w:t>
            </w:r>
          </w:p>
        </w:tc>
        <w:tc>
          <w:tcPr>
            <w:tcW w:type="dxa" w:w="2880"/>
          </w:tcPr>
          <w:p>
            <w:r>
              <w:t>Name of the owner user.</w:t>
            </w:r>
          </w:p>
        </w:tc>
      </w:tr>
      <w:tr>
        <w:tc>
          <w:tcPr>
            <w:tcW w:type="dxa" w:w="2880"/>
          </w:tcPr>
          <w:p>
            <w:r>
              <w:t>bot.owner.user.avatar_url</w:t>
            </w:r>
          </w:p>
        </w:tc>
        <w:tc>
          <w:tcPr>
            <w:tcW w:type="dxa" w:w="2880"/>
          </w:tcPr>
          <w:p>
            <w:r>
              <w:t>string | null</w:t>
            </w:r>
          </w:p>
        </w:tc>
        <w:tc>
          <w:tcPr>
            <w:tcW w:type="dxa" w:w="2880"/>
          </w:tcPr>
          <w:p>
            <w:r>
              <w:t>Avatar URL of the owner user.</w:t>
            </w:r>
          </w:p>
        </w:tc>
      </w:tr>
      <w:tr>
        <w:tc>
          <w:tcPr>
            <w:tcW w:type="dxa" w:w="2880"/>
          </w:tcPr>
          <w:p>
            <w:r>
              <w:t>bot.owner.user.type</w:t>
            </w:r>
          </w:p>
        </w:tc>
        <w:tc>
          <w:tcPr>
            <w:tcW w:type="dxa" w:w="2880"/>
          </w:tcPr>
          <w:p>
            <w:r>
              <w:t>string</w:t>
            </w:r>
          </w:p>
        </w:tc>
        <w:tc>
          <w:tcPr>
            <w:tcW w:type="dxa" w:w="2880"/>
          </w:tcPr>
          <w:p>
            <w:r>
              <w:t>The type of the owner user.</w:t>
            </w:r>
          </w:p>
        </w:tc>
      </w:tr>
      <w:tr>
        <w:tc>
          <w:tcPr>
            <w:tcW w:type="dxa" w:w="2880"/>
          </w:tcPr>
          <w:p>
            <w:r>
              <w:t>bot.owner.user.person</w:t>
            </w:r>
          </w:p>
        </w:tc>
        <w:tc>
          <w:tcPr>
            <w:tcW w:type="dxa" w:w="2880"/>
          </w:tcPr>
          <w:p>
            <w:r>
              <w:t>object</w:t>
            </w:r>
          </w:p>
        </w:tc>
        <w:tc>
          <w:tcPr>
            <w:tcW w:type="dxa" w:w="2880"/>
          </w:tcPr>
          <w:p>
            <w:r>
              <w:t>Present when the owner user is a person.</w:t>
            </w:r>
          </w:p>
        </w:tc>
      </w:tr>
      <w:tr>
        <w:tc>
          <w:tcPr>
            <w:tcW w:type="dxa" w:w="2880"/>
          </w:tcPr>
          <w:p>
            <w:r>
              <w:t>bot.owner.user.person.email</w:t>
            </w:r>
          </w:p>
        </w:tc>
        <w:tc>
          <w:tcPr>
            <w:tcW w:type="dxa" w:w="2880"/>
          </w:tcPr>
          <w:p>
            <w:r>
              <w:t>string</w:t>
            </w:r>
          </w:p>
        </w:tc>
        <w:tc>
          <w:tcPr>
            <w:tcW w:type="dxa" w:w="2880"/>
          </w:tcPr>
          <w:p>
            <w:r>
              <w:t>Email of the owner person.</w:t>
            </w:r>
          </w:p>
        </w:tc>
      </w:tr>
      <w:tr>
        <w:tc>
          <w:tcPr>
            <w:tcW w:type="dxa" w:w="2880"/>
          </w:tcPr>
          <w:p>
            <w:r>
              <w:t>bot.owner.workspace</w:t>
            </w:r>
          </w:p>
        </w:tc>
        <w:tc>
          <w:tcPr>
            <w:tcW w:type="dxa" w:w="2880"/>
          </w:tcPr>
          <w:p>
            <w:r>
              <w:t>boolean</w:t>
            </w:r>
          </w:p>
        </w:tc>
        <w:tc>
          <w:tcPr>
            <w:tcW w:type="dxa" w:w="2880"/>
          </w:tcPr>
          <w:p>
            <w:r>
              <w:t>Present when bot.owner.type is workspace; indicates an internal integration.</w:t>
            </w:r>
          </w:p>
        </w:tc>
      </w:tr>
      <w:tr>
        <w:tc>
          <w:tcPr>
            <w:tcW w:type="dxa" w:w="2880"/>
          </w:tcPr>
          <w:p>
            <w:r>
              <w:t>bot.workspace_id</w:t>
            </w:r>
          </w:p>
        </w:tc>
        <w:tc>
          <w:tcPr>
            <w:tcW w:type="dxa" w:w="2880"/>
          </w:tcPr>
          <w:p>
            <w:r>
              <w:t>string</w:t>
            </w:r>
          </w:p>
        </w:tc>
        <w:tc>
          <w:tcPr>
            <w:tcW w:type="dxa" w:w="2880"/>
          </w:tcPr>
          <w:p>
            <w:r>
              <w:t>The ID of the bot's workspace.</w:t>
            </w:r>
          </w:p>
        </w:tc>
      </w:tr>
      <w:tr>
        <w:tc>
          <w:tcPr>
            <w:tcW w:type="dxa" w:w="2880"/>
          </w:tcPr>
          <w:p>
            <w:r>
              <w:t>bot.workspace_limits</w:t>
            </w:r>
          </w:p>
        </w:tc>
        <w:tc>
          <w:tcPr>
            <w:tcW w:type="dxa" w:w="2880"/>
          </w:tcPr>
          <w:p>
            <w:r>
              <w:t>object</w:t>
            </w:r>
          </w:p>
        </w:tc>
        <w:tc>
          <w:tcPr>
            <w:tcW w:type="dxa" w:w="2880"/>
          </w:tcPr>
          <w:p>
            <w:r>
              <w:t>Workspace limits for the bot.</w:t>
            </w:r>
          </w:p>
        </w:tc>
      </w:tr>
      <w:tr>
        <w:tc>
          <w:tcPr>
            <w:tcW w:type="dxa" w:w="2880"/>
          </w:tcPr>
          <w:p>
            <w:r>
              <w:t>bot.workspace_limits.max_file_upload_size_in_bytes</w:t>
            </w:r>
          </w:p>
        </w:tc>
        <w:tc>
          <w:tcPr>
            <w:tcW w:type="dxa" w:w="2880"/>
          </w:tcPr>
          <w:p>
            <w:r>
              <w:t>integer</w:t>
            </w:r>
          </w:p>
        </w:tc>
        <w:tc>
          <w:tcPr>
            <w:tcW w:type="dxa" w:w="2880"/>
          </w:tcPr>
          <w:p>
            <w:r>
              <w:t>Maximum allowable size of a file upload, in bytes.</w:t>
            </w:r>
          </w:p>
        </w:tc>
      </w:tr>
      <w:tr>
        <w:tc>
          <w:tcPr>
            <w:tcW w:type="dxa" w:w="2880"/>
          </w:tcPr>
          <w:p>
            <w:r>
              <w:t>bot.workspace_name</w:t>
            </w:r>
          </w:p>
        </w:tc>
        <w:tc>
          <w:tcPr>
            <w:tcW w:type="dxa" w:w="2880"/>
          </w:tcPr>
          <w:p>
            <w:r>
              <w:t>string | null</w:t>
            </w:r>
          </w:p>
        </w:tc>
        <w:tc>
          <w:tcPr>
            <w:tcW w:type="dxa" w:w="2880"/>
          </w:tcPr>
          <w:p>
            <w:r>
              <w:t>Workspace name.</w:t>
            </w:r>
          </w:p>
        </w:tc>
      </w:tr>
      <w:tr>
        <w:tc>
          <w:tcPr>
            <w:tcW w:type="dxa" w:w="2880"/>
          </w:tcPr>
          <w:p>
            <w:r>
              <w:t>message</w:t>
            </w:r>
          </w:p>
        </w:tc>
        <w:tc>
          <w:tcPr>
            <w:tcW w:type="dxa" w:w="2880"/>
          </w:tcPr>
          <w:p>
            <w:r>
              <w:t>string</w:t>
            </w:r>
          </w:p>
        </w:tc>
        <w:tc>
          <w:tcPr>
            <w:tcW w:type="dxa" w:w="2880"/>
          </w:tcPr>
          <w:p>
            <w:r>
              <w:t>Error message (error responses).</w:t>
            </w:r>
          </w:p>
        </w:tc>
      </w:tr>
      <w:tr>
        <w:tc>
          <w:tcPr>
            <w:tcW w:type="dxa" w:w="2880"/>
          </w:tcPr>
          <w:p>
            <w:r>
              <w:t>additional_data</w:t>
            </w:r>
          </w:p>
        </w:tc>
        <w:tc>
          <w:tcPr>
            <w:tcW w:type="dxa" w:w="2880"/>
          </w:tcPr>
          <w:p>
            <w:r>
              <w:t>object</w:t>
            </w:r>
          </w:p>
        </w:tc>
        <w:tc>
          <w:tcPr>
            <w:tcW w:type="dxa" w:w="2880"/>
          </w:tcPr>
          <w:p>
            <w:r>
              <w:t>Additional error details when available (error responses).</w:t>
            </w:r>
          </w:p>
        </w:tc>
      </w:tr>
      <w:tr>
        <w:tc>
          <w:tcPr>
            <w:tcW w:type="dxa" w:w="2880"/>
          </w:tcPr>
          <w:p>
            <w:r>
              <w:t>code</w:t>
            </w:r>
          </w:p>
        </w:tc>
        <w:tc>
          <w:tcPr>
            <w:tcW w:type="dxa" w:w="2880"/>
          </w:tcPr>
          <w:p>
            <w:r>
              <w:t>string</w:t>
            </w:r>
          </w:p>
        </w:tc>
        <w:tc>
          <w:tcPr>
            <w:tcW w:type="dxa" w:w="2880"/>
          </w:tcPr>
          <w:p>
            <w:r>
              <w:t>Error code (error responses). Possible values include: invalid_json, invalid_request_url, invalid_request, missing_version, validation_error, unauthorized, restricted_resource, object_not_found, conflict_error, rate_limited, internal_server_error, service_unavailable.</w:t>
            </w:r>
          </w:p>
        </w:tc>
      </w:tr>
      <w:tr>
        <w:tc>
          <w:tcPr>
            <w:tcW w:type="dxa" w:w="2880"/>
          </w:tcPr>
          <w:p>
            <w:r>
              <w:t>status</w:t>
            </w:r>
          </w:p>
        </w:tc>
        <w:tc>
          <w:tcPr>
            <w:tcW w:type="dxa" w:w="2880"/>
          </w:tcPr>
          <w:p>
            <w:r>
              <w:t>integer</w:t>
            </w:r>
          </w:p>
        </w:tc>
        <w:tc>
          <w:tcPr>
            <w:tcW w:type="dxa" w:w="2880"/>
          </w:tcPr>
          <w:p>
            <w:r>
              <w:t>HTTP status code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'https://api.notion.com/v1/users/9f0f3f2a-7c3a-4fbc-9b3a-2b1d2f3a4b5c' \</w:t>
        <w:br/>
        <w:t xml:space="preserve"> --header 'Accept: application/json' \</w:t>
        <w:br/>
        <w:t xml:space="preserve"> --header 'Notion-Version: 2026-03-11'</w:t>
      </w:r>
    </w:p>
    <w:p>
      <w:pPr>
        <w:pStyle w:val="Heading3"/>
      </w:pPr>
      <w:r>
        <w:t>Example Usage</w:t>
      </w:r>
    </w:p>
    <w:p>
      <w:pPr>
        <w:pStyle w:val="Heading3"/>
      </w:pPr>
      <w:r>
        <w:t>Example 1: Retrieve a Person User</w:t>
      </w:r>
    </w:p>
    <w:p>
      <w:r>
        <w:rPr>
          <w:b/>
          <w:color w:val="666666"/>
          <w:sz w:val="16"/>
        </w:rPr>
        <w:t>[bash]</w:t>
      </w:r>
    </w:p>
    <w:p>
      <w:pPr>
        <w:shd w:fill="F2F2F2" w:val="clear"/>
      </w:pPr>
      <w:r>
        <w:rPr>
          <w:rFonts w:ascii="Courier New" w:hAnsi="Courier New"/>
          <w:sz w:val="17"/>
        </w:rPr>
        <w:t>curl -sS \</w:t>
        <w:br/>
        <w:t xml:space="preserve"> 'https://api.notion.com/v1/users/9f0f3f2a-7c3a-4fbc-9b3a-2b1d2f3a4b5c' \</w:t>
        <w:br/>
        <w:t xml:space="preserve"> -H 'Accept: application/json' \</w:t>
        <w:br/>
        <w:t xml:space="preserve"> -H 'Notion-Version: 2026-03-11'</w:t>
      </w:r>
    </w:p>
    <w:p>
      <w:pPr>
        <w:pStyle w:val="Heading3"/>
      </w:pPr>
      <w:r>
        <w:t>Example 2: Retrieve a Bot User</w:t>
      </w:r>
    </w:p>
    <w:p>
      <w:r>
        <w:rPr>
          <w:b/>
          <w:color w:val="666666"/>
          <w:sz w:val="16"/>
        </w:rPr>
        <w:t>[bash]</w:t>
      </w:r>
    </w:p>
    <w:p>
      <w:pPr>
        <w:shd w:fill="F2F2F2" w:val="clear"/>
      </w:pPr>
      <w:r>
        <w:rPr>
          <w:rFonts w:ascii="Courier New" w:hAnsi="Courier New"/>
          <w:sz w:val="17"/>
        </w:rPr>
        <w:t>curl -sS \</w:t>
        <w:br/>
        <w:t xml:space="preserve"> 'https://api.notion.com/v1/users/01234567-89ab-cdef-0123-456789abcdef' \</w:t>
        <w:br/>
        <w:t xml:space="preserve"> -H 'Accept: application/json' \</w:t>
        <w:br/>
        <w:t xml:space="preserve"> -H 'Notion-Version: 2026-03-11'</w:t>
      </w:r>
    </w:p>
    <w:p>
      <w:pPr>
        <w:pStyle w:val="Heading3"/>
      </w:pPr>
      <w:r>
        <w:t>Behavior</w:t>
      </w:r>
    </w:p>
    <w:p>
      <w:pPr>
        <w:pStyle w:val="ListBullet"/>
      </w:pPr>
      <w:r>
        <w:t>Validates the user_id path parameter.</w:t>
      </w:r>
    </w:p>
    <w:p>
      <w:pPr>
        <w:pStyle w:val="ListBullet"/>
      </w:pPr>
      <w:r>
        <w:t>Uses the Notion-Version: 2026-03-11 header to determine the API version for the response schema.</w:t>
      </w:r>
    </w:p>
    <w:p>
      <w:pPr>
        <w:pStyle w:val="ListBullet"/>
      </w:pPr>
      <w:r>
        <w:t>Returns a user object whose shape depends on type (person vs bot).</w:t>
      </w:r>
    </w:p>
    <w:p>
      <w:pPr>
        <w:pStyle w:val="Heading3"/>
      </w:pPr>
      <w:r>
        <w:t>Notes</w:t>
      </w:r>
    </w:p>
    <w:p>
      <w:pPr>
        <w:pStyle w:val="ListBullet"/>
      </w:pPr>
      <w:r>
        <w:t>This endpoint requires the Notion-Version header; missing it can result in a missing_version error code.</w:t>
      </w:r>
    </w:p>
    <w:p>
      <w:pPr>
        <w:pStyle w:val="ListBullet"/>
      </w:pPr>
      <w:r>
        <w:t xml:space="preserve">The user object is polymorphic: </w:t>
        <w:br/>
        <w:br/>
        <w:t>If type indicates a person, the person object is returned (with email).</w:t>
        <w:br/>
        <w:t>If type indicates a bot, the bot object is returned, which may include owner/workspace details.</w:t>
      </w:r>
    </w:p>
    <w:p>
      <w:pPr>
        <w:pStyle w:val="Heading3"/>
      </w:pPr>
      <w:r>
        <w:t>Error Handling</w:t>
      </w:r>
    </w:p>
    <w:p>
      <w:pPr>
        <w:pStyle w:val="ListBullet"/>
      </w:pPr>
      <w:r>
        <w:t>400: Invalid request (e.g., invalid_request, validation_error, missing_version, etc.).</w:t>
      </w:r>
    </w:p>
    <w:p>
      <w:pPr>
        <w:pStyle w:val="ListBullet"/>
      </w:pPr>
      <w:r>
        <w:t>401: Unauthorized (unauthorized).</w:t>
      </w:r>
    </w:p>
    <w:p>
      <w:pPr>
        <w:pStyle w:val="ListBullet"/>
      </w:pPr>
      <w:r>
        <w:t>403: Restricted resource (restricted_resource).</w:t>
      </w:r>
    </w:p>
    <w:p>
      <w:pPr>
        <w:pStyle w:val="ListBullet"/>
      </w:pPr>
      <w:r>
        <w:t>404: User not found (object_not_found).</w:t>
      </w:r>
    </w:p>
    <w:p>
      <w:pPr>
        <w:pStyle w:val="ListBullet"/>
      </w:pPr>
      <w:r>
        <w:t>409: Conflict (conflict_error).</w:t>
      </w:r>
    </w:p>
    <w:p>
      <w:pPr>
        <w:pStyle w:val="ListBullet"/>
      </w:pPr>
      <w:r>
        <w:t>429: Rate limited (rate_limited).</w:t>
      </w:r>
    </w:p>
    <w:p>
      <w:pPr>
        <w:pStyle w:val="ListBullet"/>
      </w:pPr>
      <w:r>
        <w:t>500: Internal server error (internal_server_error).</w:t>
      </w:r>
    </w:p>
    <w:p>
      <w:pPr>
        <w:pStyle w:val="ListBullet"/>
      </w:pPr>
      <w:r>
        <w:t>503: Service unavailable (service_unavailable).</w:t>
      </w:r>
    </w:p>
    <w:p>
      <w:pPr>
        <w:pStyle w:val="Heading3"/>
      </w:pPr>
      <w:r>
        <w:t>Related users actions</w:t>
      </w:r>
    </w:p>
    <w:p>
      <w:pPr>
        <w:pStyle w:val="ListBullet"/>
      </w:pPr>
      <w:r>
        <w:t>[GET] List All Users — /users</w:t>
      </w:r>
    </w:p>
    <w:p>
      <w:pPr>
        <w:pStyle w:val="ListBullet"/>
      </w:pPr>
      <w:r>
        <w:t>[GET] Retrieve Your Token’s Bot User (Me) — /users/me</w:t>
      </w:r>
    </w:p>
    <w:p>
      <w:r>
        <w:br w:type="page"/>
      </w:r>
    </w:p>
    <w:p>
      <w:pPr>
        <w:pStyle w:val="Heading2"/>
      </w:pPr>
      <w:r>
        <w:t>5. [GET] List All Users</w:t>
      </w:r>
    </w:p>
    <w:p>
      <w:r>
        <w:rPr>
          <w:b/>
        </w:rPr>
        <w:t xml:space="preserve">Endpoint: </w:t>
      </w:r>
      <w:r>
        <w:rPr>
          <w:rFonts w:ascii="Courier New" w:hAnsi="Courier New"/>
          <w:sz w:val="18"/>
        </w:rPr>
        <w:t>/users</w:t>
      </w:r>
    </w:p>
    <w:p>
      <w:pPr>
        <w:pStyle w:val="Heading3"/>
      </w:pPr>
      <w:r>
        <w:t>Prerequisites</w:t>
      </w:r>
    </w:p>
    <w:p>
      <w:pPr>
        <w:pStyle w:val="ListBullet"/>
      </w:pPr>
      <w:r>
        <w:t>The integration must have access to the workspace where users are being listed.</w:t>
      </w:r>
    </w:p>
    <w:p>
      <w:pPr>
        <w:pStyle w:val="Heading3"/>
      </w:pPr>
      <w:r>
        <w:t>Method</w:t>
      </w:r>
    </w:p>
    <w:p>
      <w:r>
        <w:t>GET</w:t>
      </w:r>
    </w:p>
    <w:p>
      <w:pPr>
        <w:pStyle w:val="Heading3"/>
      </w:pPr>
      <w:r>
        <w:t>URL</w:t>
      </w:r>
    </w:p>
    <w:p>
      <w:r>
        <w:t>https://api.notion.com/v1/users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"Notion-Version": "2026-03-11"</w:t>
        <w:br/>
        <w:t>}</w:t>
      </w:r>
    </w:p>
    <w:p>
      <w:pPr>
        <w:pStyle w:val="Heading3"/>
      </w:pPr>
      <w:r>
        <w:t>Description</w:t>
      </w:r>
    </w:p>
    <w:p>
      <w:r>
        <w:t>Lists all users in the workspace that the integration has access to. The response is paginated and returns a list of user objects, which can represent either people or bots.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start_cursor</w:t>
            </w:r>
          </w:p>
        </w:tc>
        <w:tc>
          <w:tcPr>
            <w:tcW w:type="dxa" w:w="2880"/>
          </w:tcPr>
          <w:p>
            <w:r>
              <w:t>string</w:t>
            </w:r>
          </w:p>
        </w:tc>
        <w:tc>
          <w:tcPr>
            <w:tcW w:type="dxa" w:w="2880"/>
          </w:tcPr>
          <w:p>
            <w:r>
              <w:t>Pagination cursor to start from. Use the next_cursor value from a previous response to retrieve the next page. Sent as a query parameter in the URL.</w:t>
            </w:r>
          </w:p>
        </w:tc>
      </w:tr>
      <w:tr>
        <w:tc>
          <w:tcPr>
            <w:tcW w:type="dxa" w:w="2880"/>
          </w:tcPr>
          <w:p>
            <w:r>
              <w:t>page_size</w:t>
            </w:r>
          </w:p>
        </w:tc>
        <w:tc>
          <w:tcPr>
            <w:tcW w:type="dxa" w:w="2880"/>
          </w:tcPr>
          <w:p>
            <w:r>
              <w:t>number</w:t>
            </w:r>
          </w:p>
        </w:tc>
        <w:tc>
          <w:tcPr>
            <w:tcW w:type="dxa" w:w="2880"/>
          </w:tcPr>
          <w:p>
            <w:r>
              <w:t>Number of items to return per page.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"user",</w:t>
        <w:br/>
        <w:t xml:space="preserve"> "user": {},</w:t>
        <w:br/>
        <w:t xml:space="preserve"> "object": "list",</w:t>
        <w:br/>
        <w:t xml:space="preserve"> "next_cursor": null,</w:t>
        <w:br/>
        <w:t xml:space="preserve"> "has_more": false,</w:t>
        <w:br/>
        <w:t xml:space="preserve"> "results": [</w:t>
        <w:br/>
        <w:t xml:space="preserve"> {</w:t>
        <w:br/>
        <w:t xml:space="preserve"> "id": "b55c9c91-384d-452b-81db-d1ef79372b75",</w:t>
        <w:br/>
        <w:t xml:space="preserve"> "object": "user",</w:t>
        <w:br/>
        <w:t xml:space="preserve"> "name": "Ada Lovelace",</w:t>
        <w:br/>
        <w:t xml:space="preserve"> "avatar_url": "https://example.com/avatars/ada.png",</w:t>
        <w:br/>
        <w:t xml:space="preserve"> "type": "person",</w:t>
        <w:br/>
        <w:t xml:space="preserve"> "person": {</w:t>
        <w:br/>
        <w:t xml:space="preserve"> "email": "ada@example.com"</w:t>
        <w:br/>
        <w:t xml:space="preserve"> }</w:t>
        <w:br/>
        <w:t xml:space="preserve"> },</w:t>
        <w:br/>
        <w:t xml:space="preserve"> {</w:t>
        <w:br/>
        <w:t xml:space="preserve"> "id": "2f4a7b8c-9a2b-4e2f-9b5f-1c9a5f8d0123",</w:t>
        <w:br/>
        <w:t xml:space="preserve"> "object": "user",</w:t>
        <w:br/>
        <w:t xml:space="preserve"> "name": "Internal Integration Bot",</w:t>
        <w:br/>
        <w:t xml:space="preserve"> "avatar_url": null,</w:t>
        <w:br/>
        <w:t xml:space="preserve"> "type": "bot",</w:t>
        <w:br/>
        <w:t xml:space="preserve"> "bot": {</w:t>
        <w:br/>
        <w:t xml:space="preserve"> "owner": {</w:t>
        <w:br/>
        <w:t xml:space="preserve"> "type": "workspace",</w:t>
        <w:br/>
        <w:t xml:space="preserve"> "workspace": true</w:t>
        <w:br/>
        <w:t xml:space="preserve"> },</w:t>
        <w:br/>
        <w:t xml:space="preserve"> "workspace_id": "a3b2c1d0-e9f8-47a6-b5c4-3d2e1f0a9b8c",</w:t>
        <w:br/>
        <w:t xml:space="preserve"> "workspace_limits": {</w:t>
        <w:br/>
        <w:t xml:space="preserve"> "max_file_upload_size_in_bytes": 26214400</w:t>
        <w:br/>
        <w:t xml:space="preserve"> },</w:t>
        <w:br/>
        <w:t xml:space="preserve"> "workspace_name": "Example Workspace"</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 error",</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the returned object (for list responses, typically a list object).</w:t>
            </w:r>
          </w:p>
        </w:tc>
      </w:tr>
      <w:tr>
        <w:tc>
          <w:tcPr>
            <w:tcW w:type="dxa" w:w="2880"/>
          </w:tcPr>
          <w:p>
            <w:r>
              <w:t>results</w:t>
            </w:r>
          </w:p>
        </w:tc>
        <w:tc>
          <w:tcPr>
            <w:tcW w:type="dxa" w:w="2880"/>
          </w:tcPr>
          <w:p>
            <w:r>
              <w:t>array</w:t>
            </w:r>
          </w:p>
        </w:tc>
        <w:tc>
          <w:tcPr>
            <w:tcW w:type="dxa" w:w="2880"/>
          </w:tcPr>
          <w:p>
            <w:r>
              <w:t>Array of user objects.</w:t>
            </w:r>
          </w:p>
        </w:tc>
      </w:tr>
      <w:tr>
        <w:tc>
          <w:tcPr>
            <w:tcW w:type="dxa" w:w="2880"/>
          </w:tcPr>
          <w:p>
            <w:r>
              <w:t>results[].id</w:t>
            </w:r>
          </w:p>
        </w:tc>
        <w:tc>
          <w:tcPr>
            <w:tcW w:type="dxa" w:w="2880"/>
          </w:tcPr>
          <w:p>
            <w:r>
              <w:t>string</w:t>
            </w:r>
          </w:p>
        </w:tc>
        <w:tc>
          <w:tcPr>
            <w:tcW w:type="dxa" w:w="2880"/>
          </w:tcPr>
          <w:p>
            <w:r>
              <w:t>The user ID.</w:t>
            </w:r>
          </w:p>
        </w:tc>
      </w:tr>
      <w:tr>
        <w:tc>
          <w:tcPr>
            <w:tcW w:type="dxa" w:w="2880"/>
          </w:tcPr>
          <w:p>
            <w:r>
              <w:t>results[].object</w:t>
            </w:r>
          </w:p>
        </w:tc>
        <w:tc>
          <w:tcPr>
            <w:tcW w:type="dxa" w:w="2880"/>
          </w:tcPr>
          <w:p>
            <w:r>
              <w:t>string</w:t>
            </w:r>
          </w:p>
        </w:tc>
        <w:tc>
          <w:tcPr>
            <w:tcW w:type="dxa" w:w="2880"/>
          </w:tcPr>
          <w:p>
            <w:r>
              <w:t>The user object type name.</w:t>
            </w:r>
          </w:p>
        </w:tc>
      </w:tr>
      <w:tr>
        <w:tc>
          <w:tcPr>
            <w:tcW w:type="dxa" w:w="2880"/>
          </w:tcPr>
          <w:p>
            <w:r>
              <w:t>results[].name</w:t>
            </w:r>
          </w:p>
        </w:tc>
        <w:tc>
          <w:tcPr>
            <w:tcW w:type="dxa" w:w="2880"/>
          </w:tcPr>
          <w:p>
            <w:r>
              <w:t>string | null</w:t>
            </w:r>
          </w:p>
        </w:tc>
        <w:tc>
          <w:tcPr>
            <w:tcW w:type="dxa" w:w="2880"/>
          </w:tcPr>
          <w:p>
            <w:r>
              <w:t>The user’s name.</w:t>
            </w:r>
          </w:p>
        </w:tc>
      </w:tr>
      <w:tr>
        <w:tc>
          <w:tcPr>
            <w:tcW w:type="dxa" w:w="2880"/>
          </w:tcPr>
          <w:p>
            <w:r>
              <w:t>results[].avatar_url</w:t>
            </w:r>
          </w:p>
        </w:tc>
        <w:tc>
          <w:tcPr>
            <w:tcW w:type="dxa" w:w="2880"/>
          </w:tcPr>
          <w:p>
            <w:r>
              <w:t>string | null</w:t>
            </w:r>
          </w:p>
        </w:tc>
        <w:tc>
          <w:tcPr>
            <w:tcW w:type="dxa" w:w="2880"/>
          </w:tcPr>
          <w:p>
            <w:r>
              <w:t>URL of the user’s avatar image.</w:t>
            </w:r>
          </w:p>
        </w:tc>
      </w:tr>
      <w:tr>
        <w:tc>
          <w:tcPr>
            <w:tcW w:type="dxa" w:w="2880"/>
          </w:tcPr>
          <w:p>
            <w:r>
              <w:t>results[].type</w:t>
            </w:r>
          </w:p>
        </w:tc>
        <w:tc>
          <w:tcPr>
            <w:tcW w:type="dxa" w:w="2880"/>
          </w:tcPr>
          <w:p>
            <w:r>
              <w:t>string</w:t>
            </w:r>
          </w:p>
        </w:tc>
        <w:tc>
          <w:tcPr>
            <w:tcW w:type="dxa" w:w="2880"/>
          </w:tcPr>
          <w:p>
            <w:r>
              <w:t>Indicates the kind of user. Possible shapes include person and bot.</w:t>
            </w:r>
          </w:p>
        </w:tc>
      </w:tr>
      <w:tr>
        <w:tc>
          <w:tcPr>
            <w:tcW w:type="dxa" w:w="2880"/>
          </w:tcPr>
          <w:p>
            <w:r>
              <w:t>results[].person</w:t>
            </w:r>
          </w:p>
        </w:tc>
        <w:tc>
          <w:tcPr>
            <w:tcW w:type="dxa" w:w="2880"/>
          </w:tcPr>
          <w:p>
            <w:r>
              <w:t>object</w:t>
            </w:r>
          </w:p>
        </w:tc>
        <w:tc>
          <w:tcPr>
            <w:tcW w:type="dxa" w:w="2880"/>
          </w:tcPr>
          <w:p>
            <w:r>
              <w:t>Present when results[].type indicates a person.</w:t>
            </w:r>
          </w:p>
        </w:tc>
      </w:tr>
      <w:tr>
        <w:tc>
          <w:tcPr>
            <w:tcW w:type="dxa" w:w="2880"/>
          </w:tcPr>
          <w:p>
            <w:r>
              <w:t>results[].person.email</w:t>
            </w:r>
          </w:p>
        </w:tc>
        <w:tc>
          <w:tcPr>
            <w:tcW w:type="dxa" w:w="2880"/>
          </w:tcPr>
          <w:p>
            <w:r>
              <w:t>string</w:t>
            </w:r>
          </w:p>
        </w:tc>
        <w:tc>
          <w:tcPr>
            <w:tcW w:type="dxa" w:w="2880"/>
          </w:tcPr>
          <w:p>
            <w:r>
              <w:t>The email of the person.</w:t>
            </w:r>
          </w:p>
        </w:tc>
      </w:tr>
      <w:tr>
        <w:tc>
          <w:tcPr>
            <w:tcW w:type="dxa" w:w="2880"/>
          </w:tcPr>
          <w:p>
            <w:r>
              <w:t>results[].bot</w:t>
            </w:r>
          </w:p>
        </w:tc>
        <w:tc>
          <w:tcPr>
            <w:tcW w:type="dxa" w:w="2880"/>
          </w:tcPr>
          <w:p>
            <w:r>
              <w:t>object</w:t>
            </w:r>
          </w:p>
        </w:tc>
        <w:tc>
          <w:tcPr>
            <w:tcW w:type="dxa" w:w="2880"/>
          </w:tcPr>
          <w:p>
            <w:r>
              <w:t>Present when results[].type indicates a bot.</w:t>
            </w:r>
          </w:p>
        </w:tc>
      </w:tr>
      <w:tr>
        <w:tc>
          <w:tcPr>
            <w:tcW w:type="dxa" w:w="2880"/>
          </w:tcPr>
          <w:p>
            <w:r>
              <w:t>results[].bot.owner</w:t>
            </w:r>
          </w:p>
        </w:tc>
        <w:tc>
          <w:tcPr>
            <w:tcW w:type="dxa" w:w="2880"/>
          </w:tcPr>
          <w:p>
            <w:r>
              <w:t>object</w:t>
            </w:r>
          </w:p>
        </w:tc>
        <w:tc>
          <w:tcPr>
            <w:tcW w:type="dxa" w:w="2880"/>
          </w:tcPr>
          <w:p>
            <w:r>
              <w:t>Details about the bot owner.</w:t>
            </w:r>
          </w:p>
        </w:tc>
      </w:tr>
      <w:tr>
        <w:tc>
          <w:tcPr>
            <w:tcW w:type="dxa" w:w="2880"/>
          </w:tcPr>
          <w:p>
            <w:r>
              <w:t>results[].bot.owner.type</w:t>
            </w:r>
          </w:p>
        </w:tc>
        <w:tc>
          <w:tcPr>
            <w:tcW w:type="dxa" w:w="2880"/>
          </w:tcPr>
          <w:p>
            <w:r>
              <w:t>string</w:t>
            </w:r>
          </w:p>
        </w:tc>
        <w:tc>
          <w:tcPr>
            <w:tcW w:type="dxa" w:w="2880"/>
          </w:tcPr>
          <w:p>
            <w:r>
              <w:t>Owner type. Possible values include user (always user) or workspace (always workspace).</w:t>
            </w:r>
          </w:p>
        </w:tc>
      </w:tr>
      <w:tr>
        <w:tc>
          <w:tcPr>
            <w:tcW w:type="dxa" w:w="2880"/>
          </w:tcPr>
          <w:p>
            <w:r>
              <w:t>results[].bot.owner.user</w:t>
            </w:r>
          </w:p>
        </w:tc>
        <w:tc>
          <w:tcPr>
            <w:tcW w:type="dxa" w:w="2880"/>
          </w:tcPr>
          <w:p>
            <w:r>
              <w:t>object</w:t>
            </w:r>
          </w:p>
        </w:tc>
        <w:tc>
          <w:tcPr>
            <w:tcW w:type="dxa" w:w="2880"/>
          </w:tcPr>
          <w:p>
            <w:r>
              <w:t>Present when owner type is user. May be a full user object or a minimal object containing id and object.</w:t>
            </w:r>
          </w:p>
        </w:tc>
      </w:tr>
      <w:tr>
        <w:tc>
          <w:tcPr>
            <w:tcW w:type="dxa" w:w="2880"/>
          </w:tcPr>
          <w:p>
            <w:r>
              <w:t>results[].bot.owner.user.id</w:t>
            </w:r>
          </w:p>
        </w:tc>
        <w:tc>
          <w:tcPr>
            <w:tcW w:type="dxa" w:w="2880"/>
          </w:tcPr>
          <w:p>
            <w:r>
              <w:t>string</w:t>
            </w:r>
          </w:p>
        </w:tc>
        <w:tc>
          <w:tcPr>
            <w:tcW w:type="dxa" w:w="2880"/>
          </w:tcPr>
          <w:p>
            <w:r>
              <w:t>The owner user ID (when present).</w:t>
            </w:r>
          </w:p>
        </w:tc>
      </w:tr>
      <w:tr>
        <w:tc>
          <w:tcPr>
            <w:tcW w:type="dxa" w:w="2880"/>
          </w:tcPr>
          <w:p>
            <w:r>
              <w:t>results[].bot.owner.user.object</w:t>
            </w:r>
          </w:p>
        </w:tc>
        <w:tc>
          <w:tcPr>
            <w:tcW w:type="dxa" w:w="2880"/>
          </w:tcPr>
          <w:p>
            <w:r>
              <w:t>string</w:t>
            </w:r>
          </w:p>
        </w:tc>
        <w:tc>
          <w:tcPr>
            <w:tcW w:type="dxa" w:w="2880"/>
          </w:tcPr>
          <w:p>
            <w:r>
              <w:t>The user object type name (when present). In the minimal form it is always user.</w:t>
            </w:r>
          </w:p>
        </w:tc>
      </w:tr>
      <w:tr>
        <w:tc>
          <w:tcPr>
            <w:tcW w:type="dxa" w:w="2880"/>
          </w:tcPr>
          <w:p>
            <w:r>
              <w:t>results[].bot.owner.user.name</w:t>
            </w:r>
          </w:p>
        </w:tc>
        <w:tc>
          <w:tcPr>
            <w:tcW w:type="dxa" w:w="2880"/>
          </w:tcPr>
          <w:p>
            <w:r>
              <w:t>string | null</w:t>
            </w:r>
          </w:p>
        </w:tc>
        <w:tc>
          <w:tcPr>
            <w:tcW w:type="dxa" w:w="2880"/>
          </w:tcPr>
          <w:p>
            <w:r>
              <w:t>The owner user name (when present in the full form).</w:t>
            </w:r>
          </w:p>
        </w:tc>
      </w:tr>
      <w:tr>
        <w:tc>
          <w:tcPr>
            <w:tcW w:type="dxa" w:w="2880"/>
          </w:tcPr>
          <w:p>
            <w:r>
              <w:t>results[].bot.owner.user.avatar_url</w:t>
            </w:r>
          </w:p>
        </w:tc>
        <w:tc>
          <w:tcPr>
            <w:tcW w:type="dxa" w:w="2880"/>
          </w:tcPr>
          <w:p>
            <w:r>
              <w:t>string | null</w:t>
            </w:r>
          </w:p>
        </w:tc>
        <w:tc>
          <w:tcPr>
            <w:tcW w:type="dxa" w:w="2880"/>
          </w:tcPr>
          <w:p>
            <w:r>
              <w:t>The owner user avatar URL (when present in the full form).</w:t>
            </w:r>
          </w:p>
        </w:tc>
      </w:tr>
      <w:tr>
        <w:tc>
          <w:tcPr>
            <w:tcW w:type="dxa" w:w="2880"/>
          </w:tcPr>
          <w:p>
            <w:r>
              <w:t>results[].bot.owner.user.type</w:t>
            </w:r>
          </w:p>
        </w:tc>
        <w:tc>
          <w:tcPr>
            <w:tcW w:type="dxa" w:w="2880"/>
          </w:tcPr>
          <w:p>
            <w:r>
              <w:t>string</w:t>
            </w:r>
          </w:p>
        </w:tc>
        <w:tc>
          <w:tcPr>
            <w:tcW w:type="dxa" w:w="2880"/>
          </w:tcPr>
          <w:p>
            <w:r>
              <w:t>The type of the owner user (when present in the full form).</w:t>
            </w:r>
          </w:p>
        </w:tc>
      </w:tr>
      <w:tr>
        <w:tc>
          <w:tcPr>
            <w:tcW w:type="dxa" w:w="2880"/>
          </w:tcPr>
          <w:p>
            <w:r>
              <w:t>results[].bot.owner.user.person</w:t>
            </w:r>
          </w:p>
        </w:tc>
        <w:tc>
          <w:tcPr>
            <w:tcW w:type="dxa" w:w="2880"/>
          </w:tcPr>
          <w:p>
            <w:r>
              <w:t>object</w:t>
            </w:r>
          </w:p>
        </w:tc>
        <w:tc>
          <w:tcPr>
            <w:tcW w:type="dxa" w:w="2880"/>
          </w:tcPr>
          <w:p>
            <w:r>
              <w:t>Present when the owner user is a person (full form).</w:t>
            </w:r>
          </w:p>
        </w:tc>
      </w:tr>
      <w:tr>
        <w:tc>
          <w:tcPr>
            <w:tcW w:type="dxa" w:w="2880"/>
          </w:tcPr>
          <w:p>
            <w:r>
              <w:t>results[].bot.owner.user.person.email</w:t>
            </w:r>
          </w:p>
        </w:tc>
        <w:tc>
          <w:tcPr>
            <w:tcW w:type="dxa" w:w="2880"/>
          </w:tcPr>
          <w:p>
            <w:r>
              <w:t>string</w:t>
            </w:r>
          </w:p>
        </w:tc>
        <w:tc>
          <w:tcPr>
            <w:tcW w:type="dxa" w:w="2880"/>
          </w:tcPr>
          <w:p>
            <w:r>
              <w:t>The email of the owner person (full form).</w:t>
            </w:r>
          </w:p>
        </w:tc>
      </w:tr>
      <w:tr>
        <w:tc>
          <w:tcPr>
            <w:tcW w:type="dxa" w:w="2880"/>
          </w:tcPr>
          <w:p>
            <w:r>
              <w:t>results[].bot.owner.workspace</w:t>
            </w:r>
          </w:p>
        </w:tc>
        <w:tc>
          <w:tcPr>
            <w:tcW w:type="dxa" w:w="2880"/>
          </w:tcPr>
          <w:p>
            <w:r>
              <w:t>boolean</w:t>
            </w:r>
          </w:p>
        </w:tc>
        <w:tc>
          <w:tcPr>
            <w:tcW w:type="dxa" w:w="2880"/>
          </w:tcPr>
          <w:p>
            <w:r>
              <w:t>Present when owner type is workspace. Indicates an internal integration bot.</w:t>
            </w:r>
          </w:p>
        </w:tc>
      </w:tr>
      <w:tr>
        <w:tc>
          <w:tcPr>
            <w:tcW w:type="dxa" w:w="2880"/>
          </w:tcPr>
          <w:p>
            <w:r>
              <w:t>results[].bot.workspace_id</w:t>
            </w:r>
          </w:p>
        </w:tc>
        <w:tc>
          <w:tcPr>
            <w:tcW w:type="dxa" w:w="2880"/>
          </w:tcPr>
          <w:p>
            <w:r>
              <w:t>string</w:t>
            </w:r>
          </w:p>
        </w:tc>
        <w:tc>
          <w:tcPr>
            <w:tcW w:type="dxa" w:w="2880"/>
          </w:tcPr>
          <w:p>
            <w:r>
              <w:t>The ID of the bot’s workspace.</w:t>
            </w:r>
          </w:p>
        </w:tc>
      </w:tr>
      <w:tr>
        <w:tc>
          <w:tcPr>
            <w:tcW w:type="dxa" w:w="2880"/>
          </w:tcPr>
          <w:p>
            <w:r>
              <w:t>results[].bot.workspace_limits</w:t>
            </w:r>
          </w:p>
        </w:tc>
        <w:tc>
          <w:tcPr>
            <w:tcW w:type="dxa" w:w="2880"/>
          </w:tcPr>
          <w:p>
            <w:r>
              <w:t>object</w:t>
            </w:r>
          </w:p>
        </w:tc>
        <w:tc>
          <w:tcPr>
            <w:tcW w:type="dxa" w:w="2880"/>
          </w:tcPr>
          <w:p>
            <w:r>
              <w:t>Workspace limits for the bot.</w:t>
            </w:r>
          </w:p>
        </w:tc>
      </w:tr>
      <w:tr>
        <w:tc>
          <w:tcPr>
            <w:tcW w:type="dxa" w:w="2880"/>
          </w:tcPr>
          <w:p>
            <w:r>
              <w:t>results[].bot.workspace_limits.max_file_upload_size_in_bytes</w:t>
            </w:r>
          </w:p>
        </w:tc>
        <w:tc>
          <w:tcPr>
            <w:tcW w:type="dxa" w:w="2880"/>
          </w:tcPr>
          <w:p>
            <w:r>
              <w:t>integer</w:t>
            </w:r>
          </w:p>
        </w:tc>
        <w:tc>
          <w:tcPr>
            <w:tcW w:type="dxa" w:w="2880"/>
          </w:tcPr>
          <w:p>
            <w:r>
              <w:t>The maximum allowable size of a file upload, in bytes.</w:t>
            </w:r>
          </w:p>
        </w:tc>
      </w:tr>
      <w:tr>
        <w:tc>
          <w:tcPr>
            <w:tcW w:type="dxa" w:w="2880"/>
          </w:tcPr>
          <w:p>
            <w:r>
              <w:t>results[].bot.workspace_name</w:t>
            </w:r>
          </w:p>
        </w:tc>
        <w:tc>
          <w:tcPr>
            <w:tcW w:type="dxa" w:w="2880"/>
          </w:tcPr>
          <w:p>
            <w:r>
              <w:t>string | null</w:t>
            </w:r>
          </w:p>
        </w:tc>
        <w:tc>
          <w:tcPr>
            <w:tcW w:type="dxa" w:w="2880"/>
          </w:tcPr>
          <w:p>
            <w:r>
              <w:t>The workspace name associated with the bot.</w:t>
            </w:r>
          </w:p>
        </w:tc>
      </w:tr>
      <w:tr>
        <w:tc>
          <w:tcPr>
            <w:tcW w:type="dxa" w:w="2880"/>
          </w:tcPr>
          <w:p>
            <w:r>
              <w:t>next_cursor</w:t>
            </w:r>
          </w:p>
        </w:tc>
        <w:tc>
          <w:tcPr>
            <w:tcW w:type="dxa" w:w="2880"/>
          </w:tcPr>
          <w:p>
            <w:r>
              <w:t>string | null</w:t>
            </w:r>
          </w:p>
        </w:tc>
        <w:tc>
          <w:tcPr>
            <w:tcW w:type="dxa" w:w="2880"/>
          </w:tcPr>
          <w:p>
            <w:r>
              <w:t>Cursor for the next page of results. null when there are no more pages.</w:t>
            </w:r>
          </w:p>
        </w:tc>
      </w:tr>
      <w:tr>
        <w:tc>
          <w:tcPr>
            <w:tcW w:type="dxa" w:w="2880"/>
          </w:tcPr>
          <w:p>
            <w:r>
              <w:t>has_more</w:t>
            </w:r>
          </w:p>
        </w:tc>
        <w:tc>
          <w:tcPr>
            <w:tcW w:type="dxa" w:w="2880"/>
          </w:tcPr>
          <w:p>
            <w:r>
              <w:t>boolean</w:t>
            </w:r>
          </w:p>
        </w:tc>
        <w:tc>
          <w:tcPr>
            <w:tcW w:type="dxa" w:w="2880"/>
          </w:tcPr>
          <w:p>
            <w:r>
              <w:t>Whether more results are available.</w:t>
            </w:r>
          </w:p>
        </w:tc>
      </w:tr>
      <w:tr>
        <w:tc>
          <w:tcPr>
            <w:tcW w:type="dxa" w:w="2880"/>
          </w:tcPr>
          <w:p>
            <w:r>
              <w:t>type</w:t>
            </w:r>
          </w:p>
        </w:tc>
        <w:tc>
          <w:tcPr>
            <w:tcW w:type="dxa" w:w="2880"/>
          </w:tcPr>
          <w:p>
            <w:r>
              <w:t>string</w:t>
            </w:r>
          </w:p>
        </w:tc>
        <w:tc>
          <w:tcPr>
            <w:tcW w:type="dxa" w:w="2880"/>
          </w:tcPr>
          <w:p>
            <w:r>
              <w:t>Response-level type indicator (as returned by the API).</w:t>
            </w:r>
          </w:p>
        </w:tc>
      </w:tr>
      <w:tr>
        <w:tc>
          <w:tcPr>
            <w:tcW w:type="dxa" w:w="2880"/>
          </w:tcPr>
          <w:p>
            <w:r>
              <w:t>user</w:t>
            </w:r>
          </w:p>
        </w:tc>
        <w:tc>
          <w:tcPr>
            <w:tcW w:type="dxa" w:w="2880"/>
          </w:tcPr>
          <w:p>
            <w:r>
              <w:t>object</w:t>
            </w:r>
          </w:p>
        </w:tc>
        <w:tc>
          <w:tcPr>
            <w:tcW w:type="dxa" w:w="2880"/>
          </w:tcPr>
          <w:p>
            <w:r>
              <w:t>Response-level user field (as returned by the API).</w:t>
            </w:r>
          </w:p>
        </w:tc>
      </w:tr>
    </w:tbl>
    <w:p/>
    <w:p>
      <w:pPr>
        <w:pStyle w:val="Heading3"/>
      </w:pPr>
      <w:r>
        <w:t>Pagination</w:t>
      </w:r>
    </w:p>
    <w:p>
      <w:pPr>
        <w:pStyle w:val="ListBullet"/>
      </w:pPr>
      <w:r>
        <w:t>Use page_size to control how many users are returned per page.</w:t>
      </w:r>
    </w:p>
    <w:p>
      <w:pPr>
        <w:pStyle w:val="ListBullet"/>
      </w:pPr>
      <w:r>
        <w:t>If has_more is true, call the endpoint again using start_cursor={{next_cursor}}.</w:t>
      </w:r>
    </w:p>
    <w:p>
      <w:pPr>
        <w:pStyle w:val="ListBullet"/>
      </w:pPr>
      <w:r>
        <w:t>When next_cursor is null and has_more is false, you have reached the final page.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'https://api.notion.com/v1/users?page_size=50' \</w:t>
        <w:br/>
        <w:t xml:space="preserve"> --header 'Accept: application/json' \</w:t>
        <w:br/>
        <w:t xml:space="preserve"> --header 'Notion-Version: 2026-03-11'</w:t>
      </w:r>
    </w:p>
    <w:p>
      <w:pPr>
        <w:pStyle w:val="Heading3"/>
      </w:pPr>
      <w:r>
        <w:t>Example Usage</w:t>
      </w:r>
    </w:p>
    <w:p>
      <w:pPr>
        <w:pStyle w:val="Heading3"/>
      </w:pPr>
      <w:r>
        <w:t>Example 1: Fetch the first page (default pagination)</w:t>
      </w:r>
    </w:p>
    <w:p>
      <w:r>
        <w:rPr>
          <w:b/>
          <w:color w:val="666666"/>
          <w:sz w:val="16"/>
        </w:rPr>
        <w:t>[bash]</w:t>
      </w:r>
    </w:p>
    <w:p>
      <w:pPr>
        <w:shd w:fill="F2F2F2" w:val="clear"/>
      </w:pPr>
      <w:r>
        <w:rPr>
          <w:rFonts w:ascii="Courier New" w:hAnsi="Courier New"/>
          <w:sz w:val="17"/>
        </w:rPr>
        <w:t>curl -s \</w:t>
        <w:br/>
        <w:t xml:space="preserve"> 'https://api.notion.com/v1/users' \</w:t>
        <w:br/>
        <w:t xml:space="preserve"> -H 'Accept: application/json' \</w:t>
        <w:br/>
        <w:t xml:space="preserve"> -H 'Notion-Version: 2026-03-11'</w:t>
      </w:r>
    </w:p>
    <w:p>
      <w:pPr>
        <w:pStyle w:val="Heading3"/>
      </w:pPr>
      <w:r>
        <w:t>Example 2: Fetch a specific page size</w:t>
      </w:r>
    </w:p>
    <w:p>
      <w:r>
        <w:rPr>
          <w:b/>
          <w:color w:val="666666"/>
          <w:sz w:val="16"/>
        </w:rPr>
        <w:t>[bash]</w:t>
      </w:r>
    </w:p>
    <w:p>
      <w:pPr>
        <w:shd w:fill="F2F2F2" w:val="clear"/>
      </w:pPr>
      <w:r>
        <w:rPr>
          <w:rFonts w:ascii="Courier New" w:hAnsi="Courier New"/>
          <w:sz w:val="17"/>
        </w:rPr>
        <w:t>curl -s \</w:t>
        <w:br/>
        <w:t xml:space="preserve"> 'https://api.notion.com/v1/users?page_size=25' \</w:t>
        <w:br/>
        <w:t xml:space="preserve"> -H 'Accept: application/json' \</w:t>
        <w:br/>
        <w:t xml:space="preserve"> -H 'Notion-Version: 2026-03-11'</w:t>
      </w:r>
    </w:p>
    <w:p>
      <w:pPr>
        <w:pStyle w:val="Heading3"/>
      </w:pPr>
      <w:r>
        <w:t>Example 3: Fetch the next page using start_cursor</w:t>
      </w:r>
    </w:p>
    <w:p>
      <w:r>
        <w:rPr>
          <w:b/>
          <w:color w:val="666666"/>
          <w:sz w:val="16"/>
        </w:rPr>
        <w:t>[bash]</w:t>
      </w:r>
    </w:p>
    <w:p>
      <w:pPr>
        <w:shd w:fill="F2F2F2" w:val="clear"/>
      </w:pPr>
      <w:r>
        <w:rPr>
          <w:rFonts w:ascii="Courier New" w:hAnsi="Courier New"/>
          <w:sz w:val="17"/>
        </w:rPr>
        <w:t>curl -s \</w:t>
        <w:br/>
        <w:t xml:space="preserve"> 'https://api.notion.com/v1/users?start_cursor=fe2f3a4b5c6d7e8f&amp;page_size=25' \</w:t>
        <w:br/>
        <w:t xml:space="preserve"> -H 'Accept: application/json' \</w:t>
        <w:br/>
        <w:t xml:space="preserve"> -H 'Notion-Version: 2026-03-11'</w:t>
      </w:r>
    </w:p>
    <w:p>
      <w:pPr>
        <w:pStyle w:val="Heading3"/>
      </w:pPr>
      <w:r>
        <w:t>Behavior</w:t>
      </w:r>
    </w:p>
    <w:p>
      <w:pPr>
        <w:pStyle w:val="ListBullet"/>
      </w:pPr>
      <w:r>
        <w:t>The API returns a paginated list of users accessible to the integration.</w:t>
      </w:r>
    </w:p>
    <w:p>
      <w:pPr>
        <w:pStyle w:val="ListBullet"/>
      </w:pPr>
      <w:r>
        <w:t>Each entry in results is a user object that may represent a person or a bot.</w:t>
      </w:r>
    </w:p>
    <w:p>
      <w:pPr>
        <w:pStyle w:val="ListBullet"/>
      </w:pPr>
      <w:r>
        <w:t>Pagination continues until has_more is false and next_cursor is null.</w:t>
      </w:r>
    </w:p>
    <w:p>
      <w:pPr>
        <w:pStyle w:val="Heading3"/>
      </w:pPr>
      <w:r>
        <w:t>Notes</w:t>
      </w:r>
    </w:p>
    <w:p>
      <w:pPr>
        <w:pStyle w:val="ListBullet"/>
      </w:pPr>
      <w:r>
        <w:t>The Notion-Version header is required and must be set to 2026-03-11.</w:t>
      </w:r>
    </w:p>
    <w:p>
      <w:pPr>
        <w:pStyle w:val="ListBullet"/>
      </w:pPr>
      <w:r>
        <w:t>The results[].bot.owner.user field may be returned either as a full user object or as a minimal object (as indicated by the OneOf in the schema).</w:t>
      </w:r>
    </w:p>
    <w:p>
      <w:pPr>
        <w:pStyle w:val="Heading3"/>
      </w:pPr>
      <w:r>
        <w:t>Error Handling</w:t>
      </w:r>
    </w:p>
    <w:p>
      <w:pPr>
        <w:pStyle w:val="ListBullet"/>
      </w:pPr>
      <w:r>
        <w:t>400: Invalid request, missing version header (missing_version), invalid URL, invalid JSON, or validation error.</w:t>
      </w:r>
    </w:p>
    <w:p>
      <w:pPr>
        <w:pStyle w:val="ListBullet"/>
      </w:pPr>
      <w:r>
        <w:t>401: Unauthorized (unauthorized).</w:t>
      </w:r>
    </w:p>
    <w:p>
      <w:pPr>
        <w:pStyle w:val="ListBullet"/>
      </w:pPr>
      <w:r>
        <w:t>403: Resource is restricted (restricted_resource).</w:t>
      </w:r>
    </w:p>
    <w:p>
      <w:pPr>
        <w:pStyle w:val="ListBullet"/>
      </w:pPr>
      <w:r>
        <w:t>404: Object not found (object_not_found).</w:t>
      </w:r>
    </w:p>
    <w:p>
      <w:pPr>
        <w:pStyle w:val="ListBullet"/>
      </w:pPr>
      <w:r>
        <w:t>409: Conflict (conflict_error).</w:t>
      </w:r>
    </w:p>
    <w:p>
      <w:pPr>
        <w:pStyle w:val="ListBullet"/>
      </w:pPr>
      <w:r>
        <w:t>429: Rate limited (rate_limited).</w:t>
      </w:r>
    </w:p>
    <w:p>
      <w:pPr>
        <w:pStyle w:val="ListBullet"/>
      </w:pPr>
      <w:r>
        <w:t>500: Internal server error (internal_server_error).</w:t>
      </w:r>
    </w:p>
    <w:p>
      <w:pPr>
        <w:pStyle w:val="ListBullet"/>
      </w:pPr>
      <w:r>
        <w:t>503: Service unavailable (service_unavailable).</w:t>
      </w:r>
    </w:p>
    <w:p>
      <w:pPr>
        <w:pStyle w:val="Heading3"/>
      </w:pPr>
      <w:r>
        <w:t>Related users actions</w:t>
      </w:r>
    </w:p>
    <w:p>
      <w:pPr>
        <w:pStyle w:val="ListBullet"/>
      </w:pPr>
      <w:r>
        <w:t>[GET] Retrieve a User — /users/{{userId}}</w:t>
      </w:r>
    </w:p>
    <w:p>
      <w:pPr>
        <w:pStyle w:val="ListBullet"/>
      </w:pPr>
      <w:r>
        <w:t>[GET] Retrieve Your Token’s Bot User (Me) — /users/me</w:t>
      </w:r>
    </w:p>
    <w:p>
      <w:r>
        <w:br w:type="page"/>
      </w:r>
    </w:p>
    <w:p>
      <w:pPr>
        <w:pStyle w:val="Heading2"/>
      </w:pPr>
      <w:r>
        <w:t>6. [POST] Search by Title (Search Pages and Data Sources)</w:t>
      </w:r>
    </w:p>
    <w:p>
      <w:r>
        <w:rPr>
          <w:b/>
        </w:rPr>
        <w:t xml:space="preserve">Endpoint: </w:t>
      </w:r>
      <w:r>
        <w:rPr>
          <w:rFonts w:ascii="Courier New" w:hAnsi="Courier New"/>
          <w:sz w:val="18"/>
        </w:rPr>
        <w:t>/search</w:t>
      </w:r>
    </w:p>
    <w:p>
      <w:pPr>
        <w:pStyle w:val="Heading3"/>
      </w:pPr>
      <w:r>
        <w:t>Prerequisites</w:t>
      </w:r>
    </w:p>
    <w:p>
      <w:pPr>
        <w:pStyle w:val="ListBullet"/>
      </w:pPr>
      <w:r>
        <w:t>The integration must have access to the pages and/or data sources you want to search (only accessible content will be returned).</w:t>
      </w:r>
    </w:p>
    <w:p>
      <w:pPr>
        <w:pStyle w:val="Heading3"/>
      </w:pPr>
      <w:r>
        <w:t>Method</w:t>
      </w:r>
    </w:p>
    <w:p>
      <w:r>
        <w:t>POST</w:t>
      </w:r>
    </w:p>
    <w:p>
      <w:pPr>
        <w:pStyle w:val="Heading3"/>
      </w:pPr>
      <w:r>
        <w:t>URL</w:t>
      </w:r>
    </w:p>
    <w:p>
      <w:r>
        <w:t>https://api.notion.com/v1/search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Searches across content the integration can access and returns matching pages and/or data sources. Supports a text query, optional filtering by object type, sorting, and cursor-based pagination.</w:t>
      </w:r>
    </w:p>
    <w:p>
      <w:pPr>
        <w:pStyle w:val="Heading3"/>
      </w:pPr>
      <w:r>
        <w:t>Enforcement Rules</w:t>
      </w:r>
    </w:p>
    <w:p>
      <w:pPr>
        <w:pStyle w:val="ListBullet"/>
      </w:pPr>
      <w:r>
        <w:t>Notion-Version header must be included and must be set to "2026-03-11".</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ListBullet"/>
      </w:pPr>
      <w:r>
        <w:t xml:space="preserve">Pagination is cursor-based: </w:t>
        <w:br/>
        <w:br/>
        <w:t>Use start_cursor to request the next page of results.</w:t>
        <w:br/>
        <w:t>Use has_more and next_cursor from the response to continue pagination.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body is required. The documentation indicates the request body is required, but does not state that any specific field inside it is always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Text to search for (used for “search by title” behavior).</w:t>
            </w:r>
          </w:p>
        </w:tc>
      </w:tr>
      <w:tr>
        <w:tc>
          <w:tcPr>
            <w:tcW w:type="dxa" w:w="2880"/>
          </w:tcPr>
          <w:p>
            <w:r>
              <w:t>sort</w:t>
            </w:r>
          </w:p>
        </w:tc>
        <w:tc>
          <w:tcPr>
            <w:tcW w:type="dxa" w:w="2880"/>
          </w:tcPr>
          <w:p>
            <w:r>
              <w:t>object</w:t>
            </w:r>
          </w:p>
        </w:tc>
        <w:tc>
          <w:tcPr>
            <w:tcW w:type="dxa" w:w="2880"/>
          </w:tcPr>
          <w:p>
            <w:r>
              <w:t>Sorting configuration.</w:t>
            </w:r>
          </w:p>
        </w:tc>
      </w:tr>
      <w:tr>
        <w:tc>
          <w:tcPr>
            <w:tcW w:type="dxa" w:w="2880"/>
          </w:tcPr>
          <w:p>
            <w:r>
              <w:t>sort.timestamp</w:t>
            </w:r>
          </w:p>
        </w:tc>
        <w:tc>
          <w:tcPr>
            <w:tcW w:type="dxa" w:w="2880"/>
          </w:tcPr>
          <w:p>
            <w:r>
              <w:t>string</w:t>
            </w:r>
          </w:p>
        </w:tc>
        <w:tc>
          <w:tcPr>
            <w:tcW w:type="dxa" w:w="2880"/>
          </w:tcPr>
          <w:p>
            <w:r>
              <w:t>Required if sort is provided. Allowed value: last_edited_time.</w:t>
            </w:r>
          </w:p>
        </w:tc>
      </w:tr>
      <w:tr>
        <w:tc>
          <w:tcPr>
            <w:tcW w:type="dxa" w:w="2880"/>
          </w:tcPr>
          <w:p>
            <w:r>
              <w:t>sort.direction</w:t>
            </w:r>
          </w:p>
        </w:tc>
        <w:tc>
          <w:tcPr>
            <w:tcW w:type="dxa" w:w="2880"/>
          </w:tcPr>
          <w:p>
            <w:r>
              <w:t>string</w:t>
            </w:r>
          </w:p>
        </w:tc>
        <w:tc>
          <w:tcPr>
            <w:tcW w:type="dxa" w:w="2880"/>
          </w:tcPr>
          <w:p>
            <w:r>
              <w:t>Required if sort is provided. Allowed values: ascending, descending.</w:t>
            </w:r>
          </w:p>
        </w:tc>
      </w:tr>
      <w:tr>
        <w:tc>
          <w:tcPr>
            <w:tcW w:type="dxa" w:w="2880"/>
          </w:tcPr>
          <w:p>
            <w:r>
              <w:t>filter</w:t>
            </w:r>
          </w:p>
        </w:tc>
        <w:tc>
          <w:tcPr>
            <w:tcW w:type="dxa" w:w="2880"/>
          </w:tcPr>
          <w:p>
            <w:r>
              <w:t>object</w:t>
            </w:r>
          </w:p>
        </w:tc>
        <w:tc>
          <w:tcPr>
            <w:tcW w:type="dxa" w:w="2880"/>
          </w:tcPr>
          <w:p>
            <w:r>
              <w:t>Filter configuration.</w:t>
            </w:r>
          </w:p>
        </w:tc>
      </w:tr>
      <w:tr>
        <w:tc>
          <w:tcPr>
            <w:tcW w:type="dxa" w:w="2880"/>
          </w:tcPr>
          <w:p>
            <w:r>
              <w:t>filter.property</w:t>
            </w:r>
          </w:p>
        </w:tc>
        <w:tc>
          <w:tcPr>
            <w:tcW w:type="dxa" w:w="2880"/>
          </w:tcPr>
          <w:p>
            <w:r>
              <w:t>string</w:t>
            </w:r>
          </w:p>
        </w:tc>
        <w:tc>
          <w:tcPr>
            <w:tcW w:type="dxa" w:w="2880"/>
          </w:tcPr>
          <w:p>
            <w:r>
              <w:t>Required if filter is provided. Allowed value: object.</w:t>
            </w:r>
          </w:p>
        </w:tc>
      </w:tr>
      <w:tr>
        <w:tc>
          <w:tcPr>
            <w:tcW w:type="dxa" w:w="2880"/>
          </w:tcPr>
          <w:p>
            <w:r>
              <w:t>filter.value</w:t>
            </w:r>
          </w:p>
        </w:tc>
        <w:tc>
          <w:tcPr>
            <w:tcW w:type="dxa" w:w="2880"/>
          </w:tcPr>
          <w:p>
            <w:r>
              <w:t>string</w:t>
            </w:r>
          </w:p>
        </w:tc>
        <w:tc>
          <w:tcPr>
            <w:tcW w:type="dxa" w:w="2880"/>
          </w:tcPr>
          <w:p>
            <w:r>
              <w:t>Required if filter is provided. Allowed values: page, data_source.</w:t>
            </w:r>
          </w:p>
        </w:tc>
      </w:tr>
      <w:tr>
        <w:tc>
          <w:tcPr>
            <w:tcW w:type="dxa" w:w="2880"/>
          </w:tcPr>
          <w:p>
            <w:r>
              <w:t>start_cursor</w:t>
            </w:r>
          </w:p>
        </w:tc>
        <w:tc>
          <w:tcPr>
            <w:tcW w:type="dxa" w:w="2880"/>
          </w:tcPr>
          <w:p>
            <w:r>
              <w:t>string</w:t>
            </w:r>
          </w:p>
        </w:tc>
        <w:tc>
          <w:tcPr>
            <w:tcW w:type="dxa" w:w="2880"/>
          </w:tcPr>
          <w:p>
            <w:r>
              <w:t>Cursor for pagination; use the prior response’s next_cursor.</w:t>
            </w:r>
          </w:p>
        </w:tc>
      </w:tr>
      <w:tr>
        <w:tc>
          <w:tcPr>
            <w:tcW w:type="dxa" w:w="2880"/>
          </w:tcPr>
          <w:p>
            <w:r>
              <w:t>page_size</w:t>
            </w:r>
          </w:p>
        </w:tc>
        <w:tc>
          <w:tcPr>
            <w:tcW w:type="dxa" w:w="2880"/>
          </w:tcPr>
          <w:p>
            <w:r>
              <w:t>number</w:t>
            </w:r>
          </w:p>
        </w:tc>
        <w:tc>
          <w:tcPr>
            <w:tcW w:type="dxa" w:w="2880"/>
          </w:tcPr>
          <w:p>
            <w:r>
              <w:t>Page size for pagination. (Constraints not provided in scraped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"type": "page_or_data_source",</w:t>
        <w:br/>
        <w:t xml:space="preserve"> "page_or_data_source": {},</w:t>
        <w:br/>
        <w:t xml:space="preserve"> "next_cursor": "1a2b3c4d-aaaa-bbbb-cccc-111122223333",</w:t>
        <w:br/>
        <w:t xml:space="preserve"> "has_more": true,</w:t>
        <w:br/>
        <w:t xml:space="preserve"> "results": [</w:t>
        <w:br/>
        <w:t xml:space="preserve"> {</w:t>
        <w:br/>
        <w:t xml:space="preserve"> "object": "page",</w:t>
        <w:br/>
        <w:t xml:space="preserve"> "id": "b55c9c7a-2a2b-4c3d-8e9f-0123456789ab",</w:t>
        <w:br/>
        <w:t xml:space="preserve"> "created_time": "2026-03-01T12:00:00.000Z",</w:t>
        <w:br/>
        <w:t xml:space="preserve"> "last_edited_time": "2026-03-10T09:15:00.000Z",</w:t>
        <w:br/>
        <w:t xml:space="preserve"> "in_trash": false,</w:t>
        <w:br/>
        <w:t xml:space="preserve"> "is_locked": false,</w:t>
        <w:br/>
        <w:t xml:space="preserve"> "url": "https://www.notion.so/b55c9c7a2a2b4c3d8e9f0123456789ab",</w:t>
        <w:br/>
        <w:t xml:space="preserve"> "public_url": null,</w:t>
        <w:br/>
        <w:t xml:space="preserve"> "parent": {</w:t>
        <w:br/>
        <w:t xml:space="preserve"> "type": "workspace",</w:t>
        <w:br/>
        <w:t xml:space="preserve"> "workspace": true</w:t>
        <w:br/>
        <w:t xml:space="preserve"> },</w:t>
        <w:br/>
        <w:t xml:space="preserve"> "properties": {</w:t>
        <w:br/>
        <w:t xml:space="preserve"> "Name": {</w:t>
        <w:br/>
        <w:t xml:space="preserve"> "id": "title",</w:t>
        <w:br/>
        <w:t xml:space="preserve"> "type": "title",</w:t>
        <w:br/>
        <w:t xml:space="preserve"> "title": [</w:t>
        <w:br/>
        <w:t xml:space="preserve"> {</w:t>
        <w:br/>
        <w:t xml:space="preserve"> "type": "text",</w:t>
        <w:br/>
        <w:t xml:space="preserve"> "plain_text": "Project Alpha",</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"text": {</w:t>
        <w:br/>
        <w:t xml:space="preserve"> "content": "Project Alpha",</w:t>
        <w:br/>
        <w:t xml:space="preserve"> "link": null</w:t>
        <w:br/>
        <w:t xml:space="preserve"> }</w:t>
        <w:br/>
        <w:t xml:space="preserve"> }</w:t>
        <w:br/>
        <w:t xml:space="preserve"> ]</w:t>
        <w:br/>
        <w:t xml:space="preserve"> }</w:t>
        <w:br/>
        <w:t xml:space="preserve"> },</w:t>
        <w:br/>
        <w:t xml:space="preserve"> "icon": null,</w:t>
        <w:br/>
        <w:t xml:space="preserve"> "cover": null,</w:t>
        <w:br/>
        <w:t xml:space="preserve"> "created_by": {</w:t>
        <w:br/>
        <w:t xml:space="preserve"> "id": "aaaaaaaa-bbbb-cccc-dddd-eeeeeeeeeeee",</w:t>
        <w:br/>
        <w:t xml:space="preserve"> "object": "user"</w:t>
        <w:br/>
        <w:t xml:space="preserve"> },</w:t>
        <w:br/>
        <w:t xml:space="preserve"> "last_edited_by": {</w:t>
        <w:br/>
        <w:t xml:space="preserve"> "id": "ffffffff-1111-2222-3333-444444444444",</w:t>
        <w:br/>
        <w:t xml:space="preserve"> "object": "user"</w:t>
        <w:br/>
        <w:t xml:space="preserve"> }</w:t>
        <w:br/>
        <w:t xml:space="preserve"> },</w:t>
        <w:br/>
        <w:t xml:space="preserve"> {</w:t>
        <w:br/>
        <w:t xml:space="preserve"> "object": "data_source",</w:t>
        <w:br/>
        <w:t xml:space="preserve"> "id": "d1e2f3a4-b5c6-47d8-9012-abcdefabcdef",</w:t>
        <w:br/>
        <w:t xml:space="preserve"> "url": "https://www.notion.so/d1e2f3a4b5c647d89012abcdefabcdef",</w:t>
        <w:br/>
        <w:t xml:space="preserve"> "public_url": null,</w:t>
        <w:br/>
        <w:t xml:space="preserve"> "is_inline": false,</w:t>
        <w:br/>
        <w:t xml:space="preserve"> "in_trash": false,</w:t>
        <w:br/>
        <w:t xml:space="preserve"> "created_time": "2026-02-15T08:00:00.000Z",</w:t>
        <w:br/>
        <w:t xml:space="preserve"> "last_edited_time": "2026-03-09T18:30:00.000Z",</w:t>
        <w:br/>
        <w:t xml:space="preserve"> "created_by": {</w:t>
        <w:br/>
        <w:t xml:space="preserve"> "id": "aaaaaaaa-bbbb-cccc-dddd-eeeeeeeeeeee",</w:t>
        <w:br/>
        <w:t xml:space="preserve"> "object": "user"</w:t>
        <w:br/>
        <w:t xml:space="preserve"> },</w:t>
        <w:br/>
        <w:t xml:space="preserve"> "last_edited_by": {</w:t>
        <w:br/>
        <w:t xml:space="preserve"> "id": "ffffffff-1111-2222-3333-444444444444",</w:t>
        <w:br/>
        <w:t xml:space="preserve"> "object": "user"</w:t>
        <w:br/>
        <w:t xml:space="preserve"> },</w:t>
        <w:br/>
        <w:t xml:space="preserve"> "parent": {</w:t>
        <w:br/>
        <w:t xml:space="preserve"> "type": "database_id",</w:t>
        <w:br/>
        <w:t xml:space="preserve"> "database_id": "99999999-8888-7777-6666-555555555555"</w:t>
        <w:br/>
        <w:t xml:space="preserve"> },</w:t>
        <w:br/>
        <w:t xml:space="preserve"> "database_parent": {</w:t>
        <w:br/>
        <w:t xml:space="preserve"> "type": "workspace",</w:t>
        <w:br/>
        <w:t xml:space="preserve"> "workspace": true</w:t>
        <w:br/>
        <w:t xml:space="preserve"> },</w:t>
        <w:br/>
        <w:t xml:space="preserve"> "title": [</w:t>
        <w:br/>
        <w:t xml:space="preserve"> {</w:t>
        <w:br/>
        <w:t xml:space="preserve"> "type": "text",</w:t>
        <w:br/>
        <w:t xml:space="preserve"> "plain_text": "Tasks",</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"text": {</w:t>
        <w:br/>
        <w:t xml:space="preserve"> "content": "Tasks",</w:t>
        <w:br/>
        <w:t xml:space="preserve"> "link": null</w:t>
        <w:br/>
        <w:t xml:space="preserve"> }</w:t>
        <w:br/>
        <w:t xml:space="preserve"> }</w:t>
        <w:br/>
        <w:t xml:space="preserve"> ],</w:t>
        <w:br/>
        <w:t xml:space="preserve"> "description": [</w:t>
        <w:br/>
        <w:t xml:space="preserve"> {</w:t>
        <w:br/>
        <w:t xml:space="preserve"> "type": "text",</w:t>
        <w:br/>
        <w:t xml:space="preserve"> "plain_text": "Team task tracker",</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"text": {</w:t>
        <w:br/>
        <w:t xml:space="preserve"> "content": "Team task tracker",</w:t>
        <w:br/>
        <w:t xml:space="preserve"> "link": null</w:t>
        <w:br/>
        <w:t xml:space="preserve"> }</w:t>
        <w:br/>
        <w:t xml:space="preserve"> }</w:t>
        <w:br/>
        <w:t xml:space="preserve"> ],</w:t>
        <w:br/>
        <w:t xml:space="preserve"> "properties": {</w:t>
        <w:br/>
        <w:t xml:space="preserve"> "Name": {</w:t>
        <w:br/>
        <w:t xml:space="preserve"> "id": "title",</w:t>
        <w:br/>
        <w:t xml:space="preserve"> "name": "Name",</w:t>
        <w:br/>
        <w:t xml:space="preserve"> "description": null,</w:t>
        <w:br/>
        <w:t xml:space="preserve"> "type": "title",</w:t>
        <w:br/>
        <w:t xml:space="preserve"> "title": {}</w:t>
        <w:br/>
        <w:t xml:space="preserve"> },</w:t>
        <w:br/>
        <w:t xml:space="preserve"> "Status": {</w:t>
        <w:br/>
        <w:t xml:space="preserve"> "id": "status",</w:t>
        <w:br/>
        <w:t xml:space="preserve"> "name": "Status",</w:t>
        <w:br/>
        <w:t xml:space="preserve"> "description": null,</w:t>
        <w:br/>
        <w:t xml:space="preserve"> "type": "status",</w:t>
        <w:br/>
        <w:t xml:space="preserve"> "status": {</w:t>
        <w:br/>
        <w:t xml:space="preserve"> "options": [</w:t>
        <w:br/>
        <w:t xml:space="preserve"> {</w:t>
        <w:br/>
        <w:t xml:space="preserve"> "id": "opt_todo",</w:t>
        <w:br/>
        <w:t xml:space="preserve"> "name": "To do",</w:t>
        <w:br/>
        <w:t xml:space="preserve"> "color": "blue",</w:t>
        <w:br/>
        <w:t xml:space="preserve"> "description": null</w:t>
        <w:br/>
        <w:t xml:space="preserve"> }</w:t>
        <w:br/>
        <w:t xml:space="preserve"> ],</w:t>
        <w:br/>
        <w:t xml:space="preserve"> "groups": [</w:t>
        <w:br/>
        <w:t xml:space="preserve"> {</w:t>
        <w:br/>
        <w:t xml:space="preserve"> "id": "grp_default",</w:t>
        <w:br/>
        <w:t xml:space="preserve"> "name": "Default",</w:t>
        <w:br/>
        <w:t xml:space="preserve"> "color": "default",</w:t>
        <w:br/>
        <w:t xml:space="preserve"> "option_ids": ["opt_todo"]</w:t>
        <w:br/>
        <w:t xml:space="preserve"> }</w:t>
        <w:br/>
        <w:t xml:space="preserve"> ]</w:t>
        <w:br/>
        <w:t xml:space="preserve"> }</w:t>
        <w:br/>
        <w:t xml:space="preserve"> }</w:t>
        <w:br/>
        <w:t xml:space="preserve"> },</w:t>
        <w:br/>
        <w:t xml:space="preserve"> "icon": null,</w:t>
        <w:br/>
        <w:t xml:space="preserve"> "cover": null</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"Invalid JSON in request body.",</w:t>
        <w:br/>
        <w:t xml:space="preserve"> "additional_data": {},</w:t>
        <w:br/>
        <w:t xml:space="preserve"> "code": "invalid_json",</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 error",</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w:t>
            </w:r>
          </w:p>
        </w:tc>
      </w:tr>
      <w:tr>
        <w:tc>
          <w:tcPr>
            <w:tcW w:type="dxa" w:w="2880"/>
          </w:tcPr>
          <w:p>
            <w:r>
              <w:t>type</w:t>
            </w:r>
          </w:p>
        </w:tc>
        <w:tc>
          <w:tcPr>
            <w:tcW w:type="dxa" w:w="2880"/>
          </w:tcPr>
          <w:p>
            <w:r>
              <w:t>string</w:t>
            </w:r>
          </w:p>
        </w:tc>
        <w:tc>
          <w:tcPr>
            <w:tcW w:type="dxa" w:w="2880"/>
          </w:tcPr>
          <w:p>
            <w:r>
              <w:t>Response type discriminator.</w:t>
            </w:r>
          </w:p>
        </w:tc>
      </w:tr>
      <w:tr>
        <w:tc>
          <w:tcPr>
            <w:tcW w:type="dxa" w:w="2880"/>
          </w:tcPr>
          <w:p>
            <w:r>
              <w:t>page_or_data_source</w:t>
            </w:r>
          </w:p>
        </w:tc>
        <w:tc>
          <w:tcPr>
            <w:tcW w:type="dxa" w:w="2880"/>
          </w:tcPr>
          <w:p>
            <w:r>
              <w:t>object</w:t>
            </w:r>
          </w:p>
        </w:tc>
        <w:tc>
          <w:tcPr>
            <w:tcW w:type="dxa" w:w="2880"/>
          </w:tcPr>
          <w:p>
            <w:r>
              <w:t>Present per the schema; details not specified in scraped text.</w:t>
            </w:r>
          </w:p>
        </w:tc>
      </w:tr>
      <w:tr>
        <w:tc>
          <w:tcPr>
            <w:tcW w:type="dxa" w:w="2880"/>
          </w:tcPr>
          <w:p>
            <w:r>
              <w:t>next_cursor</w:t>
            </w:r>
          </w:p>
        </w:tc>
        <w:tc>
          <w:tcPr>
            <w:tcW w:type="dxa" w:w="2880"/>
          </w:tcPr>
          <w:p>
            <w:r>
              <w:t>string | null</w:t>
            </w:r>
          </w:p>
        </w:tc>
        <w:tc>
          <w:tcPr>
            <w:tcW w:type="dxa" w:w="2880"/>
          </w:tcPr>
          <w:p>
            <w:r>
              <w:t>Cursor for the next page of results, or null if no more results.</w:t>
            </w:r>
          </w:p>
        </w:tc>
      </w:tr>
      <w:tr>
        <w:tc>
          <w:tcPr>
            <w:tcW w:type="dxa" w:w="2880"/>
          </w:tcPr>
          <w:p>
            <w:r>
              <w:t>has_more</w:t>
            </w:r>
          </w:p>
        </w:tc>
        <w:tc>
          <w:tcPr>
            <w:tcW w:type="dxa" w:w="2880"/>
          </w:tcPr>
          <w:p>
            <w:r>
              <w:t>boolean</w:t>
            </w:r>
          </w:p>
        </w:tc>
        <w:tc>
          <w:tcPr>
            <w:tcW w:type="dxa" w:w="2880"/>
          </w:tcPr>
          <w:p>
            <w:r>
              <w:t>Whether more results are available.</w:t>
            </w:r>
          </w:p>
        </w:tc>
      </w:tr>
      <w:tr>
        <w:tc>
          <w:tcPr>
            <w:tcW w:type="dxa" w:w="2880"/>
          </w:tcPr>
          <w:p>
            <w:r>
              <w:t>results</w:t>
            </w:r>
          </w:p>
        </w:tc>
        <w:tc>
          <w:tcPr>
            <w:tcW w:type="dxa" w:w="2880"/>
          </w:tcPr>
          <w:p>
            <w:r>
              <w:t>array</w:t>
            </w:r>
          </w:p>
        </w:tc>
        <w:tc>
          <w:tcPr>
            <w:tcW w:type="dxa" w:w="2880"/>
          </w:tcPr>
          <w:p>
            <w:r>
              <w:t>List of matching objects (pages and/or data sources).</w:t>
            </w:r>
          </w:p>
        </w:tc>
      </w:tr>
    </w:tbl>
    <w:p/>
    <w:p>
      <w:pPr>
        <w:pStyle w:val="Heading3"/>
      </w:pPr>
      <w:r>
        <w:t>Result Object (common 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results[].object</w:t>
            </w:r>
          </w:p>
        </w:tc>
        <w:tc>
          <w:tcPr>
            <w:tcW w:type="dxa" w:w="2880"/>
          </w:tcPr>
          <w:p>
            <w:r>
              <w:t>string</w:t>
            </w:r>
          </w:p>
        </w:tc>
        <w:tc>
          <w:tcPr>
            <w:tcW w:type="dxa" w:w="2880"/>
          </w:tcPr>
          <w:p>
            <w:r>
              <w:t>The object type name (e.g., page object type name, data source object type name).</w:t>
            </w:r>
          </w:p>
        </w:tc>
      </w:tr>
      <w:tr>
        <w:tc>
          <w:tcPr>
            <w:tcW w:type="dxa" w:w="2880"/>
          </w:tcPr>
          <w:p>
            <w:r>
              <w:t>results[].id</w:t>
            </w:r>
          </w:p>
        </w:tc>
        <w:tc>
          <w:tcPr>
            <w:tcW w:type="dxa" w:w="2880"/>
          </w:tcPr>
          <w:p>
            <w:r>
              <w:t>string</w:t>
            </w:r>
          </w:p>
        </w:tc>
        <w:tc>
          <w:tcPr>
            <w:tcW w:type="dxa" w:w="2880"/>
          </w:tcPr>
          <w:p>
            <w:r>
              <w:t>Object ID.</w:t>
            </w:r>
          </w:p>
        </w:tc>
      </w:tr>
    </w:tbl>
    <w:p/>
    <w:p>
      <w:pPr>
        <w:pStyle w:val="Heading3"/>
      </w:pPr>
      <w:r>
        <w:t>Page Result Fields (subset shown in scraped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results[].created_time</w:t>
            </w:r>
          </w:p>
        </w:tc>
        <w:tc>
          <w:tcPr>
            <w:tcW w:type="dxa" w:w="2880"/>
          </w:tcPr>
          <w:p>
            <w:r>
              <w:t>string</w:t>
            </w:r>
          </w:p>
        </w:tc>
        <w:tc>
          <w:tcPr>
            <w:tcW w:type="dxa" w:w="2880"/>
          </w:tcPr>
          <w:p>
            <w:r>
              <w:t>Date and time when this page was created.</w:t>
            </w:r>
          </w:p>
        </w:tc>
      </w:tr>
      <w:tr>
        <w:tc>
          <w:tcPr>
            <w:tcW w:type="dxa" w:w="2880"/>
          </w:tcPr>
          <w:p>
            <w:r>
              <w:t>results[].last_edited_time</w:t>
            </w:r>
          </w:p>
        </w:tc>
        <w:tc>
          <w:tcPr>
            <w:tcW w:type="dxa" w:w="2880"/>
          </w:tcPr>
          <w:p>
            <w:r>
              <w:t>string</w:t>
            </w:r>
          </w:p>
        </w:tc>
        <w:tc>
          <w:tcPr>
            <w:tcW w:type="dxa" w:w="2880"/>
          </w:tcPr>
          <w:p>
            <w:r>
              <w:t>Date and time when this page was last edited.</w:t>
            </w:r>
          </w:p>
        </w:tc>
      </w:tr>
      <w:tr>
        <w:tc>
          <w:tcPr>
            <w:tcW w:type="dxa" w:w="2880"/>
          </w:tcPr>
          <w:p>
            <w:r>
              <w:t>results[].in_trash</w:t>
            </w:r>
          </w:p>
        </w:tc>
        <w:tc>
          <w:tcPr>
            <w:tcW w:type="dxa" w:w="2880"/>
          </w:tcPr>
          <w:p>
            <w:r>
              <w:t>boolean</w:t>
            </w:r>
          </w:p>
        </w:tc>
        <w:tc>
          <w:tcPr>
            <w:tcW w:type="dxa" w:w="2880"/>
          </w:tcPr>
          <w:p>
            <w:r>
              <w:t>Whether the page is in trash.</w:t>
            </w:r>
          </w:p>
        </w:tc>
      </w:tr>
      <w:tr>
        <w:tc>
          <w:tcPr>
            <w:tcW w:type="dxa" w:w="2880"/>
          </w:tcPr>
          <w:p>
            <w:r>
              <w:t>results[].is_locked</w:t>
            </w:r>
          </w:p>
        </w:tc>
        <w:tc>
          <w:tcPr>
            <w:tcW w:type="dxa" w:w="2880"/>
          </w:tcPr>
          <w:p>
            <w:r>
              <w:t>boolean</w:t>
            </w:r>
          </w:p>
        </w:tc>
        <w:tc>
          <w:tcPr>
            <w:tcW w:type="dxa" w:w="2880"/>
          </w:tcPr>
          <w:p>
            <w:r>
              <w:t>Whether the page is locked from editing in the Notion app UI.</w:t>
            </w:r>
          </w:p>
        </w:tc>
      </w:tr>
      <w:tr>
        <w:tc>
          <w:tcPr>
            <w:tcW w:type="dxa" w:w="2880"/>
          </w:tcPr>
          <w:p>
            <w:r>
              <w:t>results[].url</w:t>
            </w:r>
          </w:p>
        </w:tc>
        <w:tc>
          <w:tcPr>
            <w:tcW w:type="dxa" w:w="2880"/>
          </w:tcPr>
          <w:p>
            <w:r>
              <w:t>string</w:t>
            </w:r>
          </w:p>
        </w:tc>
        <w:tc>
          <w:tcPr>
            <w:tcW w:type="dxa" w:w="2880"/>
          </w:tcPr>
          <w:p>
            <w:r>
              <w:t>The URL of the Notion page.</w:t>
            </w:r>
          </w:p>
        </w:tc>
      </w:tr>
      <w:tr>
        <w:tc>
          <w:tcPr>
            <w:tcW w:type="dxa" w:w="2880"/>
          </w:tcPr>
          <w:p>
            <w:r>
              <w:t>results[].public_url</w:t>
            </w:r>
          </w:p>
        </w:tc>
        <w:tc>
          <w:tcPr>
            <w:tcW w:type="dxa" w:w="2880"/>
          </w:tcPr>
          <w:p>
            <w:r>
              <w:t>string | null</w:t>
            </w:r>
          </w:p>
        </w:tc>
        <w:tc>
          <w:tcPr>
            <w:tcW w:type="dxa" w:w="2880"/>
          </w:tcPr>
          <w:p>
            <w:r>
              <w:t>Public URL if available, else null.</w:t>
            </w:r>
          </w:p>
        </w:tc>
      </w:tr>
      <w:tr>
        <w:tc>
          <w:tcPr>
            <w:tcW w:type="dxa" w:w="2880"/>
          </w:tcPr>
          <w:p>
            <w:r>
              <w:t>results[].parent</w:t>
            </w:r>
          </w:p>
        </w:tc>
        <w:tc>
          <w:tcPr>
            <w:tcW w:type="dxa" w:w="2880"/>
          </w:tcPr>
          <w:p>
            <w:r>
              <w:t>object</w:t>
            </w:r>
          </w:p>
        </w:tc>
        <w:tc>
          <w:tcPr>
            <w:tcW w:type="dxa" w:w="2880"/>
          </w:tcPr>
          <w:p>
            <w:r>
              <w:t>Parent object (one of database_id / data_source_id+database_id / page_id / block_id / workspace).</w:t>
            </w:r>
          </w:p>
        </w:tc>
      </w:tr>
      <w:tr>
        <w:tc>
          <w:tcPr>
            <w:tcW w:type="dxa" w:w="2880"/>
          </w:tcPr>
          <w:p>
            <w:r>
              <w:t>results[].properties</w:t>
            </w:r>
          </w:p>
        </w:tc>
        <w:tc>
          <w:tcPr>
            <w:tcW w:type="dxa" w:w="2880"/>
          </w:tcPr>
          <w:p>
            <w:r>
              <w:t>object</w:t>
            </w:r>
          </w:p>
        </w:tc>
        <w:tc>
          <w:tcPr>
            <w:tcW w:type="dxa" w:w="2880"/>
          </w:tcPr>
          <w:p>
            <w:r>
              <w:t>Map of page properties keyed by property name. Property value schema varies by type.</w:t>
            </w:r>
          </w:p>
        </w:tc>
      </w:tr>
      <w:tr>
        <w:tc>
          <w:tcPr>
            <w:tcW w:type="dxa" w:w="2880"/>
          </w:tcPr>
          <w:p>
            <w:r>
              <w:t>results[].icon</w:t>
            </w:r>
          </w:p>
        </w:tc>
        <w:tc>
          <w:tcPr>
            <w:tcW w:type="dxa" w:w="2880"/>
          </w:tcPr>
          <w:p>
            <w:r>
              <w:t>object | null</w:t>
            </w:r>
          </w:p>
        </w:tc>
        <w:tc>
          <w:tcPr>
            <w:tcW w:type="dxa" w:w="2880"/>
          </w:tcPr>
          <w:p>
            <w:r>
              <w:t>Page icon (emoji/file/external/custom_emoji) or null.</w:t>
            </w:r>
          </w:p>
        </w:tc>
      </w:tr>
      <w:tr>
        <w:tc>
          <w:tcPr>
            <w:tcW w:type="dxa" w:w="2880"/>
          </w:tcPr>
          <w:p>
            <w:r>
              <w:t>results[].cover</w:t>
            </w:r>
          </w:p>
        </w:tc>
        <w:tc>
          <w:tcPr>
            <w:tcW w:type="dxa" w:w="2880"/>
          </w:tcPr>
          <w:p>
            <w:r>
              <w:t>object | null</w:t>
            </w:r>
          </w:p>
        </w:tc>
        <w:tc>
          <w:tcPr>
            <w:tcW w:type="dxa" w:w="2880"/>
          </w:tcPr>
          <w:p>
            <w:r>
              <w:t>Page cover (file/external) or null.</w:t>
            </w:r>
          </w:p>
        </w:tc>
      </w:tr>
      <w:tr>
        <w:tc>
          <w:tcPr>
            <w:tcW w:type="dxa" w:w="2880"/>
          </w:tcPr>
          <w:p>
            <w:r>
              <w:t>results[].created_by</w:t>
            </w:r>
          </w:p>
        </w:tc>
        <w:tc>
          <w:tcPr>
            <w:tcW w:type="dxa" w:w="2880"/>
          </w:tcPr>
          <w:p>
            <w:r>
              <w:t>object</w:t>
            </w:r>
          </w:p>
        </w:tc>
        <w:tc>
          <w:tcPr>
            <w:tcW w:type="dxa" w:w="2880"/>
          </w:tcPr>
          <w:p>
            <w:r>
              <w:t>User reference (always includes id, object).</w:t>
            </w:r>
          </w:p>
        </w:tc>
      </w:tr>
      <w:tr>
        <w:tc>
          <w:tcPr>
            <w:tcW w:type="dxa" w:w="2880"/>
          </w:tcPr>
          <w:p>
            <w:r>
              <w:t>results[].last_edited_by</w:t>
            </w:r>
          </w:p>
        </w:tc>
        <w:tc>
          <w:tcPr>
            <w:tcW w:type="dxa" w:w="2880"/>
          </w:tcPr>
          <w:p>
            <w:r>
              <w:t>object</w:t>
            </w:r>
          </w:p>
        </w:tc>
        <w:tc>
          <w:tcPr>
            <w:tcW w:type="dxa" w:w="2880"/>
          </w:tcPr>
          <w:p>
            <w:r>
              <w:t>User reference (always includes id, object).</w:t>
            </w:r>
          </w:p>
        </w:tc>
      </w:tr>
    </w:tbl>
    <w:p/>
    <w:p>
      <w:pPr>
        <w:pStyle w:val="Heading3"/>
      </w:pPr>
      <w:r>
        <w:t>Data Source Result Fields (subset shown in scraped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results[].title</w:t>
            </w:r>
          </w:p>
        </w:tc>
        <w:tc>
          <w:tcPr>
            <w:tcW w:type="dxa" w:w="2880"/>
          </w:tcPr>
          <w:p>
            <w:r>
              <w:t>array</w:t>
            </w:r>
          </w:p>
        </w:tc>
        <w:tc>
          <w:tcPr>
            <w:tcW w:type="dxa" w:w="2880"/>
          </w:tcPr>
          <w:p>
            <w:r>
              <w:t>Rich text array representing the data source title.</w:t>
            </w:r>
          </w:p>
        </w:tc>
      </w:tr>
      <w:tr>
        <w:tc>
          <w:tcPr>
            <w:tcW w:type="dxa" w:w="2880"/>
          </w:tcPr>
          <w:p>
            <w:r>
              <w:t>results[].description</w:t>
            </w:r>
          </w:p>
        </w:tc>
        <w:tc>
          <w:tcPr>
            <w:tcW w:type="dxa" w:w="2880"/>
          </w:tcPr>
          <w:p>
            <w:r>
              <w:t>array</w:t>
            </w:r>
          </w:p>
        </w:tc>
        <w:tc>
          <w:tcPr>
            <w:tcW w:type="dxa" w:w="2880"/>
          </w:tcPr>
          <w:p>
            <w:r>
              <w:t>Rich text array representing the data source description.</w:t>
            </w:r>
          </w:p>
        </w:tc>
      </w:tr>
      <w:tr>
        <w:tc>
          <w:tcPr>
            <w:tcW w:type="dxa" w:w="2880"/>
          </w:tcPr>
          <w:p>
            <w:r>
              <w:t>results[].parent</w:t>
            </w:r>
          </w:p>
        </w:tc>
        <w:tc>
          <w:tcPr>
            <w:tcW w:type="dxa" w:w="2880"/>
          </w:tcPr>
          <w:p>
            <w:r>
              <w:t>object</w:t>
            </w:r>
          </w:p>
        </w:tc>
        <w:tc>
          <w:tcPr>
            <w:tcW w:type="dxa" w:w="2880"/>
          </w:tcPr>
          <w:p>
            <w:r>
              <w:t>Parent object (database_id or data_source_id+database_id).</w:t>
            </w:r>
          </w:p>
        </w:tc>
      </w:tr>
      <w:tr>
        <w:tc>
          <w:tcPr>
            <w:tcW w:type="dxa" w:w="2880"/>
          </w:tcPr>
          <w:p>
            <w:r>
              <w:t>results[].database_parent</w:t>
            </w:r>
          </w:p>
        </w:tc>
        <w:tc>
          <w:tcPr>
            <w:tcW w:type="dxa" w:w="2880"/>
          </w:tcPr>
          <w:p>
            <w:r>
              <w:t>object</w:t>
            </w:r>
          </w:p>
        </w:tc>
        <w:tc>
          <w:tcPr>
            <w:tcW w:type="dxa" w:w="2880"/>
          </w:tcPr>
          <w:p>
            <w:r>
              <w:t>Parent of the database (page/workspace/database/block).</w:t>
            </w:r>
          </w:p>
        </w:tc>
      </w:tr>
      <w:tr>
        <w:tc>
          <w:tcPr>
            <w:tcW w:type="dxa" w:w="2880"/>
          </w:tcPr>
          <w:p>
            <w:r>
              <w:t>results[].is_inline</w:t>
            </w:r>
          </w:p>
        </w:tc>
        <w:tc>
          <w:tcPr>
            <w:tcW w:type="dxa" w:w="2880"/>
          </w:tcPr>
          <w:p>
            <w:r>
              <w:t>boolean</w:t>
            </w:r>
          </w:p>
        </w:tc>
        <w:tc>
          <w:tcPr>
            <w:tcW w:type="dxa" w:w="2880"/>
          </w:tcPr>
          <w:p>
            <w:r>
              <w:t>Whether the data source is inline.</w:t>
            </w:r>
          </w:p>
        </w:tc>
      </w:tr>
      <w:tr>
        <w:tc>
          <w:tcPr>
            <w:tcW w:type="dxa" w:w="2880"/>
          </w:tcPr>
          <w:p>
            <w:r>
              <w:t>results[].in_trash</w:t>
            </w:r>
          </w:p>
        </w:tc>
        <w:tc>
          <w:tcPr>
            <w:tcW w:type="dxa" w:w="2880"/>
          </w:tcPr>
          <w:p>
            <w:r>
              <w:t>boolean</w:t>
            </w:r>
          </w:p>
        </w:tc>
        <w:tc>
          <w:tcPr>
            <w:tcW w:type="dxa" w:w="2880"/>
          </w:tcPr>
          <w:p>
            <w:r>
              <w:t>Whether the data source is in the trash.</w:t>
            </w:r>
          </w:p>
        </w:tc>
      </w:tr>
      <w:tr>
        <w:tc>
          <w:tcPr>
            <w:tcW w:type="dxa" w:w="2880"/>
          </w:tcPr>
          <w:p>
            <w:r>
              <w:t>results[].created_time</w:t>
            </w:r>
          </w:p>
        </w:tc>
        <w:tc>
          <w:tcPr>
            <w:tcW w:type="dxa" w:w="2880"/>
          </w:tcPr>
          <w:p>
            <w:r>
              <w:t>string</w:t>
            </w:r>
          </w:p>
        </w:tc>
        <w:tc>
          <w:tcPr>
            <w:tcW w:type="dxa" w:w="2880"/>
          </w:tcPr>
          <w:p>
            <w:r>
              <w:t>The time when the data source was created.</w:t>
            </w:r>
          </w:p>
        </w:tc>
      </w:tr>
      <w:tr>
        <w:tc>
          <w:tcPr>
            <w:tcW w:type="dxa" w:w="2880"/>
          </w:tcPr>
          <w:p>
            <w:r>
              <w:t>results[].last_edited_time</w:t>
            </w:r>
          </w:p>
        </w:tc>
        <w:tc>
          <w:tcPr>
            <w:tcW w:type="dxa" w:w="2880"/>
          </w:tcPr>
          <w:p>
            <w:r>
              <w:t>string</w:t>
            </w:r>
          </w:p>
        </w:tc>
        <w:tc>
          <w:tcPr>
            <w:tcW w:type="dxa" w:w="2880"/>
          </w:tcPr>
          <w:p>
            <w:r>
              <w:t>The time when the data source was last edited.</w:t>
            </w:r>
          </w:p>
        </w:tc>
      </w:tr>
      <w:tr>
        <w:tc>
          <w:tcPr>
            <w:tcW w:type="dxa" w:w="2880"/>
          </w:tcPr>
          <w:p>
            <w:r>
              <w:t>results[].properties</w:t>
            </w:r>
          </w:p>
        </w:tc>
        <w:tc>
          <w:tcPr>
            <w:tcW w:type="dxa" w:w="2880"/>
          </w:tcPr>
          <w:p>
            <w:r>
              <w:t>object</w:t>
            </w:r>
          </w:p>
        </w:tc>
        <w:tc>
          <w:tcPr>
            <w:tcW w:type="dxa" w:w="2880"/>
          </w:tcPr>
          <w:p>
            <w:r>
              <w:t>Map of data source properties keyed by property name; each includes id, name, description, and a typed config (e.g., select.options, status.groups).</w:t>
            </w:r>
          </w:p>
        </w:tc>
      </w:tr>
      <w:tr>
        <w:tc>
          <w:tcPr>
            <w:tcW w:type="dxa" w:w="2880"/>
          </w:tcPr>
          <w:p>
            <w:r>
              <w:t>results[].icon</w:t>
            </w:r>
          </w:p>
        </w:tc>
        <w:tc>
          <w:tcPr>
            <w:tcW w:type="dxa" w:w="2880"/>
          </w:tcPr>
          <w:p>
            <w:r>
              <w:t>object | null</w:t>
            </w:r>
          </w:p>
        </w:tc>
        <w:tc>
          <w:tcPr>
            <w:tcW w:type="dxa" w:w="2880"/>
          </w:tcPr>
          <w:p>
            <w:r>
              <w:t>Data source icon (emoji/file/external/custom_emoji) or null.</w:t>
            </w:r>
          </w:p>
        </w:tc>
      </w:tr>
      <w:tr>
        <w:tc>
          <w:tcPr>
            <w:tcW w:type="dxa" w:w="2880"/>
          </w:tcPr>
          <w:p>
            <w:r>
              <w:t>results[].cover</w:t>
            </w:r>
          </w:p>
        </w:tc>
        <w:tc>
          <w:tcPr>
            <w:tcW w:type="dxa" w:w="2880"/>
          </w:tcPr>
          <w:p>
            <w:r>
              <w:t>object | null</w:t>
            </w:r>
          </w:p>
        </w:tc>
        <w:tc>
          <w:tcPr>
            <w:tcW w:type="dxa" w:w="2880"/>
          </w:tcPr>
          <w:p>
            <w:r>
              <w:t>Data source cover (file/external) or null.</w:t>
            </w:r>
          </w:p>
        </w:tc>
      </w:tr>
      <w:tr>
        <w:tc>
          <w:tcPr>
            <w:tcW w:type="dxa" w:w="2880"/>
          </w:tcPr>
          <w:p>
            <w:r>
              <w:t>results[].url</w:t>
            </w:r>
          </w:p>
        </w:tc>
        <w:tc>
          <w:tcPr>
            <w:tcW w:type="dxa" w:w="2880"/>
          </w:tcPr>
          <w:p>
            <w:r>
              <w:t>string</w:t>
            </w:r>
          </w:p>
        </w:tc>
        <w:tc>
          <w:tcPr>
            <w:tcW w:type="dxa" w:w="2880"/>
          </w:tcPr>
          <w:p>
            <w:r>
              <w:t>The URL of the data source.</w:t>
            </w:r>
          </w:p>
        </w:tc>
      </w:tr>
      <w:tr>
        <w:tc>
          <w:tcPr>
            <w:tcW w:type="dxa" w:w="2880"/>
          </w:tcPr>
          <w:p>
            <w:r>
              <w:t>results[].public_url</w:t>
            </w:r>
          </w:p>
        </w:tc>
        <w:tc>
          <w:tcPr>
            <w:tcW w:type="dxa" w:w="2880"/>
          </w:tcPr>
          <w:p>
            <w:r>
              <w:t>string | null</w:t>
            </w:r>
          </w:p>
        </w:tc>
        <w:tc>
          <w:tcPr>
            <w:tcW w:type="dxa" w:w="2880"/>
          </w:tcPr>
          <w:p>
            <w:r>
              <w:t>Public URL if available, else null.</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filter.property</w:t>
            </w:r>
          </w:p>
        </w:tc>
        <w:tc>
          <w:tcPr>
            <w:tcW w:type="dxa" w:w="2880"/>
          </w:tcPr>
          <w:p>
            <w:r>
              <w:t>string</w:t>
            </w:r>
          </w:p>
        </w:tc>
        <w:tc>
          <w:tcPr>
            <w:tcW w:type="dxa" w:w="2880"/>
          </w:tcPr>
          <w:p>
            <w:r>
              <w:t>Allowed value: object.</w:t>
            </w:r>
          </w:p>
        </w:tc>
      </w:tr>
      <w:tr>
        <w:tc>
          <w:tcPr>
            <w:tcW w:type="dxa" w:w="2880"/>
          </w:tcPr>
          <w:p>
            <w:r>
              <w:t>filter.value</w:t>
            </w:r>
          </w:p>
        </w:tc>
        <w:tc>
          <w:tcPr>
            <w:tcW w:type="dxa" w:w="2880"/>
          </w:tcPr>
          <w:p>
            <w:r>
              <w:t>string</w:t>
            </w:r>
          </w:p>
        </w:tc>
        <w:tc>
          <w:tcPr>
            <w:tcW w:type="dxa" w:w="2880"/>
          </w:tcPr>
          <w:p>
            <w:r>
              <w:t>Allowed values: page, data_source.</w:t>
            </w:r>
          </w:p>
        </w:tc>
      </w:tr>
    </w:tbl>
    <w:p/>
    <w:p>
      <w:pPr>
        <w:pStyle w:val="Heading3"/>
      </w:pPr>
      <w:r>
        <w:t>Available Sorting Options</w:t>
      </w:r>
    </w:p>
    <w:p>
      <w:pPr>
        <w:pStyle w:val="ListBullet"/>
      </w:pPr>
      <w:r>
        <w:t>sort.timestamp: last_edited_time</w:t>
      </w:r>
    </w:p>
    <w:p>
      <w:pPr>
        <w:pStyle w:val="ListBullet"/>
      </w:pPr>
      <w:r>
        <w:t>sort.direction: ascending, descending</w:t>
      </w:r>
    </w:p>
    <w:p>
      <w:pPr>
        <w:pStyle w:val="Heading3"/>
      </w:pPr>
      <w:r>
        <w:t>Sample Request</w:t>
      </w:r>
    </w:p>
    <w:p>
      <w:r>
        <w:rPr>
          <w:b/>
          <w:color w:val="666666"/>
          <w:sz w:val="16"/>
        </w:rPr>
        <w:t>[bash]</w:t>
      </w:r>
    </w:p>
    <w:p>
      <w:pPr>
        <w:shd w:fill="F2F2F2" w:val="clear"/>
      </w:pPr>
      <w:r>
        <w:rPr>
          <w:rFonts w:ascii="Courier New" w:hAnsi="Courier New"/>
          <w:sz w:val="17"/>
        </w:rPr>
        <w:t>curl -i --request POST 'https://api.notion.com/v1/search' \</w:t>
        <w:br/>
        <w:t xml:space="preserve"> --header 'Accept: application/json' \</w:t>
        <w:br/>
        <w:t xml:space="preserve"> --header 'Content-Type: application/json' \</w:t>
        <w:br/>
        <w:t xml:space="preserve"> --header 'Notion-Version: 2026-03-11' \</w:t>
        <w:br/>
        <w:t xml:space="preserve"> --data '{</w:t>
        <w:br/>
        <w:t xml:space="preserve"> "query": "Project Alpha",</w:t>
        <w:br/>
        <w:t xml:space="preserve"> "filter": { "property": "object", "value": "page" },</w:t>
        <w:br/>
        <w:t xml:space="preserve"> "sort": { "timestamp": "last_edited_time", "direction": "descending" },</w:t>
        <w:br/>
        <w:t xml:space="preserve"> "page_size": 10</w:t>
        <w:br/>
        <w:t xml:space="preserve">  }'</w:t>
      </w:r>
    </w:p>
    <w:p>
      <w:pPr>
        <w:pStyle w:val="Heading3"/>
      </w:pPr>
      <w:r>
        <w:t>Example Usage</w:t>
      </w:r>
    </w:p>
    <w:p>
      <w:pPr>
        <w:pStyle w:val="Heading3"/>
      </w:pPr>
      <w:r>
        <w:t>Example 1: Search pages by title text</w:t>
      </w:r>
    </w:p>
    <w:p>
      <w:r>
        <w:rPr>
          <w:b/>
          <w:color w:val="666666"/>
          <w:sz w:val="16"/>
        </w:rPr>
        <w:t>[bash]</w:t>
      </w:r>
    </w:p>
    <w:p>
      <w:pPr>
        <w:shd w:fill="F2F2F2" w:val="clear"/>
      </w:pPr>
      <w:r>
        <w:rPr>
          <w:rFonts w:ascii="Courier New" w:hAnsi="Courier New"/>
          <w:sz w:val="17"/>
        </w:rPr>
        <w:t>curl -X POST 'https://api.notion.com/v1/search' \</w:t>
        <w:br/>
        <w:t xml:space="preserve"> -H 'Accept: application/json' \</w:t>
        <w:br/>
        <w:t xml:space="preserve"> -H 'Content-Type: application/json' \</w:t>
        <w:br/>
        <w:t xml:space="preserve"> -H 'Notion-Version: 2026-03-11' \</w:t>
        <w:br/>
        <w:t xml:space="preserve"> -d '{</w:t>
        <w:br/>
        <w:t xml:space="preserve"> "query": "Weekly Review",</w:t>
        <w:br/>
        <w:t xml:space="preserve"> "filter": { "property": "object", "value": "page" }</w:t>
        <w:br/>
        <w:t xml:space="preserve">  }'</w:t>
      </w:r>
    </w:p>
    <w:p>
      <w:pPr>
        <w:pStyle w:val="Heading3"/>
      </w:pPr>
      <w:r>
        <w:t>Example 2: Search data sources by title text and sort by last edited time</w:t>
      </w:r>
    </w:p>
    <w:p>
      <w:r>
        <w:rPr>
          <w:b/>
          <w:color w:val="666666"/>
          <w:sz w:val="16"/>
        </w:rPr>
        <w:t>[bash]</w:t>
      </w:r>
    </w:p>
    <w:p>
      <w:pPr>
        <w:shd w:fill="F2F2F2" w:val="clear"/>
      </w:pPr>
      <w:r>
        <w:rPr>
          <w:rFonts w:ascii="Courier New" w:hAnsi="Courier New"/>
          <w:sz w:val="17"/>
        </w:rPr>
        <w:t>curl -X POST 'https://api.notion.com/v1/search' \</w:t>
        <w:br/>
        <w:t xml:space="preserve"> -H 'Accept: application/json' \</w:t>
        <w:br/>
        <w:t xml:space="preserve"> -H 'Content-Type: application/json' \</w:t>
        <w:br/>
        <w:t xml:space="preserve"> -H 'Notion-Version: 2026-03-11' \</w:t>
        <w:br/>
        <w:t xml:space="preserve"> -d '{</w:t>
        <w:br/>
        <w:t xml:space="preserve"> "query": "Tasks",</w:t>
        <w:br/>
        <w:t xml:space="preserve"> "filter": { "property": "object", "value": "data_source" },</w:t>
        <w:br/>
        <w:t xml:space="preserve"> "sort": { "timestamp": "last_edited_time", "direction": "ascending" }</w:t>
        <w:br/>
        <w:t xml:space="preserve">  }'</w:t>
      </w:r>
    </w:p>
    <w:p>
      <w:pPr>
        <w:pStyle w:val="Heading3"/>
      </w:pPr>
      <w:r>
        <w:t>Example 3: Paginate through search results</w:t>
      </w:r>
    </w:p>
    <w:p>
      <w:r>
        <w:rPr>
          <w:b/>
          <w:color w:val="666666"/>
          <w:sz w:val="16"/>
        </w:rPr>
        <w:t>[bash]</w:t>
      </w:r>
    </w:p>
    <w:p>
      <w:pPr>
        <w:shd w:fill="F2F2F2" w:val="clear"/>
      </w:pPr>
      <w:r>
        <w:rPr>
          <w:rFonts w:ascii="Courier New" w:hAnsi="Courier New"/>
          <w:sz w:val="17"/>
        </w:rPr>
        <w:t>curl -X POST 'https://api.notion.com/v1/search' \</w:t>
        <w:br/>
        <w:t xml:space="preserve"> -H 'Accept: application/json' \</w:t>
        <w:br/>
        <w:t xml:space="preserve"> -H 'Content-Type: application/json' \</w:t>
        <w:br/>
        <w:t xml:space="preserve"> -H 'Notion-Version: 2026-03-11' \</w:t>
        <w:br/>
        <w:t xml:space="preserve"> -d '{</w:t>
        <w:br/>
        <w:t xml:space="preserve"> "query": "Project",</w:t>
        <w:br/>
        <w:t xml:space="preserve"> "page_size": 5,</w:t>
        <w:br/>
        <w:t xml:space="preserve"> "start_cursor": "1a2b3c4d-aaaa-bbbb-cccc-111122223333"</w:t>
        <w:br/>
        <w:t xml:space="preserve">  }'</w:t>
      </w:r>
    </w:p>
    <w:p>
      <w:pPr>
        <w:pStyle w:val="Heading3"/>
      </w:pPr>
      <w:r>
        <w:t>Behavior</w:t>
      </w:r>
    </w:p>
    <w:p>
      <w:pPr>
        <w:pStyle w:val="ListBullet"/>
      </w:pPr>
      <w:r>
        <w:t>Accepts a JSON request body containing a search query and optional filter, sort, and pagination fields.</w:t>
      </w:r>
    </w:p>
    <w:p>
      <w:pPr>
        <w:pStyle w:val="ListBullet"/>
      </w:pPr>
      <w:r>
        <w:t>Searches across accessible content and returns a mixed list of page and/or data source objects.</w:t>
      </w:r>
    </w:p>
    <w:p>
      <w:pPr>
        <w:pStyle w:val="ListBullet"/>
      </w:pPr>
      <w:r>
        <w:t>If filter is provided, restricts results to page or data_source.</w:t>
      </w:r>
    </w:p>
    <w:p>
      <w:pPr>
        <w:pStyle w:val="ListBullet"/>
      </w:pPr>
      <w:r>
        <w:t>If sort is provided, orders results by last_edited_time in the specified direction.</w:t>
      </w:r>
    </w:p>
    <w:p>
      <w:pPr>
        <w:pStyle w:val="ListBullet"/>
      </w:pPr>
      <w:r>
        <w:t>Returns pagination metadata (has_more, next_cursor) to fetch additional results.</w:t>
      </w:r>
    </w:p>
    <w:p>
      <w:pPr>
        <w:pStyle w:val="Heading3"/>
      </w:pPr>
      <w:r>
        <w:t>Notes (Optimization &amp; Limitations)</w:t>
      </w:r>
    </w:p>
    <w:p>
      <w:pPr>
        <w:pStyle w:val="ListBullet"/>
      </w:pPr>
      <w:r>
        <w:t>Results include only objects the integration can access.</w:t>
      </w:r>
    </w:p>
    <w:p>
      <w:pPr>
        <w:pStyle w:val="ListBullet"/>
      </w:pPr>
      <w:r>
        <w:t>To implement “search by title”, provide query and (optionally) restrict to pages via filter: { "property": "object", "value": "page" }.</w:t>
      </w:r>
    </w:p>
    <w:p>
      <w:pPr>
        <w:pStyle w:val="ListBullet"/>
      </w:pPr>
      <w:r>
        <w:t>The response results array can contain either page objects or data source objects (or both), depending on filter.</w:t>
      </w:r>
    </w:p>
    <w:p>
      <w:pPr>
        <w:pStyle w:val="ListBullet"/>
      </w:pPr>
      <w:r>
        <w:t>Cursor-based pagination: continue requests using start_cursor = next_cursor until has_more is false or next_cursor is null.</w:t>
      </w:r>
    </w:p>
    <w:p>
      <w:pPr>
        <w:pStyle w:val="Heading3"/>
      </w:pPr>
      <w:r>
        <w:t>Gotchas</w:t>
      </w:r>
    </w:p>
    <w:p>
      <w:pPr>
        <w:pStyle w:val="ListBullet"/>
      </w:pPr>
      <w:r>
        <w:t>If you provide sort, both sort.timestamp and sort.direction are required.</w:t>
      </w:r>
    </w:p>
    <w:p>
      <w:pPr>
        <w:pStyle w:val="ListBullet"/>
      </w:pPr>
      <w:r>
        <w:t>If you provide filter, both filter.property and filter.value are required, and filter.property must be object.</w:t>
      </w:r>
    </w:p>
    <w:p>
      <w:pPr>
        <w:pStyle w:val="ListBullet"/>
      </w:pPr>
      <w:r>
        <w:t>page_size is documented as a number, but no min/max constraints were provided in the scraped text.</w:t>
      </w:r>
    </w:p>
    <w:p>
      <w:pPr>
        <w:pStyle w:val="Heading3"/>
      </w:pPr>
      <w:r>
        <w:t>Error Handling</w:t>
      </w:r>
    </w:p>
    <w:p>
      <w:pPr>
        <w:pStyle w:val="ListBullet"/>
      </w:pPr>
      <w:r>
        <w:t>400: Invalid JSON, invalid request URL, invalid request, missing version, or validation error (code can be invalid_json, invalid_request_url, invalid_request, missing_version, validation_error).</w:t>
      </w:r>
    </w:p>
    <w:p>
      <w:pPr>
        <w:pStyle w:val="ListBullet"/>
      </w:pPr>
      <w:r>
        <w:t>401: Unauthorized (code: unauthorized).</w:t>
      </w:r>
    </w:p>
    <w:p>
      <w:pPr>
        <w:pStyle w:val="ListBullet"/>
      </w:pPr>
      <w:r>
        <w:t>403: Restricted resource (code: restricted_resource).</w:t>
      </w:r>
    </w:p>
    <w:p>
      <w:pPr>
        <w:pStyle w:val="ListBullet"/>
      </w:pPr>
      <w:r>
        <w:t>404: Object not found (code: object_not_found).</w:t>
      </w:r>
    </w:p>
    <w:p>
      <w:pPr>
        <w:pStyle w:val="ListBullet"/>
      </w:pPr>
      <w:r>
        <w:t>409: Conflict (code: conflict_error).</w:t>
      </w:r>
    </w:p>
    <w:p>
      <w:pPr>
        <w:pStyle w:val="ListBullet"/>
      </w:pPr>
      <w:r>
        <w:t>429: Rate limited (code: rate_limited).</w:t>
      </w:r>
    </w:p>
    <w:p>
      <w:pPr>
        <w:pStyle w:val="ListBullet"/>
      </w:pPr>
      <w:r>
        <w:t>500: Internal server error (code: internal_server_error).</w:t>
      </w:r>
    </w:p>
    <w:p>
      <w:pPr>
        <w:pStyle w:val="ListBullet"/>
      </w:pPr>
      <w:r>
        <w:t>503: Service unavailable (code: service_unavailable).</w:t>
      </w:r>
    </w:p>
    <w:p>
      <w:r>
        <w:br w:type="page"/>
      </w:r>
    </w:p>
    <w:p>
      <w:pPr>
        <w:pStyle w:val="Heading2"/>
      </w:pPr>
      <w:r>
        <w:t>7. [GET] List File Uploads</w:t>
      </w:r>
    </w:p>
    <w:p>
      <w:r>
        <w:rPr>
          <w:b/>
        </w:rPr>
        <w:t xml:space="preserve">Endpoint: </w:t>
      </w:r>
      <w:r>
        <w:rPr>
          <w:rFonts w:ascii="Courier New" w:hAnsi="Courier New"/>
          <w:sz w:val="18"/>
        </w:rPr>
        <w:t>/file_uploads</w:t>
      </w:r>
    </w:p>
    <w:p>
      <w:pPr>
        <w:pStyle w:val="Heading3"/>
      </w:pPr>
      <w:r>
        <w:t>Prerequisites</w:t>
      </w:r>
    </w:p>
    <w:p>
      <w:pPr>
        <w:pStyle w:val="ListBullet"/>
      </w:pPr>
      <w:r>
        <w:t>The integration must have access to the workspace where the file uploads exist.</w:t>
      </w:r>
    </w:p>
    <w:p>
      <w:pPr>
        <w:pStyle w:val="Heading3"/>
      </w:pPr>
      <w:r>
        <w:t>Method</w:t>
      </w:r>
    </w:p>
    <w:p>
      <w:r>
        <w:t>GET</w:t>
      </w:r>
    </w:p>
    <w:p>
      <w:pPr>
        <w:pStyle w:val="Heading3"/>
      </w:pPr>
      <w:r>
        <w:t>URL</w:t>
      </w:r>
    </w:p>
    <w:p>
      <w:r>
        <w:t>https://api.notion.com/v1/file_uploads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"Notion-Version": "2026-03-11"</w:t>
        <w:br/>
        <w:t>}</w:t>
      </w:r>
    </w:p>
    <w:p>
      <w:pPr>
        <w:pStyle w:val="Heading3"/>
      </w:pPr>
      <w:r>
        <w:t>Description</w:t>
      </w:r>
    </w:p>
    <w:p>
      <w:r>
        <w:t>Lists file uploads in the workspace. Supports filtering by upload status and cursor-based pagination via start_cursor and page_size.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by file upload status. One of: pending, uploaded, expired, failed.</w:t>
            </w:r>
          </w:p>
        </w:tc>
      </w:tr>
      <w:tr>
        <w:tc>
          <w:tcPr>
            <w:tcW w:type="dxa" w:w="2880"/>
          </w:tcPr>
          <w:p>
            <w:r>
              <w:t>start_cursor</w:t>
            </w:r>
          </w:p>
        </w:tc>
        <w:tc>
          <w:tcPr>
            <w:tcW w:type="dxa" w:w="2880"/>
          </w:tcPr>
          <w:p>
            <w:r>
              <w:t>string</w:t>
            </w:r>
          </w:p>
        </w:tc>
        <w:tc>
          <w:tcPr>
            <w:tcW w:type="dxa" w:w="2880"/>
          </w:tcPr>
          <w:p>
            <w:r>
              <w:t>Cursor for pagination to start from.</w:t>
            </w:r>
          </w:p>
        </w:tc>
      </w:tr>
      <w:tr>
        <w:tc>
          <w:tcPr>
            <w:tcW w:type="dxa" w:w="2880"/>
          </w:tcPr>
          <w:p>
            <w:r>
              <w:t>page_size</w:t>
            </w:r>
          </w:p>
        </w:tc>
        <w:tc>
          <w:tcPr>
            <w:tcW w:type="dxa" w:w="2880"/>
          </w:tcPr>
          <w:p>
            <w:r>
              <w:t>integer</w:t>
            </w:r>
          </w:p>
        </w:tc>
        <w:tc>
          <w:tcPr>
            <w:tcW w:type="dxa" w:w="2880"/>
          </w:tcPr>
          <w:p>
            <w:r>
              <w:t>Number of results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"next_cursor": "fe2c3b7a-2e6a-4c7e-9b8f-1a2b3c4d5e6f",</w:t>
        <w:br/>
        <w:t xml:space="preserve"> "has_more": false,</w:t>
        <w:br/>
        <w:t xml:space="preserve"> "results": [</w:t>
        <w:br/>
        <w:t xml:space="preserve"> {</w:t>
        <w:br/>
        <w:t xml:space="preserve"> "object": "file_upload",</w:t>
        <w:br/>
        <w:t xml:space="preserve"> "id": "fup_01HZXK8Y8YQ7N9G3F4A1B2C3D4",</w:t>
        <w:br/>
        <w:t xml:space="preserve"> "created_time": "2026-03-14T12:34:56.000Z",</w:t>
        <w:br/>
        <w:t xml:space="preserve"> "created_by": {</w:t>
        <w:br/>
        <w:t xml:space="preserve"> "id": "b1c2d3e4-1111-2222-3333-444455556666",</w:t>
        <w:br/>
        <w:t xml:space="preserve"> "type": "person"</w:t>
        <w:br/>
        <w:t xml:space="preserve"> },</w:t>
        <w:br/>
        <w:t xml:space="preserve"> "last_edited_time": "2026-03-14T12:35:10.000Z",</w:t>
        <w:br/>
        <w:t xml:space="preserve"> "in_trash": false,</w:t>
        <w:br/>
        <w:t xml:space="preserve"> "expiry_time": "2026-03-15T12:34:56.000Z",</w:t>
        <w:br/>
        <w:t xml:space="preserve"> "status": "uploaded",</w:t>
        <w:br/>
        <w:t xml:space="preserve"> "filename": "report.pdf",</w:t>
        <w:br/>
        <w:t xml:space="preserve"> "content_type": "application/pdf",</w:t>
        <w:br/>
        <w:t xml:space="preserve"> "content_length": 245760,</w:t>
        <w:br/>
        <w:t xml:space="preserve"> "upload_url": "https://example-upload-host/notion/upload/...",</w:t>
        <w:br/>
        <w:t xml:space="preserve"> "complete_url": "https://example-upload-host/notion/complete/...",</w:t>
        <w:br/>
        <w:t xml:space="preserve"> "file_import_result": {</w:t>
        <w:br/>
        <w:t xml:space="preserve"> "imported_time": "2026-03-14T12:36:00.000Z",</w:t>
        <w:br/>
        <w:t xml:space="preserve"> "type": "success",</w:t>
        <w:br/>
        <w:t xml:space="preserve"> "success": {}</w:t>
        <w:br/>
        <w:t xml:space="preserve"> },</w:t>
        <w:br/>
        <w:t xml:space="preserve"> "number_of_parts": {</w:t>
        <w:br/>
        <w:t xml:space="preserve"> "total": 1,</w:t>
        <w:br/>
        <w:t xml:space="preserve"> "sent": 1</w:t>
        <w:br/>
        <w:t xml:space="preserve"> },</w:t>
        <w:br/>
        <w:t xml:space="preserve"> "type": "file_upload",</w:t>
        <w:br/>
        <w:t xml:space="preserve"> "file_upload":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next_cursor</w:t>
            </w:r>
          </w:p>
        </w:tc>
        <w:tc>
          <w:tcPr>
            <w:tcW w:type="dxa" w:w="2880"/>
          </w:tcPr>
          <w:p>
            <w:r>
              <w:t>string | null</w:t>
            </w:r>
          </w:p>
        </w:tc>
        <w:tc>
          <w:tcPr>
            <w:tcW w:type="dxa" w:w="2880"/>
          </w:tcPr>
          <w:p>
            <w:r>
              <w:t>Cursor to retrieve the next page of results, or null if there are no more results.</w:t>
            </w:r>
          </w:p>
        </w:tc>
      </w:tr>
      <w:tr>
        <w:tc>
          <w:tcPr>
            <w:tcW w:type="dxa" w:w="2880"/>
          </w:tcPr>
          <w:p>
            <w:r>
              <w:t>has_more</w:t>
            </w:r>
          </w:p>
        </w:tc>
        <w:tc>
          <w:tcPr>
            <w:tcW w:type="dxa" w:w="2880"/>
          </w:tcPr>
          <w:p>
            <w:r>
              <w:t>boolean</w:t>
            </w:r>
          </w:p>
        </w:tc>
        <w:tc>
          <w:tcPr>
            <w:tcW w:type="dxa" w:w="2880"/>
          </w:tcPr>
          <w:p>
            <w:r>
              <w:t>Whether more results are available.</w:t>
            </w:r>
          </w:p>
        </w:tc>
      </w:tr>
      <w:tr>
        <w:tc>
          <w:tcPr>
            <w:tcW w:type="dxa" w:w="2880"/>
          </w:tcPr>
          <w:p>
            <w:r>
              <w:t>results</w:t>
            </w:r>
          </w:p>
        </w:tc>
        <w:tc>
          <w:tcPr>
            <w:tcW w:type="dxa" w:w="2880"/>
          </w:tcPr>
          <w:p>
            <w:r>
              <w:t>array</w:t>
            </w:r>
          </w:p>
        </w:tc>
        <w:tc>
          <w:tcPr>
            <w:tcW w:type="dxa" w:w="2880"/>
          </w:tcPr>
          <w:p>
            <w:r>
              <w:t>List of file upload objects.</w:t>
            </w:r>
          </w:p>
        </w:tc>
      </w:tr>
      <w:tr>
        <w:tc>
          <w:tcPr>
            <w:tcW w:type="dxa" w:w="2880"/>
          </w:tcPr>
          <w:p>
            <w:r>
              <w:t>results[].object</w:t>
            </w:r>
          </w:p>
        </w:tc>
        <w:tc>
          <w:tcPr>
            <w:tcW w:type="dxa" w:w="2880"/>
          </w:tcPr>
          <w:p>
            <w:r>
              <w:t>string</w:t>
            </w:r>
          </w:p>
        </w:tc>
        <w:tc>
          <w:tcPr>
            <w:tcW w:type="dxa" w:w="2880"/>
          </w:tcPr>
          <w:p>
            <w:r>
              <w:t>Always file_upload.</w:t>
            </w:r>
          </w:p>
        </w:tc>
      </w:tr>
      <w:tr>
        <w:tc>
          <w:tcPr>
            <w:tcW w:type="dxa" w:w="2880"/>
          </w:tcPr>
          <w:p>
            <w:r>
              <w:t>results[].id</w:t>
            </w:r>
          </w:p>
        </w:tc>
        <w:tc>
          <w:tcPr>
            <w:tcW w:type="dxa" w:w="2880"/>
          </w:tcPr>
          <w:p>
            <w:r>
              <w:t>string</w:t>
            </w:r>
          </w:p>
        </w:tc>
        <w:tc>
          <w:tcPr>
            <w:tcW w:type="dxa" w:w="2880"/>
          </w:tcPr>
          <w:p>
            <w:r>
              <w:t>File upload identifier.</w:t>
            </w:r>
          </w:p>
        </w:tc>
      </w:tr>
      <w:tr>
        <w:tc>
          <w:tcPr>
            <w:tcW w:type="dxa" w:w="2880"/>
          </w:tcPr>
          <w:p>
            <w:r>
              <w:t>results[].created_time</w:t>
            </w:r>
          </w:p>
        </w:tc>
        <w:tc>
          <w:tcPr>
            <w:tcW w:type="dxa" w:w="2880"/>
          </w:tcPr>
          <w:p>
            <w:r>
              <w:t>string</w:t>
            </w:r>
          </w:p>
        </w:tc>
        <w:tc>
          <w:tcPr>
            <w:tcW w:type="dxa" w:w="2880"/>
          </w:tcPr>
          <w:p>
            <w:r>
              <w:t>ISO 8601 timestamp when the file upload was created.</w:t>
            </w:r>
          </w:p>
        </w:tc>
      </w:tr>
      <w:tr>
        <w:tc>
          <w:tcPr>
            <w:tcW w:type="dxa" w:w="2880"/>
          </w:tcPr>
          <w:p>
            <w:r>
              <w:t>results[].created_by.id</w:t>
            </w:r>
          </w:p>
        </w:tc>
        <w:tc>
          <w:tcPr>
            <w:tcW w:type="dxa" w:w="2880"/>
          </w:tcPr>
          <w:p>
            <w:r>
              <w:t>string</w:t>
            </w:r>
          </w:p>
        </w:tc>
        <w:tc>
          <w:tcPr>
            <w:tcW w:type="dxa" w:w="2880"/>
          </w:tcPr>
          <w:p>
            <w:r>
              <w:t>Identifier of the actor who created the file upload.</w:t>
            </w:r>
          </w:p>
        </w:tc>
      </w:tr>
      <w:tr>
        <w:tc>
          <w:tcPr>
            <w:tcW w:type="dxa" w:w="2880"/>
          </w:tcPr>
          <w:p>
            <w:r>
              <w:t>results[].created_by.type</w:t>
            </w:r>
          </w:p>
        </w:tc>
        <w:tc>
          <w:tcPr>
            <w:tcW w:type="dxa" w:w="2880"/>
          </w:tcPr>
          <w:p>
            <w:r>
              <w:t>string</w:t>
            </w:r>
          </w:p>
        </w:tc>
        <w:tc>
          <w:tcPr>
            <w:tcW w:type="dxa" w:w="2880"/>
          </w:tcPr>
          <w:p>
            <w:r>
              <w:t>Actor type. One of: person, bot, agent.</w:t>
            </w:r>
          </w:p>
        </w:tc>
      </w:tr>
      <w:tr>
        <w:tc>
          <w:tcPr>
            <w:tcW w:type="dxa" w:w="2880"/>
          </w:tcPr>
          <w:p>
            <w:r>
              <w:t>results[].last_edited_time</w:t>
            </w:r>
          </w:p>
        </w:tc>
        <w:tc>
          <w:tcPr>
            <w:tcW w:type="dxa" w:w="2880"/>
          </w:tcPr>
          <w:p>
            <w:r>
              <w:t>string</w:t>
            </w:r>
          </w:p>
        </w:tc>
        <w:tc>
          <w:tcPr>
            <w:tcW w:type="dxa" w:w="2880"/>
          </w:tcPr>
          <w:p>
            <w:r>
              <w:t>ISO 8601 timestamp when the file upload was last edited.</w:t>
            </w:r>
          </w:p>
        </w:tc>
      </w:tr>
      <w:tr>
        <w:tc>
          <w:tcPr>
            <w:tcW w:type="dxa" w:w="2880"/>
          </w:tcPr>
          <w:p>
            <w:r>
              <w:t>results[].in_trash</w:t>
            </w:r>
          </w:p>
        </w:tc>
        <w:tc>
          <w:tcPr>
            <w:tcW w:type="dxa" w:w="2880"/>
          </w:tcPr>
          <w:p>
            <w:r>
              <w:t>boolean</w:t>
            </w:r>
          </w:p>
        </w:tc>
        <w:tc>
          <w:tcPr>
            <w:tcW w:type="dxa" w:w="2880"/>
          </w:tcPr>
          <w:p>
            <w:r>
              <w:t>Whether the file upload is in the trash.</w:t>
            </w:r>
          </w:p>
        </w:tc>
      </w:tr>
      <w:tr>
        <w:tc>
          <w:tcPr>
            <w:tcW w:type="dxa" w:w="2880"/>
          </w:tcPr>
          <w:p>
            <w:r>
              <w:t>results[].expiry_time</w:t>
            </w:r>
          </w:p>
        </w:tc>
        <w:tc>
          <w:tcPr>
            <w:tcW w:type="dxa" w:w="2880"/>
          </w:tcPr>
          <w:p>
            <w:r>
              <w:t>string | null</w:t>
            </w:r>
          </w:p>
        </w:tc>
        <w:tc>
          <w:tcPr>
            <w:tcW w:type="dxa" w:w="2880"/>
          </w:tcPr>
          <w:p>
            <w:r>
              <w:t>ISO 8601 timestamp when the upload expires, or null.</w:t>
            </w:r>
          </w:p>
        </w:tc>
      </w:tr>
      <w:tr>
        <w:tc>
          <w:tcPr>
            <w:tcW w:type="dxa" w:w="2880"/>
          </w:tcPr>
          <w:p>
            <w:r>
              <w:t>results[].status</w:t>
            </w:r>
          </w:p>
        </w:tc>
        <w:tc>
          <w:tcPr>
            <w:tcW w:type="dxa" w:w="2880"/>
          </w:tcPr>
          <w:p>
            <w:r>
              <w:t>string</w:t>
            </w:r>
          </w:p>
        </w:tc>
        <w:tc>
          <w:tcPr>
            <w:tcW w:type="dxa" w:w="2880"/>
          </w:tcPr>
          <w:p>
            <w:r>
              <w:t>Upload status. One of: pending, uploaded, expired, failed.</w:t>
            </w:r>
          </w:p>
        </w:tc>
      </w:tr>
      <w:tr>
        <w:tc>
          <w:tcPr>
            <w:tcW w:type="dxa" w:w="2880"/>
          </w:tcPr>
          <w:p>
            <w:r>
              <w:t>results[].filename</w:t>
            </w:r>
          </w:p>
        </w:tc>
        <w:tc>
          <w:tcPr>
            <w:tcW w:type="dxa" w:w="2880"/>
          </w:tcPr>
          <w:p>
            <w:r>
              <w:t>string | null</w:t>
            </w:r>
          </w:p>
        </w:tc>
        <w:tc>
          <w:tcPr>
            <w:tcW w:type="dxa" w:w="2880"/>
          </w:tcPr>
          <w:p>
            <w:r>
              <w:t>Original filename, or null.</w:t>
            </w:r>
          </w:p>
        </w:tc>
      </w:tr>
      <w:tr>
        <w:tc>
          <w:tcPr>
            <w:tcW w:type="dxa" w:w="2880"/>
          </w:tcPr>
          <w:p>
            <w:r>
              <w:t>results[].content_type</w:t>
            </w:r>
          </w:p>
        </w:tc>
        <w:tc>
          <w:tcPr>
            <w:tcW w:type="dxa" w:w="2880"/>
          </w:tcPr>
          <w:p>
            <w:r>
              <w:t>string | null</w:t>
            </w:r>
          </w:p>
        </w:tc>
        <w:tc>
          <w:tcPr>
            <w:tcW w:type="dxa" w:w="2880"/>
          </w:tcPr>
          <w:p>
            <w:r>
              <w:t>MIME type, or null.</w:t>
            </w:r>
          </w:p>
        </w:tc>
      </w:tr>
      <w:tr>
        <w:tc>
          <w:tcPr>
            <w:tcW w:type="dxa" w:w="2880"/>
          </w:tcPr>
          <w:p>
            <w:r>
              <w:t>results[].content_length</w:t>
            </w:r>
          </w:p>
        </w:tc>
        <w:tc>
          <w:tcPr>
            <w:tcW w:type="dxa" w:w="2880"/>
          </w:tcPr>
          <w:p>
            <w:r>
              <w:t>integer | null</w:t>
            </w:r>
          </w:p>
        </w:tc>
        <w:tc>
          <w:tcPr>
            <w:tcW w:type="dxa" w:w="2880"/>
          </w:tcPr>
          <w:p>
            <w:r>
              <w:t>Size in bytes, or null.</w:t>
            </w:r>
          </w:p>
        </w:tc>
      </w:tr>
      <w:tr>
        <w:tc>
          <w:tcPr>
            <w:tcW w:type="dxa" w:w="2880"/>
          </w:tcPr>
          <w:p>
            <w:r>
              <w:t>results[].upload_url</w:t>
            </w:r>
          </w:p>
        </w:tc>
        <w:tc>
          <w:tcPr>
            <w:tcW w:type="dxa" w:w="2880"/>
          </w:tcPr>
          <w:p>
            <w:r>
              <w:t>string</w:t>
            </w:r>
          </w:p>
        </w:tc>
        <w:tc>
          <w:tcPr>
            <w:tcW w:type="dxa" w:w="2880"/>
          </w:tcPr>
          <w:p>
            <w:r>
              <w:t>URL used to upload file contents (present in response schema).</w:t>
            </w:r>
          </w:p>
        </w:tc>
      </w:tr>
      <w:tr>
        <w:tc>
          <w:tcPr>
            <w:tcW w:type="dxa" w:w="2880"/>
          </w:tcPr>
          <w:p>
            <w:r>
              <w:t>results[].complete_url</w:t>
            </w:r>
          </w:p>
        </w:tc>
        <w:tc>
          <w:tcPr>
            <w:tcW w:type="dxa" w:w="2880"/>
          </w:tcPr>
          <w:p>
            <w:r>
              <w:t>string</w:t>
            </w:r>
          </w:p>
        </w:tc>
        <w:tc>
          <w:tcPr>
            <w:tcW w:type="dxa" w:w="2880"/>
          </w:tcPr>
          <w:p>
            <w:r>
              <w:t>URL used to complete/finalize the upload (present in response schema).</w:t>
            </w:r>
          </w:p>
        </w:tc>
      </w:tr>
      <w:tr>
        <w:tc>
          <w:tcPr>
            <w:tcW w:type="dxa" w:w="2880"/>
          </w:tcPr>
          <w:p>
            <w:r>
              <w:t>results[].file_import_result</w:t>
            </w:r>
          </w:p>
        </w:tc>
        <w:tc>
          <w:tcPr>
            <w:tcW w:type="dxa" w:w="2880"/>
          </w:tcPr>
          <w:p>
            <w:r>
              <w:t>object</w:t>
            </w:r>
          </w:p>
        </w:tc>
        <w:tc>
          <w:tcPr>
            <w:tcW w:type="dxa" w:w="2880"/>
          </w:tcPr>
          <w:p>
            <w:r>
              <w:t>Result of importing the uploaded file into Notion.</w:t>
            </w:r>
          </w:p>
        </w:tc>
      </w:tr>
      <w:tr>
        <w:tc>
          <w:tcPr>
            <w:tcW w:type="dxa" w:w="2880"/>
          </w:tcPr>
          <w:p>
            <w:r>
              <w:t>results[].file_import_result.imported_time</w:t>
            </w:r>
          </w:p>
        </w:tc>
        <w:tc>
          <w:tcPr>
            <w:tcW w:type="dxa" w:w="2880"/>
          </w:tcPr>
          <w:p>
            <w:r>
              <w:t>string</w:t>
            </w:r>
          </w:p>
        </w:tc>
        <w:tc>
          <w:tcPr>
            <w:tcW w:type="dxa" w:w="2880"/>
          </w:tcPr>
          <w:p>
            <w:r>
              <w:t>Time the file was imported into Notion (ISO 8601).</w:t>
            </w:r>
          </w:p>
        </w:tc>
      </w:tr>
      <w:tr>
        <w:tc>
          <w:tcPr>
            <w:tcW w:type="dxa" w:w="2880"/>
          </w:tcPr>
          <w:p>
            <w:r>
              <w:t>results[].file_import_result.type</w:t>
            </w:r>
          </w:p>
        </w:tc>
        <w:tc>
          <w:tcPr>
            <w:tcW w:type="dxa" w:w="2880"/>
          </w:tcPr>
          <w:p>
            <w:r>
              <w:t>string</w:t>
            </w:r>
          </w:p>
        </w:tc>
        <w:tc>
          <w:tcPr>
            <w:tcW w:type="dxa" w:w="2880"/>
          </w:tcPr>
          <w:p>
            <w:r>
              <w:t>Indicates a successful import or an error occurred during import.</w:t>
            </w:r>
          </w:p>
        </w:tc>
      </w:tr>
      <w:tr>
        <w:tc>
          <w:tcPr>
            <w:tcW w:type="dxa" w:w="2880"/>
          </w:tcPr>
          <w:p>
            <w:r>
              <w:t>results[].file_import_result.success</w:t>
            </w:r>
          </w:p>
        </w:tc>
        <w:tc>
          <w:tcPr>
            <w:tcW w:type="dxa" w:w="2880"/>
          </w:tcPr>
          <w:p>
            <w:r>
              <w:t>object</w:t>
            </w:r>
          </w:p>
        </w:tc>
        <w:tc>
          <w:tcPr>
            <w:tcW w:type="dxa" w:w="2880"/>
          </w:tcPr>
          <w:p>
            <w:r>
              <w:t>Present when type indicates success.</w:t>
            </w:r>
          </w:p>
        </w:tc>
      </w:tr>
      <w:tr>
        <w:tc>
          <w:tcPr>
            <w:tcW w:type="dxa" w:w="2880"/>
          </w:tcPr>
          <w:p>
            <w:r>
              <w:t>results[].file_import_result.error</w:t>
            </w:r>
          </w:p>
        </w:tc>
        <w:tc>
          <w:tcPr>
            <w:tcW w:type="dxa" w:w="2880"/>
          </w:tcPr>
          <w:p>
            <w:r>
              <w:t>object</w:t>
            </w:r>
          </w:p>
        </w:tc>
        <w:tc>
          <w:tcPr>
            <w:tcW w:type="dxa" w:w="2880"/>
          </w:tcPr>
          <w:p>
            <w:r>
              <w:t>Present when type indicates an error.</w:t>
            </w:r>
          </w:p>
        </w:tc>
      </w:tr>
      <w:tr>
        <w:tc>
          <w:tcPr>
            <w:tcW w:type="dxa" w:w="2880"/>
          </w:tcPr>
          <w:p>
            <w:r>
              <w:t>results[].file_import_result.error.type</w:t>
            </w:r>
          </w:p>
        </w:tc>
        <w:tc>
          <w:tcPr>
            <w:tcW w:type="dxa" w:w="2880"/>
          </w:tcPr>
          <w:p>
            <w:r>
              <w:t>string</w:t>
            </w:r>
          </w:p>
        </w:tc>
        <w:tc>
          <w:tcPr>
            <w:tcW w:type="dxa" w:w="2880"/>
          </w:tcPr>
          <w:p>
            <w:r>
              <w:t>Error type. One of: validation_error, internal_system_error, download_error, upload_error.</w:t>
            </w:r>
          </w:p>
        </w:tc>
      </w:tr>
      <w:tr>
        <w:tc>
          <w:tcPr>
            <w:tcW w:type="dxa" w:w="2880"/>
          </w:tcPr>
          <w:p>
            <w:r>
              <w:t>results[].file_import_result.error.code</w:t>
            </w:r>
          </w:p>
        </w:tc>
        <w:tc>
          <w:tcPr>
            <w:tcW w:type="dxa" w:w="2880"/>
          </w:tcPr>
          <w:p>
            <w:r>
              <w:t>string</w:t>
            </w:r>
          </w:p>
        </w:tc>
        <w:tc>
          <w:tcPr>
            <w:tcW w:type="dxa" w:w="2880"/>
          </w:tcPr>
          <w:p>
            <w:r>
              <w:t>Short string code representing the error.</w:t>
            </w:r>
          </w:p>
        </w:tc>
      </w:tr>
      <w:tr>
        <w:tc>
          <w:tcPr>
            <w:tcW w:type="dxa" w:w="2880"/>
          </w:tcPr>
          <w:p>
            <w:r>
              <w:t>results[].file_import_result.error.message</w:t>
            </w:r>
          </w:p>
        </w:tc>
        <w:tc>
          <w:tcPr>
            <w:tcW w:type="dxa" w:w="2880"/>
          </w:tcPr>
          <w:p>
            <w:r>
              <w:t>string</w:t>
            </w:r>
          </w:p>
        </w:tc>
        <w:tc>
          <w:tcPr>
            <w:tcW w:type="dxa" w:w="2880"/>
          </w:tcPr>
          <w:p>
            <w:r>
              <w:t>Human-readable error message.</w:t>
            </w:r>
          </w:p>
        </w:tc>
      </w:tr>
      <w:tr>
        <w:tc>
          <w:tcPr>
            <w:tcW w:type="dxa" w:w="2880"/>
          </w:tcPr>
          <w:p>
            <w:r>
              <w:t>results[].file_import_result.error.parameter</w:t>
            </w:r>
          </w:p>
        </w:tc>
        <w:tc>
          <w:tcPr>
            <w:tcW w:type="dxa" w:w="2880"/>
          </w:tcPr>
          <w:p>
            <w:r>
              <w:t>string | null</w:t>
            </w:r>
          </w:p>
        </w:tc>
        <w:tc>
          <w:tcPr>
            <w:tcW w:type="dxa" w:w="2880"/>
          </w:tcPr>
          <w:p>
            <w:r>
              <w:t>Parameter associated with the error, if any.</w:t>
            </w:r>
          </w:p>
        </w:tc>
      </w:tr>
      <w:tr>
        <w:tc>
          <w:tcPr>
            <w:tcW w:type="dxa" w:w="2880"/>
          </w:tcPr>
          <w:p>
            <w:r>
              <w:t>results[].file_import_result.error.status_code</w:t>
            </w:r>
          </w:p>
        </w:tc>
        <w:tc>
          <w:tcPr>
            <w:tcW w:type="dxa" w:w="2880"/>
          </w:tcPr>
          <w:p>
            <w:r>
              <w:t>integer | null</w:t>
            </w:r>
          </w:p>
        </w:tc>
        <w:tc>
          <w:tcPr>
            <w:tcW w:type="dxa" w:w="2880"/>
          </w:tcPr>
          <w:p>
            <w:r>
              <w:t>HTTP-like status code for the error, if any.</w:t>
            </w:r>
          </w:p>
        </w:tc>
      </w:tr>
      <w:tr>
        <w:tc>
          <w:tcPr>
            <w:tcW w:type="dxa" w:w="2880"/>
          </w:tcPr>
          <w:p>
            <w:r>
              <w:t>results[].number_of_parts</w:t>
            </w:r>
          </w:p>
        </w:tc>
        <w:tc>
          <w:tcPr>
            <w:tcW w:type="dxa" w:w="2880"/>
          </w:tcPr>
          <w:p>
            <w:r>
              <w:t>object</w:t>
            </w:r>
          </w:p>
        </w:tc>
        <w:tc>
          <w:tcPr>
            <w:tcW w:type="dxa" w:w="2880"/>
          </w:tcPr>
          <w:p>
            <w:r>
              <w:t>Multipart upload progress info (when applicable).</w:t>
            </w:r>
          </w:p>
        </w:tc>
      </w:tr>
      <w:tr>
        <w:tc>
          <w:tcPr>
            <w:tcW w:type="dxa" w:w="2880"/>
          </w:tcPr>
          <w:p>
            <w:r>
              <w:t>results[].number_of_parts.total</w:t>
            </w:r>
          </w:p>
        </w:tc>
        <w:tc>
          <w:tcPr>
            <w:tcW w:type="dxa" w:w="2880"/>
          </w:tcPr>
          <w:p>
            <w:r>
              <w:t>integer</w:t>
            </w:r>
          </w:p>
        </w:tc>
        <w:tc>
          <w:tcPr>
            <w:tcW w:type="dxa" w:w="2880"/>
          </w:tcPr>
          <w:p>
            <w:r>
              <w:t>Total number of parts.</w:t>
            </w:r>
          </w:p>
        </w:tc>
      </w:tr>
      <w:tr>
        <w:tc>
          <w:tcPr>
            <w:tcW w:type="dxa" w:w="2880"/>
          </w:tcPr>
          <w:p>
            <w:r>
              <w:t>results[].number_of_parts.sent</w:t>
            </w:r>
          </w:p>
        </w:tc>
        <w:tc>
          <w:tcPr>
            <w:tcW w:type="dxa" w:w="2880"/>
          </w:tcPr>
          <w:p>
            <w:r>
              <w:t>integer</w:t>
            </w:r>
          </w:p>
        </w:tc>
        <w:tc>
          <w:tcPr>
            <w:tcW w:type="dxa" w:w="2880"/>
          </w:tcPr>
          <w:p>
            <w:r>
              <w:t>Number of parts sent.</w:t>
            </w:r>
          </w:p>
        </w:tc>
      </w:tr>
      <w:tr>
        <w:tc>
          <w:tcPr>
            <w:tcW w:type="dxa" w:w="2880"/>
          </w:tcPr>
          <w:p>
            <w:r>
              <w:t>results[].type</w:t>
            </w:r>
          </w:p>
        </w:tc>
        <w:tc>
          <w:tcPr>
            <w:tcW w:type="dxa" w:w="2880"/>
          </w:tcPr>
          <w:p>
            <w:r>
              <w:t>string</w:t>
            </w:r>
          </w:p>
        </w:tc>
        <w:tc>
          <w:tcPr>
            <w:tcW w:type="dxa" w:w="2880"/>
          </w:tcPr>
          <w:p>
            <w:r>
              <w:t>Always file_upload.</w:t>
            </w:r>
          </w:p>
        </w:tc>
      </w:tr>
      <w:tr>
        <w:tc>
          <w:tcPr>
            <w:tcW w:type="dxa" w:w="2880"/>
          </w:tcPr>
          <w:p>
            <w:r>
              <w:t>results[].file_upload</w:t>
            </w:r>
          </w:p>
        </w:tc>
        <w:tc>
          <w:tcPr>
            <w:tcW w:type="dxa" w:w="2880"/>
          </w:tcPr>
          <w:p>
            <w:r>
              <w:t>object</w:t>
            </w:r>
          </w:p>
        </w:tc>
        <w:tc>
          <w:tcPr>
            <w:tcW w:type="dxa" w:w="2880"/>
          </w:tcPr>
          <w:p>
            <w:r>
              <w:t>Present in response schema as an object (empty in schema snippet).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'https://api.notion.com/v1/file_uploads?status=uploaded&amp;page_size=10' \</w:t>
        <w:br/>
        <w:t xml:space="preserve"> --header 'Accept: application/json' \</w:t>
        <w:br/>
        <w:t xml:space="preserve"> --header 'Notion-Version: 2026-03-11'</w:t>
      </w:r>
    </w:p>
    <w:p>
      <w:pPr>
        <w:pStyle w:val="Heading3"/>
      </w:pPr>
      <w:r>
        <w:t>Example Usage</w:t>
      </w:r>
    </w:p>
    <w:p>
      <w:pPr>
        <w:pStyle w:val="Heading3"/>
      </w:pPr>
      <w:r>
        <w:t>Example 1: List all file uploads (default)</w:t>
      </w:r>
    </w:p>
    <w:p>
      <w:r>
        <w:rPr>
          <w:b/>
          <w:color w:val="666666"/>
          <w:sz w:val="16"/>
        </w:rPr>
        <w:t>[bash]</w:t>
      </w:r>
    </w:p>
    <w:p>
      <w:pPr>
        <w:shd w:fill="F2F2F2" w:val="clear"/>
      </w:pPr>
      <w:r>
        <w:rPr>
          <w:rFonts w:ascii="Courier New" w:hAnsi="Courier New"/>
          <w:sz w:val="17"/>
        </w:rPr>
        <w:t>curl -sS --location 'https://api.notion.com/v1/file_uploads' \</w:t>
        <w:br/>
        <w:t xml:space="preserve"> --header 'Accept: application/json' \</w:t>
        <w:br/>
        <w:t xml:space="preserve"> --header 'Notion-Version: 2026-03-11'</w:t>
      </w:r>
    </w:p>
    <w:p>
      <w:pPr>
        <w:pStyle w:val="Heading3"/>
      </w:pPr>
      <w:r>
        <w:t>Example 2: Filter to pending uploads</w:t>
      </w:r>
    </w:p>
    <w:p>
      <w:r>
        <w:rPr>
          <w:b/>
          <w:color w:val="666666"/>
          <w:sz w:val="16"/>
        </w:rPr>
        <w:t>[bash]</w:t>
      </w:r>
    </w:p>
    <w:p>
      <w:pPr>
        <w:shd w:fill="F2F2F2" w:val="clear"/>
      </w:pPr>
      <w:r>
        <w:rPr>
          <w:rFonts w:ascii="Courier New" w:hAnsi="Courier New"/>
          <w:sz w:val="17"/>
        </w:rPr>
        <w:t>curl -sS --location 'https://api.notion.com/v1/file_uploads?status=pending' \</w:t>
        <w:br/>
        <w:t xml:space="preserve"> --header 'Accept: application/json' \</w:t>
        <w:br/>
        <w:t xml:space="preserve"> --header 'Notion-Version: 2026-03-11'</w:t>
      </w:r>
    </w:p>
    <w:p>
      <w:pPr>
        <w:pStyle w:val="Heading3"/>
      </w:pPr>
      <w:r>
        <w:t>Example 3: Paginate using start_cursor</w:t>
      </w:r>
    </w:p>
    <w:p>
      <w:r>
        <w:rPr>
          <w:b/>
          <w:color w:val="666666"/>
          <w:sz w:val="16"/>
        </w:rPr>
        <w:t>[bash]</w:t>
      </w:r>
    </w:p>
    <w:p>
      <w:pPr>
        <w:shd w:fill="F2F2F2" w:val="clear"/>
      </w:pPr>
      <w:r>
        <w:rPr>
          <w:rFonts w:ascii="Courier New" w:hAnsi="Courier New"/>
          <w:sz w:val="17"/>
        </w:rPr>
        <w:t>curl -sS --location 'https://api.notion.com/v1/file_uploads?start_cursor=fe2c3b7a-2e6a-4c7e-9b8f-1a2b3c4d5e6f&amp;page_size=25' \</w:t>
        <w:br/>
        <w:t xml:space="preserve"> --header 'Accept: application/json' \</w:t>
        <w:br/>
        <w:t xml:space="preserve"> --header 'Notion-Version: 2026-03-11'</w:t>
      </w:r>
    </w:p>
    <w:p>
      <w:pPr>
        <w:pStyle w:val="Heading3"/>
      </w:pPr>
      <w:r>
        <w:t>Notes</w:t>
      </w:r>
    </w:p>
    <w:p>
      <w:pPr>
        <w:pStyle w:val="ListBullet"/>
      </w:pPr>
      <w:r>
        <w:t>Pagination is cursor-based: use next_cursor from the response as the next request’s start_cursor when has_more is true.</w:t>
      </w:r>
    </w:p>
    <w:p>
      <w:pPr>
        <w:pStyle w:val="ListBullet"/>
      </w:pPr>
      <w:r>
        <w:t>Notion-Version: 2026-03-11 is required for this endpoint.</w:t>
      </w:r>
    </w:p>
    <w:p>
      <w:pPr>
        <w:pStyle w:val="Heading3"/>
      </w:pPr>
      <w:r>
        <w:t>Error Handling</w:t>
      </w:r>
    </w:p>
    <w:p>
      <w:pPr>
        <w:pStyle w:val="ListBullet"/>
      </w:pPr>
      <w:r>
        <w:t>400: invalid_json, invalid_request_url, invalid_request, missing_version, validation_error</w:t>
      </w:r>
    </w:p>
    <w:p>
      <w:pPr>
        <w:pStyle w:val="ListBullet"/>
      </w:pPr>
      <w:r>
        <w:t>401: unauthorized</w:t>
      </w:r>
    </w:p>
    <w:p>
      <w:pPr>
        <w:pStyle w:val="ListBullet"/>
      </w:pPr>
      <w:r>
        <w:t>403: restricted_resource</w:t>
      </w:r>
    </w:p>
    <w:p>
      <w:pPr>
        <w:pStyle w:val="ListBullet"/>
      </w:pPr>
      <w:r>
        <w:t>404: object_not_found</w:t>
      </w:r>
    </w:p>
    <w:p>
      <w:pPr>
        <w:pStyle w:val="ListBullet"/>
      </w:pPr>
      <w:r>
        <w:t>409: conflict_error</w:t>
      </w:r>
    </w:p>
    <w:p>
      <w:pPr>
        <w:pStyle w:val="ListBullet"/>
      </w:pPr>
      <w:r>
        <w:t>429: rate_limited</w:t>
      </w:r>
    </w:p>
    <w:p>
      <w:pPr>
        <w:pStyle w:val="ListBullet"/>
      </w:pPr>
      <w:r>
        <w:t>500: internal_server_error</w:t>
      </w:r>
    </w:p>
    <w:p>
      <w:pPr>
        <w:pStyle w:val="ListBullet"/>
      </w:pPr>
      <w:r>
        <w:t>503: service_unavailable</w:t>
      </w:r>
    </w:p>
    <w:p>
      <w:pPr>
        <w:pStyle w:val="Heading3"/>
      </w:pPr>
      <w:r>
        <w:t>Related fileUploads actions</w:t>
      </w:r>
    </w:p>
    <w:p>
      <w:pPr>
        <w:pStyle w:val="ListBullet"/>
      </w:pPr>
      <w:r>
        <w:t>[POST] Upload a File to a File Upload (Send) — /file_uploads/{{fileUploadId}}/send</w:t>
      </w:r>
    </w:p>
    <w:p>
      <w:pPr>
        <w:pStyle w:val="ListBullet"/>
      </w:pPr>
      <w:r>
        <w:t>[GET] Retrieve a File Upload — /file_uploads/{{fileUploadId}}</w:t>
      </w:r>
    </w:p>
    <w:p>
      <w:pPr>
        <w:pStyle w:val="ListBullet"/>
      </w:pPr>
      <w:r>
        <w:t>[POST] Create a File Upload — /file_uploads</w:t>
      </w:r>
    </w:p>
    <w:p>
      <w:pPr>
        <w:pStyle w:val="ListBullet"/>
      </w:pPr>
      <w:r>
        <w:t>[POST] Complete a File Upload (Multi-part) — /file_uploads/{{fileUploadId}}/complete</w:t>
      </w:r>
    </w:p>
    <w:p>
      <w:r>
        <w:br w:type="page"/>
      </w:r>
    </w:p>
    <w:p>
      <w:pPr>
        <w:pStyle w:val="Heading2"/>
      </w:pPr>
      <w:r>
        <w:t>8. [DELETE] Delete a Block</w:t>
      </w:r>
    </w:p>
    <w:p>
      <w:r>
        <w:rPr>
          <w:b/>
        </w:rPr>
        <w:t xml:space="preserve">Endpoint: </w:t>
      </w:r>
      <w:r>
        <w:rPr>
          <w:rFonts w:ascii="Courier New" w:hAnsi="Courier New"/>
          <w:sz w:val="18"/>
        </w:rPr>
        <w:t>/blocks/{{blockId}}</w:t>
      </w:r>
    </w:p>
    <w:p>
      <w:pPr>
        <w:pStyle w:val="Heading3"/>
      </w:pPr>
      <w:r>
        <w:t>Prerequisites</w:t>
      </w:r>
    </w:p>
    <w:p>
      <w:pPr>
        <w:pStyle w:val="ListBullet"/>
      </w:pPr>
      <w:r>
        <w:t>The integration must have access to the page/database where the block exists (i.e., the block is shared with the integration).</w:t>
      </w:r>
    </w:p>
    <w:p>
      <w:pPr>
        <w:pStyle w:val="Heading3"/>
      </w:pPr>
      <w:r>
        <w:t>Method</w:t>
      </w:r>
    </w:p>
    <w:p>
      <w:r>
        <w:t>DELETE</w:t>
      </w:r>
    </w:p>
    <w:p>
      <w:pPr>
        <w:pStyle w:val="Heading3"/>
      </w:pPr>
      <w:r>
        <w:t>URL</w:t>
      </w:r>
    </w:p>
    <w:p>
      <w:r>
        <w:t>https://api.notion.com/v1/blocks/{{block_id}}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"Notion-Version": "2026-03-11"</w:t>
        <w:br/>
        <w:t>}</w:t>
      </w:r>
    </w:p>
    <w:p>
      <w:pPr>
        <w:pStyle w:val="Heading3"/>
      </w:pPr>
      <w:r>
        <w:t>Description</w:t>
      </w:r>
    </w:p>
    <w:p>
      <w:r>
        <w:t>Deletes a specified block by its ID. On success, Notion returns either a minimal confirmation object or the deleted block object (depending on the block type/response shape).</w:t>
      </w:r>
    </w:p>
    <w:p>
      <w:pPr>
        <w:pStyle w:val="Heading3"/>
      </w:pPr>
      <w:r>
        <w:t>Enforcement Rules</w:t>
      </w:r>
    </w:p>
    <w:p>
      <w:pPr>
        <w:pStyle w:val="ListBullet"/>
      </w:pPr>
      <w:r>
        <w:t>The block_id path parameter must always be present.</w:t>
      </w:r>
    </w:p>
    <w:p>
      <w:pPr>
        <w:pStyle w:val="ListBullet"/>
      </w:pPr>
      <w:r>
        <w:t>If the user provides a block_id, use that value directly.</w:t>
      </w:r>
    </w:p>
    <w:p>
      <w:pPr>
        <w:pStyle w:val="ListBullet"/>
      </w:pPr>
      <w:r>
        <w:t>Do not call the API with a missing or empty block_id (e.g., avoid /blocks/ or /blocks//).</w:t>
      </w:r>
    </w:p>
    <w:p>
      <w:pPr>
        <w:pStyle w:val="ListBullet"/>
      </w:pPr>
      <w:r>
        <w:t>Always construct the path as /blocks/{{block_id}}, where {{block_id}}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/blocks/2f3c2b3a-9f3a-4c2e-8d9a-1a2b3c4d5e6f</w:t>
        <w:br/>
        <w:t>/blocks/2f3c2b3a9f3a4c2e8d9a1a2b3c4d5e6f</w:t>
      </w:r>
    </w:p>
    <w:p>
      <w:pPr>
        <w:pStyle w:val="Heading3"/>
      </w:pPr>
      <w:r>
        <w:t>Invalid Examples</w:t>
      </w:r>
    </w:p>
    <w:p>
      <w:r>
        <w:rPr>
          <w:b/>
          <w:color w:val="666666"/>
          <w:sz w:val="16"/>
        </w:rPr>
        <w:t>[http]</w:t>
      </w:r>
    </w:p>
    <w:p>
      <w:pPr>
        <w:shd w:fill="F2F2F2" w:val="clear"/>
      </w:pPr>
      <w:r>
        <w:rPr>
          <w:rFonts w:ascii="Courier New" w:hAnsi="Courier New"/>
          <w:sz w:val="17"/>
        </w:rPr>
        <w:t>/blocks/</w:t>
        <w:br/>
        <w:t>/blocks//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block_id</w:t>
            </w:r>
          </w:p>
        </w:tc>
        <w:tc>
          <w:tcPr>
            <w:tcW w:type="dxa" w:w="2880"/>
          </w:tcPr>
          <w:p>
            <w:r>
              <w:t>string</w:t>
            </w:r>
          </w:p>
        </w:tc>
        <w:tc>
          <w:tcPr>
            <w:tcW w:type="dxa" w:w="2880"/>
          </w:tcPr>
          <w:p>
            <w:r>
              <w:t>The ID of the block to delete. Sent as a path parameter in the URL.</w:t>
            </w:r>
          </w:p>
        </w:tc>
      </w:tr>
    </w:tbl>
    <w:p/>
    <w:p>
      <w:pPr>
        <w:pStyle w:val="Heading3"/>
      </w:pPr>
      <w:r>
        <w:t>Response</w:t>
      </w:r>
    </w:p>
    <w:p>
      <w:pPr>
        <w:pStyle w:val="Heading3"/>
      </w:pPr>
      <w:r>
        <w:t>Success Response (200 OK)</w:t>
      </w:r>
    </w:p>
    <w:p>
      <w:r>
        <w:t>The scraped documentation indicates the 200 response may be either:</w:t>
      </w:r>
    </w:p>
    <w:p>
      <w:pPr>
        <w:pStyle w:val="ListBullet"/>
      </w:pPr>
      <w:r>
        <w:t>A minimal object:</w:t>
      </w:r>
    </w:p>
    <w:p>
      <w:r>
        <w:rPr>
          <w:b/>
          <w:color w:val="666666"/>
          <w:sz w:val="16"/>
        </w:rPr>
        <w:t>[json]</w:t>
      </w:r>
    </w:p>
    <w:p>
      <w:pPr>
        <w:shd w:fill="F2F2F2" w:val="clear"/>
      </w:pPr>
      <w:r>
        <w:rPr>
          <w:rFonts w:ascii="Courier New" w:hAnsi="Courier New"/>
          <w:sz w:val="17"/>
        </w:rPr>
        <w:t>{</w:t>
        <w:br/>
        <w:t xml:space="preserve"> "object": "block",</w:t>
        <w:br/>
        <w:t xml:space="preserve"> "id": "2f3c2b3a-9f3a-4c2e-8d9a-1a2b3c4d5e6f"</w:t>
        <w:br/>
        <w:t>}</w:t>
      </w:r>
    </w:p>
    <w:p>
      <w:pPr>
        <w:pStyle w:val="ListBullet"/>
      </w:pPr>
      <w:r>
        <w:t>Or a full block object (example shown below is a paragraph block shape as provided in the scraped content):</w:t>
      </w:r>
    </w:p>
    <w:p>
      <w:r>
        <w:rPr>
          <w:b/>
          <w:color w:val="666666"/>
          <w:sz w:val="16"/>
        </w:rPr>
        <w:t>[json]</w:t>
      </w:r>
    </w:p>
    <w:p>
      <w:pPr>
        <w:shd w:fill="F2F2F2" w:val="clear"/>
      </w:pPr>
      <w:r>
        <w:rPr>
          <w:rFonts w:ascii="Courier New" w:hAnsi="Courier New"/>
          <w:sz w:val="17"/>
        </w:rPr>
        <w:t>{</w:t>
        <w:br/>
        <w:t xml:space="preserve"> "object": "block",</w:t>
        <w:br/>
        <w:t xml:space="preserve"> "id": "2f3c2b3a-9f3a-4c2e-8d9a-1a2b3c4d5e6f",</w:t>
        <w:br/>
        <w:t xml:space="preserve"> "type": "paragraph",</w:t>
        <w:br/>
        <w:t xml:space="preserve"> "paragraph": {</w:t>
        <w:br/>
        <w:t xml:space="preserve"> "rich_text": [</w:t>
        <w:br/>
        <w:t xml:space="preserve"> {</w:t>
        <w:br/>
        <w:t xml:space="preserve"> "type": "text",</w:t>
        <w:br/>
        <w:t xml:space="preserve"> "text": {</w:t>
        <w:br/>
        <w:t xml:space="preserve"> "content": "This is a paragraph.",</w:t>
        <w:br/>
        <w:t xml:space="preserve"> "link": null</w:t>
        <w:br/>
        <w:t xml:space="preserve"> },</w:t>
        <w:br/>
        <w:t xml:space="preserve"> "plain_text": "This is a paragraph.",</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"color": "default"</w:t>
        <w:br/>
        <w:t xml:space="preserve"> },</w:t>
        <w:br/>
        <w:t xml:space="preserve"> "parent": {</w:t>
        <w:br/>
        <w:t xml:space="preserve"> "type": "page_id",</w:t>
        <w:br/>
        <w:t xml:space="preserve"> "page_id": "b55c9c91-384d-452b-81db-d1ef79372b75"</w:t>
        <w:br/>
        <w:t xml:space="preserve"> },</w:t>
        <w:br/>
        <w:t xml:space="preserve"> "created_time": "2026-03-01T12:00:00.000Z",</w:t>
        <w:br/>
        <w:t xml:space="preserve"> "created_by": {</w:t>
        <w:br/>
        <w:t xml:space="preserve"> "object": "user",</w:t>
        <w:br/>
        <w:t xml:space="preserve"> "id": "9a7b6c5d-4321-4abc-9def-0123456789ab"</w:t>
        <w:br/>
        <w:t xml:space="preserve"> },</w:t>
        <w:br/>
        <w:t xml:space="preserve"> "last_edited_time": "2026-03-01T12:05:00.000Z",</w:t>
        <w:br/>
        <w:t xml:space="preserve"> "last_edited_by": {</w:t>
        <w:br/>
        <w:t xml:space="preserve"> "object": "user",</w:t>
        <w:br/>
        <w:t xml:space="preserve"> "id": "9a7b6c5d-4321-4abc-9def-0123456789ab"</w:t>
        <w:br/>
        <w:t xml:space="preserve"> },</w:t>
        <w:br/>
        <w:t xml:space="preserve"> "has_children": false,</w:t>
        <w:br/>
        <w:t xml:space="preserve"> "in_trash": true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r>
        <w:t>Possible code values (from scraped content): invalid_json, invalid_request_url, invalid_request, missing_version, validation_error.</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 error",</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 / any</w:t>
            </w:r>
          </w:p>
        </w:tc>
        <w:tc>
          <w:tcPr>
            <w:tcW w:type="dxa" w:w="2880"/>
          </w:tcPr>
          <w:p>
            <w:r>
              <w:t>In success responses, commonly "block". In error responses, typically "error" (scraped content lists any).</w:t>
            </w:r>
          </w:p>
        </w:tc>
      </w:tr>
      <w:tr>
        <w:tc>
          <w:tcPr>
            <w:tcW w:type="dxa" w:w="2880"/>
          </w:tcPr>
          <w:p>
            <w:r>
              <w:t>id</w:t>
            </w:r>
          </w:p>
        </w:tc>
        <w:tc>
          <w:tcPr>
            <w:tcW w:type="dxa" w:w="2880"/>
          </w:tcPr>
          <w:p>
            <w:r>
              <w:t>string</w:t>
            </w:r>
          </w:p>
        </w:tc>
        <w:tc>
          <w:tcPr>
            <w:tcW w:type="dxa" w:w="2880"/>
          </w:tcPr>
          <w:p>
            <w:r>
              <w:t>The block ID (present in success responses).</w:t>
            </w:r>
          </w:p>
        </w:tc>
      </w:tr>
      <w:tr>
        <w:tc>
          <w:tcPr>
            <w:tcW w:type="dxa" w:w="2880"/>
          </w:tcPr>
          <w:p>
            <w:r>
              <w:t>type</w:t>
            </w:r>
          </w:p>
        </w:tc>
        <w:tc>
          <w:tcPr>
            <w:tcW w:type="dxa" w:w="2880"/>
          </w:tcPr>
          <w:p>
            <w:r>
              <w:t>string</w:t>
            </w:r>
          </w:p>
        </w:tc>
        <w:tc>
          <w:tcPr>
            <w:tcW w:type="dxa" w:w="2880"/>
          </w:tcPr>
          <w:p>
            <w:r>
              <w:t>The block type (present when a full block object is returned).</w:t>
            </w:r>
          </w:p>
        </w:tc>
      </w:tr>
      <w:tr>
        <w:tc>
          <w:tcPr>
            <w:tcW w:type="dxa" w:w="2880"/>
          </w:tcPr>
          <w:p>
            <w:r>
              <w:t>in_trash</w:t>
            </w:r>
          </w:p>
        </w:tc>
        <w:tc>
          <w:tcPr>
            <w:tcW w:type="dxa" w:w="2880"/>
          </w:tcPr>
          <w:p>
            <w:r>
              <w:t>boolean</w:t>
            </w:r>
          </w:p>
        </w:tc>
        <w:tc>
          <w:tcPr>
            <w:tcW w:type="dxa" w:w="2880"/>
          </w:tcPr>
          <w:p>
            <w:r>
              <w:t>Indicates the block is in the trash (shown in the scraped full block shapes).</w:t>
            </w:r>
          </w:p>
        </w:tc>
      </w:tr>
      <w:tr>
        <w:tc>
          <w:tcPr>
            <w:tcW w:type="dxa" w:w="2880"/>
          </w:tcPr>
          <w:p>
            <w:r>
              <w:t>message</w:t>
            </w:r>
          </w:p>
        </w:tc>
        <w:tc>
          <w:tcPr>
            <w:tcW w:type="dxa" w:w="2880"/>
          </w:tcPr>
          <w:p>
            <w:r>
              <w:t>string</w:t>
            </w:r>
          </w:p>
        </w:tc>
        <w:tc>
          <w:tcPr>
            <w:tcW w:type="dxa" w:w="2880"/>
          </w:tcPr>
          <w:p>
            <w:r>
              <w:t>Error message (error responses).</w:t>
            </w:r>
          </w:p>
        </w:tc>
      </w:tr>
      <w:tr>
        <w:tc>
          <w:tcPr>
            <w:tcW w:type="dxa" w:w="2880"/>
          </w:tcPr>
          <w:p>
            <w:r>
              <w:t>additional_data</w:t>
            </w:r>
          </w:p>
        </w:tc>
        <w:tc>
          <w:tcPr>
            <w:tcW w:type="dxa" w:w="2880"/>
          </w:tcPr>
          <w:p>
            <w:r>
              <w:t>object</w:t>
            </w:r>
          </w:p>
        </w:tc>
        <w:tc>
          <w:tcPr>
            <w:tcW w:type="dxa" w:w="2880"/>
          </w:tcPr>
          <w:p>
            <w:r>
              <w:t>Additional error details when available (error responses).</w:t>
            </w:r>
          </w:p>
        </w:tc>
      </w:tr>
      <w:tr>
        <w:tc>
          <w:tcPr>
            <w:tcW w:type="dxa" w:w="2880"/>
          </w:tcPr>
          <w:p>
            <w:r>
              <w:t>code</w:t>
            </w:r>
          </w:p>
        </w:tc>
        <w:tc>
          <w:tcPr>
            <w:tcW w:type="dxa" w:w="2880"/>
          </w:tcPr>
          <w:p>
            <w:r>
              <w:t>string / any</w:t>
            </w:r>
          </w:p>
        </w:tc>
        <w:tc>
          <w:tcPr>
            <w:tcW w:type="dxa" w:w="2880"/>
          </w:tcPr>
          <w:p>
            <w:r>
              <w:t>Error code. Possible values include: invalid_json, invalid_request_url, invalid_request, missing_version, validation_error, unauthorized, restricted_resource, object_not_found, conflict_error, rate_limited, internal_server_error, service_unavailable.</w:t>
            </w:r>
          </w:p>
        </w:tc>
      </w:tr>
      <w:tr>
        <w:tc>
          <w:tcPr>
            <w:tcW w:type="dxa" w:w="2880"/>
          </w:tcPr>
          <w:p>
            <w:r>
              <w:t>status</w:t>
            </w:r>
          </w:p>
        </w:tc>
        <w:tc>
          <w:tcPr>
            <w:tcW w:type="dxa" w:w="2880"/>
          </w:tcPr>
          <w:p>
            <w:r>
              <w:t>number / any</w:t>
            </w:r>
          </w:p>
        </w:tc>
        <w:tc>
          <w:tcPr>
            <w:tcW w:type="dxa" w:w="2880"/>
          </w:tcPr>
          <w:p>
            <w:r>
              <w:t>HTTP status code mirrored in the JSON error object (scraped content lists any).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'https://api.notion.com/v1/blocks/2f3c2b3a-9f3a-4c2e-8d9a-1a2b3c4d5e6f' \</w:t>
        <w:br/>
        <w:t xml:space="preserve"> --header 'Accept: application/json' \</w:t>
        <w:br/>
        <w:t xml:space="preserve"> --header 'Notion-Version: 2026-03-11'</w:t>
      </w:r>
    </w:p>
    <w:p>
      <w:pPr>
        <w:pStyle w:val="Heading3"/>
      </w:pPr>
      <w:r>
        <w:t>Example Usage</w:t>
      </w:r>
    </w:p>
    <w:p>
      <w:pPr>
        <w:pStyle w:val="Heading3"/>
      </w:pPr>
      <w:r>
        <w:t>Example 1: Delete a block by UUID</w:t>
      </w:r>
    </w:p>
    <w:p>
      <w:r>
        <w:rPr>
          <w:b/>
          <w:color w:val="666666"/>
          <w:sz w:val="16"/>
        </w:rPr>
        <w:t>[bash]</w:t>
      </w:r>
    </w:p>
    <w:p>
      <w:pPr>
        <w:shd w:fill="F2F2F2" w:val="clear"/>
      </w:pPr>
      <w:r>
        <w:rPr>
          <w:rFonts w:ascii="Courier New" w:hAnsi="Courier New"/>
          <w:sz w:val="17"/>
        </w:rPr>
        <w:t>curl -i -X DELETE \</w:t>
        <w:br/>
        <w:t xml:space="preserve"> 'https://api.notion.com/v1/blocks/2f3c2b3a-9f3a-4c2e-8d9a-1a2b3c4d5e6f' \</w:t>
        <w:br/>
        <w:t xml:space="preserve"> -H 'Accept: application/json' \</w:t>
        <w:br/>
        <w:t xml:space="preserve"> -H 'Notion-Version: 2026-03-11'</w:t>
      </w:r>
    </w:p>
    <w:p>
      <w:pPr>
        <w:pStyle w:val="Heading3"/>
      </w:pPr>
      <w:r>
        <w:t>Example 2: Delete a block by ID without dashes</w:t>
      </w:r>
    </w:p>
    <w:p>
      <w:r>
        <w:rPr>
          <w:b/>
          <w:color w:val="666666"/>
          <w:sz w:val="16"/>
        </w:rPr>
        <w:t>[bash]</w:t>
      </w:r>
    </w:p>
    <w:p>
      <w:pPr>
        <w:shd w:fill="F2F2F2" w:val="clear"/>
      </w:pPr>
      <w:r>
        <w:rPr>
          <w:rFonts w:ascii="Courier New" w:hAnsi="Courier New"/>
          <w:sz w:val="17"/>
        </w:rPr>
        <w:t>curl -i -X DELETE \</w:t>
        <w:br/>
        <w:t xml:space="preserve"> 'https://api.notion.com/v1/blocks/2f3c2b3a9f3a4c2e8d9a1a2b3c4d5e6f' \</w:t>
        <w:br/>
        <w:t xml:space="preserve"> -H 'Accept: application/json' \</w:t>
        <w:br/>
        <w:t xml:space="preserve"> -H 'Notion-Version: 2026-03-11'</w:t>
      </w:r>
    </w:p>
    <w:p>
      <w:pPr>
        <w:pStyle w:val="Heading3"/>
      </w:pPr>
      <w:r>
        <w:t>Behavior</w:t>
      </w:r>
    </w:p>
    <w:p>
      <w:pPr>
        <w:pStyle w:val="ListBullet"/>
      </w:pPr>
      <w:r>
        <w:t>The API validates the block_id and the required Notion-Version header.</w:t>
      </w:r>
    </w:p>
    <w:p>
      <w:pPr>
        <w:pStyle w:val="ListBullet"/>
      </w:pPr>
      <w:r>
        <w:t>If authorized and the block exists, the block is deleted (moved to trash), and a 200 response is returned.</w:t>
      </w:r>
    </w:p>
    <w:p>
      <w:pPr>
        <w:pStyle w:val="ListBullet"/>
      </w:pPr>
      <w:r>
        <w:t>If the block cannot be accessed, does not exist, or there is a conflict/rate limit/server issue, an error response is returned with the corresponding status code and code.</w:t>
      </w:r>
    </w:p>
    <w:p>
      <w:pPr>
        <w:pStyle w:val="Heading3"/>
      </w:pPr>
      <w:r>
        <w:t>Notes</w:t>
      </w:r>
    </w:p>
    <w:p>
      <w:pPr>
        <w:pStyle w:val="ListBullet"/>
      </w:pPr>
      <w:r>
        <w:t>Notion-Version is required and must be set to 2026-03-11 for this request (per scraped content).</w:t>
      </w:r>
    </w:p>
    <w:p>
      <w:pPr>
        <w:pStyle w:val="ListBullet"/>
      </w:pPr>
      <w:r>
        <w:t>The 200 response shape is polymorphic: it may be minimal (object, id) or a full block object (varies by block type).</w:t>
      </w:r>
    </w:p>
    <w:p>
      <w:pPr>
        <w:pStyle w:val="Heading3"/>
      </w:pPr>
      <w:r>
        <w:t>Related blocks actions</w:t>
      </w:r>
    </w:p>
    <w:p>
      <w:pPr>
        <w:pStyle w:val="ListBullet"/>
      </w:pPr>
      <w:r>
        <w:t>[PATCH] Update a Block — /blocks/{{blockId}}</w:t>
      </w:r>
    </w:p>
    <w:p>
      <w:pPr>
        <w:pStyle w:val="ListBullet"/>
      </w:pPr>
      <w:r>
        <w:t>[GET] Retrieve a Block's Children — /blocks/{{blockId}}/children</w:t>
      </w:r>
    </w:p>
    <w:p>
      <w:pPr>
        <w:pStyle w:val="ListBullet"/>
      </w:pPr>
      <w:r>
        <w:t>[GET] Retrieve a Block — /blocks/{{blockId}}</w:t>
      </w:r>
    </w:p>
    <w:p>
      <w:pPr>
        <w:pStyle w:val="ListBullet"/>
      </w:pPr>
      <w:r>
        <w:t>[PATCH] Append Block Children — /blocks/{{blockId}}/children</w:t>
      </w:r>
    </w:p>
    <w:p>
      <w:r>
        <w:br w:type="page"/>
      </w:r>
    </w:p>
    <w:p>
      <w:pPr>
        <w:pStyle w:val="Heading2"/>
      </w:pPr>
      <w:r>
        <w:t>9. [PATCH] Update a Block</w:t>
      </w:r>
    </w:p>
    <w:p>
      <w:r>
        <w:rPr>
          <w:b/>
        </w:rPr>
        <w:t xml:space="preserve">Endpoint: </w:t>
      </w:r>
      <w:r>
        <w:rPr>
          <w:rFonts w:ascii="Courier New" w:hAnsi="Courier New"/>
          <w:sz w:val="18"/>
        </w:rPr>
        <w:t>/blocks/{{blockId}}</w:t>
      </w:r>
    </w:p>
    <w:p>
      <w:pPr>
        <w:pStyle w:val="Heading3"/>
      </w:pPr>
      <w:r>
        <w:t>Prerequisites</w:t>
      </w:r>
    </w:p>
    <w:p>
      <w:pPr>
        <w:pStyle w:val="ListBullet"/>
      </w:pPr>
      <w:r>
        <w:t>The integration must have access to the page/database that contains the target block.</w:t>
      </w:r>
    </w:p>
    <w:p>
      <w:pPr>
        <w:pStyle w:val="ListBullet"/>
      </w:pPr>
      <w:r>
        <w:t>You must know the target block’s ID (block_id).</w:t>
      </w:r>
    </w:p>
    <w:p>
      <w:pPr>
        <w:pStyle w:val="Heading3"/>
      </w:pPr>
      <w:r>
        <w:t>Method</w:t>
      </w:r>
    </w:p>
    <w:p>
      <w:r>
        <w:t>PATCH</w:t>
      </w:r>
    </w:p>
    <w:p>
      <w:pPr>
        <w:pStyle w:val="Heading3"/>
      </w:pPr>
      <w:r>
        <w:t>URL</w:t>
      </w:r>
    </w:p>
    <w:p>
      <w:r>
        <w:t>https://api.notion.com/v1/blocks/{{block_id}}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Updates an existing Notion block by ID. Depending on the block type, you can update the block’s type-specific content (e.g., paragraph, heading_1, embed, etc.) and/or move the block to or from the trash using in_trash.</w:t>
      </w:r>
    </w:p>
    <w:p>
      <w:pPr>
        <w:pStyle w:val="Heading3"/>
      </w:pPr>
      <w:r>
        <w:t>Enforcement Rules</w:t>
      </w:r>
    </w:p>
    <w:p>
      <w:pPr>
        <w:pStyle w:val="ListBullet"/>
      </w:pPr>
      <w:r>
        <w:t>The block_id path parameter must always be present.</w:t>
      </w:r>
    </w:p>
    <w:p>
      <w:pPr>
        <w:pStyle w:val="ListBullet"/>
      </w:pPr>
      <w:r>
        <w:t>Always construct the path as /blocks/{{block_id}}, where {{block_id}} is a non-empty string.</w:t>
      </w:r>
    </w:p>
    <w:p>
      <w:pPr>
        <w:pStyle w:val="ListBullet"/>
      </w:pPr>
      <w:r>
        <w:t>Do not call the API with a missing or empty block_id (e.g., avoid /blocks// or /blocks).</w:t>
      </w:r>
    </w:p>
    <w:p>
      <w:pPr>
        <w:pStyle w:val="ListBullet"/>
      </w:pPr>
      <w:r>
        <w:t>When executing the action, ensure to send Path Parameters in the URL and not in the body.</w:t>
      </w:r>
    </w:p>
    <w:p>
      <w:pPr>
        <w:pStyle w:val="ListBullet"/>
      </w:pPr>
      <w:r>
        <w:t>This endpoint has no query parameters.</w:t>
      </w:r>
    </w:p>
    <w:p>
      <w:pPr>
        <w:pStyle w:val="ListBullet"/>
      </w:pPr>
      <w:r>
        <w:t>The Notion-Version header must be sent and must be "2026-03-11".</w:t>
      </w:r>
    </w:p>
    <w:p>
      <w:pPr>
        <w:pStyle w:val="Heading3"/>
      </w:pPr>
      <w:r>
        <w:t>Valid Examples</w:t>
      </w:r>
    </w:p>
    <w:p>
      <w:r>
        <w:rPr>
          <w:b/>
          <w:color w:val="666666"/>
          <w:sz w:val="16"/>
        </w:rPr>
        <w:t>[http]</w:t>
      </w:r>
    </w:p>
    <w:p>
      <w:pPr>
        <w:shd w:fill="F2F2F2" w:val="clear"/>
      </w:pPr>
      <w:r>
        <w:rPr>
          <w:rFonts w:ascii="Courier New" w:hAnsi="Courier New"/>
          <w:sz w:val="17"/>
        </w:rPr>
        <w:t>/blocks/2f26ee68-df30-4e36-9b4b-0b7cc3a6b1d6</w:t>
        <w:br/>
        <w:t>/blocks/0c6d2d4f9c8a4a2fb1d3a7e2d9c1b0aa</w:t>
      </w:r>
    </w:p>
    <w:p>
      <w:pPr>
        <w:pStyle w:val="Heading3"/>
      </w:pPr>
      <w:r>
        <w:t>Invalid Examples</w:t>
      </w:r>
    </w:p>
    <w:p>
      <w:r>
        <w:rPr>
          <w:b/>
          <w:color w:val="666666"/>
          <w:sz w:val="16"/>
        </w:rPr>
        <w:t>[http]</w:t>
      </w:r>
    </w:p>
    <w:p>
      <w:pPr>
        <w:shd w:fill="F2F2F2" w:val="clear"/>
      </w:pPr>
      <w:r>
        <w:rPr>
          <w:rFonts w:ascii="Courier New" w:hAnsi="Courier New"/>
          <w:sz w:val="17"/>
        </w:rPr>
        <w:t>/blocks//</w:t>
        <w:br/>
        <w:t>/blocks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block_id</w:t>
            </w:r>
          </w:p>
        </w:tc>
        <w:tc>
          <w:tcPr>
            <w:tcW w:type="dxa" w:w="2880"/>
          </w:tcPr>
          <w:p>
            <w:r>
              <w:t>string</w:t>
            </w:r>
          </w:p>
        </w:tc>
        <w:tc>
          <w:tcPr>
            <w:tcW w:type="dxa" w:w="2880"/>
          </w:tcPr>
          <w:p>
            <w:r>
              <w:t>The ID of the block to update. Sent in the URL path.</w:t>
            </w:r>
          </w:p>
        </w:tc>
      </w:tr>
    </w:tbl>
    <w:p/>
    <w:p>
      <w:pPr>
        <w:pStyle w:val="Heading3"/>
      </w:pPr>
      <w:r>
        <w:t>Request Body</w:t>
      </w:r>
    </w:p>
    <w:p>
      <w:r>
        <w:t>Content type: application/json</w:t>
      </w:r>
    </w:p>
    <w:p>
      <w:pPr>
        <w:pStyle w:val="Heading3"/>
      </w:pPr>
      <w:r>
        <w:t>Required Request Body Fields</w:t>
      </w:r>
    </w:p>
    <w:p>
      <w:r>
        <w:rPr>
          <w:b/>
        </w:rPr>
        <w:t>Note: The scraped documentation indicates a required request body, but the schema is a large oneOf across many block types. Practically, you must supply either:</w:t>
        <w:br/>
        <w:br/>
        <w:t>a type-specific block object (e.g., paragraph, heading_1, embed, etc.), or</w:t>
        <w:br/>
        <w:t>in_trash (to trash/restore a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object</w:t>
            </w:r>
          </w:p>
        </w:tc>
        <w:tc>
          <w:tcPr>
            <w:tcW w:type="dxa" w:w="2880"/>
          </w:tcPr>
          <w:p>
            <w:r>
              <w:t>One of the supported block-type update objects (examples include paragraph, heading_1, embed, bookmark, image, video, pdf, file, audio, code, equation, divider, breadcrumb, table_of_contents, link_to_page, table_row, toggle, to_do, callout, synced_block, table, column, etc.). Each object has its own required fields.</w:t>
            </w:r>
          </w:p>
        </w:tc>
      </w:tr>
      <w:tr>
        <w:tc>
          <w:tcPr>
            <w:tcW w:type="dxa" w:w="2880"/>
          </w:tcPr>
          <w:p>
            <w:r>
              <w:t>in_trash</w:t>
            </w:r>
          </w:p>
        </w:tc>
        <w:tc>
          <w:tcPr>
            <w:tcW w:type="dxa" w:w="2880"/>
          </w:tcPr>
          <w:p>
            <w:r>
              <w:t>boolean</w:t>
            </w:r>
          </w:p>
        </w:tc>
        <w:tc>
          <w:tcPr>
            <w:tcW w:type="dxa" w:w="2880"/>
          </w:tcPr>
          <w:p>
            <w:r>
              <w:t>Move block to trash (true) or restore (false).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Block type discriminator. Present in many request variants in the scraped schema.</w:t>
            </w:r>
          </w:p>
        </w:tc>
      </w:tr>
    </w:tbl>
    <w:p/>
    <w:p>
      <w:pPr>
        <w:pStyle w:val="Heading3"/>
      </w:pPr>
      <w:r>
        <w:t>Notes on common nested structures (as provided)</w:t>
      </w:r>
    </w:p>
    <w:p>
      <w:r>
        <w:t>Many block types accept rich text arrays (e.g., paragraph.rich_text, heading_1.rich_text, etc.) and captions. Rich text items are oneOf:</w:t>
      </w:r>
    </w:p>
    <w:p>
      <w:pPr>
        <w:pStyle w:val="ListBullet"/>
      </w:pPr>
      <w:r>
        <w:t>text: { "type": "text", "text": { "content": "string (max 2000)", "link": { "url": "..." } | null } }</w:t>
      </w:r>
    </w:p>
    <w:p>
      <w:pPr>
        <w:pStyle w:val="ListBullet"/>
      </w:pPr>
      <w:r>
        <w:t>mention: { "type": "mention", "mention": { "type": "user|date|page|database|template_mention|custom_emoji", ... } }</w:t>
      </w:r>
    </w:p>
    <w:p>
      <w:pPr>
        <w:pStyle w:val="ListBullet"/>
      </w:pPr>
      <w:r>
        <w:t>equation: { "type": "equation", "equation": { "expression": "KaTeX string" } }</w:t>
      </w:r>
    </w:p>
    <w:p>
      <w:r>
        <w:t>Annotations (formatting) include:</w:t>
      </w:r>
    </w:p>
    <w:p>
      <w:pPr>
        <w:pStyle w:val="ListBullet"/>
      </w:pPr>
      <w:r>
        <w:t>bold, italic, strikethrough, underline, code (all boolean)</w:t>
      </w:r>
    </w:p>
    <w:p>
      <w:pPr>
        <w:pStyle w:val="ListBullet"/>
      </w:pPr>
      <w:r>
        <w:t>color enum: "default", "gray", "brown", "orange", "yellow", "green", "blue", "purple", "pink", "red", and background variants like "default_background", "gray_background", etc.</w:t>
      </w:r>
    </w:p>
    <w:p>
      <w:pPr>
        <w:pStyle w:val="Heading3"/>
      </w:pPr>
      <w:r>
        <w:t>Response</w:t>
      </w:r>
    </w:p>
    <w:p>
      <w:pPr>
        <w:pStyle w:val="Heading3"/>
      </w:pPr>
      <w:r>
        <w:t>Success Response (200 OK)</w:t>
      </w:r>
    </w:p>
    <w:p>
      <w:r>
        <w:t>The response is a block object. The exact shape varies by block type.</w:t>
      </w:r>
    </w:p>
    <w:p>
      <w:r>
        <w:rPr>
          <w:b/>
          <w:color w:val="666666"/>
          <w:sz w:val="16"/>
        </w:rPr>
        <w:t>[json]</w:t>
      </w:r>
    </w:p>
    <w:p>
      <w:pPr>
        <w:shd w:fill="F2F2F2" w:val="clear"/>
      </w:pPr>
      <w:r>
        <w:rPr>
          <w:rFonts w:ascii="Courier New" w:hAnsi="Courier New"/>
          <w:sz w:val="17"/>
        </w:rPr>
        <w:t>{</w:t>
        <w:br/>
        <w:t xml:space="preserve"> "object": "block",</w:t>
        <w:br/>
        <w:t xml:space="preserve"> "id": "2f26ee68-df30-4e36-9b4b-0b7cc3a6b1d6",</w:t>
        <w:br/>
        <w:t xml:space="preserve"> "type": "paragraph",</w:t>
        <w:br/>
        <w:t xml:space="preserve"> "paragraph": {</w:t>
        <w:br/>
        <w:t xml:space="preserve"> "rich_text": [</w:t>
        <w:br/>
        <w:t xml:space="preserve"> {</w:t>
        <w:br/>
        <w:t xml:space="preserve"> "type": "text",</w:t>
        <w:br/>
        <w:t xml:space="preserve"> "text": {</w:t>
        <w:br/>
        <w:t xml:space="preserve"> "content": "Updated text",</w:t>
        <w:br/>
        <w:t xml:space="preserve"> "link": null</w:t>
        <w:br/>
        <w:t xml:space="preserve"> },</w:t>
        <w:br/>
        <w:t xml:space="preserve"> "plain_text": "Updated text",</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"color": "default"</w:t>
        <w:br/>
        <w:t xml:space="preserve"> },</w:t>
        <w:br/>
        <w:t xml:space="preserve"> "parent": {</w:t>
        <w:br/>
        <w:t xml:space="preserve"> "type": "page_id",</w:t>
        <w:br/>
        <w:t xml:space="preserve"> "page_id": "b55c9c91-384d-452b-81db-d1ef79372b75"</w:t>
        <w:br/>
        <w:t xml:space="preserve"> },</w:t>
        <w:br/>
        <w:t xml:space="preserve"> "created_time": "2026-03-14T12:00:00.000Z",</w:t>
        <w:br/>
        <w:t xml:space="preserve"> "created_by": {</w:t>
        <w:br/>
        <w:t xml:space="preserve"> "id": "b2c7d5f2-8f5a-4a2b-9c3e-1f2a3b4c5d6e",</w:t>
        <w:br/>
        <w:t xml:space="preserve"> "object": "user"</w:t>
        <w:br/>
        <w:t xml:space="preserve"> },</w:t>
        <w:br/>
        <w:t xml:space="preserve"> "last_edited_time": "2026-03-14T12:05:00.000Z",</w:t>
        <w:br/>
        <w:t xml:space="preserve"> "last_edited_by": {</w:t>
        <w:br/>
        <w:t xml:space="preserve"> "id": "b2c7d5f2-8f5a-4a2b-9c3e-1f2a3b4c5d6e",</w:t>
        <w:br/>
        <w:t xml:space="preserve"> "object": "user"</w:t>
        <w:br/>
        <w:t xml:space="preserve"> },</w:t>
        <w:br/>
        <w:t xml:space="preserve"> "has_children": false,</w:t>
        <w:br/>
        <w:t xml:space="preserve"> "in_trash": false</w:t>
        <w:br/>
        <w:t>}</w:t>
      </w:r>
    </w:p>
    <w:p>
      <w:pPr>
        <w:pStyle w:val="Heading3"/>
      </w:pPr>
      <w:r>
        <w:t>Error Responses</w:t>
      </w:r>
    </w:p>
    <w:p>
      <w:pPr>
        <w:pStyle w:val="Heading4"/>
      </w:pPr>
      <w:r>
        <w:t>400 Bad Request</w:t>
      </w:r>
    </w:p>
    <w:p>
      <w:r>
        <w:rPr>
          <w:b/>
          <w:color w:val="666666"/>
          <w:sz w:val="16"/>
        </w:rPr>
        <w:t>[json]</w:t>
      </w:r>
    </w:p>
    <w:p>
      <w:pPr>
        <w:shd w:fill="F2F2F2" w:val="clear"/>
      </w:pPr>
      <w:r>
        <w:rPr>
          <w:rFonts w:ascii="Courier New" w:hAnsi="Courier New"/>
          <w:sz w:val="17"/>
        </w:rPr>
        <w:t>{</w:t>
        <w:br/>
        <w:t xml:space="preserve"> "object": "error",</w:t>
        <w:br/>
        <w:t xml:space="preserve"> "message": "Invalid request",</w:t>
        <w:br/>
        <w:t xml:space="preserve"> "additional_data": {},</w:t>
        <w:br/>
        <w:t xml:space="preserve"> "code": "validation_error",</w:t>
        <w:br/>
        <w:t xml:space="preserve"> "status": 400</w:t>
        <w:br/>
        <w:t>}</w:t>
      </w:r>
    </w:p>
    <w:p>
      <w:r>
        <w:t>Possible code values include: invalid_json, invalid_request_url, invalid_request, missing_version, validation_error.</w:t>
      </w:r>
    </w:p>
    <w:p>
      <w:pPr>
        <w:pStyle w:val="Heading4"/>
      </w:pPr>
      <w:r>
        <w:t>401 Unauthorized</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4"/>
      </w:pPr>
      <w:r>
        <w:t>403 Forbidden</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4"/>
      </w:pPr>
      <w:r>
        <w:t>404 Not Found</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4"/>
      </w:pPr>
      <w:r>
        <w:t>409 Conflict</w:t>
      </w:r>
    </w:p>
    <w:p>
      <w:r>
        <w:rPr>
          <w:b/>
          <w:color w:val="666666"/>
          <w:sz w:val="16"/>
        </w:rPr>
        <w:t>[json]</w:t>
      </w:r>
    </w:p>
    <w:p>
      <w:pPr>
        <w:shd w:fill="F2F2F2" w:val="clear"/>
      </w:pPr>
      <w:r>
        <w:rPr>
          <w:rFonts w:ascii="Courier New" w:hAnsi="Courier New"/>
          <w:sz w:val="17"/>
        </w:rPr>
        <w:t>{</w:t>
        <w:br/>
        <w:t xml:space="preserve"> "object": "error",</w:t>
        <w:br/>
        <w:t xml:space="preserve"> "message": "Conflict",</w:t>
        <w:br/>
        <w:t xml:space="preserve"> "additional_data": {},</w:t>
        <w:br/>
        <w:t xml:space="preserve"> "code": "conflict_error",</w:t>
        <w:br/>
        <w:t xml:space="preserve"> "status": 409</w:t>
        <w:br/>
        <w:t>}</w:t>
      </w:r>
    </w:p>
    <w:p>
      <w:pPr>
        <w:pStyle w:val="Heading4"/>
      </w:pPr>
      <w:r>
        <w:t>429 Too Many Requests</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4"/>
      </w:pPr>
      <w:r>
        <w:t>500 Internal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4"/>
      </w:pPr>
      <w:r>
        <w:t>503 Service Unavailable</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p>
      <w:r>
        <w:t>Because the 200 response is a large oneOf across block types, below are the common fields shown in the scraped response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(commonly "block").</w:t>
            </w:r>
          </w:p>
        </w:tc>
      </w:tr>
      <w:tr>
        <w:tc>
          <w:tcPr>
            <w:tcW w:type="dxa" w:w="2880"/>
          </w:tcPr>
          <w:p>
            <w:r>
              <w:t>id</w:t>
            </w:r>
          </w:p>
        </w:tc>
        <w:tc>
          <w:tcPr>
            <w:tcW w:type="dxa" w:w="2880"/>
          </w:tcPr>
          <w:p>
            <w:r>
              <w:t>string</w:t>
            </w:r>
          </w:p>
        </w:tc>
        <w:tc>
          <w:tcPr>
            <w:tcW w:type="dxa" w:w="2880"/>
          </w:tcPr>
          <w:p>
            <w:r>
              <w:t>The block ID.</w:t>
            </w:r>
          </w:p>
        </w:tc>
      </w:tr>
      <w:tr>
        <w:tc>
          <w:tcPr>
            <w:tcW w:type="dxa" w:w="2880"/>
          </w:tcPr>
          <w:p>
            <w:r>
              <w:t>type</w:t>
            </w:r>
          </w:p>
        </w:tc>
        <w:tc>
          <w:tcPr>
            <w:tcW w:type="dxa" w:w="2880"/>
          </w:tcPr>
          <w:p>
            <w:r>
              <w:t>string</w:t>
            </w:r>
          </w:p>
        </w:tc>
        <w:tc>
          <w:tcPr>
            <w:tcW w:type="dxa" w:w="2880"/>
          </w:tcPr>
          <w:p>
            <w:r>
              <w:t>The block type (e.g., "paragraph", "heading_1", "embed", etc.).</w:t>
            </w:r>
          </w:p>
        </w:tc>
      </w:tr>
      <w:tr>
        <w:tc>
          <w:tcPr>
            <w:tcW w:type="dxa" w:w="2880"/>
          </w:tcPr>
          <w:p>
            <w:r>
              <w:t>parent</w:t>
            </w:r>
          </w:p>
        </w:tc>
        <w:tc>
          <w:tcPr>
            <w:tcW w:type="dxa" w:w="2880"/>
          </w:tcPr>
          <w:p>
            <w:r>
              <w:t>object</w:t>
            </w:r>
          </w:p>
        </w:tc>
        <w:tc>
          <w:tcPr>
            <w:tcW w:type="dxa" w:w="2880"/>
          </w:tcPr>
          <w:p>
            <w:r>
              <w:t>Parent reference. OneOf: database_id, data_source_id (+ database_id), page_id, block_id, or workspace.</w:t>
            </w:r>
          </w:p>
        </w:tc>
      </w:tr>
      <w:tr>
        <w:tc>
          <w:tcPr>
            <w:tcW w:type="dxa" w:w="2880"/>
          </w:tcPr>
          <w:p>
            <w:r>
              <w:t>created_time</w:t>
            </w:r>
          </w:p>
        </w:tc>
        <w:tc>
          <w:tcPr>
            <w:tcW w:type="dxa" w:w="2880"/>
          </w:tcPr>
          <w:p>
            <w:r>
              <w:t>string</w:t>
            </w:r>
          </w:p>
        </w:tc>
        <w:tc>
          <w:tcPr>
            <w:tcW w:type="dxa" w:w="2880"/>
          </w:tcPr>
          <w:p>
            <w:r>
              <w:t>ISO 8601 timestamp when the block was created.</w:t>
            </w:r>
          </w:p>
        </w:tc>
      </w:tr>
      <w:tr>
        <w:tc>
          <w:tcPr>
            <w:tcW w:type="dxa" w:w="2880"/>
          </w:tcPr>
          <w:p>
            <w:r>
              <w:t>created_by.id</w:t>
            </w:r>
          </w:p>
        </w:tc>
        <w:tc>
          <w:tcPr>
            <w:tcW w:type="dxa" w:w="2880"/>
          </w:tcPr>
          <w:p>
            <w:r>
              <w:t>string</w:t>
            </w:r>
          </w:p>
        </w:tc>
        <w:tc>
          <w:tcPr>
            <w:tcW w:type="dxa" w:w="2880"/>
          </w:tcPr>
          <w:p>
            <w:r>
              <w:t>ID of the user/bot who created the block.</w:t>
            </w:r>
          </w:p>
        </w:tc>
      </w:tr>
      <w:tr>
        <w:tc>
          <w:tcPr>
            <w:tcW w:type="dxa" w:w="2880"/>
          </w:tcPr>
          <w:p>
            <w:r>
              <w:t>created_by.object</w:t>
            </w:r>
          </w:p>
        </w:tc>
        <w:tc>
          <w:tcPr>
            <w:tcW w:type="dxa" w:w="2880"/>
          </w:tcPr>
          <w:p>
            <w:r>
              <w:t>string</w:t>
            </w:r>
          </w:p>
        </w:tc>
        <w:tc>
          <w:tcPr>
            <w:tcW w:type="dxa" w:w="2880"/>
          </w:tcPr>
          <w:p>
            <w:r>
              <w:t>User object type (shown as "user").</w:t>
            </w:r>
          </w:p>
        </w:tc>
      </w:tr>
      <w:tr>
        <w:tc>
          <w:tcPr>
            <w:tcW w:type="dxa" w:w="2880"/>
          </w:tcPr>
          <w:p>
            <w:r>
              <w:t>last_edited_time</w:t>
            </w:r>
          </w:p>
        </w:tc>
        <w:tc>
          <w:tcPr>
            <w:tcW w:type="dxa" w:w="2880"/>
          </w:tcPr>
          <w:p>
            <w:r>
              <w:t>string</w:t>
            </w:r>
          </w:p>
        </w:tc>
        <w:tc>
          <w:tcPr>
            <w:tcW w:type="dxa" w:w="2880"/>
          </w:tcPr>
          <w:p>
            <w:r>
              <w:t>ISO 8601 timestamp when the block was last edited.</w:t>
            </w:r>
          </w:p>
        </w:tc>
      </w:tr>
      <w:tr>
        <w:tc>
          <w:tcPr>
            <w:tcW w:type="dxa" w:w="2880"/>
          </w:tcPr>
          <w:p>
            <w:r>
              <w:t>last_edited_by.id</w:t>
            </w:r>
          </w:p>
        </w:tc>
        <w:tc>
          <w:tcPr>
            <w:tcW w:type="dxa" w:w="2880"/>
          </w:tcPr>
          <w:p>
            <w:r>
              <w:t>string</w:t>
            </w:r>
          </w:p>
        </w:tc>
        <w:tc>
          <w:tcPr>
            <w:tcW w:type="dxa" w:w="2880"/>
          </w:tcPr>
          <w:p>
            <w:r>
              <w:t>ID of the user/bot who last edited the block.</w:t>
            </w:r>
          </w:p>
        </w:tc>
      </w:tr>
      <w:tr>
        <w:tc>
          <w:tcPr>
            <w:tcW w:type="dxa" w:w="2880"/>
          </w:tcPr>
          <w:p>
            <w:r>
              <w:t>last_edited_by.object</w:t>
            </w:r>
          </w:p>
        </w:tc>
        <w:tc>
          <w:tcPr>
            <w:tcW w:type="dxa" w:w="2880"/>
          </w:tcPr>
          <w:p>
            <w:r>
              <w:t>string</w:t>
            </w:r>
          </w:p>
        </w:tc>
        <w:tc>
          <w:tcPr>
            <w:tcW w:type="dxa" w:w="2880"/>
          </w:tcPr>
          <w:p>
            <w:r>
              <w:t>User object type (shown as "user").</w:t>
            </w:r>
          </w:p>
        </w:tc>
      </w:tr>
      <w:tr>
        <w:tc>
          <w:tcPr>
            <w:tcW w:type="dxa" w:w="2880"/>
          </w:tcPr>
          <w:p>
            <w:r>
              <w:t>has_children</w:t>
            </w:r>
          </w:p>
        </w:tc>
        <w:tc>
          <w:tcPr>
            <w:tcW w:type="dxa" w:w="2880"/>
          </w:tcPr>
          <w:p>
            <w:r>
              <w:t>boolean</w:t>
            </w:r>
          </w:p>
        </w:tc>
        <w:tc>
          <w:tcPr>
            <w:tcW w:type="dxa" w:w="2880"/>
          </w:tcPr>
          <w:p>
            <w:r>
              <w:t>Whether the block has child blocks.</w:t>
            </w:r>
          </w:p>
        </w:tc>
      </w:tr>
      <w:tr>
        <w:tc>
          <w:tcPr>
            <w:tcW w:type="dxa" w:w="2880"/>
          </w:tcPr>
          <w:p>
            <w:r>
              <w:t>in_trash</w:t>
            </w:r>
          </w:p>
        </w:tc>
        <w:tc>
          <w:tcPr>
            <w:tcW w:type="dxa" w:w="2880"/>
          </w:tcPr>
          <w:p>
            <w:r>
              <w:t>boolean</w:t>
            </w:r>
          </w:p>
        </w:tc>
        <w:tc>
          <w:tcPr>
            <w:tcW w:type="dxa" w:w="2880"/>
          </w:tcPr>
          <w:p>
            <w:r>
              <w:t>Whether the block is in the trash.</w:t>
            </w:r>
          </w:p>
        </w:tc>
      </w:tr>
      <w:tr>
        <w:tc>
          <w:tcPr>
            <w:tcW w:type="dxa" w:w="2880"/>
          </w:tcPr>
          <w:p>
            <w:r>
              <w:t>paragraph (or other type key)</w:t>
            </w:r>
          </w:p>
        </w:tc>
        <w:tc>
          <w:tcPr>
            <w:tcW w:type="dxa" w:w="2880"/>
          </w:tcPr>
          <w:p>
            <w:r>
              <w:t>object</w:t>
            </w:r>
          </w:p>
        </w:tc>
        <w:tc>
          <w:tcPr>
            <w:tcW w:type="dxa" w:w="2880"/>
          </w:tcPr>
          <w:p>
            <w:r>
              <w:t>Type-specific content for the block (present depending on type).</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'https://api.notion.com/v1/blocks/2f26ee68-df30-4e36-9b4b-0b7cc3a6b1d6' \</w:t>
        <w:br/>
        <w:t xml:space="preserve"> -H 'Accept: application/json' \</w:t>
        <w:br/>
        <w:t xml:space="preserve"> -H 'Content-Type: application/json' \</w:t>
        <w:br/>
        <w:t xml:space="preserve"> -H 'Notion-Version: 2026-03-11' \</w:t>
        <w:br/>
        <w:t xml:space="preserve"> --data '{</w:t>
        <w:br/>
        <w:t xml:space="preserve"> "paragraph": {</w:t>
        <w:br/>
        <w:t xml:space="preserve"> "rich_text": [</w:t>
        <w:br/>
        <w:t xml:space="preserve">        {</w:t>
        <w:br/>
        <w:t xml:space="preserve"> "type": "text",</w:t>
        <w:br/>
        <w:t xml:space="preserve"> "text": {</w:t>
        <w:br/>
        <w:t xml:space="preserve"> "content": "Updated text",</w:t>
        <w:br/>
        <w:t xml:space="preserve"> "link": null</w:t>
        <w:br/>
        <w:t xml:space="preserve">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"color": "default"</w:t>
        <w:br/>
        <w:t xml:space="preserve">    }</w:t>
        <w:br/>
        <w:t xml:space="preserve">  }'</w:t>
      </w:r>
    </w:p>
    <w:p>
      <w:pPr>
        <w:pStyle w:val="Heading3"/>
      </w:pPr>
      <w:r>
        <w:t>Example Usage</w:t>
      </w:r>
    </w:p>
    <w:p>
      <w:pPr>
        <w:pStyle w:val="Heading3"/>
      </w:pPr>
      <w:r>
        <w:t>Example 1: Trash a block</w:t>
      </w:r>
    </w:p>
    <w:p>
      <w:r>
        <w:rPr>
          <w:b/>
          <w:color w:val="666666"/>
          <w:sz w:val="16"/>
        </w:rPr>
        <w:t>[bash]</w:t>
      </w:r>
    </w:p>
    <w:p>
      <w:pPr>
        <w:shd w:fill="F2F2F2" w:val="clear"/>
      </w:pPr>
      <w:r>
        <w:rPr>
          <w:rFonts w:ascii="Courier New" w:hAnsi="Courier New"/>
          <w:sz w:val="17"/>
        </w:rPr>
        <w:t>curl -X PATCH 'https://api.notion.com/v1/blocks/2f26ee68-df30-4e36-9b4b-0b7cc3a6b1d6' \</w:t>
        <w:br/>
        <w:t xml:space="preserve"> -H 'Accept: application/json' \</w:t>
        <w:br/>
        <w:t xml:space="preserve"> -H 'Content-Type: application/json' \</w:t>
        <w:br/>
        <w:t xml:space="preserve"> -H 'Notion-Version: 2026-03-11' \</w:t>
        <w:br/>
        <w:t xml:space="preserve"> --data '{</w:t>
        <w:br/>
        <w:t xml:space="preserve"> "in_trash": true</w:t>
        <w:br/>
        <w:t xml:space="preserve">  }'</w:t>
      </w:r>
    </w:p>
    <w:p>
      <w:pPr>
        <w:pStyle w:val="Heading3"/>
      </w:pPr>
      <w:r>
        <w:t>Example 2: Restore a block from trash</w:t>
      </w:r>
    </w:p>
    <w:p>
      <w:r>
        <w:rPr>
          <w:b/>
          <w:color w:val="666666"/>
          <w:sz w:val="16"/>
        </w:rPr>
        <w:t>[bash]</w:t>
      </w:r>
    </w:p>
    <w:p>
      <w:pPr>
        <w:shd w:fill="F2F2F2" w:val="clear"/>
      </w:pPr>
      <w:r>
        <w:rPr>
          <w:rFonts w:ascii="Courier New" w:hAnsi="Courier New"/>
          <w:sz w:val="17"/>
        </w:rPr>
        <w:t>curl -X PATCH 'https://api.notion.com/v1/blocks/2f26ee68-df30-4e36-9b4b-0b7cc3a6b1d6' \</w:t>
        <w:br/>
        <w:t xml:space="preserve"> -H 'Accept: application/json' \</w:t>
        <w:br/>
        <w:t xml:space="preserve"> -H 'Content-Type: application/json' \</w:t>
        <w:br/>
        <w:t xml:space="preserve"> -H 'Notion-Version: 2026-03-11' \</w:t>
        <w:br/>
        <w:t xml:space="preserve"> --data '{</w:t>
        <w:br/>
        <w:t xml:space="preserve"> "in_trash": false</w:t>
        <w:br/>
        <w:t xml:space="preserve">  }'</w:t>
      </w:r>
    </w:p>
    <w:p>
      <w:pPr>
        <w:pStyle w:val="Heading3"/>
      </w:pPr>
      <w:r>
        <w:t>Example 3: Update an embed URL</w:t>
      </w:r>
    </w:p>
    <w:p>
      <w:r>
        <w:rPr>
          <w:b/>
          <w:color w:val="666666"/>
          <w:sz w:val="16"/>
        </w:rPr>
        <w:t>[bash]</w:t>
      </w:r>
    </w:p>
    <w:p>
      <w:pPr>
        <w:shd w:fill="F2F2F2" w:val="clear"/>
      </w:pPr>
      <w:r>
        <w:rPr>
          <w:rFonts w:ascii="Courier New" w:hAnsi="Courier New"/>
          <w:sz w:val="17"/>
        </w:rPr>
        <w:t>curl -X PATCH 'https://api.notion.com/v1/blocks/2f26ee68-df30-4e36-9b4b-0b7cc3a6b1d6' \</w:t>
        <w:br/>
        <w:t xml:space="preserve"> -H 'Accept: application/json' \</w:t>
        <w:br/>
        <w:t xml:space="preserve"> -H 'Content-Type: application/json' \</w:t>
        <w:br/>
        <w:t xml:space="preserve"> -H 'Notion-Version: 2026-03-11' \</w:t>
        <w:br/>
        <w:t xml:space="preserve"> --data '{</w:t>
        <w:br/>
        <w:t xml:space="preserve"> "embed": {</w:t>
        <w:br/>
        <w:t xml:space="preserve"> "url": "https://example.com"</w:t>
        <w:br/>
        <w:t xml:space="preserve">    }</w:t>
        <w:br/>
        <w:t xml:space="preserve">  }'</w:t>
      </w:r>
    </w:p>
    <w:p>
      <w:pPr>
        <w:pStyle w:val="Heading3"/>
      </w:pPr>
      <w:r>
        <w:t>Behavior</w:t>
      </w:r>
    </w:p>
    <w:p>
      <w:pPr>
        <w:pStyle w:val="ListBullet"/>
      </w:pPr>
      <w:r>
        <w:t>Validates the request (including Notion-Version header and JSON body).</w:t>
      </w:r>
    </w:p>
    <w:p>
      <w:pPr>
        <w:pStyle w:val="ListBullet"/>
      </w:pPr>
      <w:r>
        <w:t>Locates the block identified by block_id.</w:t>
      </w:r>
    </w:p>
    <w:p>
      <w:pPr>
        <w:pStyle w:val="ListBullet"/>
      </w:pPr>
      <w:r>
        <w:t>Applies updates to the block’s type-specific content and/or in_trash state.</w:t>
      </w:r>
    </w:p>
    <w:p>
      <w:pPr>
        <w:pStyle w:val="ListBullet"/>
      </w:pPr>
      <w:r>
        <w:t>Returns the updated block object.</w:t>
      </w:r>
    </w:p>
    <w:p>
      <w:pPr>
        <w:pStyle w:val="Heading3"/>
      </w:pPr>
      <w:r>
        <w:t>Gotchas</w:t>
      </w:r>
    </w:p>
    <w:p>
      <w:pPr>
        <w:pStyle w:val="ListBullet"/>
      </w:pPr>
      <w:r>
        <w:t>The request body is type-dependent; ensure you send the correct top-level property for the block you are updating (e.g., paragraph, heading_1, code, embed, etc.).</w:t>
      </w:r>
    </w:p>
    <w:p>
      <w:pPr>
        <w:pStyle w:val="ListBullet"/>
      </w:pPr>
      <w:r>
        <w:t>Rich text objects have strict shapes (e.g., text.content max length 2000 as shown).</w:t>
      </w:r>
    </w:p>
    <w:p>
      <w:pPr>
        <w:pStyle w:val="ListBullet"/>
      </w:pPr>
      <w:r>
        <w:t>If you omit Notion-Version, the API can return a missing_version error code.</w:t>
      </w:r>
    </w:p>
    <w:p>
      <w:pPr>
        <w:pStyle w:val="Heading3"/>
      </w:pPr>
      <w:r>
        <w:t>Error Handling</w:t>
      </w:r>
    </w:p>
    <w:p>
      <w:pPr>
        <w:pStyle w:val="ListBullet"/>
      </w:pPr>
      <w:r>
        <w:t>400 for invalid JSON, missing version, or schema validation errors (code can be invalid_json, missing_version, validation_error, etc.).</w:t>
      </w:r>
    </w:p>
    <w:p>
      <w:pPr>
        <w:pStyle w:val="ListBullet"/>
      </w:pPr>
      <w:r>
        <w:t>401 when the integration is unauthorized.</w:t>
      </w:r>
    </w:p>
    <w:p>
      <w:pPr>
        <w:pStyle w:val="ListBullet"/>
      </w:pPr>
      <w:r>
        <w:t>403 when attempting to access a restricted resource.</w:t>
      </w:r>
    </w:p>
    <w:p>
      <w:pPr>
        <w:pStyle w:val="ListBullet"/>
      </w:pPr>
      <w:r>
        <w:t>404 when the block is not found (object_not_found).</w:t>
      </w:r>
    </w:p>
    <w:p>
      <w:pPr>
        <w:pStyle w:val="ListBullet"/>
      </w:pPr>
      <w:r>
        <w:t>409 for conflicts (conflict_error).</w:t>
      </w:r>
    </w:p>
    <w:p>
      <w:pPr>
        <w:pStyle w:val="ListBullet"/>
      </w:pPr>
      <w:r>
        <w:t>429 when rate limited (rate_limited).</w:t>
      </w:r>
    </w:p>
    <w:p>
      <w:pPr>
        <w:pStyle w:val="ListBullet"/>
      </w:pPr>
      <w:r>
        <w:t>500 / 503 for server-side failures (internal_server_error, service_unavailable).</w:t>
      </w:r>
    </w:p>
    <w:p>
      <w:pPr>
        <w:pStyle w:val="Heading3"/>
      </w:pPr>
      <w:r>
        <w:t>Related blocks actions</w:t>
      </w:r>
    </w:p>
    <w:p>
      <w:pPr>
        <w:pStyle w:val="ListBullet"/>
      </w:pPr>
      <w:r>
        <w:t>[DELETE] Delete a Block — /blocks/{{blockId}}</w:t>
      </w:r>
    </w:p>
    <w:p>
      <w:pPr>
        <w:pStyle w:val="ListBullet"/>
      </w:pPr>
      <w:r>
        <w:t>[GET] Retrieve a Block's Children — /blocks/{{blockId}}/children</w:t>
      </w:r>
    </w:p>
    <w:p>
      <w:pPr>
        <w:pStyle w:val="ListBullet"/>
      </w:pPr>
      <w:r>
        <w:t>[GET] Retrieve a Block — /blocks/{{blockId}}</w:t>
      </w:r>
    </w:p>
    <w:p>
      <w:pPr>
        <w:pStyle w:val="ListBullet"/>
      </w:pPr>
      <w:r>
        <w:t>[PATCH] Append Block Children — /blocks/{{blockId}}/children</w:t>
      </w:r>
    </w:p>
    <w:p>
      <w:r>
        <w:br w:type="page"/>
      </w:r>
    </w:p>
    <w:p>
      <w:pPr>
        <w:pStyle w:val="Heading2"/>
      </w:pPr>
      <w:r>
        <w:t>10. [GET] Retrieve a Block's Children</w:t>
      </w:r>
    </w:p>
    <w:p>
      <w:r>
        <w:rPr>
          <w:b/>
        </w:rPr>
        <w:t xml:space="preserve">Endpoint: </w:t>
      </w:r>
      <w:r>
        <w:rPr>
          <w:rFonts w:ascii="Courier New" w:hAnsi="Courier New"/>
          <w:sz w:val="18"/>
        </w:rPr>
        <w:t>/blocks/{{blockId}}/children</w:t>
      </w:r>
    </w:p>
    <w:p>
      <w:pPr>
        <w:pStyle w:val="Heading3"/>
      </w:pPr>
      <w:r>
        <w:t>Prerequisites</w:t>
      </w:r>
    </w:p>
    <w:p>
      <w:pPr>
        <w:pStyle w:val="ListBullet"/>
      </w:pPr>
      <w:r>
        <w:t>You must have access to the target block in Notion (the integration must be able to read it).</w:t>
      </w:r>
    </w:p>
    <w:p>
      <w:pPr>
        <w:pStyle w:val="Heading3"/>
      </w:pPr>
      <w:r>
        <w:t>Method</w:t>
      </w:r>
    </w:p>
    <w:p>
      <w:r>
        <w:t>GET</w:t>
      </w:r>
    </w:p>
    <w:p>
      <w:pPr>
        <w:pStyle w:val="Heading3"/>
      </w:pPr>
      <w:r>
        <w:t>URL</w:t>
      </w:r>
    </w:p>
    <w:p>
      <w:r>
        <w:t>https://api.notion.com/v1/blocks/{{block_id}}/children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"Notion-Version": "2026-03-11"</w:t>
        <w:br/>
        <w:t>}</w:t>
      </w:r>
    </w:p>
    <w:p>
      <w:pPr>
        <w:pStyle w:val="Heading3"/>
      </w:pPr>
      <w:r>
        <w:t>Description</w:t>
      </w:r>
    </w:p>
    <w:p>
      <w:r>
        <w:t>Retrieves the child blocks contained within a specified Notion block. The response is paginated and includes a results array of block objects plus pagination metadata (next_cursor, has_more).</w:t>
      </w:r>
    </w:p>
    <w:p>
      <w:pPr>
        <w:pStyle w:val="Heading3"/>
      </w:pPr>
      <w:r>
        <w:t>Enforcement Rules</w:t>
      </w:r>
    </w:p>
    <w:p>
      <w:pPr>
        <w:pStyle w:val="ListBullet"/>
      </w:pPr>
      <w:r>
        <w:t>The block_id path parameter must always be present.</w:t>
      </w:r>
    </w:p>
    <w:p>
      <w:pPr>
        <w:pStyle w:val="ListBullet"/>
      </w:pPr>
      <w:r>
        <w:t>If the user provides a block_id, use that value directly.</w:t>
      </w:r>
    </w:p>
    <w:p>
      <w:pPr>
        <w:pStyle w:val="ListBullet"/>
      </w:pPr>
      <w:r>
        <w:t>Do not call the API with a missing or empty block_id (e.g., avoid /blocks//children or /blocks/children).</w:t>
      </w:r>
    </w:p>
    <w:p>
      <w:pPr>
        <w:pStyle w:val="ListBullet"/>
      </w:pPr>
      <w:r>
        <w:t>Always construct the path as /blocks/{{block_id}}/children, where {{block_id}}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/blocks/2f26ee68-df30-4d8f-8f2a-7a2f0f0a1b2c/children</w:t>
        <w:br/>
        <w:t>/blocks/2f26ee68df304d8f8f2a7a2f0f0a1b2c/children</w:t>
      </w:r>
    </w:p>
    <w:p>
      <w:pPr>
        <w:pStyle w:val="Heading3"/>
      </w:pPr>
      <w:r>
        <w:t>Invalid Examples</w:t>
      </w:r>
    </w:p>
    <w:p>
      <w:r>
        <w:rPr>
          <w:b/>
          <w:color w:val="666666"/>
          <w:sz w:val="16"/>
        </w:rPr>
        <w:t>[http]</w:t>
      </w:r>
    </w:p>
    <w:p>
      <w:pPr>
        <w:shd w:fill="F2F2F2" w:val="clear"/>
      </w:pPr>
      <w:r>
        <w:rPr>
          <w:rFonts w:ascii="Courier New" w:hAnsi="Courier New"/>
          <w:sz w:val="17"/>
        </w:rPr>
        <w:t>/blocks//children</w:t>
        <w:br/>
        <w:t>/blocks/children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block_id</w:t>
            </w:r>
          </w:p>
        </w:tc>
        <w:tc>
          <w:tcPr>
            <w:tcW w:type="dxa" w:w="2880"/>
          </w:tcPr>
          <w:p>
            <w:r>
              <w:t>string</w:t>
            </w:r>
          </w:p>
        </w:tc>
        <w:tc>
          <w:tcPr>
            <w:tcW w:type="dxa" w:w="2880"/>
          </w:tcPr>
          <w:p>
            <w:r>
              <w:t>The ID of the block whose child blocks you want to retrieve.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start_cursor</w:t>
            </w:r>
          </w:p>
        </w:tc>
        <w:tc>
          <w:tcPr>
            <w:tcW w:type="dxa" w:w="2880"/>
          </w:tcPr>
          <w:p>
            <w:r>
              <w:t>string</w:t>
            </w:r>
          </w:p>
        </w:tc>
        <w:tc>
          <w:tcPr>
            <w:tcW w:type="dxa" w:w="2880"/>
          </w:tcPr>
          <w:p>
            <w:r>
              <w:t>Pagination cursor. Provide the next_cursor value from a previous response to fetch the next page. Sent in the URL query string.</w:t>
            </w:r>
          </w:p>
        </w:tc>
      </w:tr>
      <w:tr>
        <w:tc>
          <w:tcPr>
            <w:tcW w:type="dxa" w:w="2880"/>
          </w:tcPr>
          <w:p>
            <w:r>
              <w:t>page_size</w:t>
            </w:r>
          </w:p>
        </w:tc>
        <w:tc>
          <w:tcPr>
            <w:tcW w:type="dxa" w:w="2880"/>
          </w:tcPr>
          <w:p>
            <w:r>
              <w:t>number</w:t>
            </w:r>
          </w:p>
        </w:tc>
        <w:tc>
          <w:tcPr>
            <w:tcW w:type="dxa" w:w="2880"/>
          </w:tcPr>
          <w:p>
            <w:r>
              <w:t>Page size for pagination.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"block",</w:t>
        <w:br/>
        <w:t xml:space="preserve"> "block": {},</w:t>
        <w:br/>
        <w:t xml:space="preserve"> "object": "list",</w:t>
        <w:br/>
        <w:t xml:space="preserve"> "next_cursor": "fe2cc560-036c-44cd-8b60-0f3b2c0a0a1a",</w:t>
        <w:br/>
        <w:t xml:space="preserve"> "has_more": true,</w:t>
        <w:br/>
        <w:t xml:space="preserve"> "results": [</w:t>
        <w:br/>
        <w:t xml:space="preserve"> {</w:t>
        <w:br/>
        <w:t xml:space="preserve"> "object": "block",</w:t>
        <w:br/>
        <w:t xml:space="preserve"> "id": "b3d2f2a0-3d3b-4c9a-9f4a-8f1e2d3c4b5a",</w:t>
        <w:br/>
        <w:t xml:space="preserve"> "type": "paragraph",</w:t>
        <w:br/>
        <w:t xml:space="preserve"> "paragraph": {</w:t>
        <w:br/>
        <w:t xml:space="preserve"> "rich_text": [</w:t>
        <w:br/>
        <w:t xml:space="preserve"> {</w:t>
        <w:br/>
        <w:t xml:space="preserve"> "type": "text",</w:t>
        <w:br/>
        <w:t xml:space="preserve"> "plain_text": "Hello from a child paragraph.",</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"text": {</w:t>
        <w:br/>
        <w:t xml:space="preserve"> "content": "Hello from a child paragraph.",</w:t>
        <w:br/>
        <w:t xml:space="preserve"> "link": null</w:t>
        <w:br/>
        <w:t xml:space="preserve"> }</w:t>
        <w:br/>
        <w:t xml:space="preserve"> }</w:t>
        <w:br/>
        <w:t xml:space="preserve"> ],</w:t>
        <w:br/>
        <w:t xml:space="preserve"> "color": "default"</w:t>
        <w:br/>
        <w:t xml:space="preserve"> },</w:t>
        <w:br/>
        <w:t xml:space="preserve"> "parent": {</w:t>
        <w:br/>
        <w:t xml:space="preserve"> "type": "block_id",</w:t>
        <w:br/>
        <w:t xml:space="preserve"> "block_id": "2f26ee68-df30-4d8f-8f2a-7a2f0f0a1b2c"</w:t>
        <w:br/>
        <w:t xml:space="preserve"> },</w:t>
        <w:br/>
        <w:t xml:space="preserve"> "created_time": "2026-03-10T12:00:00.000Z",</w:t>
        <w:br/>
        <w:t xml:space="preserve"> "created_by": {</w:t>
        <w:br/>
        <w:t xml:space="preserve"> "id": "c2d1e0f0-1111-2222-3333-444455556666",</w:t>
        <w:br/>
        <w:t xml:space="preserve"> "object": "user"</w:t>
        <w:br/>
        <w:t xml:space="preserve"> },</w:t>
        <w:br/>
        <w:t xml:space="preserve"> "last_edited_time": "2026-03-10T12:05:00.000Z",</w:t>
        <w:br/>
        <w:t xml:space="preserve"> "last_edited_by": {</w:t>
        <w:br/>
        <w:t xml:space="preserve"> "id": "c2d1e0f0-1111-2222-3333-444455556666",</w:t>
        <w:br/>
        <w:t xml:space="preserve"> "object": "user"</w:t>
        <w:br/>
        <w:t xml:space="preserve"> },</w:t>
        <w:br/>
        <w:t xml:space="preserve"> "has_children": false,</w:t>
        <w:br/>
        <w:t xml:space="preserve"> "in_trash": false</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r>
        <w:t>Possible code values include: invalid_json, invalid_request_url, invalid_request, missing_version, validation_error.</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indicator for the response payload (as returned by the API).</w:t>
            </w:r>
          </w:p>
        </w:tc>
      </w:tr>
      <w:tr>
        <w:tc>
          <w:tcPr>
            <w:tcW w:type="dxa" w:w="2880"/>
          </w:tcPr>
          <w:p>
            <w:r>
              <w:t>block</w:t>
            </w:r>
          </w:p>
        </w:tc>
        <w:tc>
          <w:tcPr>
            <w:tcW w:type="dxa" w:w="2880"/>
          </w:tcPr>
          <w:p>
            <w:r>
              <w:t>object</w:t>
            </w:r>
          </w:p>
        </w:tc>
        <w:tc>
          <w:tcPr>
            <w:tcW w:type="dxa" w:w="2880"/>
          </w:tcPr>
          <w:p>
            <w:r>
              <w:t>Block-related metadata object (shape varies; returned as {} in the scraped schema).</w:t>
            </w:r>
          </w:p>
        </w:tc>
      </w:tr>
      <w:tr>
        <w:tc>
          <w:tcPr>
            <w:tcW w:type="dxa" w:w="2880"/>
          </w:tcPr>
          <w:p>
            <w:r>
              <w:t>object</w:t>
            </w:r>
          </w:p>
        </w:tc>
        <w:tc>
          <w:tcPr>
            <w:tcW w:type="dxa" w:w="2880"/>
          </w:tcPr>
          <w:p>
            <w:r>
              <w:t>string</w:t>
            </w:r>
          </w:p>
        </w:tc>
        <w:tc>
          <w:tcPr>
            <w:tcW w:type="dxa" w:w="2880"/>
          </w:tcPr>
          <w:p>
            <w:r>
              <w:t>The Notion object type of the response container (commonly a list-like object).</w:t>
            </w:r>
          </w:p>
        </w:tc>
      </w:tr>
      <w:tr>
        <w:tc>
          <w:tcPr>
            <w:tcW w:type="dxa" w:w="2880"/>
          </w:tcPr>
          <w:p>
            <w:r>
              <w:t>next_cursor</w:t>
            </w:r>
          </w:p>
        </w:tc>
        <w:tc>
          <w:tcPr>
            <w:tcW w:type="dxa" w:w="2880"/>
          </w:tcPr>
          <w:p>
            <w:r>
              <w:t>string | null</w:t>
            </w:r>
          </w:p>
        </w:tc>
        <w:tc>
          <w:tcPr>
            <w:tcW w:type="dxa" w:w="2880"/>
          </w:tcPr>
          <w:p>
            <w:r>
              <w:t>Cursor to retrieve the next page of results; null if there is no next page.</w:t>
            </w:r>
          </w:p>
        </w:tc>
      </w:tr>
      <w:tr>
        <w:tc>
          <w:tcPr>
            <w:tcW w:type="dxa" w:w="2880"/>
          </w:tcPr>
          <w:p>
            <w:r>
              <w:t>has_more</w:t>
            </w:r>
          </w:p>
        </w:tc>
        <w:tc>
          <w:tcPr>
            <w:tcW w:type="dxa" w:w="2880"/>
          </w:tcPr>
          <w:p>
            <w:r>
              <w:t>boolean</w:t>
            </w:r>
          </w:p>
        </w:tc>
        <w:tc>
          <w:tcPr>
            <w:tcW w:type="dxa" w:w="2880"/>
          </w:tcPr>
          <w:p>
            <w:r>
              <w:t>Whether more results are available after this page.</w:t>
            </w:r>
          </w:p>
        </w:tc>
      </w:tr>
      <w:tr>
        <w:tc>
          <w:tcPr>
            <w:tcW w:type="dxa" w:w="2880"/>
          </w:tcPr>
          <w:p>
            <w:r>
              <w:t>results</w:t>
            </w:r>
          </w:p>
        </w:tc>
        <w:tc>
          <w:tcPr>
            <w:tcW w:type="dxa" w:w="2880"/>
          </w:tcPr>
          <w:p>
            <w:r>
              <w:t>array</w:t>
            </w:r>
          </w:p>
        </w:tc>
        <w:tc>
          <w:tcPr>
            <w:tcW w:type="dxa" w:w="2880"/>
          </w:tcPr>
          <w:p>
            <w:r>
              <w:t>Array of child block objects. Each item’s shape depends on the block type.</w:t>
            </w:r>
          </w:p>
        </w:tc>
      </w:tr>
    </w:tbl>
    <w:p/>
    <w:p>
      <w:pPr>
        <w:pStyle w:val="Heading3"/>
      </w:pPr>
      <w:r>
        <w:t>Pagination</w:t>
      </w:r>
    </w:p>
    <w:p>
      <w:pPr>
        <w:pStyle w:val="ListBullet"/>
      </w:pPr>
      <w:r>
        <w:t>This endpoint supports cursor-based pagination via start_cursor.</w:t>
      </w:r>
    </w:p>
    <w:p>
      <w:pPr>
        <w:pStyle w:val="ListBullet"/>
      </w:pPr>
      <w:r>
        <w:t>To fetch the next page, set start_cursor to the previous response’s next_cursor.</w:t>
      </w:r>
    </w:p>
    <w:p>
      <w:pPr>
        <w:pStyle w:val="ListBullet"/>
      </w:pPr>
      <w:r>
        <w:t>Use page_size to control the number of returned items per page.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'https://api.notion.com/v1/blocks/2f26ee68-df30-4d8f-8f2a-7a2f0f0a1b2c/children?page_size=50' \</w:t>
        <w:br/>
        <w:t xml:space="preserve"> --header 'Accept: application/json' \</w:t>
        <w:br/>
        <w:t xml:space="preserve"> --header 'Notion-Version: 2026-03-11'</w:t>
      </w:r>
    </w:p>
    <w:p>
      <w:pPr>
        <w:pStyle w:val="Heading3"/>
      </w:pPr>
      <w:r>
        <w:t>Example Usage</w:t>
      </w:r>
    </w:p>
    <w:p>
      <w:pPr>
        <w:pStyle w:val="Heading3"/>
      </w:pPr>
      <w:r>
        <w:t>Example 1: Get the first page of children</w:t>
      </w:r>
    </w:p>
    <w:p>
      <w:r>
        <w:rPr>
          <w:b/>
          <w:color w:val="666666"/>
          <w:sz w:val="16"/>
        </w:rPr>
        <w:t>[bash]</w:t>
      </w:r>
    </w:p>
    <w:p>
      <w:pPr>
        <w:shd w:fill="F2F2F2" w:val="clear"/>
      </w:pPr>
      <w:r>
        <w:rPr>
          <w:rFonts w:ascii="Courier New" w:hAnsi="Courier New"/>
          <w:sz w:val="17"/>
        </w:rPr>
        <w:t>curl --location \</w:t>
        <w:br/>
        <w:t xml:space="preserve"> 'https://api.notion.com/v1/blocks/2f26ee68-df30-4d8f-8f2a-7a2f0f0a1b2c/children' \</w:t>
        <w:br/>
        <w:t xml:space="preserve"> --header 'Accept: application/json' \</w:t>
        <w:br/>
        <w:t xml:space="preserve"> --header 'Notion-Version: 2026-03-11'</w:t>
      </w:r>
    </w:p>
    <w:p>
      <w:pPr>
        <w:pStyle w:val="Heading3"/>
      </w:pPr>
      <w:r>
        <w:t>Example 2: Paginate using start_cursor</w:t>
      </w:r>
    </w:p>
    <w:p>
      <w:r>
        <w:rPr>
          <w:b/>
          <w:color w:val="666666"/>
          <w:sz w:val="16"/>
        </w:rPr>
        <w:t>[bash]</w:t>
      </w:r>
    </w:p>
    <w:p>
      <w:pPr>
        <w:shd w:fill="F2F2F2" w:val="clear"/>
      </w:pPr>
      <w:r>
        <w:rPr>
          <w:rFonts w:ascii="Courier New" w:hAnsi="Courier New"/>
          <w:sz w:val="17"/>
        </w:rPr>
        <w:t>curl --location \</w:t>
        <w:br/>
        <w:t xml:space="preserve"> 'https://api.notion.com/v1/blocks/2f26ee68-df30-4d8f-8f2a-7a2f0f0a1b2c/children?start_cursor=fe2cc560-036c-44cd-8b60-0f3b2c0a0a1a&amp;page_size=100' \</w:t>
        <w:br/>
        <w:t xml:space="preserve"> --header 'Accept: application/json' \</w:t>
        <w:br/>
        <w:t xml:space="preserve"> --header 'Notion-Version: 2026-03-11'</w:t>
      </w:r>
    </w:p>
    <w:p>
      <w:pPr>
        <w:pStyle w:val="Heading3"/>
      </w:pPr>
      <w:r>
        <w:t>Behavior</w:t>
      </w:r>
    </w:p>
    <w:p>
      <w:pPr>
        <w:pStyle w:val="ListBullet"/>
      </w:pPr>
      <w:r>
        <w:t>Lookup: Notion locates the block identified by block_id.</w:t>
      </w:r>
    </w:p>
    <w:p>
      <w:pPr>
        <w:pStyle w:val="ListBullet"/>
      </w:pPr>
      <w:r>
        <w:t>Authorization: Access is checked; restricted or inaccessible blocks return an error (e.g., 403/404).</w:t>
      </w:r>
    </w:p>
    <w:p>
      <w:pPr>
        <w:pStyle w:val="ListBullet"/>
      </w:pPr>
      <w:r>
        <w:t>Pagination: Returns up to page_size children starting after start_cursor (if provided).</w:t>
      </w:r>
    </w:p>
    <w:p>
      <w:pPr>
        <w:pStyle w:val="ListBullet"/>
      </w:pPr>
      <w:r>
        <w:t>Response: Returns results plus next_cursor/has_more for continued pagination.</w:t>
      </w:r>
    </w:p>
    <w:p>
      <w:pPr>
        <w:pStyle w:val="Heading3"/>
      </w:pPr>
      <w:r>
        <w:t>Notes</w:t>
      </w:r>
    </w:p>
    <w:p>
      <w:pPr>
        <w:pStyle w:val="ListBullet"/>
      </w:pPr>
      <w:r>
        <w:t>The results array can contain many different block type variants (e.g., paragraph, heading_1, to_do, table, image, unsupported, etc.). The fields present on each result depend on its type.</w:t>
      </w:r>
    </w:p>
    <w:p>
      <w:pPr>
        <w:pStyle w:val="ListBullet"/>
      </w:pPr>
      <w:r>
        <w:t>Notion-Version is required and must be set to 2026-03-11 for this endpoint per the scraped documentation.</w:t>
      </w:r>
    </w:p>
    <w:p>
      <w:pPr>
        <w:pStyle w:val="Heading3"/>
      </w:pPr>
      <w:r>
        <w:t>Gotchas</w:t>
      </w:r>
    </w:p>
    <w:p>
      <w:pPr>
        <w:pStyle w:val="ListBullet"/>
      </w:pPr>
      <w:r>
        <w:t>If you omit the Notion-Version header, the API may return a 400 error with code: "missing_version".</w:t>
      </w:r>
    </w:p>
    <w:p>
      <w:pPr>
        <w:pStyle w:val="ListBullet"/>
      </w:pPr>
      <w:r>
        <w:t>Always treat next_cursor as opaque; do not attempt to construct or parse it—only pass it back as start_cursor.</w:t>
      </w:r>
    </w:p>
    <w:p>
      <w:pPr>
        <w:pStyle w:val="Heading3"/>
      </w:pPr>
      <w:r>
        <w:t>Error Handling</w:t>
      </w:r>
    </w:p>
    <w:p>
      <w:pPr>
        <w:pStyle w:val="ListBullet"/>
      </w:pPr>
      <w:r>
        <w:t>400: Invalid request, missing version header, or validation issues (code can be invalid_json, invalid_request_url, invalid_request, missing_version, validation_error).</w:t>
      </w:r>
    </w:p>
    <w:p>
      <w:pPr>
        <w:pStyle w:val="ListBullet"/>
      </w:pPr>
      <w:r>
        <w:t>401: Unauthorized (code: "unauthorized").</w:t>
      </w:r>
    </w:p>
    <w:p>
      <w:pPr>
        <w:pStyle w:val="ListBullet"/>
      </w:pPr>
      <w:r>
        <w:t>403: Restricted resource (code: "restricted_resource").</w:t>
      </w:r>
    </w:p>
    <w:p>
      <w:pPr>
        <w:pStyle w:val="ListBullet"/>
      </w:pPr>
      <w:r>
        <w:t>404: Block not found (code: "object_not_found").</w:t>
      </w:r>
    </w:p>
    <w:p>
      <w:pPr>
        <w:pStyle w:val="ListBullet"/>
      </w:pPr>
      <w:r>
        <w:t>409: Conflict (code: "conflict_error").</w:t>
      </w:r>
    </w:p>
    <w:p>
      <w:pPr>
        <w:pStyle w:val="ListBullet"/>
      </w:pPr>
      <w:r>
        <w:t>429: Rate limited (code: "rate_limited").</w:t>
      </w:r>
    </w:p>
    <w:p>
      <w:pPr>
        <w:pStyle w:val="ListBullet"/>
      </w:pPr>
      <w:r>
        <w:t>500: Internal server error (code: "internal_server_error").</w:t>
      </w:r>
    </w:p>
    <w:p>
      <w:pPr>
        <w:pStyle w:val="ListBullet"/>
      </w:pPr>
      <w:r>
        <w:t>503: Service unavailable (code: "service_unavailable").</w:t>
      </w:r>
    </w:p>
    <w:p>
      <w:pPr>
        <w:pStyle w:val="Heading3"/>
      </w:pPr>
      <w:r>
        <w:t>Related blocks actions</w:t>
      </w:r>
    </w:p>
    <w:p>
      <w:pPr>
        <w:pStyle w:val="ListBullet"/>
      </w:pPr>
      <w:r>
        <w:t>[DELETE] Delete a Block — /blocks/{{blockId}}</w:t>
      </w:r>
    </w:p>
    <w:p>
      <w:pPr>
        <w:pStyle w:val="ListBullet"/>
      </w:pPr>
      <w:r>
        <w:t>[PATCH] Update a Block — /blocks/{{blockId}}</w:t>
      </w:r>
    </w:p>
    <w:p>
      <w:pPr>
        <w:pStyle w:val="ListBullet"/>
      </w:pPr>
      <w:r>
        <w:t>[GET] Retrieve a Block — /blocks/{{blockId}}</w:t>
      </w:r>
    </w:p>
    <w:p>
      <w:pPr>
        <w:pStyle w:val="ListBullet"/>
      </w:pPr>
      <w:r>
        <w:t>[PATCH] Append Block Children — /blocks/{{blockId}}/children</w:t>
      </w:r>
    </w:p>
    <w:p>
      <w:r>
        <w:br w:type="page"/>
      </w:r>
    </w:p>
    <w:p>
      <w:pPr>
        <w:pStyle w:val="Heading2"/>
      </w:pPr>
      <w:r>
        <w:t>11. [GET] List Comments for a Block</w:t>
      </w:r>
    </w:p>
    <w:p>
      <w:r>
        <w:rPr>
          <w:b/>
        </w:rPr>
        <w:t xml:space="preserve">Endpoint: </w:t>
      </w:r>
      <w:r>
        <w:rPr>
          <w:rFonts w:ascii="Courier New" w:hAnsi="Courier New"/>
          <w:sz w:val="18"/>
        </w:rPr>
        <w:t>/comments</w:t>
      </w:r>
    </w:p>
    <w:p>
      <w:pPr>
        <w:pStyle w:val="Heading3"/>
      </w:pPr>
      <w:r>
        <w:t>Prerequisites</w:t>
      </w:r>
    </w:p>
    <w:p>
      <w:pPr>
        <w:pStyle w:val="ListBullet"/>
      </w:pPr>
      <w:r>
        <w:t>The integration must have access to the target block (and its parent page/database) in Notion.</w:t>
      </w:r>
    </w:p>
    <w:p>
      <w:pPr>
        <w:pStyle w:val="Heading3"/>
      </w:pPr>
      <w:r>
        <w:t>Method</w:t>
      </w:r>
    </w:p>
    <w:p>
      <w:r>
        <w:t>GET</w:t>
      </w:r>
    </w:p>
    <w:p>
      <w:pPr>
        <w:pStyle w:val="Heading3"/>
      </w:pPr>
      <w:r>
        <w:t>URL</w:t>
      </w:r>
    </w:p>
    <w:p>
      <w:r>
        <w:t>https://api.notion.com/v1/comments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"Notion-Version": "2026-03-11"</w:t>
        <w:br/>
        <w:t>}</w:t>
      </w:r>
    </w:p>
    <w:p>
      <w:pPr>
        <w:pStyle w:val="Heading3"/>
      </w:pPr>
      <w:r>
        <w:t>Description</w:t>
      </w:r>
    </w:p>
    <w:p>
      <w:r>
        <w:t>Lists comments associated with a specified block. Results are returned as a paginated list of comment objects.</w:t>
      </w:r>
    </w:p>
    <w:p>
      <w:pPr>
        <w:pStyle w:val="Heading3"/>
      </w:pPr>
      <w:r>
        <w:t>Enforcement Rules</w:t>
      </w:r>
    </w:p>
    <w:p>
      <w:pPr>
        <w:pStyle w:val="ListBullet"/>
      </w:pPr>
      <w:r>
        <w:t>The block_id query parameter must always be present and must be a non-empty string.</w:t>
      </w:r>
    </w:p>
    <w:p>
      <w:pPr>
        <w:pStyle w:val="ListBullet"/>
      </w:pPr>
      <w:r>
        <w:t>Do not call this endpoint without block_id.</w:t>
      </w:r>
    </w:p>
    <w:p>
      <w:pPr>
        <w:pStyle w:val="ListBullet"/>
      </w:pPr>
      <w:r>
        <w:t>When executing the action, ensure to send Query Parameters in the URL as query parameters,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/v1/comments?block_id=2f3d5a6b-7c8d-4e1f-9a2b-3c4d5e6f7a8b</w:t>
        <w:br/>
        <w:t>/v1/comments?block_id=2f3d5a6b-7c8d-4e1f-9a2b-3c4d5e6f7a8b&amp;page_size=50</w:t>
        <w:br/>
        <w:t>/v1/comments?block_id=2f3d5a6b-7c8d-4e1f-9a2b-3c4d5e6f7a8b&amp;start_cursor=MTIzNDU2Nzg5</w:t>
      </w:r>
    </w:p>
    <w:p>
      <w:pPr>
        <w:pStyle w:val="Heading3"/>
      </w:pPr>
      <w:r>
        <w:t>Invalid Examples</w:t>
      </w:r>
    </w:p>
    <w:p>
      <w:r>
        <w:rPr>
          <w:b/>
          <w:color w:val="666666"/>
          <w:sz w:val="16"/>
        </w:rPr>
        <w:t>[http]</w:t>
      </w:r>
    </w:p>
    <w:p>
      <w:pPr>
        <w:shd w:fill="F2F2F2" w:val="clear"/>
      </w:pPr>
      <w:r>
        <w:rPr>
          <w:rFonts w:ascii="Courier New" w:hAnsi="Courier New"/>
          <w:sz w:val="17"/>
        </w:rPr>
        <w:t>/v1/comments</w:t>
        <w:br/>
        <w:t>/v1/comments?block_id=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block_id</w:t>
            </w:r>
          </w:p>
        </w:tc>
        <w:tc>
          <w:tcPr>
            <w:tcW w:type="dxa" w:w="2880"/>
          </w:tcPr>
          <w:p>
            <w:r>
              <w:t>string</w:t>
            </w:r>
          </w:p>
        </w:tc>
        <w:tc>
          <w:tcPr>
            <w:tcW w:type="dxa" w:w="2880"/>
          </w:tcPr>
          <w:p>
            <w:r>
              <w:t>The ID of the block whose comments will be listed. (Send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start_cursor</w:t>
            </w:r>
          </w:p>
        </w:tc>
        <w:tc>
          <w:tcPr>
            <w:tcW w:type="dxa" w:w="2880"/>
          </w:tcPr>
          <w:p>
            <w:r>
              <w:t>string</w:t>
            </w:r>
          </w:p>
        </w:tc>
        <w:tc>
          <w:tcPr>
            <w:tcW w:type="dxa" w:w="2880"/>
          </w:tcPr>
          <w:p>
            <w:r>
              <w:t>Pagination cursor to start from (typically the prior response’s next_cursor). (Send in the URL query string.)</w:t>
            </w:r>
          </w:p>
        </w:tc>
      </w:tr>
      <w:tr>
        <w:tc>
          <w:tcPr>
            <w:tcW w:type="dxa" w:w="2880"/>
          </w:tcPr>
          <w:p>
            <w:r>
              <w:t>page_size</w:t>
            </w:r>
          </w:p>
        </w:tc>
        <w:tc>
          <w:tcPr>
            <w:tcW w:type="dxa" w:w="2880"/>
          </w:tcPr>
          <w:p>
            <w:r>
              <w:t>integer</w:t>
            </w:r>
          </w:p>
        </w:tc>
        <w:tc>
          <w:tcPr>
            <w:tcW w:type="dxa" w:w="2880"/>
          </w:tcPr>
          <w:p>
            <w:r>
              <w:t>Number of items to return per page.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"next_cursor": "MTIzNDU2Nzg5",</w:t>
        <w:br/>
        <w:t xml:space="preserve"> "has_more": false,</w:t>
        <w:br/>
        <w:t xml:space="preserve"> "results": [</w:t>
        <w:br/>
        <w:t xml:space="preserve"> {</w:t>
        <w:br/>
        <w:t xml:space="preserve"> "object": "comment",</w:t>
        <w:br/>
        <w:t xml:space="preserve"> "id": "b3c2d1e0-1111-2222-3333-444455556666",</w:t>
        <w:br/>
        <w:t xml:space="preserve"> "parent": {</w:t>
        <w:br/>
        <w:t xml:space="preserve"> "type": "block_id",</w:t>
        <w:br/>
        <w:t xml:space="preserve"> "block_id": "2f3d5a6b-7c8d-4e1f-9a2b-3c4d5e6f7a8b"</w:t>
        <w:br/>
        <w:t xml:space="preserve"> },</w:t>
        <w:br/>
        <w:t xml:space="preserve"> "discussion_id": "d7a6b5c4-7777-8888-9999-000011112222",</w:t>
        <w:br/>
        <w:t xml:space="preserve"> "created_time": "2026-03-12T18:20:00.000Z",</w:t>
        <w:br/>
        <w:t xml:space="preserve"> "last_edited_time": "2026-03-12T18:20:00.000Z",</w:t>
        <w:br/>
        <w:t xml:space="preserve"> "created_by": {</w:t>
        <w:br/>
        <w:t xml:space="preserve"> "id": "9f8e7d6c-5555-4444-3333-222211110000",</w:t>
        <w:br/>
        <w:t xml:space="preserve"> "object": "user"</w:t>
        <w:br/>
        <w:t xml:space="preserve"> },</w:t>
        <w:br/>
        <w:t xml:space="preserve"> "rich_text": [</w:t>
        <w:br/>
        <w:t xml:space="preserve"> {</w:t>
        <w:br/>
        <w:t xml:space="preserve"> "type": "text",</w:t>
        <w:br/>
        <w:t xml:space="preserve"> "plain_text": "Looks good to me.",</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"text": {</w:t>
        <w:br/>
        <w:t xml:space="preserve"> "content": "Looks good to me.",</w:t>
        <w:br/>
        <w:t xml:space="preserve"> "link": null</w:t>
        <w:br/>
        <w:t xml:space="preserve"> }</w:t>
        <w:br/>
        <w:t xml:space="preserve"> }</w:t>
        <w:br/>
        <w:t xml:space="preserve"> ],</w:t>
        <w:br/>
        <w:t xml:space="preserve"> "display_name": {</w:t>
        <w:br/>
        <w:t xml:space="preserve"> "type": "user",</w:t>
        <w:br/>
        <w:t xml:space="preserve"> "resolved_name": "Alex Kim"</w:t>
        <w:br/>
        <w:t xml:space="preserve"> },</w:t>
        <w:br/>
        <w:t xml:space="preserve"> "attachments": [],</w:t>
        <w:br/>
        <w:t xml:space="preserve"> "type": "comment",</w:t>
        <w:br/>
        <w:t xml:space="preserve"> "comment":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"Invalid request",</w:t>
        <w:br/>
        <w:t xml:space="preserve"> "additional_data": {},</w:t>
        <w:br/>
        <w:t xml:space="preserve"> "code": "validation_error",</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"list".</w:t>
            </w:r>
          </w:p>
        </w:tc>
      </w:tr>
      <w:tr>
        <w:tc>
          <w:tcPr>
            <w:tcW w:type="dxa" w:w="2880"/>
          </w:tcPr>
          <w:p>
            <w:r>
              <w:t>next_cursor</w:t>
            </w:r>
          </w:p>
        </w:tc>
        <w:tc>
          <w:tcPr>
            <w:tcW w:type="dxa" w:w="2880"/>
          </w:tcPr>
          <w:p>
            <w:r>
              <w:t>string | null</w:t>
            </w:r>
          </w:p>
        </w:tc>
        <w:tc>
          <w:tcPr>
            <w:tcW w:type="dxa" w:w="2880"/>
          </w:tcPr>
          <w:p>
            <w:r>
              <w:t>Cursor for the next page of results, or null if there is no next page.</w:t>
            </w:r>
          </w:p>
        </w:tc>
      </w:tr>
      <w:tr>
        <w:tc>
          <w:tcPr>
            <w:tcW w:type="dxa" w:w="2880"/>
          </w:tcPr>
          <w:p>
            <w:r>
              <w:t>has_more</w:t>
            </w:r>
          </w:p>
        </w:tc>
        <w:tc>
          <w:tcPr>
            <w:tcW w:type="dxa" w:w="2880"/>
          </w:tcPr>
          <w:p>
            <w:r>
              <w:t>boolean</w:t>
            </w:r>
          </w:p>
        </w:tc>
        <w:tc>
          <w:tcPr>
            <w:tcW w:type="dxa" w:w="2880"/>
          </w:tcPr>
          <w:p>
            <w:r>
              <w:t>Whether more results are available.</w:t>
            </w:r>
          </w:p>
        </w:tc>
      </w:tr>
      <w:tr>
        <w:tc>
          <w:tcPr>
            <w:tcW w:type="dxa" w:w="2880"/>
          </w:tcPr>
          <w:p>
            <w:r>
              <w:t>results</w:t>
            </w:r>
          </w:p>
        </w:tc>
        <w:tc>
          <w:tcPr>
            <w:tcW w:type="dxa" w:w="2880"/>
          </w:tcPr>
          <w:p>
            <w:r>
              <w:t>array</w:t>
            </w:r>
          </w:p>
        </w:tc>
        <w:tc>
          <w:tcPr>
            <w:tcW w:type="dxa" w:w="2880"/>
          </w:tcPr>
          <w:p>
            <w:r>
              <w:t>List of comment objects.</w:t>
            </w:r>
          </w:p>
        </w:tc>
      </w:tr>
      <w:tr>
        <w:tc>
          <w:tcPr>
            <w:tcW w:type="dxa" w:w="2880"/>
          </w:tcPr>
          <w:p>
            <w:r>
              <w:t>results[].object</w:t>
            </w:r>
          </w:p>
        </w:tc>
        <w:tc>
          <w:tcPr>
            <w:tcW w:type="dxa" w:w="2880"/>
          </w:tcPr>
          <w:p>
            <w:r>
              <w:t>string</w:t>
            </w:r>
          </w:p>
        </w:tc>
        <w:tc>
          <w:tcPr>
            <w:tcW w:type="dxa" w:w="2880"/>
          </w:tcPr>
          <w:p>
            <w:r>
              <w:t>The comment object type name.</w:t>
            </w:r>
          </w:p>
        </w:tc>
      </w:tr>
      <w:tr>
        <w:tc>
          <w:tcPr>
            <w:tcW w:type="dxa" w:w="2880"/>
          </w:tcPr>
          <w:p>
            <w:r>
              <w:t>results[].id</w:t>
            </w:r>
          </w:p>
        </w:tc>
        <w:tc>
          <w:tcPr>
            <w:tcW w:type="dxa" w:w="2880"/>
          </w:tcPr>
          <w:p>
            <w:r>
              <w:t>string</w:t>
            </w:r>
          </w:p>
        </w:tc>
        <w:tc>
          <w:tcPr>
            <w:tcW w:type="dxa" w:w="2880"/>
          </w:tcPr>
          <w:p>
            <w:r>
              <w:t>Comment ID.</w:t>
            </w:r>
          </w:p>
        </w:tc>
      </w:tr>
      <w:tr>
        <w:tc>
          <w:tcPr>
            <w:tcW w:type="dxa" w:w="2880"/>
          </w:tcPr>
          <w:p>
            <w:r>
              <w:t>results[].parent</w:t>
            </w:r>
          </w:p>
        </w:tc>
        <w:tc>
          <w:tcPr>
            <w:tcW w:type="dxa" w:w="2880"/>
          </w:tcPr>
          <w:p>
            <w:r>
              <w:t>object</w:t>
            </w:r>
          </w:p>
        </w:tc>
        <w:tc>
          <w:tcPr>
            <w:tcW w:type="dxa" w:w="2880"/>
          </w:tcPr>
          <w:p>
            <w:r>
              <w:t>The parent reference of the comment (page or block).</w:t>
            </w:r>
          </w:p>
        </w:tc>
      </w:tr>
      <w:tr>
        <w:tc>
          <w:tcPr>
            <w:tcW w:type="dxa" w:w="2880"/>
          </w:tcPr>
          <w:p>
            <w:r>
              <w:t>results[].parent.type</w:t>
            </w:r>
          </w:p>
        </w:tc>
        <w:tc>
          <w:tcPr>
            <w:tcW w:type="dxa" w:w="2880"/>
          </w:tcPr>
          <w:p>
            <w:r>
              <w:t>string</w:t>
            </w:r>
          </w:p>
        </w:tc>
        <w:tc>
          <w:tcPr>
            <w:tcW w:type="dxa" w:w="2880"/>
          </w:tcPr>
          <w:p>
            <w:r>
              <w:t>Either "page_id" or "block_id".</w:t>
            </w:r>
          </w:p>
        </w:tc>
      </w:tr>
      <w:tr>
        <w:tc>
          <w:tcPr>
            <w:tcW w:type="dxa" w:w="2880"/>
          </w:tcPr>
          <w:p>
            <w:r>
              <w:t>results[].parent.page_id</w:t>
            </w:r>
          </w:p>
        </w:tc>
        <w:tc>
          <w:tcPr>
            <w:tcW w:type="dxa" w:w="2880"/>
          </w:tcPr>
          <w:p>
            <w:r>
              <w:t>string</w:t>
            </w:r>
          </w:p>
        </w:tc>
        <w:tc>
          <w:tcPr>
            <w:tcW w:type="dxa" w:w="2880"/>
          </w:tcPr>
          <w:p>
            <w:r>
              <w:t>Present when parent.type is "page_id".</w:t>
            </w:r>
          </w:p>
        </w:tc>
      </w:tr>
      <w:tr>
        <w:tc>
          <w:tcPr>
            <w:tcW w:type="dxa" w:w="2880"/>
          </w:tcPr>
          <w:p>
            <w:r>
              <w:t>results[].parent.block_id</w:t>
            </w:r>
          </w:p>
        </w:tc>
        <w:tc>
          <w:tcPr>
            <w:tcW w:type="dxa" w:w="2880"/>
          </w:tcPr>
          <w:p>
            <w:r>
              <w:t>string</w:t>
            </w:r>
          </w:p>
        </w:tc>
        <w:tc>
          <w:tcPr>
            <w:tcW w:type="dxa" w:w="2880"/>
          </w:tcPr>
          <w:p>
            <w:r>
              <w:t>Present when parent.type is "block_id".</w:t>
            </w:r>
          </w:p>
        </w:tc>
      </w:tr>
      <w:tr>
        <w:tc>
          <w:tcPr>
            <w:tcW w:type="dxa" w:w="2880"/>
          </w:tcPr>
          <w:p>
            <w:r>
              <w:t>results[].discussion_id</w:t>
            </w:r>
          </w:p>
        </w:tc>
        <w:tc>
          <w:tcPr>
            <w:tcW w:type="dxa" w:w="2880"/>
          </w:tcPr>
          <w:p>
            <w:r>
              <w:t>string</w:t>
            </w:r>
          </w:p>
        </w:tc>
        <w:tc>
          <w:tcPr>
            <w:tcW w:type="dxa" w:w="2880"/>
          </w:tcPr>
          <w:p>
            <w:r>
              <w:t>Identifier for the discussion thread the comment belongs to.</w:t>
            </w:r>
          </w:p>
        </w:tc>
      </w:tr>
      <w:tr>
        <w:tc>
          <w:tcPr>
            <w:tcW w:type="dxa" w:w="2880"/>
          </w:tcPr>
          <w:p>
            <w:r>
              <w:t>results[].created_time</w:t>
            </w:r>
          </w:p>
        </w:tc>
        <w:tc>
          <w:tcPr>
            <w:tcW w:type="dxa" w:w="2880"/>
          </w:tcPr>
          <w:p>
            <w:r>
              <w:t>string</w:t>
            </w:r>
          </w:p>
        </w:tc>
        <w:tc>
          <w:tcPr>
            <w:tcW w:type="dxa" w:w="2880"/>
          </w:tcPr>
          <w:p>
            <w:r>
              <w:t>ISO 8601 timestamp when the comment was created.</w:t>
            </w:r>
          </w:p>
        </w:tc>
      </w:tr>
      <w:tr>
        <w:tc>
          <w:tcPr>
            <w:tcW w:type="dxa" w:w="2880"/>
          </w:tcPr>
          <w:p>
            <w:r>
              <w:t>results[].last_edited_time</w:t>
            </w:r>
          </w:p>
        </w:tc>
        <w:tc>
          <w:tcPr>
            <w:tcW w:type="dxa" w:w="2880"/>
          </w:tcPr>
          <w:p>
            <w:r>
              <w:t>string</w:t>
            </w:r>
          </w:p>
        </w:tc>
        <w:tc>
          <w:tcPr>
            <w:tcW w:type="dxa" w:w="2880"/>
          </w:tcPr>
          <w:p>
            <w:r>
              <w:t>ISO 8601 timestamp when the comment was last edited.</w:t>
            </w:r>
          </w:p>
        </w:tc>
      </w:tr>
      <w:tr>
        <w:tc>
          <w:tcPr>
            <w:tcW w:type="dxa" w:w="2880"/>
          </w:tcPr>
          <w:p>
            <w:r>
              <w:t>results[].created_by</w:t>
            </w:r>
          </w:p>
        </w:tc>
        <w:tc>
          <w:tcPr>
            <w:tcW w:type="dxa" w:w="2880"/>
          </w:tcPr>
          <w:p>
            <w:r>
              <w:t>object</w:t>
            </w:r>
          </w:p>
        </w:tc>
        <w:tc>
          <w:tcPr>
            <w:tcW w:type="dxa" w:w="2880"/>
          </w:tcPr>
          <w:p>
            <w:r>
              <w:t>The user who created the comment.</w:t>
            </w:r>
          </w:p>
        </w:tc>
      </w:tr>
      <w:tr>
        <w:tc>
          <w:tcPr>
            <w:tcW w:type="dxa" w:w="2880"/>
          </w:tcPr>
          <w:p>
            <w:r>
              <w:t>results[].created_by.id</w:t>
            </w:r>
          </w:p>
        </w:tc>
        <w:tc>
          <w:tcPr>
            <w:tcW w:type="dxa" w:w="2880"/>
          </w:tcPr>
          <w:p>
            <w:r>
              <w:t>string</w:t>
            </w:r>
          </w:p>
        </w:tc>
        <w:tc>
          <w:tcPr>
            <w:tcW w:type="dxa" w:w="2880"/>
          </w:tcPr>
          <w:p>
            <w:r>
              <w:t>User ID.</w:t>
            </w:r>
          </w:p>
        </w:tc>
      </w:tr>
      <w:tr>
        <w:tc>
          <w:tcPr>
            <w:tcW w:type="dxa" w:w="2880"/>
          </w:tcPr>
          <w:p>
            <w:r>
              <w:t>results[].created_by.object</w:t>
            </w:r>
          </w:p>
        </w:tc>
        <w:tc>
          <w:tcPr>
            <w:tcW w:type="dxa" w:w="2880"/>
          </w:tcPr>
          <w:p>
            <w:r>
              <w:t>string</w:t>
            </w:r>
          </w:p>
        </w:tc>
        <w:tc>
          <w:tcPr>
            <w:tcW w:type="dxa" w:w="2880"/>
          </w:tcPr>
          <w:p>
            <w:r>
              <w:t>Always "user".</w:t>
            </w:r>
          </w:p>
        </w:tc>
      </w:tr>
      <w:tr>
        <w:tc>
          <w:tcPr>
            <w:tcW w:type="dxa" w:w="2880"/>
          </w:tcPr>
          <w:p>
            <w:r>
              <w:t>results[].rich_text</w:t>
            </w:r>
          </w:p>
        </w:tc>
        <w:tc>
          <w:tcPr>
            <w:tcW w:type="dxa" w:w="2880"/>
          </w:tcPr>
          <w:p>
            <w:r>
              <w:t>array</w:t>
            </w:r>
          </w:p>
        </w:tc>
        <w:tc>
          <w:tcPr>
            <w:tcW w:type="dxa" w:w="2880"/>
          </w:tcPr>
          <w:p>
            <w:r>
              <w:t>Rich text content of the comment.</w:t>
            </w:r>
          </w:p>
        </w:tc>
      </w:tr>
      <w:tr>
        <w:tc>
          <w:tcPr>
            <w:tcW w:type="dxa" w:w="2880"/>
          </w:tcPr>
          <w:p>
            <w:r>
              <w:t>results[].rich_text[].plain_text</w:t>
            </w:r>
          </w:p>
        </w:tc>
        <w:tc>
          <w:tcPr>
            <w:tcW w:type="dxa" w:w="2880"/>
          </w:tcPr>
          <w:p>
            <w:r>
              <w:t>string</w:t>
            </w:r>
          </w:p>
        </w:tc>
        <w:tc>
          <w:tcPr>
            <w:tcW w:type="dxa" w:w="2880"/>
          </w:tcPr>
          <w:p>
            <w:r>
              <w:t>Plain text content without styling.</w:t>
            </w:r>
          </w:p>
        </w:tc>
      </w:tr>
      <w:tr>
        <w:tc>
          <w:tcPr>
            <w:tcW w:type="dxa" w:w="2880"/>
          </w:tcPr>
          <w:p>
            <w:r>
              <w:t>results[].rich_text[].href</w:t>
            </w:r>
          </w:p>
        </w:tc>
        <w:tc>
          <w:tcPr>
            <w:tcW w:type="dxa" w:w="2880"/>
          </w:tcPr>
          <w:p>
            <w:r>
              <w:t>string | null</w:t>
            </w:r>
          </w:p>
        </w:tc>
        <w:tc>
          <w:tcPr>
            <w:tcW w:type="dxa" w:w="2880"/>
          </w:tcPr>
          <w:p>
            <w:r>
              <w:t>Link target, if applicable.</w:t>
            </w:r>
          </w:p>
        </w:tc>
      </w:tr>
      <w:tr>
        <w:tc>
          <w:tcPr>
            <w:tcW w:type="dxa" w:w="2880"/>
          </w:tcPr>
          <w:p>
            <w:r>
              <w:t>results[].rich_text[].annotations</w:t>
            </w:r>
          </w:p>
        </w:tc>
        <w:tc>
          <w:tcPr>
            <w:tcW w:type="dxa" w:w="2880"/>
          </w:tcPr>
          <w:p>
            <w:r>
              <w:t>object</w:t>
            </w:r>
          </w:p>
        </w:tc>
        <w:tc>
          <w:tcPr>
            <w:tcW w:type="dxa" w:w="2880"/>
          </w:tcPr>
          <w:p>
            <w:r>
              <w:t>Styling annotations.</w:t>
            </w:r>
          </w:p>
        </w:tc>
      </w:tr>
      <w:tr>
        <w:tc>
          <w:tcPr>
            <w:tcW w:type="dxa" w:w="2880"/>
          </w:tcPr>
          <w:p>
            <w:r>
              <w:t>results[].rich_text[].annotations.bold</w:t>
            </w:r>
          </w:p>
        </w:tc>
        <w:tc>
          <w:tcPr>
            <w:tcW w:type="dxa" w:w="2880"/>
          </w:tcPr>
          <w:p>
            <w:r>
              <w:t>boolean</w:t>
            </w:r>
          </w:p>
        </w:tc>
        <w:tc>
          <w:tcPr>
            <w:tcW w:type="dxa" w:w="2880"/>
          </w:tcPr>
          <w:p>
            <w:r>
              <w:t>Bold styling.</w:t>
            </w:r>
          </w:p>
        </w:tc>
      </w:tr>
      <w:tr>
        <w:tc>
          <w:tcPr>
            <w:tcW w:type="dxa" w:w="2880"/>
          </w:tcPr>
          <w:p>
            <w:r>
              <w:t>results[].rich_text[].annotations.italic</w:t>
            </w:r>
          </w:p>
        </w:tc>
        <w:tc>
          <w:tcPr>
            <w:tcW w:type="dxa" w:w="2880"/>
          </w:tcPr>
          <w:p>
            <w:r>
              <w:t>boolean</w:t>
            </w:r>
          </w:p>
        </w:tc>
        <w:tc>
          <w:tcPr>
            <w:tcW w:type="dxa" w:w="2880"/>
          </w:tcPr>
          <w:p>
            <w:r>
              <w:t>Italic styling.</w:t>
            </w:r>
          </w:p>
        </w:tc>
      </w:tr>
      <w:tr>
        <w:tc>
          <w:tcPr>
            <w:tcW w:type="dxa" w:w="2880"/>
          </w:tcPr>
          <w:p>
            <w:r>
              <w:t>results[].rich_text[].annotations.strikethrough</w:t>
            </w:r>
          </w:p>
        </w:tc>
        <w:tc>
          <w:tcPr>
            <w:tcW w:type="dxa" w:w="2880"/>
          </w:tcPr>
          <w:p>
            <w:r>
              <w:t>boolean</w:t>
            </w:r>
          </w:p>
        </w:tc>
        <w:tc>
          <w:tcPr>
            <w:tcW w:type="dxa" w:w="2880"/>
          </w:tcPr>
          <w:p>
            <w:r>
              <w:t>Strikethrough styling.</w:t>
            </w:r>
          </w:p>
        </w:tc>
      </w:tr>
      <w:tr>
        <w:tc>
          <w:tcPr>
            <w:tcW w:type="dxa" w:w="2880"/>
          </w:tcPr>
          <w:p>
            <w:r>
              <w:t>results[].rich_text[].annotations.underline</w:t>
            </w:r>
          </w:p>
        </w:tc>
        <w:tc>
          <w:tcPr>
            <w:tcW w:type="dxa" w:w="2880"/>
          </w:tcPr>
          <w:p>
            <w:r>
              <w:t>boolean</w:t>
            </w:r>
          </w:p>
        </w:tc>
        <w:tc>
          <w:tcPr>
            <w:tcW w:type="dxa" w:w="2880"/>
          </w:tcPr>
          <w:p>
            <w:r>
              <w:t>Underline styling.</w:t>
            </w:r>
          </w:p>
        </w:tc>
      </w:tr>
      <w:tr>
        <w:tc>
          <w:tcPr>
            <w:tcW w:type="dxa" w:w="2880"/>
          </w:tcPr>
          <w:p>
            <w:r>
              <w:t>results[].rich_text[].annotations.code</w:t>
            </w:r>
          </w:p>
        </w:tc>
        <w:tc>
          <w:tcPr>
            <w:tcW w:type="dxa" w:w="2880"/>
          </w:tcPr>
          <w:p>
            <w:r>
              <w:t>boolean</w:t>
            </w:r>
          </w:p>
        </w:tc>
        <w:tc>
          <w:tcPr>
            <w:tcW w:type="dxa" w:w="2880"/>
          </w:tcPr>
          <w:p>
            <w:r>
              <w:t>Code styling.</w:t>
            </w:r>
          </w:p>
        </w:tc>
      </w:tr>
      <w:tr>
        <w:tc>
          <w:tcPr>
            <w:tcW w:type="dxa" w:w="2880"/>
          </w:tcPr>
          <w:p>
            <w:r>
              <w:t>results[].rich_text[].annotations.color</w:t>
            </w:r>
          </w:p>
        </w:tc>
        <w:tc>
          <w:tcPr>
            <w:tcW w:type="dxa" w:w="2880"/>
          </w:tcPr>
          <w:p>
            <w:r>
              <w:t>string</w:t>
            </w:r>
          </w:p>
        </w:tc>
        <w:tc>
          <w:tcPr>
            <w:tcW w:type="dxa" w:w="2880"/>
          </w:tcPr>
          <w:p>
            <w:r>
              <w:t>Color enum (e.g., "default", "gray", "red_background", etc.).</w:t>
            </w:r>
          </w:p>
        </w:tc>
      </w:tr>
      <w:tr>
        <w:tc>
          <w:tcPr>
            <w:tcW w:type="dxa" w:w="2880"/>
          </w:tcPr>
          <w:p>
            <w:r>
              <w:t>results[].rich_text[].type</w:t>
            </w:r>
          </w:p>
        </w:tc>
        <w:tc>
          <w:tcPr>
            <w:tcW w:type="dxa" w:w="2880"/>
          </w:tcPr>
          <w:p>
            <w:r>
              <w:t>string</w:t>
            </w:r>
          </w:p>
        </w:tc>
        <w:tc>
          <w:tcPr>
            <w:tcW w:type="dxa" w:w="2880"/>
          </w:tcPr>
          <w:p>
            <w:r>
              <w:t>Rich text item type (e.g., "text", "mention", "equation").</w:t>
            </w:r>
          </w:p>
        </w:tc>
      </w:tr>
      <w:tr>
        <w:tc>
          <w:tcPr>
            <w:tcW w:type="dxa" w:w="2880"/>
          </w:tcPr>
          <w:p>
            <w:r>
              <w:t>results[].rich_text[].text</w:t>
            </w:r>
          </w:p>
        </w:tc>
        <w:tc>
          <w:tcPr>
            <w:tcW w:type="dxa" w:w="2880"/>
          </w:tcPr>
          <w:p>
            <w:r>
              <w:t>object</w:t>
            </w:r>
          </w:p>
        </w:tc>
        <w:tc>
          <w:tcPr>
            <w:tcW w:type="dxa" w:w="2880"/>
          </w:tcPr>
          <w:p>
            <w:r>
              <w:t>Present when rich_text[].type is "text".</w:t>
            </w:r>
          </w:p>
        </w:tc>
      </w:tr>
      <w:tr>
        <w:tc>
          <w:tcPr>
            <w:tcW w:type="dxa" w:w="2880"/>
          </w:tcPr>
          <w:p>
            <w:r>
              <w:t>results[].rich_text[].text.content</w:t>
            </w:r>
          </w:p>
        </w:tc>
        <w:tc>
          <w:tcPr>
            <w:tcW w:type="dxa" w:w="2880"/>
          </w:tcPr>
          <w:p>
            <w:r>
              <w:t>string</w:t>
            </w:r>
          </w:p>
        </w:tc>
        <w:tc>
          <w:tcPr>
            <w:tcW w:type="dxa" w:w="2880"/>
          </w:tcPr>
          <w:p>
            <w:r>
              <w:t>Actual text content. Max length 2000.</w:t>
            </w:r>
          </w:p>
        </w:tc>
      </w:tr>
      <w:tr>
        <w:tc>
          <w:tcPr>
            <w:tcW w:type="dxa" w:w="2880"/>
          </w:tcPr>
          <w:p>
            <w:r>
              <w:t>results[].rich_text[].text.link</w:t>
            </w:r>
          </w:p>
        </w:tc>
        <w:tc>
          <w:tcPr>
            <w:tcW w:type="dxa" w:w="2880"/>
          </w:tcPr>
          <w:p>
            <w:r>
              <w:t>object | null</w:t>
            </w:r>
          </w:p>
        </w:tc>
        <w:tc>
          <w:tcPr>
            <w:tcW w:type="dxa" w:w="2880"/>
          </w:tcPr>
          <w:p>
            <w:r>
              <w:t>Link object with url, or null.</w:t>
            </w:r>
          </w:p>
        </w:tc>
      </w:tr>
      <w:tr>
        <w:tc>
          <w:tcPr>
            <w:tcW w:type="dxa" w:w="2880"/>
          </w:tcPr>
          <w:p>
            <w:r>
              <w:t>results[].rich_text[].mention</w:t>
            </w:r>
          </w:p>
        </w:tc>
        <w:tc>
          <w:tcPr>
            <w:tcW w:type="dxa" w:w="2880"/>
          </w:tcPr>
          <w:p>
            <w:r>
              <w:t>object</w:t>
            </w:r>
          </w:p>
        </w:tc>
        <w:tc>
          <w:tcPr>
            <w:tcW w:type="dxa" w:w="2880"/>
          </w:tcPr>
          <w:p>
            <w:r>
              <w:t>Present when rich_text[].type is "mention" (various mention subtypes).</w:t>
            </w:r>
          </w:p>
        </w:tc>
      </w:tr>
      <w:tr>
        <w:tc>
          <w:tcPr>
            <w:tcW w:type="dxa" w:w="2880"/>
          </w:tcPr>
          <w:p>
            <w:r>
              <w:t>results[].rich_text[].equation</w:t>
            </w:r>
          </w:p>
        </w:tc>
        <w:tc>
          <w:tcPr>
            <w:tcW w:type="dxa" w:w="2880"/>
          </w:tcPr>
          <w:p>
            <w:r>
              <w:t>object</w:t>
            </w:r>
          </w:p>
        </w:tc>
        <w:tc>
          <w:tcPr>
            <w:tcW w:type="dxa" w:w="2880"/>
          </w:tcPr>
          <w:p>
            <w:r>
              <w:t>Present when rich_text[].type is "equation".</w:t>
            </w:r>
          </w:p>
        </w:tc>
      </w:tr>
      <w:tr>
        <w:tc>
          <w:tcPr>
            <w:tcW w:type="dxa" w:w="2880"/>
          </w:tcPr>
          <w:p>
            <w:r>
              <w:t>results[].rich_text[].equation.expression</w:t>
            </w:r>
          </w:p>
        </w:tc>
        <w:tc>
          <w:tcPr>
            <w:tcW w:type="dxa" w:w="2880"/>
          </w:tcPr>
          <w:p>
            <w:r>
              <w:t>string</w:t>
            </w:r>
          </w:p>
        </w:tc>
        <w:tc>
          <w:tcPr>
            <w:tcW w:type="dxa" w:w="2880"/>
          </w:tcPr>
          <w:p>
            <w:r>
              <w:t>KaTeX-compatible expression.</w:t>
            </w:r>
          </w:p>
        </w:tc>
      </w:tr>
      <w:tr>
        <w:tc>
          <w:tcPr>
            <w:tcW w:type="dxa" w:w="2880"/>
          </w:tcPr>
          <w:p>
            <w:r>
              <w:t>results[].display_name</w:t>
            </w:r>
          </w:p>
        </w:tc>
        <w:tc>
          <w:tcPr>
            <w:tcW w:type="dxa" w:w="2880"/>
          </w:tcPr>
          <w:p>
            <w:r>
              <w:t>object</w:t>
            </w:r>
          </w:p>
        </w:tc>
        <w:tc>
          <w:tcPr>
            <w:tcW w:type="dxa" w:w="2880"/>
          </w:tcPr>
          <w:p>
            <w:r>
              <w:t>Display name resolution info.</w:t>
            </w:r>
          </w:p>
        </w:tc>
      </w:tr>
      <w:tr>
        <w:tc>
          <w:tcPr>
            <w:tcW w:type="dxa" w:w="2880"/>
          </w:tcPr>
          <w:p>
            <w:r>
              <w:t>results[].display_name.type</w:t>
            </w:r>
          </w:p>
        </w:tc>
        <w:tc>
          <w:tcPr>
            <w:tcW w:type="dxa" w:w="2880"/>
          </w:tcPr>
          <w:p>
            <w:r>
              <w:t>string</w:t>
            </w:r>
          </w:p>
        </w:tc>
        <w:tc>
          <w:tcPr>
            <w:tcW w:type="dxa" w:w="2880"/>
          </w:tcPr>
          <w:p>
            <w:r>
              <w:t>One of custom, user, integration.</w:t>
            </w:r>
          </w:p>
        </w:tc>
      </w:tr>
      <w:tr>
        <w:tc>
          <w:tcPr>
            <w:tcW w:type="dxa" w:w="2880"/>
          </w:tcPr>
          <w:p>
            <w:r>
              <w:t>results[].display_name.resolved_name</w:t>
            </w:r>
          </w:p>
        </w:tc>
        <w:tc>
          <w:tcPr>
            <w:tcW w:type="dxa" w:w="2880"/>
          </w:tcPr>
          <w:p>
            <w:r>
              <w:t>string | null</w:t>
            </w:r>
          </w:p>
        </w:tc>
        <w:tc>
          <w:tcPr>
            <w:tcW w:type="dxa" w:w="2880"/>
          </w:tcPr>
          <w:p>
            <w:r>
              <w:t>Resolved display name, if available.</w:t>
            </w:r>
          </w:p>
        </w:tc>
      </w:tr>
      <w:tr>
        <w:tc>
          <w:tcPr>
            <w:tcW w:type="dxa" w:w="2880"/>
          </w:tcPr>
          <w:p>
            <w:r>
              <w:t>results[].attachments</w:t>
            </w:r>
          </w:p>
        </w:tc>
        <w:tc>
          <w:tcPr>
            <w:tcW w:type="dxa" w:w="2880"/>
          </w:tcPr>
          <w:p>
            <w:r>
              <w:t>array</w:t>
            </w:r>
          </w:p>
        </w:tc>
        <w:tc>
          <w:tcPr>
            <w:tcW w:type="dxa" w:w="2880"/>
          </w:tcPr>
          <w:p>
            <w:r>
              <w:t>Any file attachments associated with the comment.</w:t>
            </w:r>
          </w:p>
        </w:tc>
      </w:tr>
      <w:tr>
        <w:tc>
          <w:tcPr>
            <w:tcW w:type="dxa" w:w="2880"/>
          </w:tcPr>
          <w:p>
            <w:r>
              <w:t>results[].attachments[].category</w:t>
            </w:r>
          </w:p>
        </w:tc>
        <w:tc>
          <w:tcPr>
            <w:tcW w:type="dxa" w:w="2880"/>
          </w:tcPr>
          <w:p>
            <w:r>
              <w:t>string</w:t>
            </w:r>
          </w:p>
        </w:tc>
        <w:tc>
          <w:tcPr>
            <w:tcW w:type="dxa" w:w="2880"/>
          </w:tcPr>
          <w:p>
            <w:r>
              <w:t>One of audio, image, pdf, productivity, video.</w:t>
            </w:r>
          </w:p>
        </w:tc>
      </w:tr>
      <w:tr>
        <w:tc>
          <w:tcPr>
            <w:tcW w:type="dxa" w:w="2880"/>
          </w:tcPr>
          <w:p>
            <w:r>
              <w:t>results[].attachments[].file</w:t>
            </w:r>
          </w:p>
        </w:tc>
        <w:tc>
          <w:tcPr>
            <w:tcW w:type="dxa" w:w="2880"/>
          </w:tcPr>
          <w:p>
            <w:r>
              <w:t>object</w:t>
            </w:r>
          </w:p>
        </w:tc>
        <w:tc>
          <w:tcPr>
            <w:tcW w:type="dxa" w:w="2880"/>
          </w:tcPr>
          <w:p>
            <w:r>
              <w:t>File object.</w:t>
            </w:r>
          </w:p>
        </w:tc>
      </w:tr>
      <w:tr>
        <w:tc>
          <w:tcPr>
            <w:tcW w:type="dxa" w:w="2880"/>
          </w:tcPr>
          <w:p>
            <w:r>
              <w:t>results[].attachments[].file.url</w:t>
            </w:r>
          </w:p>
        </w:tc>
        <w:tc>
          <w:tcPr>
            <w:tcW w:type="dxa" w:w="2880"/>
          </w:tcPr>
          <w:p>
            <w:r>
              <w:t>string</w:t>
            </w:r>
          </w:p>
        </w:tc>
        <w:tc>
          <w:tcPr>
            <w:tcW w:type="dxa" w:w="2880"/>
          </w:tcPr>
          <w:p>
            <w:r>
              <w:t>Temporary file URL.</w:t>
            </w:r>
          </w:p>
        </w:tc>
      </w:tr>
      <w:tr>
        <w:tc>
          <w:tcPr>
            <w:tcW w:type="dxa" w:w="2880"/>
          </w:tcPr>
          <w:p>
            <w:r>
              <w:t>results[].attachments[].file.expiry_time</w:t>
            </w:r>
          </w:p>
        </w:tc>
        <w:tc>
          <w:tcPr>
            <w:tcW w:type="dxa" w:w="2880"/>
          </w:tcPr>
          <w:p>
            <w:r>
              <w:t>string</w:t>
            </w:r>
          </w:p>
        </w:tc>
        <w:tc>
          <w:tcPr>
            <w:tcW w:type="dxa" w:w="2880"/>
          </w:tcPr>
          <w:p>
            <w:r>
              <w:t>ISO 8601 timestamp when the file URL expires.</w:t>
            </w:r>
          </w:p>
        </w:tc>
      </w:tr>
      <w:tr>
        <w:tc>
          <w:tcPr>
            <w:tcW w:type="dxa" w:w="2880"/>
          </w:tcPr>
          <w:p>
            <w:r>
              <w:t>results[].type</w:t>
            </w:r>
          </w:p>
        </w:tc>
        <w:tc>
          <w:tcPr>
            <w:tcW w:type="dxa" w:w="2880"/>
          </w:tcPr>
          <w:p>
            <w:r>
              <w:t>string</w:t>
            </w:r>
          </w:p>
        </w:tc>
        <w:tc>
          <w:tcPr>
            <w:tcW w:type="dxa" w:w="2880"/>
          </w:tcPr>
          <w:p>
            <w:r>
              <w:t>Always "comment".</w:t>
            </w:r>
          </w:p>
        </w:tc>
      </w:tr>
      <w:tr>
        <w:tc>
          <w:tcPr>
            <w:tcW w:type="dxa" w:w="2880"/>
          </w:tcPr>
          <w:p>
            <w:r>
              <w:t>results[].comment</w:t>
            </w:r>
          </w:p>
        </w:tc>
        <w:tc>
          <w:tcPr>
            <w:tcW w:type="dxa" w:w="2880"/>
          </w:tcPr>
          <w:p>
            <w:r>
              <w:t>object</w:t>
            </w:r>
          </w:p>
        </w:tc>
        <w:tc>
          <w:tcPr>
            <w:tcW w:type="dxa" w:w="2880"/>
          </w:tcPr>
          <w:p>
            <w:r>
              <w:t>Present; empty object in the provided schema.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'https://api.notion.com/v1/comments?block_id=2f3d5a6b-7c8d-4e1f-9a2b-3c4d5e6f7a8b&amp;page_size=50' \</w:t>
        <w:br/>
        <w:t xml:space="preserve"> --header 'Accept: application/json' \</w:t>
        <w:br/>
        <w:t xml:space="preserve"> --header 'Notion-Version: 2026-03-11'</w:t>
      </w:r>
    </w:p>
    <w:p>
      <w:pPr>
        <w:pStyle w:val="Heading3"/>
      </w:pPr>
      <w:r>
        <w:t>Example Usage</w:t>
      </w:r>
    </w:p>
    <w:p>
      <w:pPr>
        <w:pStyle w:val="Heading3"/>
      </w:pPr>
      <w:r>
        <w:t>Example 1: List the first page of comments for a block</w:t>
      </w:r>
    </w:p>
    <w:p>
      <w:r>
        <w:rPr>
          <w:b/>
          <w:color w:val="666666"/>
          <w:sz w:val="16"/>
        </w:rPr>
        <w:t>[bash]</w:t>
      </w:r>
    </w:p>
    <w:p>
      <w:pPr>
        <w:shd w:fill="F2F2F2" w:val="clear"/>
      </w:pPr>
      <w:r>
        <w:rPr>
          <w:rFonts w:ascii="Courier New" w:hAnsi="Courier New"/>
          <w:sz w:val="17"/>
        </w:rPr>
        <w:t>curl -s \</w:t>
        <w:br/>
        <w:t xml:space="preserve"> 'https://api.notion.com/v1/comments?block_id=2f3d5a6b-7c8d-4e1f-9a2b-3c4d5e6f7a8b' \</w:t>
        <w:br/>
        <w:t xml:space="preserve"> --header 'Accept: application/json' \</w:t>
        <w:br/>
        <w:t xml:space="preserve"> --header 'Notion-Version: 2026-03-11'</w:t>
      </w:r>
    </w:p>
    <w:p>
      <w:pPr>
        <w:pStyle w:val="Heading3"/>
      </w:pPr>
      <w:r>
        <w:t>Example 2: Paginate using start_cursor</w:t>
      </w:r>
    </w:p>
    <w:p>
      <w:r>
        <w:rPr>
          <w:b/>
          <w:color w:val="666666"/>
          <w:sz w:val="16"/>
        </w:rPr>
        <w:t>[bash]</w:t>
      </w:r>
    </w:p>
    <w:p>
      <w:pPr>
        <w:shd w:fill="F2F2F2" w:val="clear"/>
      </w:pPr>
      <w:r>
        <w:rPr>
          <w:rFonts w:ascii="Courier New" w:hAnsi="Courier New"/>
          <w:sz w:val="17"/>
        </w:rPr>
        <w:t>curl -s \</w:t>
        <w:br/>
        <w:t xml:space="preserve"> 'https://api.notion.com/v1/comments?block_id=2f3d5a6b-7c8d-4e1f-9a2b-3c4d5e6f7a8b&amp;start_cursor=MTIzNDU2Nzg5' \</w:t>
        <w:br/>
        <w:t xml:space="preserve"> --header 'Accept: application/json' \</w:t>
        <w:br/>
        <w:t xml:space="preserve"> --header 'Notion-Version: 2026-03-11'</w:t>
      </w:r>
    </w:p>
    <w:p>
      <w:pPr>
        <w:pStyle w:val="Heading3"/>
      </w:pPr>
      <w:r>
        <w:t>Example 3: Request a specific page size</w:t>
      </w:r>
    </w:p>
    <w:p>
      <w:r>
        <w:rPr>
          <w:b/>
          <w:color w:val="666666"/>
          <w:sz w:val="16"/>
        </w:rPr>
        <w:t>[bash]</w:t>
      </w:r>
    </w:p>
    <w:p>
      <w:pPr>
        <w:shd w:fill="F2F2F2" w:val="clear"/>
      </w:pPr>
      <w:r>
        <w:rPr>
          <w:rFonts w:ascii="Courier New" w:hAnsi="Courier New"/>
          <w:sz w:val="17"/>
        </w:rPr>
        <w:t>curl -s \</w:t>
        <w:br/>
        <w:t xml:space="preserve"> 'https://api.notion.com/v1/comments?block_id=2f3d5a6b-7c8d-4e1f-9a2b-3c4d5e6f7a8b&amp;page_size=10' \</w:t>
        <w:br/>
        <w:t xml:space="preserve"> --header 'Accept: application/json' \</w:t>
        <w:br/>
        <w:t xml:space="preserve"> --header 'Notion-Version: 2026-03-11'</w:t>
      </w:r>
    </w:p>
    <w:p>
      <w:pPr>
        <w:pStyle w:val="Heading3"/>
      </w:pPr>
      <w:r>
        <w:t>Notes</w:t>
      </w:r>
    </w:p>
    <w:p>
      <w:pPr>
        <w:pStyle w:val="ListBullet"/>
      </w:pPr>
      <w:r>
        <w:t>Pagination is cursor-based: use next_cursor from a response as start_cursor in the next request.</w:t>
      </w:r>
    </w:p>
    <w:p>
      <w:pPr>
        <w:pStyle w:val="ListBullet"/>
      </w:pPr>
      <w:r>
        <w:t>has_more=false indicates there are no additional pages.</w:t>
      </w:r>
    </w:p>
    <w:p>
      <w:pPr>
        <w:pStyle w:val="ListBullet"/>
      </w:pPr>
      <w:r>
        <w:t>This endpoint requires the Notion-Version: 2026-03-11 header.</w:t>
      </w:r>
    </w:p>
    <w:p>
      <w:pPr>
        <w:pStyle w:val="Heading3"/>
      </w:pPr>
      <w:r>
        <w:t>Error Handling</w:t>
      </w:r>
    </w:p>
    <w:p>
      <w:pPr>
        <w:pStyle w:val="ListBullet"/>
      </w:pPr>
      <w:r>
        <w:t>400: Invalid request (e.g., missing/invalid block_id, invalid request URL, missing version header, validation error).</w:t>
      </w:r>
    </w:p>
    <w:p>
      <w:pPr>
        <w:pStyle w:val="ListBullet"/>
      </w:pPr>
      <w:r>
        <w:t>401: Unauthorized.</w:t>
      </w:r>
    </w:p>
    <w:p>
      <w:pPr>
        <w:pStyle w:val="ListBullet"/>
      </w:pPr>
      <w:r>
        <w:t>403: Restricted resource (integration lacks access).</w:t>
      </w:r>
    </w:p>
    <w:p>
      <w:pPr>
        <w:pStyle w:val="ListBullet"/>
      </w:pPr>
      <w:r>
        <w:t>404: Object not found (block doesn’t exist or is not accessible).</w:t>
      </w:r>
    </w:p>
    <w:p>
      <w:pPr>
        <w:pStyle w:val="ListBullet"/>
      </w:pPr>
      <w:r>
        <w:t>409: Conflict error.</w:t>
      </w:r>
    </w:p>
    <w:p>
      <w:pPr>
        <w:pStyle w:val="ListBullet"/>
      </w:pPr>
      <w:r>
        <w:t>429: Rate limited.</w:t>
      </w:r>
    </w:p>
    <w:p>
      <w:pPr>
        <w:pStyle w:val="ListBullet"/>
      </w:pPr>
      <w:r>
        <w:t>500: Internal server error.</w:t>
      </w:r>
    </w:p>
    <w:p>
      <w:pPr>
        <w:pStyle w:val="ListBullet"/>
      </w:pPr>
      <w:r>
        <w:t>503: Service unavailable.</w:t>
      </w:r>
    </w:p>
    <w:p>
      <w:pPr>
        <w:pStyle w:val="Heading3"/>
      </w:pPr>
      <w:r>
        <w:t>Related comments actions</w:t>
      </w:r>
    </w:p>
    <w:p>
      <w:pPr>
        <w:pStyle w:val="ListBullet"/>
      </w:pPr>
      <w:r>
        <w:t>[POST] Create a Comment — /comments</w:t>
      </w:r>
    </w:p>
    <w:p>
      <w:pPr>
        <w:pStyle w:val="ListBullet"/>
      </w:pPr>
      <w:r>
        <w:t>[GET] Retrieve a Comment — /comments/{{commentId}}</w:t>
      </w:r>
    </w:p>
    <w:p>
      <w:r>
        <w:br w:type="page"/>
      </w:r>
    </w:p>
    <w:p>
      <w:pPr>
        <w:pStyle w:val="Heading2"/>
      </w:pPr>
      <w:r>
        <w:t>12. [GET] List a Data Source’s Templates</w:t>
      </w:r>
    </w:p>
    <w:p>
      <w:r>
        <w:rPr>
          <w:b/>
        </w:rPr>
        <w:t xml:space="preserve">Endpoint: </w:t>
      </w:r>
      <w:r>
        <w:rPr>
          <w:rFonts w:ascii="Courier New" w:hAnsi="Courier New"/>
          <w:sz w:val="18"/>
        </w:rPr>
        <w:t>/data_sources/{{dataSourceId}}/templates</w:t>
      </w:r>
    </w:p>
    <w:p>
      <w:pPr>
        <w:pStyle w:val="Heading3"/>
      </w:pPr>
      <w:r>
        <w:t>Your connection was interrupted</w:t>
      </w:r>
    </w:p>
    <w:p>
      <w:r>
        <w:t>A network change was detected.</w:t>
      </w:r>
    </w:p>
    <w:p>
      <w:r>
        <w:br w:type="page"/>
      </w:r>
    </w:p>
    <w:p>
      <w:pPr>
        <w:pStyle w:val="Heading2"/>
      </w:pPr>
      <w:r>
        <w:t>13. [POST] Create a Data Source (Database)</w:t>
      </w:r>
    </w:p>
    <w:p>
      <w:r>
        <w:rPr>
          <w:b/>
        </w:rPr>
        <w:t xml:space="preserve">Endpoint: </w:t>
      </w:r>
      <w:r>
        <w:rPr>
          <w:rFonts w:ascii="Courier New" w:hAnsi="Courier New"/>
          <w:sz w:val="18"/>
        </w:rPr>
        <w:t>/data_sources</w:t>
      </w:r>
    </w:p>
    <w:p>
      <w:pPr>
        <w:pStyle w:val="Heading3"/>
      </w:pPr>
      <w:r>
        <w:t>Prerequisites</w:t>
      </w:r>
    </w:p>
    <w:p>
      <w:pPr>
        <w:pStyle w:val="ListBullet"/>
      </w:pPr>
      <w:r>
        <w:t>Your integration must have access to the parent database you want to attach this data source to.</w:t>
      </w:r>
    </w:p>
    <w:p>
      <w:pPr>
        <w:pStyle w:val="Heading3"/>
      </w:pPr>
      <w:r>
        <w:t>Method</w:t>
      </w:r>
    </w:p>
    <w:p>
      <w:r>
        <w:t>POST</w:t>
      </w:r>
    </w:p>
    <w:p>
      <w:pPr>
        <w:pStyle w:val="Heading3"/>
      </w:pPr>
      <w:r>
        <w:t>URL</w:t>
      </w:r>
    </w:p>
    <w:p>
      <w:r>
        <w:t>https://api.notion.com/v1/data_sources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Creates a new Notion data source (database). You must specify a parent database and define the data source’s properties (schema). You can optionally set a title and icon.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Notion-Version</w:t>
            </w:r>
          </w:p>
        </w:tc>
        <w:tc>
          <w:tcPr>
            <w:tcW w:type="dxa" w:w="2880"/>
          </w:tcPr>
          <w:p>
            <w:r>
              <w:t>string</w:t>
            </w:r>
          </w:p>
        </w:tc>
        <w:tc>
          <w:tcPr>
            <w:tcW w:type="dxa" w:w="2880"/>
          </w:tcPr>
          <w:p>
            <w:r>
              <w:t>Required. API version for the request. Must be "2026-03-11".</w:t>
            </w:r>
          </w:p>
        </w:tc>
      </w:tr>
    </w:tbl>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Request body must be JSON (Content-Type: application/json).</w:t>
      </w:r>
    </w:p>
    <w:p>
      <w:pPr>
        <w:pStyle w:val="ListBullet"/>
      </w:pPr>
      <w:r>
        <w:t>parent.type must always be "database_id".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object</w:t>
            </w:r>
          </w:p>
        </w:tc>
        <w:tc>
          <w:tcPr>
            <w:tcW w:type="dxa" w:w="2880"/>
          </w:tcPr>
          <w:p>
            <w:r>
              <w:t>Parent container for the new data source.</w:t>
            </w:r>
          </w:p>
        </w:tc>
      </w:tr>
      <w:tr>
        <w:tc>
          <w:tcPr>
            <w:tcW w:type="dxa" w:w="2880"/>
          </w:tcPr>
          <w:p>
            <w:r>
              <w:t>parent.type</w:t>
            </w:r>
          </w:p>
        </w:tc>
        <w:tc>
          <w:tcPr>
            <w:tcW w:type="dxa" w:w="2880"/>
          </w:tcPr>
          <w:p>
            <w:r>
              <w:t>string</w:t>
            </w:r>
          </w:p>
        </w:tc>
        <w:tc>
          <w:tcPr>
            <w:tcW w:type="dxa" w:w="2880"/>
          </w:tcPr>
          <w:p>
            <w:r>
              <w:t>Required. Always "database_id".</w:t>
            </w:r>
          </w:p>
        </w:tc>
      </w:tr>
      <w:tr>
        <w:tc>
          <w:tcPr>
            <w:tcW w:type="dxa" w:w="2880"/>
          </w:tcPr>
          <w:p>
            <w:r>
              <w:t>parent.database_id</w:t>
            </w:r>
          </w:p>
        </w:tc>
        <w:tc>
          <w:tcPr>
            <w:tcW w:type="dxa" w:w="2880"/>
          </w:tcPr>
          <w:p>
            <w:r>
              <w:t>string</w:t>
            </w:r>
          </w:p>
        </w:tc>
        <w:tc>
          <w:tcPr>
            <w:tcW w:type="dxa" w:w="2880"/>
          </w:tcPr>
          <w:p>
            <w:r>
              <w:t>Required. The database ID of the parent database.</w:t>
            </w:r>
          </w:p>
        </w:tc>
      </w:tr>
      <w:tr>
        <w:tc>
          <w:tcPr>
            <w:tcW w:type="dxa" w:w="2880"/>
          </w:tcPr>
          <w:p>
            <w:r>
              <w:t>properties</w:t>
            </w:r>
          </w:p>
        </w:tc>
        <w:tc>
          <w:tcPr>
            <w:tcW w:type="dxa" w:w="2880"/>
          </w:tcPr>
          <w:p>
            <w:r>
              <w:t>object</w:t>
            </w:r>
          </w:p>
        </w:tc>
        <w:tc>
          <w:tcPr>
            <w:tcW w:type="dxa" w:w="2880"/>
          </w:tcPr>
          <w:p>
            <w:r>
              <w:t>Required. Map of property names to property definitions (schema). Keys are property names.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array</w:t>
            </w:r>
          </w:p>
        </w:tc>
        <w:tc>
          <w:tcPr>
            <w:tcW w:type="dxa" w:w="2880"/>
          </w:tcPr>
          <w:p>
            <w:r>
              <w:t>Title of the data source as it appears in Notion. Array of rich text objects.</w:t>
            </w:r>
          </w:p>
        </w:tc>
      </w:tr>
      <w:tr>
        <w:tc>
          <w:tcPr>
            <w:tcW w:type="dxa" w:w="2880"/>
          </w:tcPr>
          <w:p>
            <w:r>
              <w:t>icon</w:t>
            </w:r>
          </w:p>
        </w:tc>
        <w:tc>
          <w:tcPr>
            <w:tcW w:type="dxa" w:w="2880"/>
          </w:tcPr>
          <w:p>
            <w:r>
              <w:t>object | null</w:t>
            </w:r>
          </w:p>
        </w:tc>
        <w:tc>
          <w:tcPr>
            <w:tcW w:type="dxa" w:w="2880"/>
          </w:tcPr>
          <w:p>
            <w:r>
              <w:t>Icon for the data source, or null. Supports several icon types (see below).</w:t>
            </w:r>
          </w:p>
        </w:tc>
      </w:tr>
    </w:tbl>
    <w:p/>
    <w:p>
      <w:pPr>
        <w:pStyle w:val="Heading3"/>
      </w:pPr>
      <w:r>
        <w:t>Property Schema (properties) Details</w:t>
      </w:r>
    </w:p>
    <w:p>
      <w:r>
        <w:t>properties is an object whose keys are property names, and values are property definitions.</w:t>
      </w:r>
    </w:p>
    <w:p>
      <w:r>
        <w:t>Each property definition includes:</w:t>
      </w:r>
    </w:p>
    <w:p>
      <w:pPr>
        <w:pStyle w:val="ListBullet"/>
      </w:pPr>
      <w:r>
        <w:t>description: string | null (optional/nullable per schema)</w:t>
      </w:r>
    </w:p>
    <w:p>
      <w:pPr>
        <w:pStyle w:val="ListBullet"/>
      </w:pPr>
      <w:r>
        <w:t>A typed configuration object (exact shape depends on type)</w:t>
      </w:r>
    </w:p>
    <w:p>
      <w:pPr>
        <w:pStyle w:val="Heading3"/>
      </w:pPr>
      <w:r>
        <w:t>Supported property types (request)</w:t>
      </w:r>
    </w:p>
    <w:p>
      <w:r>
        <w:t>Below are the property types shown in the scraped schema and what each requires.</w:t>
      </w:r>
    </w:p>
    <w:p>
      <w:pPr>
        <w:pStyle w:val="Heading4"/>
      </w:pPr>
      <w:r>
        <w:t>number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"number".</w:t>
            </w:r>
          </w:p>
        </w:tc>
      </w:tr>
      <w:tr>
        <w:tc>
          <w:tcPr>
            <w:tcW w:type="dxa" w:w="2880"/>
          </w:tcPr>
          <w:p>
            <w:r>
              <w:t>number</w:t>
            </w:r>
          </w:p>
        </w:tc>
        <w:tc>
          <w:tcPr>
            <w:tcW w:type="dxa" w:w="2880"/>
          </w:tcPr>
          <w:p>
            <w:r>
              <w:t>object</w:t>
            </w:r>
          </w:p>
        </w:tc>
        <w:tc>
          <w:tcPr>
            <w:tcW w:type="dxa" w:w="2880"/>
          </w:tcPr>
          <w:p>
            <w:r>
              <w:t>Required.</w:t>
            </w:r>
          </w:p>
        </w:tc>
      </w:tr>
      <w:tr>
        <w:tc>
          <w:tcPr>
            <w:tcW w:type="dxa" w:w="2880"/>
          </w:tcPr>
          <w:p>
            <w:r>
              <w:t>number.format</w:t>
            </w:r>
          </w:p>
        </w:tc>
        <w:tc>
          <w:tcPr>
            <w:tcW w:type="dxa" w:w="2880"/>
          </w:tcPr>
          <w:p>
            <w:r>
              <w:t>string</w:t>
            </w:r>
          </w:p>
        </w:tc>
        <w:tc>
          <w:tcPr>
            <w:tcW w:type="dxa" w:w="2880"/>
          </w:tcPr>
          <w:p>
            <w:r>
              <w:t>Required. Number format (string value).</w:t>
            </w:r>
          </w:p>
        </w:tc>
      </w:tr>
    </w:tbl>
    <w:p/>
    <w:p>
      <w:pPr>
        <w:pStyle w:val="Heading4"/>
      </w:pPr>
      <w:r>
        <w:t>formula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"formula".</w:t>
            </w:r>
          </w:p>
        </w:tc>
      </w:tr>
      <w:tr>
        <w:tc>
          <w:tcPr>
            <w:tcW w:type="dxa" w:w="2880"/>
          </w:tcPr>
          <w:p>
            <w:r>
              <w:t>formula</w:t>
            </w:r>
          </w:p>
        </w:tc>
        <w:tc>
          <w:tcPr>
            <w:tcW w:type="dxa" w:w="2880"/>
          </w:tcPr>
          <w:p>
            <w:r>
              <w:t>object</w:t>
            </w:r>
          </w:p>
        </w:tc>
        <w:tc>
          <w:tcPr>
            <w:tcW w:type="dxa" w:w="2880"/>
          </w:tcPr>
          <w:p>
            <w:r>
              <w:t>Required.</w:t>
            </w:r>
          </w:p>
        </w:tc>
      </w:tr>
      <w:tr>
        <w:tc>
          <w:tcPr>
            <w:tcW w:type="dxa" w:w="2880"/>
          </w:tcPr>
          <w:p>
            <w:r>
              <w:t>formula.expression</w:t>
            </w:r>
          </w:p>
        </w:tc>
        <w:tc>
          <w:tcPr>
            <w:tcW w:type="dxa" w:w="2880"/>
          </w:tcPr>
          <w:p>
            <w:r>
              <w:t>string</w:t>
            </w:r>
          </w:p>
        </w:tc>
        <w:tc>
          <w:tcPr>
            <w:tcW w:type="dxa" w:w="2880"/>
          </w:tcPr>
          <w:p>
            <w:r>
              <w:t>Required. Formula expression.</w:t>
            </w:r>
          </w:p>
        </w:tc>
      </w:tr>
    </w:tbl>
    <w:p/>
    <w:p>
      <w:pPr>
        <w:pStyle w:val="Heading4"/>
      </w:pPr>
      <w:r>
        <w:t>select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"select".</w:t>
            </w:r>
          </w:p>
        </w:tc>
      </w:tr>
      <w:tr>
        <w:tc>
          <w:tcPr>
            <w:tcW w:type="dxa" w:w="2880"/>
          </w:tcPr>
          <w:p>
            <w:r>
              <w:t>select</w:t>
            </w:r>
          </w:p>
        </w:tc>
        <w:tc>
          <w:tcPr>
            <w:tcW w:type="dxa" w:w="2880"/>
          </w:tcPr>
          <w:p>
            <w:r>
              <w:t>object</w:t>
            </w:r>
          </w:p>
        </w:tc>
        <w:tc>
          <w:tcPr>
            <w:tcW w:type="dxa" w:w="2880"/>
          </w:tcPr>
          <w:p>
            <w:r>
              <w:t>Required.</w:t>
            </w:r>
          </w:p>
        </w:tc>
      </w:tr>
      <w:tr>
        <w:tc>
          <w:tcPr>
            <w:tcW w:type="dxa" w:w="2880"/>
          </w:tcPr>
          <w:p>
            <w:r>
              <w:t>select.options</w:t>
            </w:r>
          </w:p>
        </w:tc>
        <w:tc>
          <w:tcPr>
            <w:tcW w:type="dxa" w:w="2880"/>
          </w:tcPr>
          <w:p>
            <w:r>
              <w:t>array</w:t>
            </w:r>
          </w:p>
        </w:tc>
        <w:tc>
          <w:tcPr>
            <w:tcW w:type="dxa" w:w="2880"/>
          </w:tcPr>
          <w:p>
            <w:r>
              <w:t>Required. Array of options.</w:t>
            </w:r>
          </w:p>
        </w:tc>
      </w:tr>
    </w:tbl>
    <w:p/>
    <w:p>
      <w:r>
        <w:rPr>
          <w:b/>
        </w:rPr>
        <w:t>Option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Option name.</w:t>
            </w:r>
          </w:p>
        </w:tc>
      </w:tr>
      <w:tr>
        <w:tc>
          <w:tcPr>
            <w:tcW w:type="dxa" w:w="2880"/>
          </w:tcPr>
          <w:p>
            <w:r>
              <w:t>color</w:t>
            </w:r>
          </w:p>
        </w:tc>
        <w:tc>
          <w:tcPr>
            <w:tcW w:type="dxa" w:w="2880"/>
          </w:tcPr>
          <w:p>
            <w:r>
              <w:t>string</w:t>
            </w:r>
          </w:p>
        </w:tc>
        <w:tc>
          <w:tcPr>
            <w:tcW w:type="dxa" w:w="2880"/>
          </w:tcPr>
          <w:p>
            <w:r>
              <w:t>Required. One of: default, gray, brown, orange, yellow, green, blue, purple, pink, red.</w:t>
            </w:r>
          </w:p>
        </w:tc>
      </w:tr>
      <w:tr>
        <w:tc>
          <w:tcPr>
            <w:tcW w:type="dxa" w:w="2880"/>
          </w:tcPr>
          <w:p>
            <w:r>
              <w:t>description</w:t>
            </w:r>
          </w:p>
        </w:tc>
        <w:tc>
          <w:tcPr>
            <w:tcW w:type="dxa" w:w="2880"/>
          </w:tcPr>
          <w:p>
            <w:r>
              <w:t>string | null</w:t>
            </w:r>
          </w:p>
        </w:tc>
        <w:tc>
          <w:tcPr>
            <w:tcW w:type="dxa" w:w="2880"/>
          </w:tcPr>
          <w:p>
            <w:r>
              <w:t>Optional/nullable description.</w:t>
            </w:r>
          </w:p>
        </w:tc>
      </w:tr>
    </w:tbl>
    <w:p/>
    <w:p>
      <w:pPr>
        <w:pStyle w:val="Heading4"/>
      </w:pPr>
      <w:r>
        <w:t>multi_select</w:t>
      </w:r>
    </w:p>
    <w:p>
      <w:r>
        <w:t>Same structure as select, but under multi_select.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"multi_select".</w:t>
            </w:r>
          </w:p>
        </w:tc>
      </w:tr>
      <w:tr>
        <w:tc>
          <w:tcPr>
            <w:tcW w:type="dxa" w:w="2880"/>
          </w:tcPr>
          <w:p>
            <w:r>
              <w:t>multi_select</w:t>
            </w:r>
          </w:p>
        </w:tc>
        <w:tc>
          <w:tcPr>
            <w:tcW w:type="dxa" w:w="2880"/>
          </w:tcPr>
          <w:p>
            <w:r>
              <w:t>object</w:t>
            </w:r>
          </w:p>
        </w:tc>
        <w:tc>
          <w:tcPr>
            <w:tcW w:type="dxa" w:w="2880"/>
          </w:tcPr>
          <w:p>
            <w:r>
              <w:t>Required.</w:t>
            </w:r>
          </w:p>
        </w:tc>
      </w:tr>
      <w:tr>
        <w:tc>
          <w:tcPr>
            <w:tcW w:type="dxa" w:w="2880"/>
          </w:tcPr>
          <w:p>
            <w:r>
              <w:t>multi_select.options</w:t>
            </w:r>
          </w:p>
        </w:tc>
        <w:tc>
          <w:tcPr>
            <w:tcW w:type="dxa" w:w="2880"/>
          </w:tcPr>
          <w:p>
            <w:r>
              <w:t>array</w:t>
            </w:r>
          </w:p>
        </w:tc>
        <w:tc>
          <w:tcPr>
            <w:tcW w:type="dxa" w:w="2880"/>
          </w:tcPr>
          <w:p>
            <w:r>
              <w:t>Required. Array of options (same option fields as select).</w:t>
            </w:r>
          </w:p>
        </w:tc>
      </w:tr>
    </w:tbl>
    <w:p/>
    <w:p>
      <w:pPr>
        <w:pStyle w:val="Heading4"/>
      </w:pPr>
      <w:r>
        <w:t>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"status".</w:t>
            </w:r>
          </w:p>
        </w:tc>
      </w:tr>
      <w:tr>
        <w:tc>
          <w:tcPr>
            <w:tcW w:type="dxa" w:w="2880"/>
          </w:tcPr>
          <w:p>
            <w:r>
              <w:t>status</w:t>
            </w:r>
          </w:p>
        </w:tc>
        <w:tc>
          <w:tcPr>
            <w:tcW w:type="dxa" w:w="2880"/>
          </w:tcPr>
          <w:p>
            <w:r>
              <w:t>object</w:t>
            </w:r>
          </w:p>
        </w:tc>
        <w:tc>
          <w:tcPr>
            <w:tcW w:type="dxa" w:w="2880"/>
          </w:tcPr>
          <w:p>
            <w:r>
              <w:t>Required. Empty object {} in the request schema.</w:t>
            </w:r>
          </w:p>
        </w:tc>
      </w:tr>
    </w:tbl>
    <w:p/>
    <w:p>
      <w:pPr>
        <w:pStyle w:val="Heading4"/>
      </w:pPr>
      <w:r>
        <w:t>relation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"relation".</w:t>
            </w:r>
          </w:p>
        </w:tc>
      </w:tr>
      <w:tr>
        <w:tc>
          <w:tcPr>
            <w:tcW w:type="dxa" w:w="2880"/>
          </w:tcPr>
          <w:p>
            <w:r>
              <w:t>relation</w:t>
            </w:r>
          </w:p>
        </w:tc>
        <w:tc>
          <w:tcPr>
            <w:tcW w:type="dxa" w:w="2880"/>
          </w:tcPr>
          <w:p>
            <w:r>
              <w:t>object</w:t>
            </w:r>
          </w:p>
        </w:tc>
        <w:tc>
          <w:tcPr>
            <w:tcW w:type="dxa" w:w="2880"/>
          </w:tcPr>
          <w:p>
            <w:r>
              <w:t>Required.</w:t>
            </w:r>
          </w:p>
        </w:tc>
      </w:tr>
      <w:tr>
        <w:tc>
          <w:tcPr>
            <w:tcW w:type="dxa" w:w="2880"/>
          </w:tcPr>
          <w:p>
            <w:r>
              <w:t>relation.data_source_id</w:t>
            </w:r>
          </w:p>
        </w:tc>
        <w:tc>
          <w:tcPr>
            <w:tcW w:type="dxa" w:w="2880"/>
          </w:tcPr>
          <w:p>
            <w:r>
              <w:t>string</w:t>
            </w:r>
          </w:p>
        </w:tc>
        <w:tc>
          <w:tcPr>
            <w:tcW w:type="dxa" w:w="2880"/>
          </w:tcPr>
          <w:p>
            <w:r>
              <w:t>Required. The related data source ID.</w:t>
            </w:r>
          </w:p>
        </w:tc>
      </w:tr>
      <w:tr>
        <w:tc>
          <w:tcPr>
            <w:tcW w:type="dxa" w:w="2880"/>
          </w:tcPr>
          <w:p>
            <w:r>
              <w:t>relation.type</w:t>
            </w:r>
          </w:p>
        </w:tc>
        <w:tc>
          <w:tcPr>
            <w:tcW w:type="dxa" w:w="2880"/>
          </w:tcPr>
          <w:p>
            <w:r>
              <w:t>string</w:t>
            </w:r>
          </w:p>
        </w:tc>
        <w:tc>
          <w:tcPr>
            <w:tcW w:type="dxa" w:w="2880"/>
          </w:tcPr>
          <w:p>
            <w:r>
              <w:t>Required by the OneOf branch. "single_property" or "dual_property".</w:t>
            </w:r>
          </w:p>
        </w:tc>
      </w:tr>
      <w:tr>
        <w:tc>
          <w:tcPr>
            <w:tcW w:type="dxa" w:w="2880"/>
          </w:tcPr>
          <w:p>
            <w:r>
              <w:t>relation.single_property</w:t>
            </w:r>
          </w:p>
        </w:tc>
        <w:tc>
          <w:tcPr>
            <w:tcW w:type="dxa" w:w="2880"/>
          </w:tcPr>
          <w:p>
            <w:r>
              <w:t>object</w:t>
            </w:r>
          </w:p>
        </w:tc>
        <w:tc>
          <w:tcPr>
            <w:tcW w:type="dxa" w:w="2880"/>
          </w:tcPr>
          <w:p>
            <w:r>
              <w:t>Required if relation.type is "single_property". Empty object {}.</w:t>
            </w:r>
          </w:p>
        </w:tc>
      </w:tr>
      <w:tr>
        <w:tc>
          <w:tcPr>
            <w:tcW w:type="dxa" w:w="2880"/>
          </w:tcPr>
          <w:p>
            <w:r>
              <w:t>relation.dual_property</w:t>
            </w:r>
          </w:p>
        </w:tc>
        <w:tc>
          <w:tcPr>
            <w:tcW w:type="dxa" w:w="2880"/>
          </w:tcPr>
          <w:p>
            <w:r>
              <w:t>object</w:t>
            </w:r>
          </w:p>
        </w:tc>
        <w:tc>
          <w:tcPr>
            <w:tcW w:type="dxa" w:w="2880"/>
          </w:tcPr>
          <w:p>
            <w:r>
              <w:t>Required if relation.type is "dual_property".</w:t>
            </w:r>
          </w:p>
        </w:tc>
      </w:tr>
      <w:tr>
        <w:tc>
          <w:tcPr>
            <w:tcW w:type="dxa" w:w="2880"/>
          </w:tcPr>
          <w:p>
            <w:r>
              <w:t>relation.dual_property.synced_property_id</w:t>
            </w:r>
          </w:p>
        </w:tc>
        <w:tc>
          <w:tcPr>
            <w:tcW w:type="dxa" w:w="2880"/>
          </w:tcPr>
          <w:p>
            <w:r>
              <w:t>string</w:t>
            </w:r>
          </w:p>
        </w:tc>
        <w:tc>
          <w:tcPr>
            <w:tcW w:type="dxa" w:w="2880"/>
          </w:tcPr>
          <w:p>
            <w:r>
              <w:t>Present in schema (not marked required in request snippet).</w:t>
            </w:r>
          </w:p>
        </w:tc>
      </w:tr>
      <w:tr>
        <w:tc>
          <w:tcPr>
            <w:tcW w:type="dxa" w:w="2880"/>
          </w:tcPr>
          <w:p>
            <w:r>
              <w:t>relation.dual_property.synced_property_name</w:t>
            </w:r>
          </w:p>
        </w:tc>
        <w:tc>
          <w:tcPr>
            <w:tcW w:type="dxa" w:w="2880"/>
          </w:tcPr>
          <w:p>
            <w:r>
              <w:t>string</w:t>
            </w:r>
          </w:p>
        </w:tc>
        <w:tc>
          <w:tcPr>
            <w:tcW w:type="dxa" w:w="2880"/>
          </w:tcPr>
          <w:p>
            <w:r>
              <w:t>Present in schema (not marked required in request snippet).</w:t>
            </w:r>
          </w:p>
        </w:tc>
      </w:tr>
    </w:tbl>
    <w:p/>
    <w:p>
      <w:pPr>
        <w:pStyle w:val="Heading4"/>
      </w:pPr>
      <w:r>
        <w:t>rollup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"rollup".</w:t>
            </w:r>
          </w:p>
        </w:tc>
      </w:tr>
      <w:tr>
        <w:tc>
          <w:tcPr>
            <w:tcW w:type="dxa" w:w="2880"/>
          </w:tcPr>
          <w:p>
            <w:r>
              <w:t>rollup</w:t>
            </w:r>
          </w:p>
        </w:tc>
        <w:tc>
          <w:tcPr>
            <w:tcW w:type="dxa" w:w="2880"/>
          </w:tcPr>
          <w:p>
            <w:r>
              <w:t>object</w:t>
            </w:r>
          </w:p>
        </w:tc>
        <w:tc>
          <w:tcPr>
            <w:tcW w:type="dxa" w:w="2880"/>
          </w:tcPr>
          <w:p>
            <w:r>
              <w:t>Required.</w:t>
            </w:r>
          </w:p>
        </w:tc>
      </w:tr>
      <w:tr>
        <w:tc>
          <w:tcPr>
            <w:tcW w:type="dxa" w:w="2880"/>
          </w:tcPr>
          <w:p>
            <w:r>
              <w:t>rollup.function</w:t>
            </w:r>
          </w:p>
        </w:tc>
        <w:tc>
          <w:tcPr>
            <w:tcW w:type="dxa" w:w="2880"/>
          </w:tcPr>
          <w:p>
            <w:r>
              <w:t>string</w:t>
            </w:r>
          </w:p>
        </w:tc>
        <w:tc>
          <w:tcPr>
            <w:tcW w:type="dxa" w:w="2880"/>
          </w:tcPr>
          <w:p>
            <w:r>
              <w:t>Required. One of: count, count_values, empty, not_empty, unique, show_unique, percent_empty, percent_not_empty, sum, average, median, min, max, range, earliest_date, latest_date, date_range, checked, unchecked, percent_checked, percent_unchecked, count_per_group, percent_per_group, show_original.</w:t>
            </w:r>
          </w:p>
        </w:tc>
      </w:tr>
    </w:tbl>
    <w:p/>
    <w:p>
      <w:r>
        <w:t>Additionally, rollup requires one of the following identifier combinations:</w:t>
      </w:r>
    </w:p>
    <w:p>
      <w:pPr>
        <w:pStyle w:val="ListBullet"/>
      </w:pPr>
      <w:r>
        <w:t>relation_property_name + rollup_property_name</w:t>
      </w:r>
    </w:p>
    <w:p>
      <w:pPr>
        <w:pStyle w:val="ListBullet"/>
      </w:pPr>
      <w:r>
        <w:t>relation_property_id + rollup_property_name</w:t>
      </w:r>
    </w:p>
    <w:p>
      <w:pPr>
        <w:pStyle w:val="ListBullet"/>
      </w:pPr>
      <w:r>
        <w:t>relation_property_name + rollup_property_id</w:t>
      </w:r>
    </w:p>
    <w:p>
      <w:pPr>
        <w:pStyle w:val="ListBullet"/>
      </w:pPr>
      <w:r>
        <w:t>relation_property_id + rollup_property_id</w:t>
      </w:r>
    </w:p>
    <w:p>
      <w:pPr>
        <w:pStyle w:val="Heading4"/>
      </w:pPr>
      <w:r>
        <w:t>unique_id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"unique_id".</w:t>
            </w:r>
          </w:p>
        </w:tc>
      </w:tr>
      <w:tr>
        <w:tc>
          <w:tcPr>
            <w:tcW w:type="dxa" w:w="2880"/>
          </w:tcPr>
          <w:p>
            <w:r>
              <w:t>unique_id</w:t>
            </w:r>
          </w:p>
        </w:tc>
        <w:tc>
          <w:tcPr>
            <w:tcW w:type="dxa" w:w="2880"/>
          </w:tcPr>
          <w:p>
            <w:r>
              <w:t>object</w:t>
            </w:r>
          </w:p>
        </w:tc>
        <w:tc>
          <w:tcPr>
            <w:tcW w:type="dxa" w:w="2880"/>
          </w:tcPr>
          <w:p>
            <w:r>
              <w:t>Required.</w:t>
            </w:r>
          </w:p>
        </w:tc>
      </w:tr>
      <w:tr>
        <w:tc>
          <w:tcPr>
            <w:tcW w:type="dxa" w:w="2880"/>
          </w:tcPr>
          <w:p>
            <w:r>
              <w:t>unique_id.prefix</w:t>
            </w:r>
          </w:p>
        </w:tc>
        <w:tc>
          <w:tcPr>
            <w:tcW w:type="dxa" w:w="2880"/>
          </w:tcPr>
          <w:p>
            <w:r>
              <w:t>string | null</w:t>
            </w:r>
          </w:p>
        </w:tc>
        <w:tc>
          <w:tcPr>
            <w:tcW w:type="dxa" w:w="2880"/>
          </w:tcPr>
          <w:p>
            <w:r>
              <w:t>Optional/nullable prefix.</w:t>
            </w:r>
          </w:p>
        </w:tc>
      </w:tr>
    </w:tbl>
    <w:p/>
    <w:p>
      <w:pPr>
        <w:pStyle w:val="Heading4"/>
      </w:pPr>
      <w:r>
        <w:t>Simple/empty-config property types</w:t>
      </w:r>
    </w:p>
    <w:p>
      <w:r>
        <w:t>For each of these, the request schema shows type plus a required empty object for that type:</w:t>
      </w:r>
    </w:p>
    <w:p>
      <w:pPr>
        <w:pStyle w:val="ListBullet"/>
      </w:pPr>
      <w:r>
        <w:t>title → title: {}</w:t>
      </w:r>
    </w:p>
    <w:p>
      <w:pPr>
        <w:pStyle w:val="ListBullet"/>
      </w:pPr>
      <w:r>
        <w:t>rich_text → rich_text: {}</w:t>
      </w:r>
    </w:p>
    <w:p>
      <w:pPr>
        <w:pStyle w:val="ListBullet"/>
      </w:pPr>
      <w:r>
        <w:t>url → url: {}</w:t>
      </w:r>
    </w:p>
    <w:p>
      <w:pPr>
        <w:pStyle w:val="ListBullet"/>
      </w:pPr>
      <w:r>
        <w:t>people → people: {}</w:t>
      </w:r>
    </w:p>
    <w:p>
      <w:pPr>
        <w:pStyle w:val="ListBullet"/>
      </w:pPr>
      <w:r>
        <w:t>files → files: {}</w:t>
      </w:r>
    </w:p>
    <w:p>
      <w:pPr>
        <w:pStyle w:val="ListBullet"/>
      </w:pPr>
      <w:r>
        <w:t>email → email: {}</w:t>
      </w:r>
    </w:p>
    <w:p>
      <w:pPr>
        <w:pStyle w:val="ListBullet"/>
      </w:pPr>
      <w:r>
        <w:t>phone_number → phone_number: {}</w:t>
      </w:r>
    </w:p>
    <w:p>
      <w:pPr>
        <w:pStyle w:val="ListBullet"/>
      </w:pPr>
      <w:r>
        <w:t>date → date: {}</w:t>
      </w:r>
    </w:p>
    <w:p>
      <w:pPr>
        <w:pStyle w:val="ListBullet"/>
      </w:pPr>
      <w:r>
        <w:t>checkbox → checkbox: {}</w:t>
      </w:r>
    </w:p>
    <w:p>
      <w:pPr>
        <w:pStyle w:val="ListBullet"/>
      </w:pPr>
      <w:r>
        <w:t>created_by → created_by: {}</w:t>
      </w:r>
    </w:p>
    <w:p>
      <w:pPr>
        <w:pStyle w:val="ListBullet"/>
      </w:pPr>
      <w:r>
        <w:t>created_time → created_time: {}</w:t>
      </w:r>
    </w:p>
    <w:p>
      <w:pPr>
        <w:pStyle w:val="ListBullet"/>
      </w:pPr>
      <w:r>
        <w:t>last_edited_by → last_edited_by: {}</w:t>
      </w:r>
    </w:p>
    <w:p>
      <w:pPr>
        <w:pStyle w:val="ListBullet"/>
      </w:pPr>
      <w:r>
        <w:t>last_edited_time → last_edited_time: {}</w:t>
      </w:r>
    </w:p>
    <w:p>
      <w:pPr>
        <w:pStyle w:val="ListBullet"/>
      </w:pPr>
      <w:r>
        <w:t>button → button: {}</w:t>
      </w:r>
    </w:p>
    <w:p>
      <w:pPr>
        <w:pStyle w:val="ListBullet"/>
      </w:pPr>
      <w:r>
        <w:t>location → location: {}</w:t>
      </w:r>
    </w:p>
    <w:p>
      <w:pPr>
        <w:pStyle w:val="ListBullet"/>
      </w:pPr>
      <w:r>
        <w:t>verification → verification: {}</w:t>
      </w:r>
    </w:p>
    <w:p>
      <w:pPr>
        <w:pStyle w:val="ListBullet"/>
      </w:pPr>
      <w:r>
        <w:t>last_visited_time → last_visited_time: {}</w:t>
      </w:r>
    </w:p>
    <w:p>
      <w:pPr>
        <w:pStyle w:val="ListBullet"/>
      </w:pPr>
      <w:r>
        <w:t>place → place: {}</w:t>
      </w:r>
    </w:p>
    <w:p>
      <w:pPr>
        <w:pStyle w:val="Heading3"/>
      </w:pPr>
      <w:r>
        <w:t>title (Rich text array) Details (request)</w:t>
      </w:r>
    </w:p>
    <w:p>
      <w:r>
        <w:t>title is an array of rich text objects. Each object includes:</w:t>
      </w:r>
    </w:p>
    <w:p>
      <w:pPr>
        <w:pStyle w:val="ListBullet"/>
      </w:pPr>
      <w:r>
        <w:t xml:space="preserve">annotations object: </w:t>
        <w:br/>
        <w:br/>
        <w:t>bold (boolean)</w:t>
        <w:br/>
        <w:t>italic (boolean)</w:t>
        <w:br/>
        <w:t>strikethrough (boolean)</w:t>
        <w:br/>
        <w:t>underline (boolean)</w:t>
        <w:br/>
        <w:t>code (boolean)</w:t>
        <w:br/>
        <w:t>color enum: default, gray, brown, orange, yellow, green, blue, purple, pink, red, default_background, gray_background, brown_background, orange_background, yellow_background, green_background, blue_background, purple_background, pink_background, red_background</w:t>
      </w:r>
    </w:p>
    <w:p>
      <w:r>
        <w:t>And one of:</w:t>
      </w:r>
    </w:p>
    <w:p>
      <w:pPr>
        <w:pStyle w:val="Heading3"/>
      </w:pPr>
      <w:r>
        <w:t>Rich text type: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text.content</w:t>
            </w:r>
          </w:p>
        </w:tc>
        <w:tc>
          <w:tcPr>
            <w:tcW w:type="dxa" w:w="2880"/>
          </w:tcPr>
          <w:p>
            <w:r>
              <w:t>string</w:t>
            </w:r>
          </w:p>
        </w:tc>
        <w:tc>
          <w:tcPr>
            <w:tcW w:type="dxa" w:w="2880"/>
          </w:tcPr>
          <w:p>
            <w:r>
              <w:t>Required. Max length 2000.</w:t>
            </w:r>
          </w:p>
        </w:tc>
      </w:tr>
      <w:tr>
        <w:tc>
          <w:tcPr>
            <w:tcW w:type="dxa" w:w="2880"/>
          </w:tcPr>
          <w:p>
            <w:r>
              <w:t>text.link</w:t>
            </w:r>
          </w:p>
        </w:tc>
        <w:tc>
          <w:tcPr>
            <w:tcW w:type="dxa" w:w="2880"/>
          </w:tcPr>
          <w:p>
            <w:r>
              <w:t>object | null</w:t>
            </w:r>
          </w:p>
        </w:tc>
        <w:tc>
          <w:tcPr>
            <w:tcW w:type="dxa" w:w="2880"/>
          </w:tcPr>
          <w:p>
            <w:r>
              <w:t>Link object or null. If object: { "url": "..." }.</w:t>
            </w:r>
          </w:p>
        </w:tc>
      </w:tr>
    </w:tbl>
    <w:p/>
    <w:p>
      <w:pPr>
        <w:pStyle w:val="Heading3"/>
      </w:pPr>
      <w:r>
        <w:t>Rich text type: mention</w:t>
      </w:r>
    </w:p>
    <w:p>
      <w:r>
        <w:t>mention is one of: user, date, page, database, template_mention, custom_emoji (as shown in scraped schema).</w:t>
      </w:r>
    </w:p>
    <w:p>
      <w:pPr>
        <w:pStyle w:val="Heading3"/>
      </w:pPr>
      <w:r>
        <w:t>Rich text type: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Required. KaTeX-compatible string.</w:t>
            </w:r>
          </w:p>
        </w:tc>
      </w:tr>
    </w:tbl>
    <w:p/>
    <w:p>
      <w:pPr>
        <w:pStyle w:val="Heading3"/>
      </w:pPr>
      <w:r>
        <w:t>icon Details (request)</w:t>
      </w:r>
    </w:p>
    <w:p>
      <w:r>
        <w:t>icon can be one of the following or null:</w:t>
      </w:r>
    </w:p>
    <w:p>
      <w:pPr>
        <w:pStyle w:val="ListBullet"/>
      </w:pPr>
      <w:r>
        <w:t>{ "type": "file_upload", "file_upload": { "id": "..." } } (file upload object id must have status uploaded)</w:t>
      </w:r>
    </w:p>
    <w:p>
      <w:pPr>
        <w:pStyle w:val="ListBullet"/>
      </w:pPr>
      <w:r>
        <w:t>{ "type": "emoji", "emoji": "😀" }</w:t>
      </w:r>
    </w:p>
    <w:p>
      <w:pPr>
        <w:pStyle w:val="ListBullet"/>
      </w:pPr>
      <w:r>
        <w:t>{ "type": "external", "external": { "url": "https://..." } }</w:t>
      </w:r>
    </w:p>
    <w:p>
      <w:pPr>
        <w:pStyle w:val="ListBullet"/>
      </w:pPr>
      <w:r>
        <w:t>{ "type": "custom_emoji", "custom_emoji": { "id": "...", "name": "...", "url": "https://..." } }</w:t>
      </w:r>
    </w:p>
    <w:p>
      <w:pPr>
        <w:pStyle w:val="Heading3"/>
      </w:pPr>
      <w:r>
        <w:t>Response</w:t>
      </w:r>
    </w:p>
    <w:p>
      <w:pPr>
        <w:pStyle w:val="Heading3"/>
      </w:pPr>
      <w:r>
        <w:t>Success Response (200 OK)</w:t>
      </w:r>
    </w:p>
    <w:p>
      <w:r>
        <w:t>The documentation indicates the success response is application/json and may be one of multiple shapes. A common full “data source” object shape includes fields like object, id, title, description, parent, properties, icon, cover, url, etc.</w:t>
      </w:r>
    </w:p>
    <w:p>
      <w:r>
        <w:rPr>
          <w:b/>
          <w:color w:val="666666"/>
          <w:sz w:val="16"/>
        </w:rPr>
        <w:t>[json]</w:t>
      </w:r>
    </w:p>
    <w:p>
      <w:pPr>
        <w:shd w:fill="F2F2F2" w:val="clear"/>
      </w:pPr>
      <w:r>
        <w:rPr>
          <w:rFonts w:ascii="Courier New" w:hAnsi="Courier New"/>
          <w:sz w:val="17"/>
        </w:rPr>
        <w:t>{</w:t>
        <w:br/>
        <w:t xml:space="preserve"> "object": "data_source",</w:t>
        <w:br/>
        <w:t xml:space="preserve"> "id": "2f5a3f2a-9c2a-4d34-9a1d-2b4f1c9d1a11",</w:t>
        <w:br/>
        <w:t xml:space="preserve"> "title": [</w:t>
        <w:br/>
        <w:t xml:space="preserve"> {</w:t>
        <w:br/>
        <w:t xml:space="preserve"> "type": "text",</w:t>
        <w:br/>
        <w:t xml:space="preserve"> "text": {</w:t>
        <w:br/>
        <w:t xml:space="preserve"> "content": "Project Tasks",</w:t>
        <w:br/>
        <w:t xml:space="preserve"> "link": null</w:t>
        <w:br/>
        <w:t xml:space="preserve">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"plain_text": "Project Tasks",</w:t>
        <w:br/>
        <w:t xml:space="preserve"> "href": null</w:t>
        <w:br/>
        <w:t xml:space="preserve"> }</w:t>
        <w:br/>
        <w:t xml:space="preserve"> ],</w:t>
        <w:br/>
        <w:t xml:space="preserve"> "description": [],</w:t>
        <w:br/>
        <w:t xml:space="preserve"> "parent": {</w:t>
        <w:br/>
        <w:t xml:space="preserve"> "type": "database_id",</w:t>
        <w:br/>
        <w:t xml:space="preserve"> "database_id": "d1b2c3a4-1111-2222-3333-444455556666"</w:t>
        <w:br/>
        <w:t xml:space="preserve"> },</w:t>
        <w:br/>
        <w:t xml:space="preserve"> "database_parent": {</w:t>
        <w:br/>
        <w:t xml:space="preserve"> "type": "page_id",</w:t>
        <w:br/>
        <w:t xml:space="preserve"> "page_id": "aaaaaaaa-bbbb-cccc-dddd-eeeeeeeeeeee"</w:t>
        <w:br/>
        <w:t xml:space="preserve"> },</w:t>
        <w:br/>
        <w:t xml:space="preserve"> "is_inline": false,</w:t>
        <w:br/>
        <w:t xml:space="preserve"> "in_trash": false,</w:t>
        <w:br/>
        <w:t xml:space="preserve"> "created_time": "2026-03-14T12:00:00.000Z",</w:t>
        <w:br/>
        <w:t xml:space="preserve"> "last_edited_time": "2026-03-14T12:00:00.000Z",</w:t>
        <w:br/>
        <w:t xml:space="preserve"> "created_by": {</w:t>
        <w:br/>
        <w:t xml:space="preserve"> "id": "11111111-2222-3333-4444-555555555555",</w:t>
        <w:br/>
        <w:t xml:space="preserve"> "object": "user"</w:t>
        <w:br/>
        <w:t xml:space="preserve"> },</w:t>
        <w:br/>
        <w:t xml:space="preserve"> "last_edited_by": {</w:t>
        <w:br/>
        <w:t xml:space="preserve"> "id": "11111111-2222-3333-4444-555555555555",</w:t>
        <w:br/>
        <w:t xml:space="preserve"> "object": "user"</w:t>
        <w:br/>
        <w:t xml:space="preserve"> },</w:t>
        <w:br/>
        <w:t xml:space="preserve"> "properties": {</w:t>
        <w:br/>
        <w:t xml:space="preserve"> "Name": {</w:t>
        <w:br/>
        <w:t xml:space="preserve"> "id": "title",</w:t>
        <w:br/>
        <w:t xml:space="preserve"> "name": "Name",</w:t>
        <w:br/>
        <w:t xml:space="preserve"> "description": null,</w:t>
        <w:br/>
        <w:t xml:space="preserve"> "type": "title",</w:t>
        <w:br/>
        <w:t xml:space="preserve"> "title": {}</w:t>
        <w:br/>
        <w:t xml:space="preserve"> },</w:t>
        <w:br/>
        <w:t xml:space="preserve"> "Status": {</w:t>
        <w:br/>
        <w:t xml:space="preserve"> "id": "abcd",</w:t>
        <w:br/>
        <w:t xml:space="preserve"> "name": "Status",</w:t>
        <w:br/>
        <w:t xml:space="preserve"> "description": null,</w:t>
        <w:br/>
        <w:t xml:space="preserve"> "type": "status",</w:t>
        <w:br/>
        <w:t xml:space="preserve"> "status": {</w:t>
        <w:br/>
        <w:t xml:space="preserve"> "options": [</w:t>
        <w:br/>
        <w:t xml:space="preserve"> {</w:t>
        <w:br/>
        <w:t xml:space="preserve"> "id": "opt1",</w:t>
        <w:br/>
        <w:t xml:space="preserve"> "name": "Not started",</w:t>
        <w:br/>
        <w:t xml:space="preserve"> "color": "gray",</w:t>
        <w:br/>
        <w:t xml:space="preserve"> "description": null</w:t>
        <w:br/>
        <w:t xml:space="preserve"> }</w:t>
        <w:br/>
        <w:t xml:space="preserve"> ],</w:t>
        <w:br/>
        <w:t xml:space="preserve"> "groups": [</w:t>
        <w:br/>
        <w:t xml:space="preserve"> {</w:t>
        <w:br/>
        <w:t xml:space="preserve"> "id": "grp1",</w:t>
        <w:br/>
        <w:t xml:space="preserve"> "name": "To do",</w:t>
        <w:br/>
        <w:t xml:space="preserve"> "color": "gray",</w:t>
        <w:br/>
        <w:t xml:space="preserve"> "option_ids": ["opt1"]</w:t>
        <w:br/>
        <w:t xml:space="preserve"> }</w:t>
        <w:br/>
        <w:t xml:space="preserve"> ]</w:t>
        <w:br/>
        <w:t xml:space="preserve"> }</w:t>
        <w:br/>
        <w:t xml:space="preserve"> }</w:t>
        <w:br/>
        <w:t xml:space="preserve"> },</w:t>
        <w:br/>
        <w:t xml:space="preserve"> "icon": {</w:t>
        <w:br/>
        <w:t xml:space="preserve"> "type": "emoji",</w:t>
        <w:br/>
        <w:t xml:space="preserve"> "emoji": "📋"</w:t>
        <w:br/>
        <w:t xml:space="preserve"> },</w:t>
        <w:br/>
        <w:t xml:space="preserve"> "cover": null,</w:t>
        <w:br/>
        <w:t xml:space="preserve"> "url": "https://www.notion.so/2f5a3f2a9c2a4d349a1d2b4f1c9d1a11",</w:t>
        <w:br/>
        <w:t xml:space="preserve"> "public_url": null</w:t>
        <w:br/>
        <w:t>}</w:t>
      </w:r>
    </w:p>
    <w:p>
      <w:r>
        <w:rPr>
          <w:b/>
        </w:rPr>
        <w:t>Note: Note: The exact returned shape can vary per the documented OneOf(...) success schema.</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r>
        <w:t>Possible code values (400): invalid_json, invalid_request_url, invalid_request, missing_version, validation_error</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data source object type name.</w:t>
            </w:r>
          </w:p>
        </w:tc>
      </w:tr>
      <w:tr>
        <w:tc>
          <w:tcPr>
            <w:tcW w:type="dxa" w:w="2880"/>
          </w:tcPr>
          <w:p>
            <w:r>
              <w:t>id</w:t>
            </w:r>
          </w:p>
        </w:tc>
        <w:tc>
          <w:tcPr>
            <w:tcW w:type="dxa" w:w="2880"/>
          </w:tcPr>
          <w:p>
            <w:r>
              <w:t>string</w:t>
            </w:r>
          </w:p>
        </w:tc>
        <w:tc>
          <w:tcPr>
            <w:tcW w:type="dxa" w:w="2880"/>
          </w:tcPr>
          <w:p>
            <w:r>
              <w:t>ID of the created data source.</w:t>
            </w:r>
          </w:p>
        </w:tc>
      </w:tr>
      <w:tr>
        <w:tc>
          <w:tcPr>
            <w:tcW w:type="dxa" w:w="2880"/>
          </w:tcPr>
          <w:p>
            <w:r>
              <w:t>title</w:t>
            </w:r>
          </w:p>
        </w:tc>
        <w:tc>
          <w:tcPr>
            <w:tcW w:type="dxa" w:w="2880"/>
          </w:tcPr>
          <w:p>
            <w:r>
              <w:t>array</w:t>
            </w:r>
          </w:p>
        </w:tc>
        <w:tc>
          <w:tcPr>
            <w:tcW w:type="dxa" w:w="2880"/>
          </w:tcPr>
          <w:p>
            <w:r>
              <w:t>Title rich text array of the data source.</w:t>
            </w:r>
          </w:p>
        </w:tc>
      </w:tr>
      <w:tr>
        <w:tc>
          <w:tcPr>
            <w:tcW w:type="dxa" w:w="2880"/>
          </w:tcPr>
          <w:p>
            <w:r>
              <w:t>description</w:t>
            </w:r>
          </w:p>
        </w:tc>
        <w:tc>
          <w:tcPr>
            <w:tcW w:type="dxa" w:w="2880"/>
          </w:tcPr>
          <w:p>
            <w:r>
              <w:t>array</w:t>
            </w:r>
          </w:p>
        </w:tc>
        <w:tc>
          <w:tcPr>
            <w:tcW w:type="dxa" w:w="2880"/>
          </w:tcPr>
          <w:p>
            <w:r>
              <w:t>Description rich text array of the data source.</w:t>
            </w:r>
          </w:p>
        </w:tc>
      </w:tr>
      <w:tr>
        <w:tc>
          <w:tcPr>
            <w:tcW w:type="dxa" w:w="2880"/>
          </w:tcPr>
          <w:p>
            <w:r>
              <w:t>parent</w:t>
            </w:r>
          </w:p>
        </w:tc>
        <w:tc>
          <w:tcPr>
            <w:tcW w:type="dxa" w:w="2880"/>
          </w:tcPr>
          <w:p>
            <w:r>
              <w:t>object</w:t>
            </w:r>
          </w:p>
        </w:tc>
        <w:tc>
          <w:tcPr>
            <w:tcW w:type="dxa" w:w="2880"/>
          </w:tcPr>
          <w:p>
            <w:r>
              <w:t>Parent reference for the data source.</w:t>
            </w:r>
          </w:p>
        </w:tc>
      </w:tr>
      <w:tr>
        <w:tc>
          <w:tcPr>
            <w:tcW w:type="dxa" w:w="2880"/>
          </w:tcPr>
          <w:p>
            <w:r>
              <w:t>database_parent</w:t>
            </w:r>
          </w:p>
        </w:tc>
        <w:tc>
          <w:tcPr>
            <w:tcW w:type="dxa" w:w="2880"/>
          </w:tcPr>
          <w:p>
            <w:r>
              <w:t>object</w:t>
            </w:r>
          </w:p>
        </w:tc>
        <w:tc>
          <w:tcPr>
            <w:tcW w:type="dxa" w:w="2880"/>
          </w:tcPr>
          <w:p>
            <w:r>
              <w:t>Parent reference for the database container (page/workspace/database/block).</w:t>
            </w:r>
          </w:p>
        </w:tc>
      </w:tr>
      <w:tr>
        <w:tc>
          <w:tcPr>
            <w:tcW w:type="dxa" w:w="2880"/>
          </w:tcPr>
          <w:p>
            <w:r>
              <w:t>is_inline</w:t>
            </w:r>
          </w:p>
        </w:tc>
        <w:tc>
          <w:tcPr>
            <w:tcW w:type="dxa" w:w="2880"/>
          </w:tcPr>
          <w:p>
            <w:r>
              <w:t>boolean</w:t>
            </w:r>
          </w:p>
        </w:tc>
        <w:tc>
          <w:tcPr>
            <w:tcW w:type="dxa" w:w="2880"/>
          </w:tcPr>
          <w:p>
            <w:r>
              <w:t>Whether the data source is inline.</w:t>
            </w:r>
          </w:p>
        </w:tc>
      </w:tr>
      <w:tr>
        <w:tc>
          <w:tcPr>
            <w:tcW w:type="dxa" w:w="2880"/>
          </w:tcPr>
          <w:p>
            <w:r>
              <w:t>in_trash</w:t>
            </w:r>
          </w:p>
        </w:tc>
        <w:tc>
          <w:tcPr>
            <w:tcW w:type="dxa" w:w="2880"/>
          </w:tcPr>
          <w:p>
            <w:r>
              <w:t>boolean</w:t>
            </w:r>
          </w:p>
        </w:tc>
        <w:tc>
          <w:tcPr>
            <w:tcW w:type="dxa" w:w="2880"/>
          </w:tcPr>
          <w:p>
            <w:r>
              <w:t>Whether the data source is in the trash.</w:t>
            </w:r>
          </w:p>
        </w:tc>
      </w:tr>
      <w:tr>
        <w:tc>
          <w:tcPr>
            <w:tcW w:type="dxa" w:w="2880"/>
          </w:tcPr>
          <w:p>
            <w:r>
              <w:t>created_time</w:t>
            </w:r>
          </w:p>
        </w:tc>
        <w:tc>
          <w:tcPr>
            <w:tcW w:type="dxa" w:w="2880"/>
          </w:tcPr>
          <w:p>
            <w:r>
              <w:t>string</w:t>
            </w:r>
          </w:p>
        </w:tc>
        <w:tc>
          <w:tcPr>
            <w:tcW w:type="dxa" w:w="2880"/>
          </w:tcPr>
          <w:p>
            <w:r>
              <w:t>Time when the data source was created.</w:t>
            </w:r>
          </w:p>
        </w:tc>
      </w:tr>
      <w:tr>
        <w:tc>
          <w:tcPr>
            <w:tcW w:type="dxa" w:w="2880"/>
          </w:tcPr>
          <w:p>
            <w:r>
              <w:t>last_edited_time</w:t>
            </w:r>
          </w:p>
        </w:tc>
        <w:tc>
          <w:tcPr>
            <w:tcW w:type="dxa" w:w="2880"/>
          </w:tcPr>
          <w:p>
            <w:r>
              <w:t>string</w:t>
            </w:r>
          </w:p>
        </w:tc>
        <w:tc>
          <w:tcPr>
            <w:tcW w:type="dxa" w:w="2880"/>
          </w:tcPr>
          <w:p>
            <w:r>
              <w:t>Time when the data source was last edited.</w:t>
            </w:r>
          </w:p>
        </w:tc>
      </w:tr>
      <w:tr>
        <w:tc>
          <w:tcPr>
            <w:tcW w:type="dxa" w:w="2880"/>
          </w:tcPr>
          <w:p>
            <w:r>
              <w:t>created_by.id</w:t>
            </w:r>
          </w:p>
        </w:tc>
        <w:tc>
          <w:tcPr>
            <w:tcW w:type="dxa" w:w="2880"/>
          </w:tcPr>
          <w:p>
            <w:r>
              <w:t>string</w:t>
            </w:r>
          </w:p>
        </w:tc>
        <w:tc>
          <w:tcPr>
            <w:tcW w:type="dxa" w:w="2880"/>
          </w:tcPr>
          <w:p>
            <w:r>
              <w:t>ID of the user who created the data source.</w:t>
            </w:r>
          </w:p>
        </w:tc>
      </w:tr>
      <w:tr>
        <w:tc>
          <w:tcPr>
            <w:tcW w:type="dxa" w:w="2880"/>
          </w:tcPr>
          <w:p>
            <w:r>
              <w:t>created_by.object</w:t>
            </w:r>
          </w:p>
        </w:tc>
        <w:tc>
          <w:tcPr>
            <w:tcW w:type="dxa" w:w="2880"/>
          </w:tcPr>
          <w:p>
            <w:r>
              <w:t>string</w:t>
            </w:r>
          </w:p>
        </w:tc>
        <w:tc>
          <w:tcPr>
            <w:tcW w:type="dxa" w:w="2880"/>
          </w:tcPr>
          <w:p>
            <w:r>
              <w:t>Always "user".</w:t>
            </w:r>
          </w:p>
        </w:tc>
      </w:tr>
      <w:tr>
        <w:tc>
          <w:tcPr>
            <w:tcW w:type="dxa" w:w="2880"/>
          </w:tcPr>
          <w:p>
            <w:r>
              <w:t>last_edited_by.id</w:t>
            </w:r>
          </w:p>
        </w:tc>
        <w:tc>
          <w:tcPr>
            <w:tcW w:type="dxa" w:w="2880"/>
          </w:tcPr>
          <w:p>
            <w:r>
              <w:t>string</w:t>
            </w:r>
          </w:p>
        </w:tc>
        <w:tc>
          <w:tcPr>
            <w:tcW w:type="dxa" w:w="2880"/>
          </w:tcPr>
          <w:p>
            <w:r>
              <w:t>ID of the user who last edited the data source.</w:t>
            </w:r>
          </w:p>
        </w:tc>
      </w:tr>
      <w:tr>
        <w:tc>
          <w:tcPr>
            <w:tcW w:type="dxa" w:w="2880"/>
          </w:tcPr>
          <w:p>
            <w:r>
              <w:t>last_edited_by.object</w:t>
            </w:r>
          </w:p>
        </w:tc>
        <w:tc>
          <w:tcPr>
            <w:tcW w:type="dxa" w:w="2880"/>
          </w:tcPr>
          <w:p>
            <w:r>
              <w:t>string</w:t>
            </w:r>
          </w:p>
        </w:tc>
        <w:tc>
          <w:tcPr>
            <w:tcW w:type="dxa" w:w="2880"/>
          </w:tcPr>
          <w:p>
            <w:r>
              <w:t>Always "user".</w:t>
            </w:r>
          </w:p>
        </w:tc>
      </w:tr>
      <w:tr>
        <w:tc>
          <w:tcPr>
            <w:tcW w:type="dxa" w:w="2880"/>
          </w:tcPr>
          <w:p>
            <w:r>
              <w:t>properties</w:t>
            </w:r>
          </w:p>
        </w:tc>
        <w:tc>
          <w:tcPr>
            <w:tcW w:type="dxa" w:w="2880"/>
          </w:tcPr>
          <w:p>
            <w:r>
              <w:t>object</w:t>
            </w:r>
          </w:p>
        </w:tc>
        <w:tc>
          <w:tcPr>
            <w:tcW w:type="dxa" w:w="2880"/>
          </w:tcPr>
          <w:p>
            <w:r>
              <w:t>Map of property name to property definition (includes IDs and type configs).</w:t>
            </w:r>
          </w:p>
        </w:tc>
      </w:tr>
      <w:tr>
        <w:tc>
          <w:tcPr>
            <w:tcW w:type="dxa" w:w="2880"/>
          </w:tcPr>
          <w:p>
            <w:r>
              <w:t>icon</w:t>
            </w:r>
          </w:p>
        </w:tc>
        <w:tc>
          <w:tcPr>
            <w:tcW w:type="dxa" w:w="2880"/>
          </w:tcPr>
          <w:p>
            <w:r>
              <w:t>object | null</w:t>
            </w:r>
          </w:p>
        </w:tc>
        <w:tc>
          <w:tcPr>
            <w:tcW w:type="dxa" w:w="2880"/>
          </w:tcPr>
          <w:p>
            <w:r>
              <w:t>Icon object or null.</w:t>
            </w:r>
          </w:p>
        </w:tc>
      </w:tr>
      <w:tr>
        <w:tc>
          <w:tcPr>
            <w:tcW w:type="dxa" w:w="2880"/>
          </w:tcPr>
          <w:p>
            <w:r>
              <w:t>cover</w:t>
            </w:r>
          </w:p>
        </w:tc>
        <w:tc>
          <w:tcPr>
            <w:tcW w:type="dxa" w:w="2880"/>
          </w:tcPr>
          <w:p>
            <w:r>
              <w:t>object | null</w:t>
            </w:r>
          </w:p>
        </w:tc>
        <w:tc>
          <w:tcPr>
            <w:tcW w:type="dxa" w:w="2880"/>
          </w:tcPr>
          <w:p>
            <w:r>
              <w:t>Cover object or null.</w:t>
            </w:r>
          </w:p>
        </w:tc>
      </w:tr>
      <w:tr>
        <w:tc>
          <w:tcPr>
            <w:tcW w:type="dxa" w:w="2880"/>
          </w:tcPr>
          <w:p>
            <w:r>
              <w:t>url</w:t>
            </w:r>
          </w:p>
        </w:tc>
        <w:tc>
          <w:tcPr>
            <w:tcW w:type="dxa" w:w="2880"/>
          </w:tcPr>
          <w:p>
            <w:r>
              <w:t>string</w:t>
            </w:r>
          </w:p>
        </w:tc>
        <w:tc>
          <w:tcPr>
            <w:tcW w:type="dxa" w:w="2880"/>
          </w:tcPr>
          <w:p>
            <w:r>
              <w:t>URL of the data source in Notion.</w:t>
            </w:r>
          </w:p>
        </w:tc>
      </w:tr>
      <w:tr>
        <w:tc>
          <w:tcPr>
            <w:tcW w:type="dxa" w:w="2880"/>
          </w:tcPr>
          <w:p>
            <w:r>
              <w:t>public_url</w:t>
            </w:r>
          </w:p>
        </w:tc>
        <w:tc>
          <w:tcPr>
            <w:tcW w:type="dxa" w:w="2880"/>
          </w:tcPr>
          <w:p>
            <w:r>
              <w:t>string | null</w:t>
            </w:r>
          </w:p>
        </w:tc>
        <w:tc>
          <w:tcPr>
            <w:tcW w:type="dxa" w:w="2880"/>
          </w:tcPr>
          <w:p>
            <w:r>
              <w:t>Public URL if shared publicly;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"https://api.notion.com/v1/data_sources" \</w:t>
        <w:br/>
        <w:t xml:space="preserve"> --header "Accept: application/json" \</w:t>
        <w:br/>
        <w:t xml:space="preserve"> --header "Content-Type: application/json" \</w:t>
        <w:br/>
        <w:t xml:space="preserve"> --header "Notion-Version: 2026-03-11" \</w:t>
        <w:br/>
        <w:t xml:space="preserve"> --data '{</w:t>
        <w:br/>
        <w:t xml:space="preserve"> "parent": {</w:t>
        <w:br/>
        <w:t xml:space="preserve"> "type": "database_id",</w:t>
        <w:br/>
        <w:t xml:space="preserve"> "database_id": "d1b2c3a4-1111-2222-3333-444455556666"</w:t>
        <w:br/>
        <w:t xml:space="preserve">    },</w:t>
        <w:br/>
        <w:t xml:space="preserve"> "title": [</w:t>
        <w:br/>
        <w:t xml:space="preserve">      {</w:t>
        <w:br/>
        <w:t xml:space="preserve"> "type": "text",</w:t>
        <w:br/>
        <w:t xml:space="preserve"> "text": { "content": "Project Tasks", "link": null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"icon": { "type": "emoji", "emoji": "📋" },</w:t>
        <w:br/>
        <w:t xml:space="preserve"> "properties": {</w:t>
        <w:br/>
        <w:t xml:space="preserve"> "Name": {</w:t>
        <w:br/>
        <w:t xml:space="preserve"> "description": null,</w:t>
        <w:br/>
        <w:t xml:space="preserve"> "type": "title",</w:t>
        <w:br/>
        <w:t xml:space="preserve"> "title": {}</w:t>
        <w:br/>
        <w:t xml:space="preserve">      },</w:t>
        <w:br/>
        <w:t xml:space="preserve"> "Status": {</w:t>
        <w:br/>
        <w:t xml:space="preserve"> "description": null,</w:t>
        <w:br/>
        <w:t xml:space="preserve"> "type": "select",</w:t>
        <w:br/>
        <w:t xml:space="preserve"> "select": {</w:t>
        <w:br/>
        <w:t xml:space="preserve"> "options": [</w:t>
        <w:br/>
        <w:t xml:space="preserve">            { "name": "Not started", "color": "gray", "description": null },</w:t>
        <w:br/>
        <w:t xml:space="preserve">            { "name": "In progress", "color": "blue", "description": null },</w:t>
        <w:br/>
        <w:t xml:space="preserve">            { "name": "Done", "color": "green", "description": null }</w:t>
        <w:br/>
        <w:t xml:space="preserve">          ]</w:t>
        <w:br/>
        <w:t xml:space="preserve">        }</w:t>
        <w:br/>
        <w:t xml:space="preserve">      },</w:t>
        <w:br/>
        <w:t xml:space="preserve"> "Estimate": {</w:t>
        <w:br/>
        <w:t xml:space="preserve"> "description": null,</w:t>
        <w:br/>
        <w:t xml:space="preserve"> "type": "number",</w:t>
        <w:br/>
        <w:t xml:space="preserve"> "number": { "format": "number" }</w:t>
        <w:br/>
        <w:t xml:space="preserve">      }</w:t>
        <w:br/>
        <w:t xml:space="preserve">    }</w:t>
        <w:br/>
        <w:t xml:space="preserve">  }'</w:t>
      </w:r>
    </w:p>
    <w:p>
      <w:pPr>
        <w:pStyle w:val="Heading3"/>
      </w:pPr>
      <w:r>
        <w:t>Example Usage</w:t>
      </w:r>
    </w:p>
    <w:p>
      <w:pPr>
        <w:pStyle w:val="Heading3"/>
      </w:pPr>
      <w:r>
        <w:t>Example 1: Minimal schema (title + one property)</w:t>
      </w:r>
    </w:p>
    <w:p>
      <w:r>
        <w:rPr>
          <w:b/>
          <w:color w:val="666666"/>
          <w:sz w:val="16"/>
        </w:rPr>
        <w:t>[bash]</w:t>
      </w:r>
    </w:p>
    <w:p>
      <w:pPr>
        <w:shd w:fill="F2F2F2" w:val="clear"/>
      </w:pPr>
      <w:r>
        <w:rPr>
          <w:rFonts w:ascii="Courier New" w:hAnsi="Courier New"/>
          <w:sz w:val="17"/>
        </w:rPr>
        <w:t>curl -i --request POST "https://api.notion.com/v1/data_sources" \</w:t>
        <w:br/>
        <w:t xml:space="preserve"> --header "Accept: application/json" \</w:t>
        <w:br/>
        <w:t xml:space="preserve"> --header "Content-Type: application/json" \</w:t>
        <w:br/>
        <w:t xml:space="preserve"> --header "Notion-Version: 2026-03-11" \</w:t>
        <w:br/>
        <w:t xml:space="preserve"> --data '{</w:t>
        <w:br/>
        <w:t xml:space="preserve"> "parent": {</w:t>
        <w:br/>
        <w:t xml:space="preserve"> "type": "database_id",</w:t>
        <w:br/>
        <w:t xml:space="preserve"> "database_id": "d1b2c3a4-1111-2222-3333-444455556666"</w:t>
        <w:br/>
        <w:t xml:space="preserve">    },</w:t>
        <w:br/>
        <w:t xml:space="preserve"> "properties": {</w:t>
        <w:br/>
        <w:t xml:space="preserve"> "Name": {</w:t>
        <w:br/>
        <w:t xml:space="preserve"> "description": null,</w:t>
        <w:br/>
        <w:t xml:space="preserve"> "type": "title",</w:t>
        <w:br/>
        <w:t xml:space="preserve"> "title": {}</w:t>
        <w:br/>
        <w:t xml:space="preserve">      }</w:t>
        <w:br/>
        <w:t xml:space="preserve">    }</w:t>
        <w:br/>
        <w:t xml:space="preserve">  }'</w:t>
      </w:r>
    </w:p>
    <w:p>
      <w:pPr>
        <w:pStyle w:val="Heading3"/>
      </w:pPr>
      <w:r>
        <w:t>Example 2: Relation + Rollup</w:t>
      </w:r>
    </w:p>
    <w:p>
      <w:r>
        <w:rPr>
          <w:b/>
          <w:color w:val="666666"/>
          <w:sz w:val="16"/>
        </w:rPr>
        <w:t>[bash]</w:t>
      </w:r>
    </w:p>
    <w:p>
      <w:pPr>
        <w:shd w:fill="F2F2F2" w:val="clear"/>
      </w:pPr>
      <w:r>
        <w:rPr>
          <w:rFonts w:ascii="Courier New" w:hAnsi="Courier New"/>
          <w:sz w:val="17"/>
        </w:rPr>
        <w:t>curl -i --request POST "https://api.notion.com/v1/data_sources" \</w:t>
        <w:br/>
        <w:t xml:space="preserve"> --header "Accept: application/json" \</w:t>
        <w:br/>
        <w:t xml:space="preserve"> --header "Content-Type: application/json" \</w:t>
        <w:br/>
        <w:t xml:space="preserve"> --header "Notion-Version: 2026-03-11" \</w:t>
        <w:br/>
        <w:t xml:space="preserve"> --data '{</w:t>
        <w:br/>
        <w:t xml:space="preserve"> "parent": {</w:t>
        <w:br/>
        <w:t xml:space="preserve"> "type": "database_id",</w:t>
        <w:br/>
        <w:t xml:space="preserve"> "database_id": "d1b2c3a4-1111-2222-3333-444455556666"</w:t>
        <w:br/>
        <w:t xml:space="preserve">    },</w:t>
        <w:br/>
        <w:t xml:space="preserve"> "properties": {</w:t>
        <w:br/>
        <w:t xml:space="preserve"> "Name": { "description": null, "type": "title", "title": {} },</w:t>
        <w:br/>
        <w:t xml:space="preserve"> "Related Items": {</w:t>
        <w:br/>
        <w:t xml:space="preserve"> "description": null,</w:t>
        <w:br/>
        <w:t xml:space="preserve"> "type": "relation",</w:t>
        <w:br/>
        <w:t xml:space="preserve"> "relation": {</w:t>
        <w:br/>
        <w:t xml:space="preserve"> "data_source_id": "bbbbbbbb-cccc-dddd-eeee-ffffffffffff",</w:t>
        <w:br/>
        <w:t xml:space="preserve"> "type": "single_property",</w:t>
        <w:br/>
        <w:t xml:space="preserve"> "single_property": {}</w:t>
        <w:br/>
        <w:t xml:space="preserve">        }</w:t>
        <w:br/>
        <w:t xml:space="preserve">      },</w:t>
        <w:br/>
        <w:t xml:space="preserve"> "Related Count": {</w:t>
        <w:br/>
        <w:t xml:space="preserve"> "description": null,</w:t>
        <w:br/>
        <w:t xml:space="preserve"> "type": "rollup",</w:t>
        <w:br/>
        <w:t xml:space="preserve"> "rollup": {</w:t>
        <w:br/>
        <w:t xml:space="preserve"> "function": "count",</w:t>
        <w:br/>
        <w:t xml:space="preserve"> "relation_property_name": "Related Items",</w:t>
        <w:br/>
        <w:t xml:space="preserve"> "rollup_property_name": "Name"</w:t>
        <w:br/>
        <w:t xml:space="preserve">        }</w:t>
        <w:br/>
        <w:t xml:space="preserve">      }</w:t>
        <w:br/>
        <w:t xml:space="preserve">    }</w:t>
        <w:br/>
        <w:t xml:space="preserve">  }'</w:t>
      </w:r>
    </w:p>
    <w:p>
      <w:pPr>
        <w:pStyle w:val="Heading3"/>
      </w:pPr>
      <w:r>
        <w:t>Example 3: Unique ID property with prefix</w:t>
      </w:r>
    </w:p>
    <w:p>
      <w:r>
        <w:rPr>
          <w:b/>
          <w:color w:val="666666"/>
          <w:sz w:val="16"/>
        </w:rPr>
        <w:t>[bash]</w:t>
      </w:r>
    </w:p>
    <w:p>
      <w:pPr>
        <w:shd w:fill="F2F2F2" w:val="clear"/>
      </w:pPr>
      <w:r>
        <w:rPr>
          <w:rFonts w:ascii="Courier New" w:hAnsi="Courier New"/>
          <w:sz w:val="17"/>
        </w:rPr>
        <w:t>curl -i --request POST "https://api.notion.com/v1/data_sources" \</w:t>
        <w:br/>
        <w:t xml:space="preserve"> --header "Accept: application/json" \</w:t>
        <w:br/>
        <w:t xml:space="preserve"> --header "Content-Type: application/json" \</w:t>
        <w:br/>
        <w:t xml:space="preserve"> --header "Notion-Version: 2026-03-11" \</w:t>
        <w:br/>
        <w:t xml:space="preserve"> --data '{</w:t>
        <w:br/>
        <w:t xml:space="preserve"> "parent": {</w:t>
        <w:br/>
        <w:t xml:space="preserve"> "type": "database_id",</w:t>
        <w:br/>
        <w:t xml:space="preserve"> "database_id": "d1b2c3a4-1111-2222-3333-444455556666"</w:t>
        <w:br/>
        <w:t xml:space="preserve">    },</w:t>
        <w:br/>
        <w:t xml:space="preserve"> "properties": {</w:t>
        <w:br/>
        <w:t xml:space="preserve"> "Name": { "description": null, "type": "title", "title": {} },</w:t>
        <w:br/>
        <w:t xml:space="preserve"> "Ticket": {</w:t>
        <w:br/>
        <w:t xml:space="preserve"> "description": null,</w:t>
        <w:br/>
        <w:t xml:space="preserve"> "type": "unique_id",</w:t>
        <w:br/>
        <w:t xml:space="preserve"> "unique_id": { "prefix": "TASK-" }</w:t>
        <w:br/>
        <w:t xml:space="preserve">      }</w:t>
        <w:br/>
        <w:t xml:space="preserve">    }</w:t>
        <w:br/>
        <w:t xml:space="preserve">  }'</w:t>
      </w:r>
    </w:p>
    <w:p>
      <w:pPr>
        <w:pStyle w:val="Heading3"/>
      </w:pPr>
      <w:r>
        <w:t>Behavior</w:t>
      </w:r>
    </w:p>
    <w:p>
      <w:pPr>
        <w:pStyle w:val="ListBullet"/>
      </w:pPr>
      <w:r>
        <w:t>Validates the Notion-Version header and JSON body.</w:t>
      </w:r>
    </w:p>
    <w:p>
      <w:pPr>
        <w:pStyle w:val="ListBullet"/>
      </w:pPr>
      <w:r>
        <w:t>Creates a new data source under the specified parent.database_id.</w:t>
      </w:r>
    </w:p>
    <w:p>
      <w:pPr>
        <w:pStyle w:val="ListBullet"/>
      </w:pPr>
      <w:r>
        <w:t>Creates the property schema exactly as provided in properties.</w:t>
      </w:r>
    </w:p>
    <w:p>
      <w:pPr>
        <w:pStyle w:val="ListBullet"/>
      </w:pPr>
      <w:r>
        <w:t>Returns the created data source object (shape may vary per the documented OneOf).</w:t>
      </w:r>
    </w:p>
    <w:p>
      <w:pPr>
        <w:pStyle w:val="Heading3"/>
      </w:pPr>
      <w:r>
        <w:t>Notes</w:t>
      </w:r>
    </w:p>
    <w:p>
      <w:pPr>
        <w:pStyle w:val="ListBullet"/>
      </w:pPr>
      <w:r>
        <w:t>This endpoint is labeled with Operation ID create-a-database in the scraped content, but the URL is /v1/data_sources and the object is described as a “data source”.</w:t>
      </w:r>
    </w:p>
    <w:p>
      <w:pPr>
        <w:pStyle w:val="ListBullet"/>
      </w:pPr>
      <w:r>
        <w:t>properties is a map keyed by property name; each value must include a type and the matching typed configuration object.</w:t>
      </w:r>
    </w:p>
    <w:p>
      <w:pPr>
        <w:pStyle w:val="ListBullet"/>
      </w:pPr>
      <w:r>
        <w:t>Rich text objects in title support text, mention, and equation types as shown.</w:t>
      </w:r>
    </w:p>
    <w:p>
      <w:pPr>
        <w:pStyle w:val="Heading3"/>
      </w:pPr>
      <w:r>
        <w:t>Gotchas</w:t>
      </w:r>
    </w:p>
    <w:p>
      <w:pPr>
        <w:pStyle w:val="ListBullet"/>
      </w:pPr>
      <w:r>
        <w:t>If you omit the Notion-Version header, the API can return a 400 with code: "missing_version".</w:t>
      </w:r>
    </w:p>
    <w:p>
      <w:pPr>
        <w:pStyle w:val="ListBullet"/>
      </w:pPr>
      <w:r>
        <w:t>For rollup, you must provide one valid combination of relation/rollup identifiers (*_name and/or *_id) exactly as allowed; otherwise you may get a validation error.</w:t>
      </w:r>
    </w:p>
    <w:p>
      <w:pPr>
        <w:pStyle w:val="ListBullet"/>
      </w:pPr>
      <w:r>
        <w:t>For relation, the request schema requires relation.data_source_id and a relation subtype (single_property or dual_property) per the OneOf(...) branch.</w:t>
      </w:r>
    </w:p>
    <w:p>
      <w:pPr>
        <w:pStyle w:val="Heading3"/>
      </w:pPr>
      <w:r>
        <w:t>Error Handling</w:t>
      </w:r>
    </w:p>
    <w:p>
      <w:pPr>
        <w:pStyle w:val="ListBullet"/>
      </w:pPr>
      <w:r>
        <w:t>400: Invalid JSON, invalid request, missing version header, or validation errors (code includes invalid_json, missing_version, validation_error, etc.).</w:t>
      </w:r>
    </w:p>
    <w:p>
      <w:pPr>
        <w:pStyle w:val="ListBullet"/>
      </w:pPr>
      <w:r>
        <w:t>401: Unauthorized (code: "unauthorized").</w:t>
      </w:r>
    </w:p>
    <w:p>
      <w:pPr>
        <w:pStyle w:val="ListBullet"/>
      </w:pPr>
      <w:r>
        <w:t>403: Restricted resource (code: "restricted_resource").</w:t>
      </w:r>
    </w:p>
    <w:p>
      <w:pPr>
        <w:pStyle w:val="ListBullet"/>
      </w:pPr>
      <w:r>
        <w:t>404: Object not found (code: "object_not_found").</w:t>
      </w:r>
    </w:p>
    <w:p>
      <w:pPr>
        <w:pStyle w:val="ListBullet"/>
      </w:pPr>
      <w:r>
        <w:t>409: Conflict (code: "conflict_error").</w:t>
      </w:r>
    </w:p>
    <w:p>
      <w:pPr>
        <w:pStyle w:val="ListBullet"/>
      </w:pPr>
      <w:r>
        <w:t>429: Rate limited (code: "rate_limited").</w:t>
      </w:r>
    </w:p>
    <w:p>
      <w:pPr>
        <w:pStyle w:val="ListBullet"/>
      </w:pPr>
      <w:r>
        <w:t>500: Internal server error (code: "internal_server_error").</w:t>
      </w:r>
    </w:p>
    <w:p>
      <w:pPr>
        <w:pStyle w:val="ListBullet"/>
      </w:pPr>
      <w:r>
        <w:t>503: Service unavailable (code: "service_unavailable").</w:t>
      </w:r>
    </w:p>
    <w:p>
      <w:pPr>
        <w:pStyle w:val="Heading3"/>
      </w:pPr>
      <w:r>
        <w:t>Related dataSources actions</w:t>
      </w:r>
    </w:p>
    <w:p>
      <w:pPr>
        <w:pStyle w:val="ListBullet"/>
      </w:pPr>
      <w:r>
        <w:t>[GET] Retrieve a Data Source — /data_sources/{{dataSourceId}}</w:t>
      </w:r>
    </w:p>
    <w:p>
      <w:pPr>
        <w:pStyle w:val="ListBullet"/>
      </w:pPr>
      <w:r>
        <w:t>[POST] Query a Data Source’s Pages — /data_sources/{{dataSourceId}}/query</w:t>
      </w:r>
    </w:p>
    <w:p>
      <w:pPr>
        <w:pStyle w:val="ListBullet"/>
      </w:pPr>
      <w:r>
        <w:t>[PATCH] Update a Data Source — /data_sources/{{dataSourceId}}</w:t>
      </w:r>
    </w:p>
    <w:p>
      <w:r>
        <w:br w:type="page"/>
      </w:r>
    </w:p>
    <w:p>
      <w:pPr>
        <w:pStyle w:val="Heading2"/>
      </w:pPr>
      <w:r>
        <w:t>14. [GET] Retrieve a Data Source</w:t>
      </w:r>
    </w:p>
    <w:p>
      <w:r>
        <w:rPr>
          <w:b/>
        </w:rPr>
        <w:t xml:space="preserve">Endpoint: </w:t>
      </w:r>
      <w:r>
        <w:rPr>
          <w:rFonts w:ascii="Courier New" w:hAnsi="Courier New"/>
          <w:sz w:val="18"/>
        </w:rPr>
        <w:t>/data_sources/{{dataSourceId}}</w:t>
      </w:r>
    </w:p>
    <w:p>
      <w:pPr>
        <w:pStyle w:val="Heading3"/>
      </w:pPr>
      <w:r>
        <w:t>Prerequisites</w:t>
      </w:r>
    </w:p>
    <w:p>
      <w:pPr>
        <w:pStyle w:val="ListBullet"/>
      </w:pPr>
      <w:r>
        <w:t>The integration must have access to (be permitted for) the target data source.</w:t>
      </w:r>
    </w:p>
    <w:p>
      <w:pPr>
        <w:pStyle w:val="Heading3"/>
      </w:pPr>
      <w:r>
        <w:t>Method</w:t>
      </w:r>
    </w:p>
    <w:p>
      <w:r>
        <w:t>GET</w:t>
      </w:r>
    </w:p>
    <w:p>
      <w:pPr>
        <w:pStyle w:val="Heading3"/>
      </w:pPr>
      <w:r>
        <w:t>URL</w:t>
      </w:r>
    </w:p>
    <w:p>
      <w:r>
        <w:t>https://api.notion.com/v1/data_sources/{{data_source_id}}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"Notion-Version": "2026-03-11"</w:t>
        <w:br/>
        <w:t>}</w:t>
      </w:r>
    </w:p>
    <w:p>
      <w:pPr>
        <w:pStyle w:val="Heading3"/>
      </w:pPr>
      <w:r>
        <w:t>Description</w:t>
      </w:r>
    </w:p>
    <w:p>
      <w:r>
        <w:t>Retrieves a single Notion data source by ID and returns its metadata (title, description, parent info, icon/cover, and full property schema).</w:t>
      </w:r>
    </w:p>
    <w:p>
      <w:pPr>
        <w:pStyle w:val="Heading3"/>
      </w:pPr>
      <w:r>
        <w:t>Enforcement Rules</w:t>
      </w:r>
    </w:p>
    <w:p>
      <w:pPr>
        <w:pStyle w:val="ListBullet"/>
      </w:pPr>
      <w:r>
        <w:t>The data_source_id path parameter must always be present.</w:t>
      </w:r>
    </w:p>
    <w:p>
      <w:pPr>
        <w:pStyle w:val="ListBullet"/>
      </w:pPr>
      <w:r>
        <w:t>If the user provides a data_source_id, use that value directly.</w:t>
      </w:r>
    </w:p>
    <w:p>
      <w:pPr>
        <w:pStyle w:val="ListBullet"/>
      </w:pPr>
      <w:r>
        <w:t>Do not call the API with a missing or empty data_source_id (e.g., avoid /data_sources// or /data_sources).</w:t>
      </w:r>
    </w:p>
    <w:p>
      <w:pPr>
        <w:pStyle w:val="ListBullet"/>
      </w:pPr>
      <w:r>
        <w:t>Always construct the path as /data_sources/{{data_source_id}}, where {{data_source_id}}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/data_sources/2f26ee68-df30-4251-aad4-8ddc420cba3d</w:t>
      </w:r>
    </w:p>
    <w:p>
      <w:pPr>
        <w:pStyle w:val="Heading3"/>
      </w:pPr>
      <w:r>
        <w:t>Invalid Examples</w:t>
      </w:r>
    </w:p>
    <w:p>
      <w:r>
        <w:rPr>
          <w:b/>
          <w:color w:val="666666"/>
          <w:sz w:val="16"/>
        </w:rPr>
        <w:t>[http]</w:t>
      </w:r>
    </w:p>
    <w:p>
      <w:pPr>
        <w:shd w:fill="F2F2F2" w:val="clear"/>
      </w:pPr>
      <w:r>
        <w:rPr>
          <w:rFonts w:ascii="Courier New" w:hAnsi="Courier New"/>
          <w:sz w:val="17"/>
        </w:rPr>
        <w:t>/data_sources/</w:t>
        <w:br/>
        <w:t>/data_sources</w:t>
        <w:br/>
        <w:t>/data_sources//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data_source_id</w:t>
            </w:r>
          </w:p>
        </w:tc>
        <w:tc>
          <w:tcPr>
            <w:tcW w:type="dxa" w:w="2880"/>
          </w:tcPr>
          <w:p>
            <w:r>
              <w:t>string</w:t>
            </w:r>
          </w:p>
        </w:tc>
        <w:tc>
          <w:tcPr>
            <w:tcW w:type="dxa" w:w="2880"/>
          </w:tcPr>
          <w:p>
            <w:r>
              <w:t>The ID of the data source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"data_source",</w:t>
        <w:br/>
        <w:t xml:space="preserve"> "id": "2f26ee68-df30-4251-aad4-8ddc420cba3d",</w:t>
        <w:br/>
        <w:t xml:space="preserve"> "title": [</w:t>
        <w:br/>
        <w:t xml:space="preserve"> {</w:t>
        <w:br/>
        <w:t xml:space="preserve"> "plain_text": "Projects",</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"type": "text",</w:t>
        <w:br/>
        <w:t xml:space="preserve"> "text": {</w:t>
        <w:br/>
        <w:t xml:space="preserve"> "content": "Projects",</w:t>
        <w:br/>
        <w:t xml:space="preserve"> "link": null</w:t>
        <w:br/>
        <w:t xml:space="preserve"> }</w:t>
        <w:br/>
        <w:t xml:space="preserve"> }</w:t>
        <w:br/>
        <w:t xml:space="preserve"> ],</w:t>
        <w:br/>
        <w:t xml:space="preserve"> "description": [</w:t>
        <w:br/>
        <w:t xml:space="preserve"> {</w:t>
        <w:br/>
        <w:t xml:space="preserve"> "plain_text": "Internal project tracker",</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"type": "text",</w:t>
        <w:br/>
        <w:t xml:space="preserve"> "text": {</w:t>
        <w:br/>
        <w:t xml:space="preserve"> "content": "Internal project tracker",</w:t>
        <w:br/>
        <w:t xml:space="preserve"> "link": null</w:t>
        <w:br/>
        <w:t xml:space="preserve"> }</w:t>
        <w:br/>
        <w:t xml:space="preserve"> }</w:t>
        <w:br/>
        <w:t xml:space="preserve"> ],</w:t>
        <w:br/>
        <w:t xml:space="preserve"> "parent": {</w:t>
        <w:br/>
        <w:t xml:space="preserve"> "type": "database_id",</w:t>
        <w:br/>
        <w:t xml:space="preserve"> "database_id": "b3f3d7b7-0d3c-4b52-9e7b-8f9f9e3c2f10"</w:t>
        <w:br/>
        <w:t xml:space="preserve"> },</w:t>
        <w:br/>
        <w:t xml:space="preserve"> "database_parent": {</w:t>
        <w:br/>
        <w:t xml:space="preserve"> "type": "page_id",</w:t>
        <w:br/>
        <w:t xml:space="preserve"> "page_id": "a2c1b7d6-0d12-4d4f-9f2b-5b7d0d2c0a11"</w:t>
        <w:br/>
        <w:t xml:space="preserve"> },</w:t>
        <w:br/>
        <w:t xml:space="preserve"> "is_inline": false,</w:t>
        <w:br/>
        <w:t xml:space="preserve"> "in_trash": false,</w:t>
        <w:br/>
        <w:t xml:space="preserve"> "created_time": "2026-01-10T12:00:00.000Z",</w:t>
        <w:br/>
        <w:t xml:space="preserve"> "last_edited_time": "2026-02-05T18:30:00.000Z",</w:t>
        <w:br/>
        <w:t xml:space="preserve"> "created_by": {</w:t>
        <w:br/>
        <w:t xml:space="preserve"> "id": "b0b1b2b3-b4b5-b6b7-b8b9-babbbcbdbebf",</w:t>
        <w:br/>
        <w:t xml:space="preserve"> "object": "user"</w:t>
        <w:br/>
        <w:t xml:space="preserve"> },</w:t>
        <w:br/>
        <w:t xml:space="preserve"> "last_edited_by": {</w:t>
        <w:br/>
        <w:t xml:space="preserve"> "id": "c0c1c2c3-c4c5-c6c7-c8c9-cacbcccdcecf",</w:t>
        <w:br/>
        <w:t xml:space="preserve"> "object": "user"</w:t>
        <w:br/>
        <w:t xml:space="preserve"> },</w:t>
        <w:br/>
        <w:t xml:space="preserve"> "properties": {</w:t>
        <w:br/>
        <w:t xml:space="preserve"> "Name": {</w:t>
        <w:br/>
        <w:t xml:space="preserve"> "id": "title",</w:t>
        <w:br/>
        <w:t xml:space="preserve"> "name": "Name",</w:t>
        <w:br/>
        <w:t xml:space="preserve"> "description": null,</w:t>
        <w:br/>
        <w:t xml:space="preserve"> "type": "title",</w:t>
        <w:br/>
        <w:t xml:space="preserve"> "title": {}</w:t>
        <w:br/>
        <w:t xml:space="preserve"> },</w:t>
        <w:br/>
        <w:t xml:space="preserve"> "Priority": {</w:t>
        <w:br/>
        <w:t xml:space="preserve"> "id": "p%3A%3F%3D",</w:t>
        <w:br/>
        <w:t xml:space="preserve"> "name": "Priority",</w:t>
        <w:br/>
        <w:t xml:space="preserve"> "description": null,</w:t>
        <w:br/>
        <w:t xml:space="preserve"> "type": "select",</w:t>
        <w:br/>
        <w:t xml:space="preserve"> "select": {</w:t>
        <w:br/>
        <w:t xml:space="preserve"> "options": [</w:t>
        <w:br/>
        <w:t xml:space="preserve"> {</w:t>
        <w:br/>
        <w:t xml:space="preserve"> "id": "c1d2e3f4-1111-2222-3333-444455556666",</w:t>
        <w:br/>
        <w:t xml:space="preserve"> "name": "High",</w:t>
        <w:br/>
        <w:t xml:space="preserve"> "color": "red",</w:t>
        <w:br/>
        <w:t xml:space="preserve"> "description": null</w:t>
        <w:br/>
        <w:t xml:space="preserve"> },</w:t>
        <w:br/>
        <w:t xml:space="preserve"> {</w:t>
        <w:br/>
        <w:t xml:space="preserve"> "id": "d2e3f4c1-1111-2222-3333-444455556667",</w:t>
        <w:br/>
        <w:t xml:space="preserve"> "name": "Medium",</w:t>
        <w:br/>
        <w:t xml:space="preserve"> "color": "yellow",</w:t>
        <w:br/>
        <w:t xml:space="preserve"> "description": null</w:t>
        <w:br/>
        <w:t xml:space="preserve"> }</w:t>
        <w:br/>
        <w:t xml:space="preserve"> ]</w:t>
        <w:br/>
        <w:t xml:space="preserve"> }</w:t>
        <w:br/>
        <w:t xml:space="preserve"> },</w:t>
        <w:br/>
        <w:t xml:space="preserve"> "Status": {</w:t>
        <w:br/>
        <w:t xml:space="preserve"> "id": "st%3At",</w:t>
        <w:br/>
        <w:t xml:space="preserve"> "name": "Status",</w:t>
        <w:br/>
        <w:t xml:space="preserve"> "description": null,</w:t>
        <w:br/>
        <w:t xml:space="preserve"> "type": "status",</w:t>
        <w:br/>
        <w:t xml:space="preserve"> "status": {</w:t>
        <w:br/>
        <w:t xml:space="preserve"> "options": [</w:t>
        <w:br/>
        <w:t xml:space="preserve"> {</w:t>
        <w:br/>
        <w:t xml:space="preserve"> "id": "opt_todo",</w:t>
        <w:br/>
        <w:t xml:space="preserve"> "name": "To do",</w:t>
        <w:br/>
        <w:t xml:space="preserve"> "color": "gray",</w:t>
        <w:br/>
        <w:t xml:space="preserve"> "description": null</w:t>
        <w:br/>
        <w:t xml:space="preserve"> },</w:t>
        <w:br/>
        <w:t xml:space="preserve"> {</w:t>
        <w:br/>
        <w:t xml:space="preserve"> "id": "opt_done",</w:t>
        <w:br/>
        <w:t xml:space="preserve"> "name": "Done",</w:t>
        <w:br/>
        <w:t xml:space="preserve"> "color": "green",</w:t>
        <w:br/>
        <w:t xml:space="preserve"> "description": null</w:t>
        <w:br/>
        <w:t xml:space="preserve"> }</w:t>
        <w:br/>
        <w:t xml:space="preserve"> ],</w:t>
        <w:br/>
        <w:t xml:space="preserve"> "groups": [</w:t>
        <w:br/>
        <w:t xml:space="preserve"> {</w:t>
        <w:br/>
        <w:t xml:space="preserve"> "id": "grp_active",</w:t>
        <w:br/>
        <w:t xml:space="preserve"> "name": "Active",</w:t>
        <w:br/>
        <w:t xml:space="preserve"> "color": "blue",</w:t>
        <w:br/>
        <w:t xml:space="preserve"> "option_ids": ["opt_todo"]</w:t>
        <w:br/>
        <w:t xml:space="preserve"> },</w:t>
        <w:br/>
        <w:t xml:space="preserve"> {</w:t>
        <w:br/>
        <w:t xml:space="preserve"> "id": "grp_complete",</w:t>
        <w:br/>
        <w:t xml:space="preserve"> "name": "Complete",</w:t>
        <w:br/>
        <w:t xml:space="preserve"> "color": "green",</w:t>
        <w:br/>
        <w:t xml:space="preserve"> "option_ids": ["opt_done"]</w:t>
        <w:br/>
        <w:t xml:space="preserve"> }</w:t>
        <w:br/>
        <w:t xml:space="preserve"> ]</w:t>
        <w:br/>
        <w:t xml:space="preserve"> }</w:t>
        <w:br/>
        <w:t xml:space="preserve"> }</w:t>
        <w:br/>
        <w:t xml:space="preserve"> },</w:t>
        <w:br/>
        <w:t xml:space="preserve"> "icon": {</w:t>
        <w:br/>
        <w:t xml:space="preserve"> "type": "emoji",</w:t>
        <w:br/>
        <w:t xml:space="preserve"> "emoji": "📌"</w:t>
        <w:br/>
        <w:t xml:space="preserve"> },</w:t>
        <w:br/>
        <w:t xml:space="preserve"> "cover": null,</w:t>
        <w:br/>
        <w:t xml:space="preserve"> "url": "https://www.notion.so/Projects-2f26ee68df304251aad48ddc420cba3d",</w:t>
        <w:br/>
        <w:t xml:space="preserve"> "public_url": null</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 error",</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data source object type name.</w:t>
            </w:r>
          </w:p>
        </w:tc>
      </w:tr>
      <w:tr>
        <w:tc>
          <w:tcPr>
            <w:tcW w:type="dxa" w:w="2880"/>
          </w:tcPr>
          <w:p>
            <w:r>
              <w:t>id</w:t>
            </w:r>
          </w:p>
        </w:tc>
        <w:tc>
          <w:tcPr>
            <w:tcW w:type="dxa" w:w="2880"/>
          </w:tcPr>
          <w:p>
            <w:r>
              <w:t>string</w:t>
            </w:r>
          </w:p>
        </w:tc>
        <w:tc>
          <w:tcPr>
            <w:tcW w:type="dxa" w:w="2880"/>
          </w:tcPr>
          <w:p>
            <w:r>
              <w:t>The ID of the data source.</w:t>
            </w:r>
          </w:p>
        </w:tc>
      </w:tr>
      <w:tr>
        <w:tc>
          <w:tcPr>
            <w:tcW w:type="dxa" w:w="2880"/>
          </w:tcPr>
          <w:p>
            <w:r>
              <w:t>title</w:t>
            </w:r>
          </w:p>
        </w:tc>
        <w:tc>
          <w:tcPr>
            <w:tcW w:type="dxa" w:w="2880"/>
          </w:tcPr>
          <w:p>
            <w:r>
              <w:t>array</w:t>
            </w:r>
          </w:p>
        </w:tc>
        <w:tc>
          <w:tcPr>
            <w:tcW w:type="dxa" w:w="2880"/>
          </w:tcPr>
          <w:p>
            <w:r>
              <w:t>The title of the data source (rich text objects).</w:t>
            </w:r>
          </w:p>
        </w:tc>
      </w:tr>
      <w:tr>
        <w:tc>
          <w:tcPr>
            <w:tcW w:type="dxa" w:w="2880"/>
          </w:tcPr>
          <w:p>
            <w:r>
              <w:t>title[].plain_text</w:t>
            </w:r>
          </w:p>
        </w:tc>
        <w:tc>
          <w:tcPr>
            <w:tcW w:type="dxa" w:w="2880"/>
          </w:tcPr>
          <w:p>
            <w:r>
              <w:t>string</w:t>
            </w:r>
          </w:p>
        </w:tc>
        <w:tc>
          <w:tcPr>
            <w:tcW w:type="dxa" w:w="2880"/>
          </w:tcPr>
          <w:p>
            <w:r>
              <w:t>Plain text content of the rich text object.</w:t>
            </w:r>
          </w:p>
        </w:tc>
      </w:tr>
      <w:tr>
        <w:tc>
          <w:tcPr>
            <w:tcW w:type="dxa" w:w="2880"/>
          </w:tcPr>
          <w:p>
            <w:r>
              <w:t>title[].href</w:t>
            </w:r>
          </w:p>
        </w:tc>
        <w:tc>
          <w:tcPr>
            <w:tcW w:type="dxa" w:w="2880"/>
          </w:tcPr>
          <w:p>
            <w:r>
              <w:t>string | null</w:t>
            </w:r>
          </w:p>
        </w:tc>
        <w:tc>
          <w:tcPr>
            <w:tcW w:type="dxa" w:w="2880"/>
          </w:tcPr>
          <w:p>
            <w:r>
              <w:t>Link target, if present.</w:t>
            </w:r>
          </w:p>
        </w:tc>
      </w:tr>
      <w:tr>
        <w:tc>
          <w:tcPr>
            <w:tcW w:type="dxa" w:w="2880"/>
          </w:tcPr>
          <w:p>
            <w:r>
              <w:t>title[].annotations</w:t>
            </w:r>
          </w:p>
        </w:tc>
        <w:tc>
          <w:tcPr>
            <w:tcW w:type="dxa" w:w="2880"/>
          </w:tcPr>
          <w:p>
            <w:r>
              <w:t>object</w:t>
            </w:r>
          </w:p>
        </w:tc>
        <w:tc>
          <w:tcPr>
            <w:tcW w:type="dxa" w:w="2880"/>
          </w:tcPr>
          <w:p>
            <w:r>
              <w:t>Text styling annotations.</w:t>
            </w:r>
          </w:p>
        </w:tc>
      </w:tr>
      <w:tr>
        <w:tc>
          <w:tcPr>
            <w:tcW w:type="dxa" w:w="2880"/>
          </w:tcPr>
          <w:p>
            <w:r>
              <w:t>title[].annotations.bold</w:t>
            </w:r>
          </w:p>
        </w:tc>
        <w:tc>
          <w:tcPr>
            <w:tcW w:type="dxa" w:w="2880"/>
          </w:tcPr>
          <w:p>
            <w:r>
              <w:t>boolean</w:t>
            </w:r>
          </w:p>
        </w:tc>
        <w:tc>
          <w:tcPr>
            <w:tcW w:type="dxa" w:w="2880"/>
          </w:tcPr>
          <w:p>
            <w:r>
              <w:t>Bold styling.</w:t>
            </w:r>
          </w:p>
        </w:tc>
      </w:tr>
      <w:tr>
        <w:tc>
          <w:tcPr>
            <w:tcW w:type="dxa" w:w="2880"/>
          </w:tcPr>
          <w:p>
            <w:r>
              <w:t>title[].annotations.italic</w:t>
            </w:r>
          </w:p>
        </w:tc>
        <w:tc>
          <w:tcPr>
            <w:tcW w:type="dxa" w:w="2880"/>
          </w:tcPr>
          <w:p>
            <w:r>
              <w:t>boolean</w:t>
            </w:r>
          </w:p>
        </w:tc>
        <w:tc>
          <w:tcPr>
            <w:tcW w:type="dxa" w:w="2880"/>
          </w:tcPr>
          <w:p>
            <w:r>
              <w:t>Italic styling.</w:t>
            </w:r>
          </w:p>
        </w:tc>
      </w:tr>
      <w:tr>
        <w:tc>
          <w:tcPr>
            <w:tcW w:type="dxa" w:w="2880"/>
          </w:tcPr>
          <w:p>
            <w:r>
              <w:t>title[].annotations.strikethrough</w:t>
            </w:r>
          </w:p>
        </w:tc>
        <w:tc>
          <w:tcPr>
            <w:tcW w:type="dxa" w:w="2880"/>
          </w:tcPr>
          <w:p>
            <w:r>
              <w:t>boolean</w:t>
            </w:r>
          </w:p>
        </w:tc>
        <w:tc>
          <w:tcPr>
            <w:tcW w:type="dxa" w:w="2880"/>
          </w:tcPr>
          <w:p>
            <w:r>
              <w:t>Strikethrough styling.</w:t>
            </w:r>
          </w:p>
        </w:tc>
      </w:tr>
      <w:tr>
        <w:tc>
          <w:tcPr>
            <w:tcW w:type="dxa" w:w="2880"/>
          </w:tcPr>
          <w:p>
            <w:r>
              <w:t>title[].annotations.underline</w:t>
            </w:r>
          </w:p>
        </w:tc>
        <w:tc>
          <w:tcPr>
            <w:tcW w:type="dxa" w:w="2880"/>
          </w:tcPr>
          <w:p>
            <w:r>
              <w:t>boolean</w:t>
            </w:r>
          </w:p>
        </w:tc>
        <w:tc>
          <w:tcPr>
            <w:tcW w:type="dxa" w:w="2880"/>
          </w:tcPr>
          <w:p>
            <w:r>
              <w:t>Underline styling.</w:t>
            </w:r>
          </w:p>
        </w:tc>
      </w:tr>
      <w:tr>
        <w:tc>
          <w:tcPr>
            <w:tcW w:type="dxa" w:w="2880"/>
          </w:tcPr>
          <w:p>
            <w:r>
              <w:t>title[].annotations.code</w:t>
            </w:r>
          </w:p>
        </w:tc>
        <w:tc>
          <w:tcPr>
            <w:tcW w:type="dxa" w:w="2880"/>
          </w:tcPr>
          <w:p>
            <w:r>
              <w:t>boolean</w:t>
            </w:r>
          </w:p>
        </w:tc>
        <w:tc>
          <w:tcPr>
            <w:tcW w:type="dxa" w:w="2880"/>
          </w:tcPr>
          <w:p>
            <w:r>
              <w:t>Code styling.</w:t>
            </w:r>
          </w:p>
        </w:tc>
      </w:tr>
      <w:tr>
        <w:tc>
          <w:tcPr>
            <w:tcW w:type="dxa" w:w="2880"/>
          </w:tcPr>
          <w:p>
            <w:r>
              <w:t>title[].annotations.color</w:t>
            </w:r>
          </w:p>
        </w:tc>
        <w:tc>
          <w:tcPr>
            <w:tcW w:type="dxa" w:w="2880"/>
          </w:tcPr>
          <w:p>
            <w:r>
              <w:t>string</w:t>
            </w:r>
          </w:p>
        </w:tc>
        <w:tc>
          <w:tcPr>
            <w:tcW w:type="dxa" w:w="2880"/>
          </w:tcPr>
          <w:p>
            <w:r>
              <w:t>Color (includes foreground and _background variants per docs).</w:t>
            </w:r>
          </w:p>
        </w:tc>
      </w:tr>
      <w:tr>
        <w:tc>
          <w:tcPr>
            <w:tcW w:type="dxa" w:w="2880"/>
          </w:tcPr>
          <w:p>
            <w:r>
              <w:t>title[].type</w:t>
            </w:r>
          </w:p>
        </w:tc>
        <w:tc>
          <w:tcPr>
            <w:tcW w:type="dxa" w:w="2880"/>
          </w:tcPr>
          <w:p>
            <w:r>
              <w:t>string</w:t>
            </w:r>
          </w:p>
        </w:tc>
        <w:tc>
          <w:tcPr>
            <w:tcW w:type="dxa" w:w="2880"/>
          </w:tcPr>
          <w:p>
            <w:r>
              <w:t>Rich text type (e.g., text, mention, equation).</w:t>
            </w:r>
          </w:p>
        </w:tc>
      </w:tr>
      <w:tr>
        <w:tc>
          <w:tcPr>
            <w:tcW w:type="dxa" w:w="2880"/>
          </w:tcPr>
          <w:p>
            <w:r>
              <w:t>title[].text.content</w:t>
            </w:r>
          </w:p>
        </w:tc>
        <w:tc>
          <w:tcPr>
            <w:tcW w:type="dxa" w:w="2880"/>
          </w:tcPr>
          <w:p>
            <w:r>
              <w:t>string</w:t>
            </w:r>
          </w:p>
        </w:tc>
        <w:tc>
          <w:tcPr>
            <w:tcW w:type="dxa" w:w="2880"/>
          </w:tcPr>
          <w:p>
            <w:r>
              <w:t>Text content (max length 2000). Present when type is text.</w:t>
            </w:r>
          </w:p>
        </w:tc>
      </w:tr>
      <w:tr>
        <w:tc>
          <w:tcPr>
            <w:tcW w:type="dxa" w:w="2880"/>
          </w:tcPr>
          <w:p>
            <w:r>
              <w:t>title[].text.link</w:t>
            </w:r>
          </w:p>
        </w:tc>
        <w:tc>
          <w:tcPr>
            <w:tcW w:type="dxa" w:w="2880"/>
          </w:tcPr>
          <w:p>
            <w:r>
              <w:t>object | null</w:t>
            </w:r>
          </w:p>
        </w:tc>
        <w:tc>
          <w:tcPr>
            <w:tcW w:type="dxa" w:w="2880"/>
          </w:tcPr>
          <w:p>
            <w:r>
              <w:t>Link object when present.</w:t>
            </w:r>
          </w:p>
        </w:tc>
      </w:tr>
      <w:tr>
        <w:tc>
          <w:tcPr>
            <w:tcW w:type="dxa" w:w="2880"/>
          </w:tcPr>
          <w:p>
            <w:r>
              <w:t>description</w:t>
            </w:r>
          </w:p>
        </w:tc>
        <w:tc>
          <w:tcPr>
            <w:tcW w:type="dxa" w:w="2880"/>
          </w:tcPr>
          <w:p>
            <w:r>
              <w:t>array</w:t>
            </w:r>
          </w:p>
        </w:tc>
        <w:tc>
          <w:tcPr>
            <w:tcW w:type="dxa" w:w="2880"/>
          </w:tcPr>
          <w:p>
            <w:r>
              <w:t>The description of the data source (rich text objects).</w:t>
            </w:r>
          </w:p>
        </w:tc>
      </w:tr>
      <w:tr>
        <w:tc>
          <w:tcPr>
            <w:tcW w:type="dxa" w:w="2880"/>
          </w:tcPr>
          <w:p>
            <w:r>
              <w:t>parent</w:t>
            </w:r>
          </w:p>
        </w:tc>
        <w:tc>
          <w:tcPr>
            <w:tcW w:type="dxa" w:w="2880"/>
          </w:tcPr>
          <w:p>
            <w:r>
              <w:t>object</w:t>
            </w:r>
          </w:p>
        </w:tc>
        <w:tc>
          <w:tcPr>
            <w:tcW w:type="dxa" w:w="2880"/>
          </w:tcPr>
          <w:p>
            <w:r>
              <w:t>Parent reference. One of: {type, database_id} or {type, data_source_id, database_id}.</w:t>
            </w:r>
          </w:p>
        </w:tc>
      </w:tr>
      <w:tr>
        <w:tc>
          <w:tcPr>
            <w:tcW w:type="dxa" w:w="2880"/>
          </w:tcPr>
          <w:p>
            <w:r>
              <w:t>database_parent</w:t>
            </w:r>
          </w:p>
        </w:tc>
        <w:tc>
          <w:tcPr>
            <w:tcW w:type="dxa" w:w="2880"/>
          </w:tcPr>
          <w:p>
            <w:r>
              <w:t>object</w:t>
            </w:r>
          </w:p>
        </w:tc>
        <w:tc>
          <w:tcPr>
            <w:tcW w:type="dxa" w:w="2880"/>
          </w:tcPr>
          <w:p>
            <w:r>
              <w:t>Database parent reference. One of: page/workspace/database/block parent shapes.</w:t>
            </w:r>
          </w:p>
        </w:tc>
      </w:tr>
      <w:tr>
        <w:tc>
          <w:tcPr>
            <w:tcW w:type="dxa" w:w="2880"/>
          </w:tcPr>
          <w:p>
            <w:r>
              <w:t>is_inline</w:t>
            </w:r>
          </w:p>
        </w:tc>
        <w:tc>
          <w:tcPr>
            <w:tcW w:type="dxa" w:w="2880"/>
          </w:tcPr>
          <w:p>
            <w:r>
              <w:t>boolean</w:t>
            </w:r>
          </w:p>
        </w:tc>
        <w:tc>
          <w:tcPr>
            <w:tcW w:type="dxa" w:w="2880"/>
          </w:tcPr>
          <w:p>
            <w:r>
              <w:t>Whether the data source is inline.</w:t>
            </w:r>
          </w:p>
        </w:tc>
      </w:tr>
      <w:tr>
        <w:tc>
          <w:tcPr>
            <w:tcW w:type="dxa" w:w="2880"/>
          </w:tcPr>
          <w:p>
            <w:r>
              <w:t>in_trash</w:t>
            </w:r>
          </w:p>
        </w:tc>
        <w:tc>
          <w:tcPr>
            <w:tcW w:type="dxa" w:w="2880"/>
          </w:tcPr>
          <w:p>
            <w:r>
              <w:t>boolean</w:t>
            </w:r>
          </w:p>
        </w:tc>
        <w:tc>
          <w:tcPr>
            <w:tcW w:type="dxa" w:w="2880"/>
          </w:tcPr>
          <w:p>
            <w:r>
              <w:t>Whether the data source is in the trash.</w:t>
            </w:r>
          </w:p>
        </w:tc>
      </w:tr>
      <w:tr>
        <w:tc>
          <w:tcPr>
            <w:tcW w:type="dxa" w:w="2880"/>
          </w:tcPr>
          <w:p>
            <w:r>
              <w:t>created_time</w:t>
            </w:r>
          </w:p>
        </w:tc>
        <w:tc>
          <w:tcPr>
            <w:tcW w:type="dxa" w:w="2880"/>
          </w:tcPr>
          <w:p>
            <w:r>
              <w:t>string</w:t>
            </w:r>
          </w:p>
        </w:tc>
        <w:tc>
          <w:tcPr>
            <w:tcW w:type="dxa" w:w="2880"/>
          </w:tcPr>
          <w:p>
            <w:r>
              <w:t>ISO 8601 timestamp when created.</w:t>
            </w:r>
          </w:p>
        </w:tc>
      </w:tr>
      <w:tr>
        <w:tc>
          <w:tcPr>
            <w:tcW w:type="dxa" w:w="2880"/>
          </w:tcPr>
          <w:p>
            <w:r>
              <w:t>last_edited_time</w:t>
            </w:r>
          </w:p>
        </w:tc>
        <w:tc>
          <w:tcPr>
            <w:tcW w:type="dxa" w:w="2880"/>
          </w:tcPr>
          <w:p>
            <w:r>
              <w:t>string</w:t>
            </w:r>
          </w:p>
        </w:tc>
        <w:tc>
          <w:tcPr>
            <w:tcW w:type="dxa" w:w="2880"/>
          </w:tcPr>
          <w:p>
            <w:r>
              <w:t>ISO 8601 timestamp when last edited.</w:t>
            </w:r>
          </w:p>
        </w:tc>
      </w:tr>
      <w:tr>
        <w:tc>
          <w:tcPr>
            <w:tcW w:type="dxa" w:w="2880"/>
          </w:tcPr>
          <w:p>
            <w:r>
              <w:t>created_by</w:t>
            </w:r>
          </w:p>
        </w:tc>
        <w:tc>
          <w:tcPr>
            <w:tcW w:type="dxa" w:w="2880"/>
          </w:tcPr>
          <w:p>
            <w:r>
              <w:t>object</w:t>
            </w:r>
          </w:p>
        </w:tc>
        <w:tc>
          <w:tcPr>
            <w:tcW w:type="dxa" w:w="2880"/>
          </w:tcPr>
          <w:p>
            <w:r>
              <w:t>Creator user reference.</w:t>
            </w:r>
          </w:p>
        </w:tc>
      </w:tr>
      <w:tr>
        <w:tc>
          <w:tcPr>
            <w:tcW w:type="dxa" w:w="2880"/>
          </w:tcPr>
          <w:p>
            <w:r>
              <w:t>created_by.id</w:t>
            </w:r>
          </w:p>
        </w:tc>
        <w:tc>
          <w:tcPr>
            <w:tcW w:type="dxa" w:w="2880"/>
          </w:tcPr>
          <w:p>
            <w:r>
              <w:t>string</w:t>
            </w:r>
          </w:p>
        </w:tc>
        <w:tc>
          <w:tcPr>
            <w:tcW w:type="dxa" w:w="2880"/>
          </w:tcPr>
          <w:p>
            <w:r>
              <w:t>User ID.</w:t>
            </w:r>
          </w:p>
        </w:tc>
      </w:tr>
      <w:tr>
        <w:tc>
          <w:tcPr>
            <w:tcW w:type="dxa" w:w="2880"/>
          </w:tcPr>
          <w:p>
            <w:r>
              <w:t>created_by.object</w:t>
            </w:r>
          </w:p>
        </w:tc>
        <w:tc>
          <w:tcPr>
            <w:tcW w:type="dxa" w:w="2880"/>
          </w:tcPr>
          <w:p>
            <w:r>
              <w:t>string</w:t>
            </w:r>
          </w:p>
        </w:tc>
        <w:tc>
          <w:tcPr>
            <w:tcW w:type="dxa" w:w="2880"/>
          </w:tcPr>
          <w:p>
            <w:r>
              <w:t>Always user.</w:t>
            </w:r>
          </w:p>
        </w:tc>
      </w:tr>
      <w:tr>
        <w:tc>
          <w:tcPr>
            <w:tcW w:type="dxa" w:w="2880"/>
          </w:tcPr>
          <w:p>
            <w:r>
              <w:t>last_edited_by</w:t>
            </w:r>
          </w:p>
        </w:tc>
        <w:tc>
          <w:tcPr>
            <w:tcW w:type="dxa" w:w="2880"/>
          </w:tcPr>
          <w:p>
            <w:r>
              <w:t>object</w:t>
            </w:r>
          </w:p>
        </w:tc>
        <w:tc>
          <w:tcPr>
            <w:tcW w:type="dxa" w:w="2880"/>
          </w:tcPr>
          <w:p>
            <w:r>
              <w:t>Last editor user reference.</w:t>
            </w:r>
          </w:p>
        </w:tc>
      </w:tr>
      <w:tr>
        <w:tc>
          <w:tcPr>
            <w:tcW w:type="dxa" w:w="2880"/>
          </w:tcPr>
          <w:p>
            <w:r>
              <w:t>properties</w:t>
            </w:r>
          </w:p>
        </w:tc>
        <w:tc>
          <w:tcPr>
            <w:tcW w:type="dxa" w:w="2880"/>
          </w:tcPr>
          <w:p>
            <w:r>
              <w:t>object</w:t>
            </w:r>
          </w:p>
        </w:tc>
        <w:tc>
          <w:tcPr>
            <w:tcW w:type="dxa" w:w="2880"/>
          </w:tcPr>
          <w:p>
            <w:r>
              <w:t>Map of property name → property schema object.</w:t>
            </w:r>
          </w:p>
        </w:tc>
      </w:tr>
      <w:tr>
        <w:tc>
          <w:tcPr>
            <w:tcW w:type="dxa" w:w="2880"/>
          </w:tcPr>
          <w:p>
            <w:r>
              <w:t>properties.{propertyName}.id</w:t>
            </w:r>
          </w:p>
        </w:tc>
        <w:tc>
          <w:tcPr>
            <w:tcW w:type="dxa" w:w="2880"/>
          </w:tcPr>
          <w:p>
            <w:r>
              <w:t>string</w:t>
            </w:r>
          </w:p>
        </w:tc>
        <w:tc>
          <w:tcPr>
            <w:tcW w:type="dxa" w:w="2880"/>
          </w:tcPr>
          <w:p>
            <w:r>
              <w:t>The ID of the property.</w:t>
            </w:r>
          </w:p>
        </w:tc>
      </w:tr>
      <w:tr>
        <w:tc>
          <w:tcPr>
            <w:tcW w:type="dxa" w:w="2880"/>
          </w:tcPr>
          <w:p>
            <w:r>
              <w:t>properties.{propertyName}.name</w:t>
            </w:r>
          </w:p>
        </w:tc>
        <w:tc>
          <w:tcPr>
            <w:tcW w:type="dxa" w:w="2880"/>
          </w:tcPr>
          <w:p>
            <w:r>
              <w:t>string</w:t>
            </w:r>
          </w:p>
        </w:tc>
        <w:tc>
          <w:tcPr>
            <w:tcW w:type="dxa" w:w="2880"/>
          </w:tcPr>
          <w:p>
            <w:r>
              <w:t>The name of the property.</w:t>
            </w:r>
          </w:p>
        </w:tc>
      </w:tr>
      <w:tr>
        <w:tc>
          <w:tcPr>
            <w:tcW w:type="dxa" w:w="2880"/>
          </w:tcPr>
          <w:p>
            <w:r>
              <w:t>properties.{propertyName}.description</w:t>
            </w:r>
          </w:p>
        </w:tc>
        <w:tc>
          <w:tcPr>
            <w:tcW w:type="dxa" w:w="2880"/>
          </w:tcPr>
          <w:p>
            <w:r>
              <w:t>string | null</w:t>
            </w:r>
          </w:p>
        </w:tc>
        <w:tc>
          <w:tcPr>
            <w:tcW w:type="dxa" w:w="2880"/>
          </w:tcPr>
          <w:p>
            <w:r>
              <w:t>The description of the property.</w:t>
            </w:r>
          </w:p>
        </w:tc>
      </w:tr>
      <w:tr>
        <w:tc>
          <w:tcPr>
            <w:tcW w:type="dxa" w:w="2880"/>
          </w:tcPr>
          <w:p>
            <w:r>
              <w:t>properties.{propertyName}.type</w:t>
            </w:r>
          </w:p>
        </w:tc>
        <w:tc>
          <w:tcPr>
            <w:tcW w:type="dxa" w:w="2880"/>
          </w:tcPr>
          <w:p>
            <w:r>
              <w:t>string</w:t>
            </w:r>
          </w:p>
        </w:tc>
        <w:tc>
          <w:tcPr>
            <w:tcW w:type="dxa" w:w="2880"/>
          </w:tcPr>
          <w:p>
            <w:r>
              <w:t>Property type. Possible values include: number, formula, select, multi_select, status, relation, rollup, unique_id, title, rich_text, url, people, files, email, phone_number, date, checkbox, created_by, created_time, last_edited_by, last_edited_time.</w:t>
            </w:r>
          </w:p>
        </w:tc>
      </w:tr>
      <w:tr>
        <w:tc>
          <w:tcPr>
            <w:tcW w:type="dxa" w:w="2880"/>
          </w:tcPr>
          <w:p>
            <w:r>
              <w:t>properties.{propertyName}.number.format</w:t>
            </w:r>
          </w:p>
        </w:tc>
        <w:tc>
          <w:tcPr>
            <w:tcW w:type="dxa" w:w="2880"/>
          </w:tcPr>
          <w:p>
            <w:r>
              <w:t>string</w:t>
            </w:r>
          </w:p>
        </w:tc>
        <w:tc>
          <w:tcPr>
            <w:tcW w:type="dxa" w:w="2880"/>
          </w:tcPr>
          <w:p>
            <w:r>
              <w:t>Number format (when type is number).</w:t>
            </w:r>
          </w:p>
        </w:tc>
      </w:tr>
      <w:tr>
        <w:tc>
          <w:tcPr>
            <w:tcW w:type="dxa" w:w="2880"/>
          </w:tcPr>
          <w:p>
            <w:r>
              <w:t>properties.{propertyName}.formula.expression</w:t>
            </w:r>
          </w:p>
        </w:tc>
        <w:tc>
          <w:tcPr>
            <w:tcW w:type="dxa" w:w="2880"/>
          </w:tcPr>
          <w:p>
            <w:r>
              <w:t>string</w:t>
            </w:r>
          </w:p>
        </w:tc>
        <w:tc>
          <w:tcPr>
            <w:tcW w:type="dxa" w:w="2880"/>
          </w:tcPr>
          <w:p>
            <w:r>
              <w:t>Formula expression (when type is formula).</w:t>
            </w:r>
          </w:p>
        </w:tc>
      </w:tr>
      <w:tr>
        <w:tc>
          <w:tcPr>
            <w:tcW w:type="dxa" w:w="2880"/>
          </w:tcPr>
          <w:p>
            <w:r>
              <w:t>properties.{propertyName}.select.options[]</w:t>
            </w:r>
          </w:p>
        </w:tc>
        <w:tc>
          <w:tcPr>
            <w:tcW w:type="dxa" w:w="2880"/>
          </w:tcPr>
          <w:p>
            <w:r>
              <w:t>array</w:t>
            </w:r>
          </w:p>
        </w:tc>
        <w:tc>
          <w:tcPr>
            <w:tcW w:type="dxa" w:w="2880"/>
          </w:tcPr>
          <w:p>
            <w:r>
              <w:t>Select options (when type is select).</w:t>
            </w:r>
          </w:p>
        </w:tc>
      </w:tr>
      <w:tr>
        <w:tc>
          <w:tcPr>
            <w:tcW w:type="dxa" w:w="2880"/>
          </w:tcPr>
          <w:p>
            <w:r>
              <w:t>properties.{propertyName}.multi_select.options[]</w:t>
            </w:r>
          </w:p>
        </w:tc>
        <w:tc>
          <w:tcPr>
            <w:tcW w:type="dxa" w:w="2880"/>
          </w:tcPr>
          <w:p>
            <w:r>
              <w:t>array</w:t>
            </w:r>
          </w:p>
        </w:tc>
        <w:tc>
          <w:tcPr>
            <w:tcW w:type="dxa" w:w="2880"/>
          </w:tcPr>
          <w:p>
            <w:r>
              <w:t>Multi-select options (when type is multi_select).</w:t>
            </w:r>
          </w:p>
        </w:tc>
      </w:tr>
      <w:tr>
        <w:tc>
          <w:tcPr>
            <w:tcW w:type="dxa" w:w="2880"/>
          </w:tcPr>
          <w:p>
            <w:r>
              <w:t>properties.{propertyName}.status.options[]</w:t>
            </w:r>
          </w:p>
        </w:tc>
        <w:tc>
          <w:tcPr>
            <w:tcW w:type="dxa" w:w="2880"/>
          </w:tcPr>
          <w:p>
            <w:r>
              <w:t>array</w:t>
            </w:r>
          </w:p>
        </w:tc>
        <w:tc>
          <w:tcPr>
            <w:tcW w:type="dxa" w:w="2880"/>
          </w:tcPr>
          <w:p>
            <w:r>
              <w:t>Status options (when type is status).</w:t>
            </w:r>
          </w:p>
        </w:tc>
      </w:tr>
      <w:tr>
        <w:tc>
          <w:tcPr>
            <w:tcW w:type="dxa" w:w="2880"/>
          </w:tcPr>
          <w:p>
            <w:r>
              <w:t>properties.{propertyName}.status.groups[]</w:t>
            </w:r>
          </w:p>
        </w:tc>
        <w:tc>
          <w:tcPr>
            <w:tcW w:type="dxa" w:w="2880"/>
          </w:tcPr>
          <w:p>
            <w:r>
              <w:t>array</w:t>
            </w:r>
          </w:p>
        </w:tc>
        <w:tc>
          <w:tcPr>
            <w:tcW w:type="dxa" w:w="2880"/>
          </w:tcPr>
          <w:p>
            <w:r>
              <w:t>Status groups (when type is status).</w:t>
            </w:r>
          </w:p>
        </w:tc>
      </w:tr>
      <w:tr>
        <w:tc>
          <w:tcPr>
            <w:tcW w:type="dxa" w:w="2880"/>
          </w:tcPr>
          <w:p>
            <w:r>
              <w:t>properties.{propertyName}.relation.database_id</w:t>
            </w:r>
          </w:p>
        </w:tc>
        <w:tc>
          <w:tcPr>
            <w:tcW w:type="dxa" w:w="2880"/>
          </w:tcPr>
          <w:p>
            <w:r>
              <w:t>string</w:t>
            </w:r>
          </w:p>
        </w:tc>
        <w:tc>
          <w:tcPr>
            <w:tcW w:type="dxa" w:w="2880"/>
          </w:tcPr>
          <w:p>
            <w:r>
              <w:t>Related database ID (when type is relation).</w:t>
            </w:r>
          </w:p>
        </w:tc>
      </w:tr>
      <w:tr>
        <w:tc>
          <w:tcPr>
            <w:tcW w:type="dxa" w:w="2880"/>
          </w:tcPr>
          <w:p>
            <w:r>
              <w:t>properties.{propertyName}.relation.data_source_id</w:t>
            </w:r>
          </w:p>
        </w:tc>
        <w:tc>
          <w:tcPr>
            <w:tcW w:type="dxa" w:w="2880"/>
          </w:tcPr>
          <w:p>
            <w:r>
              <w:t>string</w:t>
            </w:r>
          </w:p>
        </w:tc>
        <w:tc>
          <w:tcPr>
            <w:tcW w:type="dxa" w:w="2880"/>
          </w:tcPr>
          <w:p>
            <w:r>
              <w:t>Related data source ID (when type is relation).</w:t>
            </w:r>
          </w:p>
        </w:tc>
      </w:tr>
      <w:tr>
        <w:tc>
          <w:tcPr>
            <w:tcW w:type="dxa" w:w="2880"/>
          </w:tcPr>
          <w:p>
            <w:r>
              <w:t>properties.{propertyName}.relation.type</w:t>
            </w:r>
          </w:p>
        </w:tc>
        <w:tc>
          <w:tcPr>
            <w:tcW w:type="dxa" w:w="2880"/>
          </w:tcPr>
          <w:p>
            <w:r>
              <w:t>string</w:t>
            </w:r>
          </w:p>
        </w:tc>
        <w:tc>
          <w:tcPr>
            <w:tcW w:type="dxa" w:w="2880"/>
          </w:tcPr>
          <w:p>
            <w:r>
              <w:t>Relation subtype: single_property or dual_property.</w:t>
            </w:r>
          </w:p>
        </w:tc>
      </w:tr>
      <w:tr>
        <w:tc>
          <w:tcPr>
            <w:tcW w:type="dxa" w:w="2880"/>
          </w:tcPr>
          <w:p>
            <w:r>
              <w:t>properties.{propertyName}.relation.dual_property.synced_property_id</w:t>
            </w:r>
          </w:p>
        </w:tc>
        <w:tc>
          <w:tcPr>
            <w:tcW w:type="dxa" w:w="2880"/>
          </w:tcPr>
          <w:p>
            <w:r>
              <w:t>string</w:t>
            </w:r>
          </w:p>
        </w:tc>
        <w:tc>
          <w:tcPr>
            <w:tcW w:type="dxa" w:w="2880"/>
          </w:tcPr>
          <w:p>
            <w:r>
              <w:t>Synced property ID (when dual_property).</w:t>
            </w:r>
          </w:p>
        </w:tc>
      </w:tr>
      <w:tr>
        <w:tc>
          <w:tcPr>
            <w:tcW w:type="dxa" w:w="2880"/>
          </w:tcPr>
          <w:p>
            <w:r>
              <w:t>properties.{propertyName}.relation.dual_property.synced_property_name</w:t>
            </w:r>
          </w:p>
        </w:tc>
        <w:tc>
          <w:tcPr>
            <w:tcW w:type="dxa" w:w="2880"/>
          </w:tcPr>
          <w:p>
            <w:r>
              <w:t>string</w:t>
            </w:r>
          </w:p>
        </w:tc>
        <w:tc>
          <w:tcPr>
            <w:tcW w:type="dxa" w:w="2880"/>
          </w:tcPr>
          <w:p>
            <w:r>
              <w:t>Synced property name (when dual_property).</w:t>
            </w:r>
          </w:p>
        </w:tc>
      </w:tr>
      <w:tr>
        <w:tc>
          <w:tcPr>
            <w:tcW w:type="dxa" w:w="2880"/>
          </w:tcPr>
          <w:p>
            <w:r>
              <w:t>properties.{propertyName}.rollup.function</w:t>
            </w:r>
          </w:p>
        </w:tc>
        <w:tc>
          <w:tcPr>
            <w:tcW w:type="dxa" w:w="2880"/>
          </w:tcPr>
          <w:p>
            <w:r>
              <w:t>string</w:t>
            </w:r>
          </w:p>
        </w:tc>
        <w:tc>
          <w:tcPr>
            <w:tcW w:type="dxa" w:w="2880"/>
          </w:tcPr>
          <w:p>
            <w:r>
              <w:t>Rollup function (e.g., count, sum, average, etc.).</w:t>
            </w:r>
          </w:p>
        </w:tc>
      </w:tr>
      <w:tr>
        <w:tc>
          <w:tcPr>
            <w:tcW w:type="dxa" w:w="2880"/>
          </w:tcPr>
          <w:p>
            <w:r>
              <w:t>properties.{propertyName}.rollup.rollup_property_name</w:t>
            </w:r>
          </w:p>
        </w:tc>
        <w:tc>
          <w:tcPr>
            <w:tcW w:type="dxa" w:w="2880"/>
          </w:tcPr>
          <w:p>
            <w:r>
              <w:t>string</w:t>
            </w:r>
          </w:p>
        </w:tc>
        <w:tc>
          <w:tcPr>
            <w:tcW w:type="dxa" w:w="2880"/>
          </w:tcPr>
          <w:p>
            <w:r>
              <w:t>Rollup property name.</w:t>
            </w:r>
          </w:p>
        </w:tc>
      </w:tr>
      <w:tr>
        <w:tc>
          <w:tcPr>
            <w:tcW w:type="dxa" w:w="2880"/>
          </w:tcPr>
          <w:p>
            <w:r>
              <w:t>properties.{propertyName}.rollup.relation_property_name</w:t>
            </w:r>
          </w:p>
        </w:tc>
        <w:tc>
          <w:tcPr>
            <w:tcW w:type="dxa" w:w="2880"/>
          </w:tcPr>
          <w:p>
            <w:r>
              <w:t>string</w:t>
            </w:r>
          </w:p>
        </w:tc>
        <w:tc>
          <w:tcPr>
            <w:tcW w:type="dxa" w:w="2880"/>
          </w:tcPr>
          <w:p>
            <w:r>
              <w:t>Relation property name.</w:t>
            </w:r>
          </w:p>
        </w:tc>
      </w:tr>
      <w:tr>
        <w:tc>
          <w:tcPr>
            <w:tcW w:type="dxa" w:w="2880"/>
          </w:tcPr>
          <w:p>
            <w:r>
              <w:t>properties.{propertyName}.rollup.rollup_property_id</w:t>
            </w:r>
          </w:p>
        </w:tc>
        <w:tc>
          <w:tcPr>
            <w:tcW w:type="dxa" w:w="2880"/>
          </w:tcPr>
          <w:p>
            <w:r>
              <w:t>string</w:t>
            </w:r>
          </w:p>
        </w:tc>
        <w:tc>
          <w:tcPr>
            <w:tcW w:type="dxa" w:w="2880"/>
          </w:tcPr>
          <w:p>
            <w:r>
              <w:t>Rollup property ID.</w:t>
            </w:r>
          </w:p>
        </w:tc>
      </w:tr>
      <w:tr>
        <w:tc>
          <w:tcPr>
            <w:tcW w:type="dxa" w:w="2880"/>
          </w:tcPr>
          <w:p>
            <w:r>
              <w:t>properties.{propertyName}.rollup.relation_property_id</w:t>
            </w:r>
          </w:p>
        </w:tc>
        <w:tc>
          <w:tcPr>
            <w:tcW w:type="dxa" w:w="2880"/>
          </w:tcPr>
          <w:p>
            <w:r>
              <w:t>string</w:t>
            </w:r>
          </w:p>
        </w:tc>
        <w:tc>
          <w:tcPr>
            <w:tcW w:type="dxa" w:w="2880"/>
          </w:tcPr>
          <w:p>
            <w:r>
              <w:t>Relation property ID.</w:t>
            </w:r>
          </w:p>
        </w:tc>
      </w:tr>
      <w:tr>
        <w:tc>
          <w:tcPr>
            <w:tcW w:type="dxa" w:w="2880"/>
          </w:tcPr>
          <w:p>
            <w:r>
              <w:t>properties.{propertyName}.unique_id.prefix</w:t>
            </w:r>
          </w:p>
        </w:tc>
        <w:tc>
          <w:tcPr>
            <w:tcW w:type="dxa" w:w="2880"/>
          </w:tcPr>
          <w:p>
            <w:r>
              <w:t>string | null</w:t>
            </w:r>
          </w:p>
        </w:tc>
        <w:tc>
          <w:tcPr>
            <w:tcW w:type="dxa" w:w="2880"/>
          </w:tcPr>
          <w:p>
            <w:r>
              <w:t>Prefix for unique IDs (when type is unique_id).</w:t>
            </w:r>
          </w:p>
        </w:tc>
      </w:tr>
      <w:tr>
        <w:tc>
          <w:tcPr>
            <w:tcW w:type="dxa" w:w="2880"/>
          </w:tcPr>
          <w:p>
            <w:r>
              <w:t>icon</w:t>
            </w:r>
          </w:p>
        </w:tc>
        <w:tc>
          <w:tcPr>
            <w:tcW w:type="dxa" w:w="2880"/>
          </w:tcPr>
          <w:p>
            <w:r>
              <w:t>object | null</w:t>
            </w:r>
          </w:p>
        </w:tc>
        <w:tc>
          <w:tcPr>
            <w:tcW w:type="dxa" w:w="2880"/>
          </w:tcPr>
          <w:p>
            <w:r>
              <w:t>Icon object or null. One of: emoji, file, external, custom_emoji.</w:t>
            </w:r>
          </w:p>
        </w:tc>
      </w:tr>
      <w:tr>
        <w:tc>
          <w:tcPr>
            <w:tcW w:type="dxa" w:w="2880"/>
          </w:tcPr>
          <w:p>
            <w:r>
              <w:t>cover</w:t>
            </w:r>
          </w:p>
        </w:tc>
        <w:tc>
          <w:tcPr>
            <w:tcW w:type="dxa" w:w="2880"/>
          </w:tcPr>
          <w:p>
            <w:r>
              <w:t>object | null</w:t>
            </w:r>
          </w:p>
        </w:tc>
        <w:tc>
          <w:tcPr>
            <w:tcW w:type="dxa" w:w="2880"/>
          </w:tcPr>
          <w:p>
            <w:r>
              <w:t>Cover object or null. One of: file, external.</w:t>
            </w:r>
          </w:p>
        </w:tc>
      </w:tr>
      <w:tr>
        <w:tc>
          <w:tcPr>
            <w:tcW w:type="dxa" w:w="2880"/>
          </w:tcPr>
          <w:p>
            <w:r>
              <w:t>url</w:t>
            </w:r>
          </w:p>
        </w:tc>
        <w:tc>
          <w:tcPr>
            <w:tcW w:type="dxa" w:w="2880"/>
          </w:tcPr>
          <w:p>
            <w:r>
              <w:t>string</w:t>
            </w:r>
          </w:p>
        </w:tc>
        <w:tc>
          <w:tcPr>
            <w:tcW w:type="dxa" w:w="2880"/>
          </w:tcPr>
          <w:p>
            <w:r>
              <w:t>URL of the data source in Notion.</w:t>
            </w:r>
          </w:p>
        </w:tc>
      </w:tr>
      <w:tr>
        <w:tc>
          <w:tcPr>
            <w:tcW w:type="dxa" w:w="2880"/>
          </w:tcPr>
          <w:p>
            <w:r>
              <w:t>public_url</w:t>
            </w:r>
          </w:p>
        </w:tc>
        <w:tc>
          <w:tcPr>
            <w:tcW w:type="dxa" w:w="2880"/>
          </w:tcPr>
          <w:p>
            <w:r>
              <w:t>string | null</w:t>
            </w:r>
          </w:p>
        </w:tc>
        <w:tc>
          <w:tcPr>
            <w:tcW w:type="dxa" w:w="2880"/>
          </w:tcPr>
          <w:p>
            <w:r>
              <w:t>Public URL if shared publicly;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'https://api.notion.com/v1/data_sources/2f26ee68-df30-4251-aad4-8ddc420cba3d' \</w:t>
        <w:br/>
        <w:t xml:space="preserve"> --header 'Accept: application/json' \</w:t>
        <w:br/>
        <w:t xml:space="preserve"> --header 'Notion-Version: 2026-03-11'</w:t>
      </w:r>
    </w:p>
    <w:p>
      <w:pPr>
        <w:pStyle w:val="Heading3"/>
      </w:pPr>
      <w:r>
        <w:t>Behavior</w:t>
      </w:r>
    </w:p>
    <w:p>
      <w:pPr>
        <w:pStyle w:val="ListBullet"/>
      </w:pPr>
      <w:r>
        <w:t>Validates the request includes the required Notion-Version header.</w:t>
      </w:r>
    </w:p>
    <w:p>
      <w:pPr>
        <w:pStyle w:val="ListBullet"/>
      </w:pPr>
      <w:r>
        <w:t>Looks up the data source identified by data_source_id.</w:t>
      </w:r>
    </w:p>
    <w:p>
      <w:pPr>
        <w:pStyle w:val="ListBullet"/>
      </w:pPr>
      <w:r>
        <w:t>Returns the data source object, including its full properties schema, plus metadata like parent, icon, cover, and timestamps.</w:t>
      </w:r>
    </w:p>
    <w:p>
      <w:pPr>
        <w:pStyle w:val="Heading3"/>
      </w:pPr>
      <w:r>
        <w:t>Notes</w:t>
      </w:r>
    </w:p>
    <w:p>
      <w:pPr>
        <w:pStyle w:val="ListBullet"/>
      </w:pPr>
      <w:r>
        <w:t>Notion-Version: 2026-03-11 is required for this endpoint.</w:t>
      </w:r>
    </w:p>
    <w:p>
      <w:pPr>
        <w:pStyle w:val="ListBullet"/>
      </w:pPr>
      <w:r>
        <w:t>The properties field is a map keyed by property name; each entry includes a type plus a type-specific configuration object.</w:t>
      </w:r>
    </w:p>
    <w:p>
      <w:pPr>
        <w:pStyle w:val="Heading3"/>
      </w:pPr>
      <w:r>
        <w:t>Error Handling</w:t>
      </w:r>
    </w:p>
    <w:p>
      <w:pPr>
        <w:pStyle w:val="ListBullet"/>
      </w:pPr>
      <w:r>
        <w:t>400: Invalid request (e.g., invalid_request, missing_version, validation_error).</w:t>
      </w:r>
    </w:p>
    <w:p>
      <w:pPr>
        <w:pStyle w:val="ListBullet"/>
      </w:pPr>
      <w:r>
        <w:t>401: unauthorized.</w:t>
      </w:r>
    </w:p>
    <w:p>
      <w:pPr>
        <w:pStyle w:val="ListBullet"/>
      </w:pPr>
      <w:r>
        <w:t>403: restricted_resource.</w:t>
      </w:r>
    </w:p>
    <w:p>
      <w:pPr>
        <w:pStyle w:val="ListBullet"/>
      </w:pPr>
      <w:r>
        <w:t>404: object_not_found.</w:t>
      </w:r>
    </w:p>
    <w:p>
      <w:pPr>
        <w:pStyle w:val="ListBullet"/>
      </w:pPr>
      <w:r>
        <w:t>409: conflict_error.</w:t>
      </w:r>
    </w:p>
    <w:p>
      <w:pPr>
        <w:pStyle w:val="ListBullet"/>
      </w:pPr>
      <w:r>
        <w:t>429: rate_limited.</w:t>
      </w:r>
    </w:p>
    <w:p>
      <w:pPr>
        <w:pStyle w:val="ListBullet"/>
      </w:pPr>
      <w:r>
        <w:t>500: internal_server_error.</w:t>
      </w:r>
    </w:p>
    <w:p>
      <w:pPr>
        <w:pStyle w:val="ListBullet"/>
      </w:pPr>
      <w:r>
        <w:t>503: service_unavailable.</w:t>
      </w:r>
    </w:p>
    <w:p>
      <w:pPr>
        <w:pStyle w:val="Heading3"/>
      </w:pPr>
      <w:r>
        <w:t>Related dataSources actions</w:t>
      </w:r>
    </w:p>
    <w:p>
      <w:pPr>
        <w:pStyle w:val="ListBullet"/>
      </w:pPr>
      <w:r>
        <w:t>[POST] Create a Data Source (Database) — /data_sources</w:t>
      </w:r>
    </w:p>
    <w:p>
      <w:pPr>
        <w:pStyle w:val="ListBullet"/>
      </w:pPr>
      <w:r>
        <w:t>[POST] Query a Data Source’s Pages — /data_sources/{{dataSourceId}}/query</w:t>
      </w:r>
    </w:p>
    <w:p>
      <w:pPr>
        <w:pStyle w:val="ListBullet"/>
      </w:pPr>
      <w:r>
        <w:t>[PATCH] Update a Data Source — /data_sources/{{dataSourceId}}</w:t>
      </w:r>
    </w:p>
    <w:p>
      <w:r>
        <w:br w:type="page"/>
      </w:r>
    </w:p>
    <w:p>
      <w:pPr>
        <w:pStyle w:val="Heading2"/>
      </w:pPr>
      <w:r>
        <w:t>15. [GET] Retrieve a Database</w:t>
      </w:r>
    </w:p>
    <w:p>
      <w:r>
        <w:rPr>
          <w:b/>
        </w:rPr>
        <w:t xml:space="preserve">Endpoint: </w:t>
      </w:r>
      <w:r>
        <w:rPr>
          <w:rFonts w:ascii="Courier New" w:hAnsi="Courier New"/>
          <w:sz w:val="18"/>
        </w:rPr>
        <w:t>/databases/{{databaseId}}</w:t>
      </w:r>
    </w:p>
    <w:p>
      <w:pPr>
        <w:pStyle w:val="Heading3"/>
      </w:pPr>
      <w:r>
        <w:t>Prerequisites</w:t>
      </w:r>
    </w:p>
    <w:p>
      <w:pPr>
        <w:pStyle w:val="ListBullet"/>
      </w:pPr>
      <w:r>
        <w:t>Your integration must have access to (be shared with) the target database.</w:t>
      </w:r>
    </w:p>
    <w:p>
      <w:pPr>
        <w:pStyle w:val="Heading3"/>
      </w:pPr>
      <w:r>
        <w:t>Method</w:t>
      </w:r>
    </w:p>
    <w:p>
      <w:r>
        <w:t>GET</w:t>
      </w:r>
    </w:p>
    <w:p>
      <w:pPr>
        <w:pStyle w:val="Heading3"/>
      </w:pPr>
      <w:r>
        <w:t>URL</w:t>
      </w:r>
    </w:p>
    <w:p>
      <w:r>
        <w:t>https://api.notion.com/v1/databases/{{database_id}}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"Notion-Version": "2026-03-11"</w:t>
        <w:br/>
        <w:t>}</w:t>
      </w:r>
    </w:p>
    <w:p>
      <w:pPr>
        <w:pStyle w:val="Heading3"/>
      </w:pPr>
      <w:r>
        <w:t>Description</w:t>
      </w:r>
    </w:p>
    <w:p>
      <w:r>
        <w:t>Retrieves an existing Notion database object by its ID and returns the database’s metadata such as title, description, parent, icon/cover, timestamps, and associated data sources.</w:t>
      </w:r>
    </w:p>
    <w:p>
      <w:pPr>
        <w:pStyle w:val="Heading3"/>
      </w:pPr>
      <w:r>
        <w:t>Enforcement Rules</w:t>
      </w:r>
    </w:p>
    <w:p>
      <w:pPr>
        <w:pStyle w:val="ListBullet"/>
      </w:pPr>
      <w:r>
        <w:t>The database_id path parameter must always be present.</w:t>
      </w:r>
    </w:p>
    <w:p>
      <w:pPr>
        <w:pStyle w:val="ListBullet"/>
      </w:pPr>
      <w:r>
        <w:t>Always construct the path as /databases/{{database_id}}, where {{database_id}} is a non-empty string.</w:t>
      </w:r>
    </w:p>
    <w:p>
      <w:pPr>
        <w:pStyle w:val="ListBullet"/>
      </w:pPr>
      <w:r>
        <w:t>Do not call the API with a missing or empty database_id (e.g., avoid /databases// or /databases).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/databases/2f26ee68-df30-4251-aad4-8ddc420cba3d</w:t>
      </w:r>
    </w:p>
    <w:p>
      <w:pPr>
        <w:pStyle w:val="Heading3"/>
      </w:pPr>
      <w:r>
        <w:t>Invalid Examples</w:t>
      </w:r>
    </w:p>
    <w:p>
      <w:r>
        <w:rPr>
          <w:b/>
          <w:color w:val="666666"/>
          <w:sz w:val="16"/>
        </w:rPr>
        <w:t>[http]</w:t>
      </w:r>
    </w:p>
    <w:p>
      <w:pPr>
        <w:shd w:fill="F2F2F2" w:val="clear"/>
      </w:pPr>
      <w:r>
        <w:rPr>
          <w:rFonts w:ascii="Courier New" w:hAnsi="Courier New"/>
          <w:sz w:val="17"/>
        </w:rPr>
        <w:t>/databases//</w:t>
        <w:br/>
        <w:t>/databases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database_id</w:t>
            </w:r>
          </w:p>
        </w:tc>
        <w:tc>
          <w:tcPr>
            <w:tcW w:type="dxa" w:w="2880"/>
          </w:tcPr>
          <w:p>
            <w:r>
              <w:t>string</w:t>
            </w:r>
          </w:p>
        </w:tc>
        <w:tc>
          <w:tcPr>
            <w:tcW w:type="dxa" w:w="2880"/>
          </w:tcPr>
          <w:p>
            <w:r>
              <w:t>The ID of the database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"database",</w:t>
        <w:br/>
        <w:t xml:space="preserve"> "id": "2f26ee68-df30-4251-aad4-8ddc420cba3d",</w:t>
        <w:br/>
        <w:t xml:space="preserve"> "title": [</w:t>
        <w:br/>
        <w:t xml:space="preserve"> {</w:t>
        <w:br/>
        <w:t xml:space="preserve"> "plain_text": "Projects",</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"type": "text",</w:t>
        <w:br/>
        <w:t xml:space="preserve"> "text": {</w:t>
        <w:br/>
        <w:t xml:space="preserve"> "content": "Projects",</w:t>
        <w:br/>
        <w:t xml:space="preserve"> "link": null</w:t>
        <w:br/>
        <w:t xml:space="preserve"> }</w:t>
        <w:br/>
        <w:t xml:space="preserve"> }</w:t>
        <w:br/>
        <w:t xml:space="preserve"> ],</w:t>
        <w:br/>
        <w:t xml:space="preserve"> "description": [</w:t>
        <w:br/>
        <w:t xml:space="preserve"> {</w:t>
        <w:br/>
        <w:t xml:space="preserve"> "plain_text": "Internal project tracker",</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"type": "text",</w:t>
        <w:br/>
        <w:t xml:space="preserve"> "text": {</w:t>
        <w:br/>
        <w:t xml:space="preserve"> "content": "Internal project tracker",</w:t>
        <w:br/>
        <w:t xml:space="preserve"> "link": null</w:t>
        <w:br/>
        <w:t xml:space="preserve"> }</w:t>
        <w:br/>
        <w:t xml:space="preserve"> }</w:t>
        <w:br/>
        <w:t xml:space="preserve"> ],</w:t>
        <w:br/>
        <w:t xml:space="preserve"> "parent": {</w:t>
        <w:br/>
        <w:t xml:space="preserve"> "type": "page_id",</w:t>
        <w:br/>
        <w:t xml:space="preserve"> "page_id": "b55c9c91-384d-452b-81db-d1ef79372b75"</w:t>
        <w:br/>
        <w:t xml:space="preserve"> },</w:t>
        <w:br/>
        <w:t xml:space="preserve"> "is_inline": false,</w:t>
        <w:br/>
        <w:t xml:space="preserve"> "in_trash": false,</w:t>
        <w:br/>
        <w:t xml:space="preserve"> "is_locked": false,</w:t>
        <w:br/>
        <w:t xml:space="preserve"> "created_time": "2024-01-10T12:00:00.000Z",</w:t>
        <w:br/>
        <w:t xml:space="preserve"> "last_edited_time": "2024-02-01T09:30:00.000Z",</w:t>
        <w:br/>
        <w:t xml:space="preserve"> "data_sources": [</w:t>
        <w:br/>
        <w:t xml:space="preserve"> {</w:t>
        <w:br/>
        <w:t xml:space="preserve"> "id": "d7b8b6c9-9d2f-4b1e-9c6a-0d7d1d1a1a11",</w:t>
        <w:br/>
        <w:t xml:space="preserve"> "name": "Default"</w:t>
        <w:br/>
        <w:t xml:space="preserve"> }</w:t>
        <w:br/>
        <w:t xml:space="preserve"> ],</w:t>
        <w:br/>
        <w:t xml:space="preserve"> "icon": {</w:t>
        <w:br/>
        <w:t xml:space="preserve"> "type": "emoji",</w:t>
        <w:br/>
        <w:t xml:space="preserve"> "emoji": "📁"</w:t>
        <w:br/>
        <w:t xml:space="preserve"> },</w:t>
        <w:br/>
        <w:t xml:space="preserve"> "cover": null,</w:t>
        <w:br/>
        <w:t xml:space="preserve"> "url": "https://www.notion.so/2f26ee68df304251aad48ddc420cba3d",</w:t>
        <w:br/>
        <w:t xml:space="preserve"> "public_url": null</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 error",</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database object type name.</w:t>
            </w:r>
          </w:p>
        </w:tc>
      </w:tr>
      <w:tr>
        <w:tc>
          <w:tcPr>
            <w:tcW w:type="dxa" w:w="2880"/>
          </w:tcPr>
          <w:p>
            <w:r>
              <w:t>id</w:t>
            </w:r>
          </w:p>
        </w:tc>
        <w:tc>
          <w:tcPr>
            <w:tcW w:type="dxa" w:w="2880"/>
          </w:tcPr>
          <w:p>
            <w:r>
              <w:t>string</w:t>
            </w:r>
          </w:p>
        </w:tc>
        <w:tc>
          <w:tcPr>
            <w:tcW w:type="dxa" w:w="2880"/>
          </w:tcPr>
          <w:p>
            <w:r>
              <w:t>The database ID.</w:t>
            </w:r>
          </w:p>
        </w:tc>
      </w:tr>
      <w:tr>
        <w:tc>
          <w:tcPr>
            <w:tcW w:type="dxa" w:w="2880"/>
          </w:tcPr>
          <w:p>
            <w:r>
              <w:t>title</w:t>
            </w:r>
          </w:p>
        </w:tc>
        <w:tc>
          <w:tcPr>
            <w:tcW w:type="dxa" w:w="2880"/>
          </w:tcPr>
          <w:p>
            <w:r>
              <w:t>array</w:t>
            </w:r>
          </w:p>
        </w:tc>
        <w:tc>
          <w:tcPr>
            <w:tcW w:type="dxa" w:w="2880"/>
          </w:tcPr>
          <w:p>
            <w:r>
              <w:t>The title of the database as an array of rich text objects.</w:t>
            </w:r>
          </w:p>
        </w:tc>
      </w:tr>
      <w:tr>
        <w:tc>
          <w:tcPr>
            <w:tcW w:type="dxa" w:w="2880"/>
          </w:tcPr>
          <w:p>
            <w:r>
              <w:t>title[].plain_text</w:t>
            </w:r>
          </w:p>
        </w:tc>
        <w:tc>
          <w:tcPr>
            <w:tcW w:type="dxa" w:w="2880"/>
          </w:tcPr>
          <w:p>
            <w:r>
              <w:t>string</w:t>
            </w:r>
          </w:p>
        </w:tc>
        <w:tc>
          <w:tcPr>
            <w:tcW w:type="dxa" w:w="2880"/>
          </w:tcPr>
          <w:p>
            <w:r>
              <w:t>Plain text content of the rich text object (no styling).</w:t>
            </w:r>
          </w:p>
        </w:tc>
      </w:tr>
      <w:tr>
        <w:tc>
          <w:tcPr>
            <w:tcW w:type="dxa" w:w="2880"/>
          </w:tcPr>
          <w:p>
            <w:r>
              <w:t>title[].href</w:t>
            </w:r>
          </w:p>
        </w:tc>
        <w:tc>
          <w:tcPr>
            <w:tcW w:type="dxa" w:w="2880"/>
          </w:tcPr>
          <w:p>
            <w:r>
              <w:t>string | null</w:t>
            </w:r>
          </w:p>
        </w:tc>
        <w:tc>
          <w:tcPr>
            <w:tcW w:type="dxa" w:w="2880"/>
          </w:tcPr>
          <w:p>
            <w:r>
              <w:t>Link target, if any.</w:t>
            </w:r>
          </w:p>
        </w:tc>
      </w:tr>
      <w:tr>
        <w:tc>
          <w:tcPr>
            <w:tcW w:type="dxa" w:w="2880"/>
          </w:tcPr>
          <w:p>
            <w:r>
              <w:t>title[].annotations</w:t>
            </w:r>
          </w:p>
        </w:tc>
        <w:tc>
          <w:tcPr>
            <w:tcW w:type="dxa" w:w="2880"/>
          </w:tcPr>
          <w:p>
            <w:r>
              <w:t>object</w:t>
            </w:r>
          </w:p>
        </w:tc>
        <w:tc>
          <w:tcPr>
            <w:tcW w:type="dxa" w:w="2880"/>
          </w:tcPr>
          <w:p>
            <w:r>
              <w:t>Styling annotations for the rich text object.</w:t>
            </w:r>
          </w:p>
        </w:tc>
      </w:tr>
      <w:tr>
        <w:tc>
          <w:tcPr>
            <w:tcW w:type="dxa" w:w="2880"/>
          </w:tcPr>
          <w:p>
            <w:r>
              <w:t>title[].annotations.bold</w:t>
            </w:r>
          </w:p>
        </w:tc>
        <w:tc>
          <w:tcPr>
            <w:tcW w:type="dxa" w:w="2880"/>
          </w:tcPr>
          <w:p>
            <w:r>
              <w:t>boolean</w:t>
            </w:r>
          </w:p>
        </w:tc>
        <w:tc>
          <w:tcPr>
            <w:tcW w:type="dxa" w:w="2880"/>
          </w:tcPr>
          <w:p>
            <w:r>
              <w:t>Whether text is bold.</w:t>
            </w:r>
          </w:p>
        </w:tc>
      </w:tr>
      <w:tr>
        <w:tc>
          <w:tcPr>
            <w:tcW w:type="dxa" w:w="2880"/>
          </w:tcPr>
          <w:p>
            <w:r>
              <w:t>title[].annotations.italic</w:t>
            </w:r>
          </w:p>
        </w:tc>
        <w:tc>
          <w:tcPr>
            <w:tcW w:type="dxa" w:w="2880"/>
          </w:tcPr>
          <w:p>
            <w:r>
              <w:t>boolean</w:t>
            </w:r>
          </w:p>
        </w:tc>
        <w:tc>
          <w:tcPr>
            <w:tcW w:type="dxa" w:w="2880"/>
          </w:tcPr>
          <w:p>
            <w:r>
              <w:t>Whether text is italic.</w:t>
            </w:r>
          </w:p>
        </w:tc>
      </w:tr>
      <w:tr>
        <w:tc>
          <w:tcPr>
            <w:tcW w:type="dxa" w:w="2880"/>
          </w:tcPr>
          <w:p>
            <w:r>
              <w:t>title[].annotations.strikethrough</w:t>
            </w:r>
          </w:p>
        </w:tc>
        <w:tc>
          <w:tcPr>
            <w:tcW w:type="dxa" w:w="2880"/>
          </w:tcPr>
          <w:p>
            <w:r>
              <w:t>boolean</w:t>
            </w:r>
          </w:p>
        </w:tc>
        <w:tc>
          <w:tcPr>
            <w:tcW w:type="dxa" w:w="2880"/>
          </w:tcPr>
          <w:p>
            <w:r>
              <w:t>Whether text is strikethrough.</w:t>
            </w:r>
          </w:p>
        </w:tc>
      </w:tr>
      <w:tr>
        <w:tc>
          <w:tcPr>
            <w:tcW w:type="dxa" w:w="2880"/>
          </w:tcPr>
          <w:p>
            <w:r>
              <w:t>title[].annotations.underline</w:t>
            </w:r>
          </w:p>
        </w:tc>
        <w:tc>
          <w:tcPr>
            <w:tcW w:type="dxa" w:w="2880"/>
          </w:tcPr>
          <w:p>
            <w:r>
              <w:t>boolean</w:t>
            </w:r>
          </w:p>
        </w:tc>
        <w:tc>
          <w:tcPr>
            <w:tcW w:type="dxa" w:w="2880"/>
          </w:tcPr>
          <w:p>
            <w:r>
              <w:t>Whether text is underlined.</w:t>
            </w:r>
          </w:p>
        </w:tc>
      </w:tr>
      <w:tr>
        <w:tc>
          <w:tcPr>
            <w:tcW w:type="dxa" w:w="2880"/>
          </w:tcPr>
          <w:p>
            <w:r>
              <w:t>title[].annotations.code</w:t>
            </w:r>
          </w:p>
        </w:tc>
        <w:tc>
          <w:tcPr>
            <w:tcW w:type="dxa" w:w="2880"/>
          </w:tcPr>
          <w:p>
            <w:r>
              <w:t>boolean</w:t>
            </w:r>
          </w:p>
        </w:tc>
        <w:tc>
          <w:tcPr>
            <w:tcW w:type="dxa" w:w="2880"/>
          </w:tcPr>
          <w:p>
            <w:r>
              <w:t>Whether text is code-styled.</w:t>
            </w:r>
          </w:p>
        </w:tc>
      </w:tr>
      <w:tr>
        <w:tc>
          <w:tcPr>
            <w:tcW w:type="dxa" w:w="2880"/>
          </w:tcPr>
          <w:p>
            <w:r>
              <w:t>title[].annotations.color</w:t>
            </w:r>
          </w:p>
        </w:tc>
        <w:tc>
          <w:tcPr>
            <w:tcW w:type="dxa" w:w="2880"/>
          </w:tcPr>
          <w:p>
            <w:r>
              <w:t>string</w:t>
            </w:r>
          </w:p>
        </w:tc>
        <w:tc>
          <w:tcPr>
            <w:tcW w:type="dxa" w:w="2880"/>
          </w:tcPr>
          <w:p>
            <w:r>
              <w:t>Color. One of: default, gray, brown, orange, yellow, green, blue, purple, pink, red, default_background, gray_background, brown_background, orange_background, yellow_background, green_background, blue_background, purple_background, pink_background, red_background.</w:t>
            </w:r>
          </w:p>
        </w:tc>
      </w:tr>
      <w:tr>
        <w:tc>
          <w:tcPr>
            <w:tcW w:type="dxa" w:w="2880"/>
          </w:tcPr>
          <w:p>
            <w:r>
              <w:t>title[].type</w:t>
            </w:r>
          </w:p>
        </w:tc>
        <w:tc>
          <w:tcPr>
            <w:tcW w:type="dxa" w:w="2880"/>
          </w:tcPr>
          <w:p>
            <w:r>
              <w:t>string</w:t>
            </w:r>
          </w:p>
        </w:tc>
        <w:tc>
          <w:tcPr>
            <w:tcW w:type="dxa" w:w="2880"/>
          </w:tcPr>
          <w:p>
            <w:r>
              <w:t>Rich text type (e.g., text, mention, equation).</w:t>
            </w:r>
          </w:p>
        </w:tc>
      </w:tr>
      <w:tr>
        <w:tc>
          <w:tcPr>
            <w:tcW w:type="dxa" w:w="2880"/>
          </w:tcPr>
          <w:p>
            <w:r>
              <w:t>title[].text</w:t>
            </w:r>
          </w:p>
        </w:tc>
        <w:tc>
          <w:tcPr>
            <w:tcW w:type="dxa" w:w="2880"/>
          </w:tcPr>
          <w:p>
            <w:r>
              <w:t>object</w:t>
            </w:r>
          </w:p>
        </w:tc>
        <w:tc>
          <w:tcPr>
            <w:tcW w:type="dxa" w:w="2880"/>
          </w:tcPr>
          <w:p>
            <w:r>
              <w:t>Present when type is text.</w:t>
            </w:r>
          </w:p>
        </w:tc>
      </w:tr>
      <w:tr>
        <w:tc>
          <w:tcPr>
            <w:tcW w:type="dxa" w:w="2880"/>
          </w:tcPr>
          <w:p>
            <w:r>
              <w:t>title[].text.content</w:t>
            </w:r>
          </w:p>
        </w:tc>
        <w:tc>
          <w:tcPr>
            <w:tcW w:type="dxa" w:w="2880"/>
          </w:tcPr>
          <w:p>
            <w:r>
              <w:t>string</w:t>
            </w:r>
          </w:p>
        </w:tc>
        <w:tc>
          <w:tcPr>
            <w:tcW w:type="dxa" w:w="2880"/>
          </w:tcPr>
          <w:p>
            <w:r>
              <w:t>The actual text content. Max length: 2000.</w:t>
            </w:r>
          </w:p>
        </w:tc>
      </w:tr>
      <w:tr>
        <w:tc>
          <w:tcPr>
            <w:tcW w:type="dxa" w:w="2880"/>
          </w:tcPr>
          <w:p>
            <w:r>
              <w:t>title[].text.link</w:t>
            </w:r>
          </w:p>
        </w:tc>
        <w:tc>
          <w:tcPr>
            <w:tcW w:type="dxa" w:w="2880"/>
          </w:tcPr>
          <w:p>
            <w:r>
              <w:t>object | null</w:t>
            </w:r>
          </w:p>
        </w:tc>
        <w:tc>
          <w:tcPr>
            <w:tcW w:type="dxa" w:w="2880"/>
          </w:tcPr>
          <w:p>
            <w:r>
              <w:t>Link object (e.g., { "url": "..." }) or null.</w:t>
            </w:r>
          </w:p>
        </w:tc>
      </w:tr>
      <w:tr>
        <w:tc>
          <w:tcPr>
            <w:tcW w:type="dxa" w:w="2880"/>
          </w:tcPr>
          <w:p>
            <w:r>
              <w:t>title[].mention</w:t>
            </w:r>
          </w:p>
        </w:tc>
        <w:tc>
          <w:tcPr>
            <w:tcW w:type="dxa" w:w="2880"/>
          </w:tcPr>
          <w:p>
            <w:r>
              <w:t>object</w:t>
            </w:r>
          </w:p>
        </w:tc>
        <w:tc>
          <w:tcPr>
            <w:tcW w:type="dxa" w:w="2880"/>
          </w:tcPr>
          <w:p>
            <w:r>
              <w:t>Present when type is mention. Mention payload varies by mention type (user/date/page/database/etc.).</w:t>
            </w:r>
          </w:p>
        </w:tc>
      </w:tr>
      <w:tr>
        <w:tc>
          <w:tcPr>
            <w:tcW w:type="dxa" w:w="2880"/>
          </w:tcPr>
          <w:p>
            <w:r>
              <w:t>title[].equation</w:t>
            </w:r>
          </w:p>
        </w:tc>
        <w:tc>
          <w:tcPr>
            <w:tcW w:type="dxa" w:w="2880"/>
          </w:tcPr>
          <w:p>
            <w:r>
              <w:t>object</w:t>
            </w:r>
          </w:p>
        </w:tc>
        <w:tc>
          <w:tcPr>
            <w:tcW w:type="dxa" w:w="2880"/>
          </w:tcPr>
          <w:p>
            <w:r>
              <w:t>Present when type is equation.</w:t>
            </w:r>
          </w:p>
        </w:tc>
      </w:tr>
      <w:tr>
        <w:tc>
          <w:tcPr>
            <w:tcW w:type="dxa" w:w="2880"/>
          </w:tcPr>
          <w:p>
            <w:r>
              <w:t>title[].equation.expression</w:t>
            </w:r>
          </w:p>
        </w:tc>
        <w:tc>
          <w:tcPr>
            <w:tcW w:type="dxa" w:w="2880"/>
          </w:tcPr>
          <w:p>
            <w:r>
              <w:t>string</w:t>
            </w:r>
          </w:p>
        </w:tc>
        <w:tc>
          <w:tcPr>
            <w:tcW w:type="dxa" w:w="2880"/>
          </w:tcPr>
          <w:p>
            <w:r>
              <w:t>A KaTeX compatible string.</w:t>
            </w:r>
          </w:p>
        </w:tc>
      </w:tr>
      <w:tr>
        <w:tc>
          <w:tcPr>
            <w:tcW w:type="dxa" w:w="2880"/>
          </w:tcPr>
          <w:p>
            <w:r>
              <w:t>description</w:t>
            </w:r>
          </w:p>
        </w:tc>
        <w:tc>
          <w:tcPr>
            <w:tcW w:type="dxa" w:w="2880"/>
          </w:tcPr>
          <w:p>
            <w:r>
              <w:t>array</w:t>
            </w:r>
          </w:p>
        </w:tc>
        <w:tc>
          <w:tcPr>
            <w:tcW w:type="dxa" w:w="2880"/>
          </w:tcPr>
          <w:p>
            <w:r>
              <w:t>The description of the database as an array of rich text objects (same structure as title).</w:t>
            </w:r>
          </w:p>
        </w:tc>
      </w:tr>
      <w:tr>
        <w:tc>
          <w:tcPr>
            <w:tcW w:type="dxa" w:w="2880"/>
          </w:tcPr>
          <w:p>
            <w:r>
              <w:t>parent</w:t>
            </w:r>
          </w:p>
        </w:tc>
        <w:tc>
          <w:tcPr>
            <w:tcW w:type="dxa" w:w="2880"/>
          </w:tcPr>
          <w:p>
            <w:r>
              <w:t>object</w:t>
            </w:r>
          </w:p>
        </w:tc>
        <w:tc>
          <w:tcPr>
            <w:tcW w:type="dxa" w:w="2880"/>
          </w:tcPr>
          <w:p>
            <w:r>
              <w:t>The parent container of the database.</w:t>
            </w:r>
          </w:p>
        </w:tc>
      </w:tr>
      <w:tr>
        <w:tc>
          <w:tcPr>
            <w:tcW w:type="dxa" w:w="2880"/>
          </w:tcPr>
          <w:p>
            <w:r>
              <w:t>parent.type</w:t>
            </w:r>
          </w:p>
        </w:tc>
        <w:tc>
          <w:tcPr>
            <w:tcW w:type="dxa" w:w="2880"/>
          </w:tcPr>
          <w:p>
            <w:r>
              <w:t>string</w:t>
            </w:r>
          </w:p>
        </w:tc>
        <w:tc>
          <w:tcPr>
            <w:tcW w:type="dxa" w:w="2880"/>
          </w:tcPr>
          <w:p>
            <w:r>
              <w:t>The parent type.</w:t>
            </w:r>
          </w:p>
        </w:tc>
      </w:tr>
      <w:tr>
        <w:tc>
          <w:tcPr>
            <w:tcW w:type="dxa" w:w="2880"/>
          </w:tcPr>
          <w:p>
            <w:r>
              <w:t>parent.page_id</w:t>
            </w:r>
          </w:p>
        </w:tc>
        <w:tc>
          <w:tcPr>
            <w:tcW w:type="dxa" w:w="2880"/>
          </w:tcPr>
          <w:p>
            <w:r>
              <w:t>string</w:t>
            </w:r>
          </w:p>
        </w:tc>
        <w:tc>
          <w:tcPr>
            <w:tcW w:type="dxa" w:w="2880"/>
          </w:tcPr>
          <w:p>
            <w:r>
              <w:t>Present when parent type is page_id.</w:t>
            </w:r>
          </w:p>
        </w:tc>
      </w:tr>
      <w:tr>
        <w:tc>
          <w:tcPr>
            <w:tcW w:type="dxa" w:w="2880"/>
          </w:tcPr>
          <w:p>
            <w:r>
              <w:t>parent.workspace</w:t>
            </w:r>
          </w:p>
        </w:tc>
        <w:tc>
          <w:tcPr>
            <w:tcW w:type="dxa" w:w="2880"/>
          </w:tcPr>
          <w:p>
            <w:r>
              <w:t>boolean</w:t>
            </w:r>
          </w:p>
        </w:tc>
        <w:tc>
          <w:tcPr>
            <w:tcW w:type="dxa" w:w="2880"/>
          </w:tcPr>
          <w:p>
            <w:r>
              <w:t>Present when parent type is workspace (always true).</w:t>
            </w:r>
          </w:p>
        </w:tc>
      </w:tr>
      <w:tr>
        <w:tc>
          <w:tcPr>
            <w:tcW w:type="dxa" w:w="2880"/>
          </w:tcPr>
          <w:p>
            <w:r>
              <w:t>parent.database_id</w:t>
            </w:r>
          </w:p>
        </w:tc>
        <w:tc>
          <w:tcPr>
            <w:tcW w:type="dxa" w:w="2880"/>
          </w:tcPr>
          <w:p>
            <w:r>
              <w:t>string</w:t>
            </w:r>
          </w:p>
        </w:tc>
        <w:tc>
          <w:tcPr>
            <w:tcW w:type="dxa" w:w="2880"/>
          </w:tcPr>
          <w:p>
            <w:r>
              <w:t>Present when parent type is database_id.</w:t>
            </w:r>
          </w:p>
        </w:tc>
      </w:tr>
      <w:tr>
        <w:tc>
          <w:tcPr>
            <w:tcW w:type="dxa" w:w="2880"/>
          </w:tcPr>
          <w:p>
            <w:r>
              <w:t>parent.block_id</w:t>
            </w:r>
          </w:p>
        </w:tc>
        <w:tc>
          <w:tcPr>
            <w:tcW w:type="dxa" w:w="2880"/>
          </w:tcPr>
          <w:p>
            <w:r>
              <w:t>string</w:t>
            </w:r>
          </w:p>
        </w:tc>
        <w:tc>
          <w:tcPr>
            <w:tcW w:type="dxa" w:w="2880"/>
          </w:tcPr>
          <w:p>
            <w:r>
              <w:t>Present when parent type is block_id.</w:t>
            </w:r>
          </w:p>
        </w:tc>
      </w:tr>
      <w:tr>
        <w:tc>
          <w:tcPr>
            <w:tcW w:type="dxa" w:w="2880"/>
          </w:tcPr>
          <w:p>
            <w:r>
              <w:t>is_inline</w:t>
            </w:r>
          </w:p>
        </w:tc>
        <w:tc>
          <w:tcPr>
            <w:tcW w:type="dxa" w:w="2880"/>
          </w:tcPr>
          <w:p>
            <w:r>
              <w:t>boolean</w:t>
            </w:r>
          </w:p>
        </w:tc>
        <w:tc>
          <w:tcPr>
            <w:tcW w:type="dxa" w:w="2880"/>
          </w:tcPr>
          <w:p>
            <w:r>
              <w:t>Whether the database is inline.</w:t>
            </w:r>
          </w:p>
        </w:tc>
      </w:tr>
      <w:tr>
        <w:tc>
          <w:tcPr>
            <w:tcW w:type="dxa" w:w="2880"/>
          </w:tcPr>
          <w:p>
            <w:r>
              <w:t>in_trash</w:t>
            </w:r>
          </w:p>
        </w:tc>
        <w:tc>
          <w:tcPr>
            <w:tcW w:type="dxa" w:w="2880"/>
          </w:tcPr>
          <w:p>
            <w:r>
              <w:t>boolean</w:t>
            </w:r>
          </w:p>
        </w:tc>
        <w:tc>
          <w:tcPr>
            <w:tcW w:type="dxa" w:w="2880"/>
          </w:tcPr>
          <w:p>
            <w:r>
              <w:t>Whether the database is in the trash.</w:t>
            </w:r>
          </w:p>
        </w:tc>
      </w:tr>
      <w:tr>
        <w:tc>
          <w:tcPr>
            <w:tcW w:type="dxa" w:w="2880"/>
          </w:tcPr>
          <w:p>
            <w:r>
              <w:t>is_locked</w:t>
            </w:r>
          </w:p>
        </w:tc>
        <w:tc>
          <w:tcPr>
            <w:tcW w:type="dxa" w:w="2880"/>
          </w:tcPr>
          <w:p>
            <w:r>
              <w:t>boolean</w:t>
            </w:r>
          </w:p>
        </w:tc>
        <w:tc>
          <w:tcPr>
            <w:tcW w:type="dxa" w:w="2880"/>
          </w:tcPr>
          <w:p>
            <w:r>
              <w:t>Whether the database is locked from editing in the Notion app UI.</w:t>
            </w:r>
          </w:p>
        </w:tc>
      </w:tr>
      <w:tr>
        <w:tc>
          <w:tcPr>
            <w:tcW w:type="dxa" w:w="2880"/>
          </w:tcPr>
          <w:p>
            <w:r>
              <w:t>created_time</w:t>
            </w:r>
          </w:p>
        </w:tc>
        <w:tc>
          <w:tcPr>
            <w:tcW w:type="dxa" w:w="2880"/>
          </w:tcPr>
          <w:p>
            <w:r>
              <w:t>string</w:t>
            </w:r>
          </w:p>
        </w:tc>
        <w:tc>
          <w:tcPr>
            <w:tcW w:type="dxa" w:w="2880"/>
          </w:tcPr>
          <w:p>
            <w:r>
              <w:t>ISO 8601 timestamp when the database was created.</w:t>
            </w:r>
          </w:p>
        </w:tc>
      </w:tr>
      <w:tr>
        <w:tc>
          <w:tcPr>
            <w:tcW w:type="dxa" w:w="2880"/>
          </w:tcPr>
          <w:p>
            <w:r>
              <w:t>last_edited_time</w:t>
            </w:r>
          </w:p>
        </w:tc>
        <w:tc>
          <w:tcPr>
            <w:tcW w:type="dxa" w:w="2880"/>
          </w:tcPr>
          <w:p>
            <w:r>
              <w:t>string</w:t>
            </w:r>
          </w:p>
        </w:tc>
        <w:tc>
          <w:tcPr>
            <w:tcW w:type="dxa" w:w="2880"/>
          </w:tcPr>
          <w:p>
            <w:r>
              <w:t>ISO 8601 timestamp when the database was last edited.</w:t>
            </w:r>
          </w:p>
        </w:tc>
      </w:tr>
      <w:tr>
        <w:tc>
          <w:tcPr>
            <w:tcW w:type="dxa" w:w="2880"/>
          </w:tcPr>
          <w:p>
            <w:r>
              <w:t>data_sources</w:t>
            </w:r>
          </w:p>
        </w:tc>
        <w:tc>
          <w:tcPr>
            <w:tcW w:type="dxa" w:w="2880"/>
          </w:tcPr>
          <w:p>
            <w:r>
              <w:t>array</w:t>
            </w:r>
          </w:p>
        </w:tc>
        <w:tc>
          <w:tcPr>
            <w:tcW w:type="dxa" w:w="2880"/>
          </w:tcPr>
          <w:p>
            <w:r>
              <w:t>The data sources of the database.</w:t>
            </w:r>
          </w:p>
        </w:tc>
      </w:tr>
      <w:tr>
        <w:tc>
          <w:tcPr>
            <w:tcW w:type="dxa" w:w="2880"/>
          </w:tcPr>
          <w:p>
            <w:r>
              <w:t>data_sources[].id</w:t>
            </w:r>
          </w:p>
        </w:tc>
        <w:tc>
          <w:tcPr>
            <w:tcW w:type="dxa" w:w="2880"/>
          </w:tcPr>
          <w:p>
            <w:r>
              <w:t>string</w:t>
            </w:r>
          </w:p>
        </w:tc>
        <w:tc>
          <w:tcPr>
            <w:tcW w:type="dxa" w:w="2880"/>
          </w:tcPr>
          <w:p>
            <w:r>
              <w:t>Data source ID.</w:t>
            </w:r>
          </w:p>
        </w:tc>
      </w:tr>
      <w:tr>
        <w:tc>
          <w:tcPr>
            <w:tcW w:type="dxa" w:w="2880"/>
          </w:tcPr>
          <w:p>
            <w:r>
              <w:t>data_sources[].name</w:t>
            </w:r>
          </w:p>
        </w:tc>
        <w:tc>
          <w:tcPr>
            <w:tcW w:type="dxa" w:w="2880"/>
          </w:tcPr>
          <w:p>
            <w:r>
              <w:t>string</w:t>
            </w:r>
          </w:p>
        </w:tc>
        <w:tc>
          <w:tcPr>
            <w:tcW w:type="dxa" w:w="2880"/>
          </w:tcPr>
          <w:p>
            <w:r>
              <w:t>Data source name.</w:t>
            </w:r>
          </w:p>
        </w:tc>
      </w:tr>
      <w:tr>
        <w:tc>
          <w:tcPr>
            <w:tcW w:type="dxa" w:w="2880"/>
          </w:tcPr>
          <w:p>
            <w:r>
              <w:t>icon</w:t>
            </w:r>
          </w:p>
        </w:tc>
        <w:tc>
          <w:tcPr>
            <w:tcW w:type="dxa" w:w="2880"/>
          </w:tcPr>
          <w:p>
            <w:r>
              <w:t>object | null</w:t>
            </w:r>
          </w:p>
        </w:tc>
        <w:tc>
          <w:tcPr>
            <w:tcW w:type="dxa" w:w="2880"/>
          </w:tcPr>
          <w:p>
            <w:r>
              <w:t>Database icon (emoji/file/external/custom_emoji) or null.</w:t>
            </w:r>
          </w:p>
        </w:tc>
      </w:tr>
      <w:tr>
        <w:tc>
          <w:tcPr>
            <w:tcW w:type="dxa" w:w="2880"/>
          </w:tcPr>
          <w:p>
            <w:r>
              <w:t>cover</w:t>
            </w:r>
          </w:p>
        </w:tc>
        <w:tc>
          <w:tcPr>
            <w:tcW w:type="dxa" w:w="2880"/>
          </w:tcPr>
          <w:p>
            <w:r>
              <w:t>object | null</w:t>
            </w:r>
          </w:p>
        </w:tc>
        <w:tc>
          <w:tcPr>
            <w:tcW w:type="dxa" w:w="2880"/>
          </w:tcPr>
          <w:p>
            <w:r>
              <w:t>Database cover (file/external) or null.</w:t>
            </w:r>
          </w:p>
        </w:tc>
      </w:tr>
      <w:tr>
        <w:tc>
          <w:tcPr>
            <w:tcW w:type="dxa" w:w="2880"/>
          </w:tcPr>
          <w:p>
            <w:r>
              <w:t>url</w:t>
            </w:r>
          </w:p>
        </w:tc>
        <w:tc>
          <w:tcPr>
            <w:tcW w:type="dxa" w:w="2880"/>
          </w:tcPr>
          <w:p>
            <w:r>
              <w:t>string</w:t>
            </w:r>
          </w:p>
        </w:tc>
        <w:tc>
          <w:tcPr>
            <w:tcW w:type="dxa" w:w="2880"/>
          </w:tcPr>
          <w:p>
            <w:r>
              <w:t>The Notion URL of the database.</w:t>
            </w:r>
          </w:p>
        </w:tc>
      </w:tr>
      <w:tr>
        <w:tc>
          <w:tcPr>
            <w:tcW w:type="dxa" w:w="2880"/>
          </w:tcPr>
          <w:p>
            <w:r>
              <w:t>public_url</w:t>
            </w:r>
          </w:p>
        </w:tc>
        <w:tc>
          <w:tcPr>
            <w:tcW w:type="dxa" w:w="2880"/>
          </w:tcPr>
          <w:p>
            <w:r>
              <w:t>string | null</w:t>
            </w:r>
          </w:p>
        </w:tc>
        <w:tc>
          <w:tcPr>
            <w:tcW w:type="dxa" w:w="2880"/>
          </w:tcPr>
          <w:p>
            <w:r>
              <w:t>Public URL if the database is published;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-sS -X GET "https://api.notion.com/v1/databases/2f26ee68-df30-4251-aad4-8ddc420cba3d" \</w:t>
        <w:br/>
        <w:t xml:space="preserve"> -H "Accept: application/json" \</w:t>
        <w:br/>
        <w:t xml:space="preserve"> -H "Notion-Version: 2026-03-11"</w:t>
      </w:r>
    </w:p>
    <w:p>
      <w:pPr>
        <w:pStyle w:val="Heading3"/>
      </w:pPr>
      <w:r>
        <w:t>Behavior</w:t>
      </w:r>
    </w:p>
    <w:p>
      <w:pPr>
        <w:pStyle w:val="ListBullet"/>
      </w:pPr>
      <w:r>
        <w:t>Validates that database_id is present in the URL path.</w:t>
      </w:r>
    </w:p>
    <w:p>
      <w:pPr>
        <w:pStyle w:val="ListBullet"/>
      </w:pPr>
      <w:r>
        <w:t>Uses the Notion-Version: 2026-03-11 header to determine the API version for the response schema.</w:t>
      </w:r>
    </w:p>
    <w:p>
      <w:pPr>
        <w:pStyle w:val="ListBullet"/>
      </w:pPr>
      <w:r>
        <w:t>Returns the database object on success, or an error object with a Notion error code on failure.</w:t>
      </w:r>
    </w:p>
    <w:p>
      <w:pPr>
        <w:pStyle w:val="Heading3"/>
      </w:pPr>
      <w:r>
        <w:t>Notes</w:t>
      </w:r>
    </w:p>
    <w:p>
      <w:pPr>
        <w:pStyle w:val="ListBullet"/>
      </w:pPr>
      <w:r>
        <w:t>title and description are rich text arrays and can include text, mention, or equation items (among others) as shown in the schema.</w:t>
      </w:r>
    </w:p>
    <w:p>
      <w:pPr>
        <w:pStyle w:val="ListBullet"/>
      </w:pPr>
      <w:r>
        <w:t>The success response schema is documented as OneOf(...); in practice, the database object includes the fields shown when available.</w:t>
      </w:r>
    </w:p>
    <w:p>
      <w:pPr>
        <w:pStyle w:val="Heading3"/>
      </w:pPr>
      <w:r>
        <w:t>Error Handling</w:t>
      </w:r>
    </w:p>
    <w:p>
      <w:pPr>
        <w:pStyle w:val="ListBullet"/>
      </w:pPr>
      <w:r>
        <w:t>400: Invalid request (e.g., missing_version, validation_error, invalid_request_url, invalid_json)</w:t>
      </w:r>
    </w:p>
    <w:p>
      <w:pPr>
        <w:pStyle w:val="ListBullet"/>
      </w:pPr>
      <w:r>
        <w:t>401: Unauthorized (unauthorized)</w:t>
      </w:r>
    </w:p>
    <w:p>
      <w:pPr>
        <w:pStyle w:val="ListBullet"/>
      </w:pPr>
      <w:r>
        <w:t>403: Access denied to the resource (restricted_resource)</w:t>
      </w:r>
    </w:p>
    <w:p>
      <w:pPr>
        <w:pStyle w:val="ListBullet"/>
      </w:pPr>
      <w:r>
        <w:t>404: Database not found (object_not_found)</w:t>
      </w:r>
    </w:p>
    <w:p>
      <w:pPr>
        <w:pStyle w:val="ListBullet"/>
      </w:pPr>
      <w:r>
        <w:t>409: Conflict (conflict_error)</w:t>
      </w:r>
    </w:p>
    <w:p>
      <w:pPr>
        <w:pStyle w:val="ListBullet"/>
      </w:pPr>
      <w:r>
        <w:t>429: Rate limited (rate_limited)</w:t>
      </w:r>
    </w:p>
    <w:p>
      <w:pPr>
        <w:pStyle w:val="ListBullet"/>
      </w:pPr>
      <w:r>
        <w:t>500: Internal server error (internal_server_error)</w:t>
      </w:r>
    </w:p>
    <w:p>
      <w:pPr>
        <w:pStyle w:val="ListBullet"/>
      </w:pPr>
      <w:r>
        <w:t>503: Service unavailable (service_unavailable)</w:t>
      </w:r>
    </w:p>
    <w:p>
      <w:pPr>
        <w:pStyle w:val="Heading3"/>
      </w:pPr>
      <w:r>
        <w:t>Related databases actions</w:t>
      </w:r>
    </w:p>
    <w:p>
      <w:pPr>
        <w:pStyle w:val="ListBullet"/>
      </w:pPr>
      <w:r>
        <w:t>[POST] Create a Database — /databases</w:t>
      </w:r>
    </w:p>
    <w:p>
      <w:pPr>
        <w:pStyle w:val="ListBullet"/>
      </w:pPr>
      <w:r>
        <w:t>[PATCH] Update a Database — /databases/{{databaseId}}</w:t>
      </w:r>
    </w:p>
    <w:p>
      <w:r>
        <w:br w:type="page"/>
      </w:r>
    </w:p>
    <w:p>
      <w:pPr>
        <w:pStyle w:val="Heading2"/>
      </w:pPr>
      <w:r>
        <w:t>16. [POST] Query a Data Source’s Pages</w:t>
      </w:r>
    </w:p>
    <w:p>
      <w:r>
        <w:rPr>
          <w:b/>
        </w:rPr>
        <w:t xml:space="preserve">Endpoint: </w:t>
      </w:r>
      <w:r>
        <w:rPr>
          <w:rFonts w:ascii="Courier New" w:hAnsi="Courier New"/>
          <w:sz w:val="18"/>
        </w:rPr>
        <w:t>/data_sources/{{dataSourceId}}/query</w:t>
      </w:r>
    </w:p>
    <w:p>
      <w:pPr>
        <w:pStyle w:val="Heading3"/>
      </w:pPr>
      <w:r>
        <w:t>Prerequisites</w:t>
      </w:r>
    </w:p>
    <w:p>
      <w:pPr>
        <w:pStyle w:val="ListBullet"/>
      </w:pPr>
      <w:r>
        <w:t>You must have access to (and permission to query) the target Notion data source.</w:t>
      </w:r>
    </w:p>
    <w:p>
      <w:pPr>
        <w:pStyle w:val="Heading3"/>
      </w:pPr>
      <w:r>
        <w:t>Method</w:t>
      </w:r>
    </w:p>
    <w:p>
      <w:r>
        <w:t>POST</w:t>
      </w:r>
    </w:p>
    <w:p>
      <w:pPr>
        <w:pStyle w:val="Heading3"/>
      </w:pPr>
      <w:r>
        <w:t>URL</w:t>
      </w:r>
    </w:p>
    <w:p>
      <w:r>
        <w:t>https://api.notion.com/v1/data_sources/{{data_source_id}}/query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Queries a Notion data source and returns a paginated list of results (typically pages) matching optional filter and sort criteria. You can also control which page properties are returned via the filter_properties query parameter.</w:t>
      </w:r>
    </w:p>
    <w:p>
      <w:pPr>
        <w:pStyle w:val="Heading3"/>
      </w:pPr>
      <w:r>
        <w:t>Enforcement Rules</w:t>
      </w:r>
    </w:p>
    <w:p>
      <w:pPr>
        <w:pStyle w:val="ListBullet"/>
      </w:pPr>
      <w:r>
        <w:t>The data_source_id path parameter must always be present.</w:t>
      </w:r>
    </w:p>
    <w:p>
      <w:pPr>
        <w:pStyle w:val="ListBullet"/>
      </w:pPr>
      <w:r>
        <w:t>Always construct the path as /data_sources/{{data_source_id}}/query, where {{data_source_id}} is a non-empty string.</w:t>
      </w:r>
    </w:p>
    <w:p>
      <w:pPr>
        <w:pStyle w:val="ListBullet"/>
      </w:pPr>
      <w:r>
        <w:t>Do not call the API with a missing or empty data_source_id (e.g., avoid /data_sources//query or /data_sources/query).</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The Notion-Version header must be sent with value "2026-03-11".</w:t>
      </w:r>
    </w:p>
    <w:p>
      <w:pPr>
        <w:pStyle w:val="Heading3"/>
      </w:pPr>
      <w:r>
        <w:t>Valid Examples</w:t>
      </w:r>
    </w:p>
    <w:p>
      <w:r>
        <w:rPr>
          <w:b/>
          <w:color w:val="666666"/>
          <w:sz w:val="16"/>
        </w:rPr>
        <w:t>[http]</w:t>
      </w:r>
    </w:p>
    <w:p>
      <w:pPr>
        <w:shd w:fill="F2F2F2" w:val="clear"/>
      </w:pPr>
      <w:r>
        <w:rPr>
          <w:rFonts w:ascii="Courier New" w:hAnsi="Courier New"/>
          <w:sz w:val="17"/>
        </w:rPr>
        <w:t>/data_sources/2f26ee68-df30-4f84-aad5-8dd9f34f6c0b/query</w:t>
        <w:br/>
        <w:t>/data_sources/7b6f2f3d0f4a4d3c9b7a1a2b3c4d5e6f/query</w:t>
      </w:r>
    </w:p>
    <w:p>
      <w:pPr>
        <w:pStyle w:val="Heading3"/>
      </w:pPr>
      <w:r>
        <w:t>Invalid Examples</w:t>
      </w:r>
    </w:p>
    <w:p>
      <w:r>
        <w:rPr>
          <w:b/>
          <w:color w:val="666666"/>
          <w:sz w:val="16"/>
        </w:rPr>
        <w:t>[http]</w:t>
      </w:r>
    </w:p>
    <w:p>
      <w:pPr>
        <w:shd w:fill="F2F2F2" w:val="clear"/>
      </w:pPr>
      <w:r>
        <w:rPr>
          <w:rFonts w:ascii="Courier New" w:hAnsi="Courier New"/>
          <w:sz w:val="17"/>
        </w:rPr>
        <w:t>/data_sources//query</w:t>
        <w:br/>
        <w:t>/data_sources/query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data_source_id</w:t>
            </w:r>
          </w:p>
        </w:tc>
        <w:tc>
          <w:tcPr>
            <w:tcW w:type="dxa" w:w="2880"/>
          </w:tcPr>
          <w:p>
            <w:r>
              <w:t>string</w:t>
            </w:r>
          </w:p>
        </w:tc>
        <w:tc>
          <w:tcPr>
            <w:tcW w:type="dxa" w:w="2880"/>
          </w:tcPr>
          <w:p>
            <w:r>
              <w:t>The ID of the data source to query.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filter_properties</w:t>
            </w:r>
          </w:p>
        </w:tc>
        <w:tc>
          <w:tcPr>
            <w:tcW w:type="dxa" w:w="2880"/>
          </w:tcPr>
          <w:p>
            <w:r>
              <w:t>string[]</w:t>
            </w:r>
          </w:p>
        </w:tc>
        <w:tc>
          <w:tcPr>
            <w:tcW w:type="dxa" w:w="2880"/>
          </w:tcPr>
          <w:p>
            <w:r>
              <w:t>Limits the properties returned for each page result. Sent as URL query parameters (e.g., ?filter_properties=propId1&amp;filter_properties=propId2).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but specific fields are optional. Provide {} if you don’t need filtering/sorting/pagination options.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sorts</w:t>
            </w:r>
          </w:p>
        </w:tc>
        <w:tc>
          <w:tcPr>
            <w:tcW w:type="dxa" w:w="2880"/>
          </w:tcPr>
          <w:p>
            <w:r>
              <w:t>array</w:t>
            </w:r>
          </w:p>
        </w:tc>
        <w:tc>
          <w:tcPr>
            <w:tcW w:type="dxa" w:w="2880"/>
          </w:tcPr>
          <w:p>
            <w:r>
              <w:t>Sort criteria. Each item is either a property sort or a timestamp sort.</w:t>
            </w:r>
          </w:p>
        </w:tc>
      </w:tr>
      <w:tr>
        <w:tc>
          <w:tcPr>
            <w:tcW w:type="dxa" w:w="2880"/>
          </w:tcPr>
          <w:p>
            <w:r>
              <w:t>sorts[].property</w:t>
            </w:r>
          </w:p>
        </w:tc>
        <w:tc>
          <w:tcPr>
            <w:tcW w:type="dxa" w:w="2880"/>
          </w:tcPr>
          <w:p>
            <w:r>
              <w:t>string</w:t>
            </w:r>
          </w:p>
        </w:tc>
        <w:tc>
          <w:tcPr>
            <w:tcW w:type="dxa" w:w="2880"/>
          </w:tcPr>
          <w:p>
            <w:r>
              <w:t>Required for property sort. Name of the property to sort by.</w:t>
            </w:r>
          </w:p>
        </w:tc>
      </w:tr>
      <w:tr>
        <w:tc>
          <w:tcPr>
            <w:tcW w:type="dxa" w:w="2880"/>
          </w:tcPr>
          <w:p>
            <w:r>
              <w:t>sorts[].timestamp</w:t>
            </w:r>
          </w:p>
        </w:tc>
        <w:tc>
          <w:tcPr>
            <w:tcW w:type="dxa" w:w="2880"/>
          </w:tcPr>
          <w:p>
            <w:r>
              <w:t>string</w:t>
            </w:r>
          </w:p>
        </w:tc>
        <w:tc>
          <w:tcPr>
            <w:tcW w:type="dxa" w:w="2880"/>
          </w:tcPr>
          <w:p>
            <w:r>
              <w:t>Required for timestamp sort. One of: created_time, last_edited_time.</w:t>
            </w:r>
          </w:p>
        </w:tc>
      </w:tr>
      <w:tr>
        <w:tc>
          <w:tcPr>
            <w:tcW w:type="dxa" w:w="2880"/>
          </w:tcPr>
          <w:p>
            <w:r>
              <w:t>sorts[].direction</w:t>
            </w:r>
          </w:p>
        </w:tc>
        <w:tc>
          <w:tcPr>
            <w:tcW w:type="dxa" w:w="2880"/>
          </w:tcPr>
          <w:p>
            <w:r>
              <w:t>string</w:t>
            </w:r>
          </w:p>
        </w:tc>
        <w:tc>
          <w:tcPr>
            <w:tcW w:type="dxa" w:w="2880"/>
          </w:tcPr>
          <w:p>
            <w:r>
              <w:t>Required. One of: ascending, descending.</w:t>
            </w:r>
          </w:p>
        </w:tc>
      </w:tr>
      <w:tr>
        <w:tc>
          <w:tcPr>
            <w:tcW w:type="dxa" w:w="2880"/>
          </w:tcPr>
          <w:p>
            <w:r>
              <w:t>filter</w:t>
            </w:r>
          </w:p>
        </w:tc>
        <w:tc>
          <w:tcPr>
            <w:tcW w:type="dxa" w:w="2880"/>
          </w:tcPr>
          <w:p>
            <w:r>
              <w:t>object</w:t>
            </w:r>
          </w:p>
        </w:tc>
        <w:tc>
          <w:tcPr>
            <w:tcW w:type="dxa" w:w="2880"/>
          </w:tcPr>
          <w:p>
            <w:r>
              <w:t>Filter criteria. Can be a compound filter (and/or) or a single property/timestamp filter.</w:t>
            </w:r>
          </w:p>
        </w:tc>
      </w:tr>
      <w:tr>
        <w:tc>
          <w:tcPr>
            <w:tcW w:type="dxa" w:w="2880"/>
          </w:tcPr>
          <w:p>
            <w:r>
              <w:t>filter.or</w:t>
            </w:r>
          </w:p>
        </w:tc>
        <w:tc>
          <w:tcPr>
            <w:tcW w:type="dxa" w:w="2880"/>
          </w:tcPr>
          <w:p>
            <w:r>
              <w:t>array</w:t>
            </w:r>
          </w:p>
        </w:tc>
        <w:tc>
          <w:tcPr>
            <w:tcW w:type="dxa" w:w="2880"/>
          </w:tcPr>
          <w:p>
            <w:r>
              <w:t>OR compound. Array of filter objects.</w:t>
            </w:r>
          </w:p>
        </w:tc>
      </w:tr>
      <w:tr>
        <w:tc>
          <w:tcPr>
            <w:tcW w:type="dxa" w:w="2880"/>
          </w:tcPr>
          <w:p>
            <w:r>
              <w:t>filter.and</w:t>
            </w:r>
          </w:p>
        </w:tc>
        <w:tc>
          <w:tcPr>
            <w:tcW w:type="dxa" w:w="2880"/>
          </w:tcPr>
          <w:p>
            <w:r>
              <w:t>array</w:t>
            </w:r>
          </w:p>
        </w:tc>
        <w:tc>
          <w:tcPr>
            <w:tcW w:type="dxa" w:w="2880"/>
          </w:tcPr>
          <w:p>
            <w:r>
              <w:t>AND compound. Array of filter objects.</w:t>
            </w:r>
          </w:p>
        </w:tc>
      </w:tr>
      <w:tr>
        <w:tc>
          <w:tcPr>
            <w:tcW w:type="dxa" w:w="2880"/>
          </w:tcPr>
          <w:p>
            <w:r>
              <w:t>filter.property</w:t>
            </w:r>
          </w:p>
        </w:tc>
        <w:tc>
          <w:tcPr>
            <w:tcW w:type="dxa" w:w="2880"/>
          </w:tcPr>
          <w:p>
            <w:r>
              <w:t>string</w:t>
            </w:r>
          </w:p>
        </w:tc>
        <w:tc>
          <w:tcPr>
            <w:tcW w:type="dxa" w:w="2880"/>
          </w:tcPr>
          <w:p>
            <w:r>
              <w:t>Property name being filtered (for property filters).</w:t>
            </w:r>
          </w:p>
        </w:tc>
      </w:tr>
      <w:tr>
        <w:tc>
          <w:tcPr>
            <w:tcW w:type="dxa" w:w="2880"/>
          </w:tcPr>
          <w:p>
            <w:r>
              <w:t>filter.type</w:t>
            </w:r>
          </w:p>
        </w:tc>
        <w:tc>
          <w:tcPr>
            <w:tcW w:type="dxa" w:w="2880"/>
          </w:tcPr>
          <w:p>
            <w:r>
              <w:t>string</w:t>
            </w:r>
          </w:p>
        </w:tc>
        <w:tc>
          <w:tcPr>
            <w:tcW w:type="dxa" w:w="2880"/>
          </w:tcPr>
          <w:p>
            <w:r>
              <w:t>Filter type indicator (as provided by the API schema).</w:t>
            </w:r>
          </w:p>
        </w:tc>
      </w:tr>
      <w:tr>
        <w:tc>
          <w:tcPr>
            <w:tcW w:type="dxa" w:w="2880"/>
          </w:tcPr>
          <w:p>
            <w:r>
              <w:t>start_cursor</w:t>
            </w:r>
          </w:p>
        </w:tc>
        <w:tc>
          <w:tcPr>
            <w:tcW w:type="dxa" w:w="2880"/>
          </w:tcPr>
          <w:p>
            <w:r>
              <w:t>string</w:t>
            </w:r>
          </w:p>
        </w:tc>
        <w:tc>
          <w:tcPr>
            <w:tcW w:type="dxa" w:w="2880"/>
          </w:tcPr>
          <w:p>
            <w:r>
              <w:t>Pagination cursor to start from.</w:t>
            </w:r>
          </w:p>
        </w:tc>
      </w:tr>
      <w:tr>
        <w:tc>
          <w:tcPr>
            <w:tcW w:type="dxa" w:w="2880"/>
          </w:tcPr>
          <w:p>
            <w:r>
              <w:t>page_size</w:t>
            </w:r>
          </w:p>
        </w:tc>
        <w:tc>
          <w:tcPr>
            <w:tcW w:type="dxa" w:w="2880"/>
          </w:tcPr>
          <w:p>
            <w:r>
              <w:t>number</w:t>
            </w:r>
          </w:p>
        </w:tc>
        <w:tc>
          <w:tcPr>
            <w:tcW w:type="dxa" w:w="2880"/>
          </w:tcPr>
          <w:p>
            <w:r>
              <w:t>Page size for pagination.</w:t>
            </w:r>
          </w:p>
        </w:tc>
      </w:tr>
      <w:tr>
        <w:tc>
          <w:tcPr>
            <w:tcW w:type="dxa" w:w="2880"/>
          </w:tcPr>
          <w:p>
            <w:r>
              <w:t>in_trash</w:t>
            </w:r>
          </w:p>
        </w:tc>
        <w:tc>
          <w:tcPr>
            <w:tcW w:type="dxa" w:w="2880"/>
          </w:tcPr>
          <w:p>
            <w:r>
              <w:t>boolean</w:t>
            </w:r>
          </w:p>
        </w:tc>
        <w:tc>
          <w:tcPr>
            <w:tcW w:type="dxa" w:w="2880"/>
          </w:tcPr>
          <w:p>
            <w:r>
              <w:t>Whether to include/query items in trash.</w:t>
            </w:r>
          </w:p>
        </w:tc>
      </w:tr>
      <w:tr>
        <w:tc>
          <w:tcPr>
            <w:tcW w:type="dxa" w:w="2880"/>
          </w:tcPr>
          <w:p>
            <w:r>
              <w:t>result_type</w:t>
            </w:r>
          </w:p>
        </w:tc>
        <w:tc>
          <w:tcPr>
            <w:tcW w:type="dxa" w:w="2880"/>
          </w:tcPr>
          <w:p>
            <w:r>
              <w:t>string</w:t>
            </w:r>
          </w:p>
        </w:tc>
        <w:tc>
          <w:tcPr>
            <w:tcW w:type="dxa" w:w="2880"/>
          </w:tcPr>
          <w:p>
            <w:r>
              <w:t>Result type selector (as exposed by the API schema).</w:t>
            </w:r>
          </w:p>
        </w:tc>
      </w:tr>
    </w:tbl>
    <w:p/>
    <w:p>
      <w:pPr>
        <w:pStyle w:val="Heading3"/>
      </w:pPr>
      <w:r>
        <w:t>Filter object shapes (property filters)</w:t>
      </w:r>
    </w:p>
    <w:p>
      <w:r>
        <w:t>For property filters, the filter object generally has:</w:t>
      </w:r>
    </w:p>
    <w:p>
      <w:pPr>
        <w:pStyle w:val="ListBullet"/>
      </w:pPr>
      <w:r>
        <w:t>property (string) — property name</w:t>
      </w:r>
    </w:p>
    <w:p>
      <w:pPr>
        <w:pStyle w:val="ListBullet"/>
      </w:pPr>
      <w:r>
        <w:t xml:space="preserve">one of the following typed keys, depending on the property type: </w:t>
        <w:br/>
        <w:br/>
        <w:t>title, rich_text, number, checkbox, select, multi_select, status, date, people, files, url, email, phone_number, relation, created_by, created_time, last_edited_by, last_edited_time, formula, unique_id, rollup, verification</w:t>
      </w:r>
    </w:p>
    <w:p>
      <w:r>
        <w:t>Below are the operators explicitly listed in the scraped schema.</w:t>
      </w:r>
    </w:p>
    <w:p>
      <w:pPr>
        <w:pStyle w:val="Heading4"/>
      </w:pPr>
      <w:r>
        <w:t>Text-like filters (title, rich_text, url, email, phone_number)</w:t>
      </w:r>
    </w:p>
    <w:p>
      <w:r>
        <w:t>Operators (choose one):</w:t>
      </w:r>
    </w:p>
    <w:p>
      <w:pPr>
        <w:pStyle w:val="ListBullet"/>
      </w:pPr>
      <w:r>
        <w:t>equals: string</w:t>
      </w:r>
    </w:p>
    <w:p>
      <w:pPr>
        <w:pStyle w:val="ListBullet"/>
      </w:pPr>
      <w:r>
        <w:t>does_not_equal: string</w:t>
      </w:r>
    </w:p>
    <w:p>
      <w:pPr>
        <w:pStyle w:val="ListBullet"/>
      </w:pPr>
      <w:r>
        <w:t>contains: string</w:t>
      </w:r>
    </w:p>
    <w:p>
      <w:pPr>
        <w:pStyle w:val="ListBullet"/>
      </w:pPr>
      <w:r>
        <w:t>does_not_contain: string</w:t>
      </w:r>
    </w:p>
    <w:p>
      <w:pPr>
        <w:pStyle w:val="ListBullet"/>
      </w:pPr>
      <w:r>
        <w:t>starts_with: string</w:t>
      </w:r>
    </w:p>
    <w:p>
      <w:pPr>
        <w:pStyle w:val="ListBullet"/>
      </w:pPr>
      <w:r>
        <w:t>ends_with: string</w:t>
      </w:r>
    </w:p>
    <w:p>
      <w:pPr>
        <w:pStyle w:val="ListBullet"/>
      </w:pPr>
      <w:r>
        <w:t>is_empty: boolean</w:t>
      </w:r>
    </w:p>
    <w:p>
      <w:pPr>
        <w:pStyle w:val="ListBullet"/>
      </w:pPr>
      <w:r>
        <w:t>is_not_empty: boolean</w:t>
      </w:r>
    </w:p>
    <w:p>
      <w:pPr>
        <w:pStyle w:val="Heading4"/>
      </w:pPr>
      <w:r>
        <w:t>Number-like filters (number, unique_id)</w:t>
      </w:r>
    </w:p>
    <w:p>
      <w:r>
        <w:t>Operators (choose one):</w:t>
      </w:r>
    </w:p>
    <w:p>
      <w:pPr>
        <w:pStyle w:val="ListBullet"/>
      </w:pPr>
      <w:r>
        <w:t>equals: number</w:t>
      </w:r>
    </w:p>
    <w:p>
      <w:pPr>
        <w:pStyle w:val="ListBullet"/>
      </w:pPr>
      <w:r>
        <w:t>does_not_equal: number</w:t>
      </w:r>
    </w:p>
    <w:p>
      <w:pPr>
        <w:pStyle w:val="ListBullet"/>
      </w:pPr>
      <w:r>
        <w:t>greater_than: number</w:t>
      </w:r>
    </w:p>
    <w:p>
      <w:pPr>
        <w:pStyle w:val="ListBullet"/>
      </w:pPr>
      <w:r>
        <w:t>less_than: number</w:t>
      </w:r>
    </w:p>
    <w:p>
      <w:pPr>
        <w:pStyle w:val="ListBullet"/>
      </w:pPr>
      <w:r>
        <w:t>greater_than_or_equal_to: number</w:t>
      </w:r>
    </w:p>
    <w:p>
      <w:pPr>
        <w:pStyle w:val="ListBullet"/>
      </w:pPr>
      <w:r>
        <w:t>less_than_or_equal_to: number</w:t>
      </w:r>
    </w:p>
    <w:p>
      <w:pPr>
        <w:pStyle w:val="ListBullet"/>
      </w:pPr>
      <w:r>
        <w:t>is_empty: boolean</w:t>
      </w:r>
    </w:p>
    <w:p>
      <w:pPr>
        <w:pStyle w:val="ListBullet"/>
      </w:pPr>
      <w:r>
        <w:t>is_not_empty: boolean</w:t>
      </w:r>
    </w:p>
    <w:p>
      <w:pPr>
        <w:pStyle w:val="Heading4"/>
      </w:pPr>
      <w:r>
        <w:t>Checkbox (checkbox)</w:t>
      </w:r>
    </w:p>
    <w:p>
      <w:r>
        <w:t>Operators (choose one):</w:t>
      </w:r>
    </w:p>
    <w:p>
      <w:pPr>
        <w:pStyle w:val="ListBullet"/>
      </w:pPr>
      <w:r>
        <w:t>equals: boolean</w:t>
      </w:r>
    </w:p>
    <w:p>
      <w:pPr>
        <w:pStyle w:val="ListBullet"/>
      </w:pPr>
      <w:r>
        <w:t>does_not_equal: boolean</w:t>
      </w:r>
    </w:p>
    <w:p>
      <w:pPr>
        <w:pStyle w:val="Heading4"/>
      </w:pPr>
      <w:r>
        <w:t>Select/Status (select, status)</w:t>
      </w:r>
    </w:p>
    <w:p>
      <w:r>
        <w:t>Operators (choose one):</w:t>
      </w:r>
    </w:p>
    <w:p>
      <w:pPr>
        <w:pStyle w:val="ListBullet"/>
      </w:pPr>
      <w:r>
        <w:t>equals: string</w:t>
      </w:r>
    </w:p>
    <w:p>
      <w:pPr>
        <w:pStyle w:val="ListBullet"/>
      </w:pPr>
      <w:r>
        <w:t>does_not_equal: string</w:t>
      </w:r>
    </w:p>
    <w:p>
      <w:pPr>
        <w:pStyle w:val="ListBullet"/>
      </w:pPr>
      <w:r>
        <w:t>is_empty: boolean</w:t>
      </w:r>
    </w:p>
    <w:p>
      <w:pPr>
        <w:pStyle w:val="ListBullet"/>
      </w:pPr>
      <w:r>
        <w:t>is_not_empty: boolean</w:t>
      </w:r>
    </w:p>
    <w:p>
      <w:pPr>
        <w:pStyle w:val="Heading4"/>
      </w:pPr>
      <w:r>
        <w:t>Multi-select / People / Relation (multi_select, people, relation, created_by, last_edited_by)</w:t>
      </w:r>
    </w:p>
    <w:p>
      <w:r>
        <w:t>Operators (choose one):</w:t>
      </w:r>
    </w:p>
    <w:p>
      <w:pPr>
        <w:pStyle w:val="ListBullet"/>
      </w:pPr>
      <w:r>
        <w:t>contains: string</w:t>
      </w:r>
    </w:p>
    <w:p>
      <w:pPr>
        <w:pStyle w:val="ListBullet"/>
      </w:pPr>
      <w:r>
        <w:t>does_not_contain: string</w:t>
      </w:r>
    </w:p>
    <w:p>
      <w:pPr>
        <w:pStyle w:val="ListBullet"/>
      </w:pPr>
      <w:r>
        <w:t>is_empty: boolean</w:t>
      </w:r>
    </w:p>
    <w:p>
      <w:pPr>
        <w:pStyle w:val="ListBullet"/>
      </w:pPr>
      <w:r>
        <w:t>is_not_empty: boolean</w:t>
      </w:r>
    </w:p>
    <w:p>
      <w:pPr>
        <w:pStyle w:val="Heading4"/>
      </w:pPr>
      <w:r>
        <w:t>Files (files)</w:t>
      </w:r>
    </w:p>
    <w:p>
      <w:r>
        <w:t>Operators (choose one):</w:t>
      </w:r>
    </w:p>
    <w:p>
      <w:pPr>
        <w:pStyle w:val="ListBullet"/>
      </w:pPr>
      <w:r>
        <w:t>is_empty: boolean</w:t>
      </w:r>
    </w:p>
    <w:p>
      <w:pPr>
        <w:pStyle w:val="ListBullet"/>
      </w:pPr>
      <w:r>
        <w:t>is_not_empty: boolean</w:t>
      </w:r>
    </w:p>
    <w:p>
      <w:pPr>
        <w:pStyle w:val="Heading4"/>
      </w:pPr>
      <w:r>
        <w:t>Date-like (date, created_time, last_edited_time)</w:t>
      </w:r>
    </w:p>
    <w:p>
      <w:r>
        <w:t>Operators (choose one):</w:t>
      </w:r>
    </w:p>
    <w:p>
      <w:pPr>
        <w:pStyle w:val="ListBullet"/>
      </w:pPr>
      <w:r>
        <w:t>equals: string</w:t>
      </w:r>
    </w:p>
    <w:p>
      <w:pPr>
        <w:pStyle w:val="ListBullet"/>
      </w:pPr>
      <w:r>
        <w:t>before: string</w:t>
      </w:r>
    </w:p>
    <w:p>
      <w:pPr>
        <w:pStyle w:val="ListBullet"/>
      </w:pPr>
      <w:r>
        <w:t>after: string</w:t>
      </w:r>
    </w:p>
    <w:p>
      <w:pPr>
        <w:pStyle w:val="ListBullet"/>
      </w:pPr>
      <w:r>
        <w:t>on_or_before: string</w:t>
      </w:r>
    </w:p>
    <w:p>
      <w:pPr>
        <w:pStyle w:val="ListBullet"/>
      </w:pPr>
      <w:r>
        <w:t>on_or_after: string</w:t>
      </w:r>
    </w:p>
    <w:p>
      <w:pPr>
        <w:pStyle w:val="ListBullet"/>
      </w:pPr>
      <w:r>
        <w:t>this_week: {}</w:t>
      </w:r>
    </w:p>
    <w:p>
      <w:pPr>
        <w:pStyle w:val="ListBullet"/>
      </w:pPr>
      <w:r>
        <w:t>past_week: {}</w:t>
      </w:r>
    </w:p>
    <w:p>
      <w:pPr>
        <w:pStyle w:val="ListBullet"/>
      </w:pPr>
      <w:r>
        <w:t>past_month: {}</w:t>
      </w:r>
    </w:p>
    <w:p>
      <w:pPr>
        <w:pStyle w:val="ListBullet"/>
      </w:pPr>
      <w:r>
        <w:t>past_year: {}</w:t>
      </w:r>
    </w:p>
    <w:p>
      <w:pPr>
        <w:pStyle w:val="ListBullet"/>
      </w:pPr>
      <w:r>
        <w:t>next_week: {}</w:t>
      </w:r>
    </w:p>
    <w:p>
      <w:pPr>
        <w:pStyle w:val="ListBullet"/>
      </w:pPr>
      <w:r>
        <w:t>next_month: {}</w:t>
      </w:r>
    </w:p>
    <w:p>
      <w:pPr>
        <w:pStyle w:val="ListBullet"/>
      </w:pPr>
      <w:r>
        <w:t>next_year: {}</w:t>
      </w:r>
    </w:p>
    <w:p>
      <w:pPr>
        <w:pStyle w:val="ListBullet"/>
      </w:pPr>
      <w:r>
        <w:t>is_empty: boolean</w:t>
      </w:r>
    </w:p>
    <w:p>
      <w:pPr>
        <w:pStyle w:val="ListBullet"/>
      </w:pPr>
      <w:r>
        <w:t>is_not_empty: boolean</w:t>
      </w:r>
    </w:p>
    <w:p>
      <w:pPr>
        <w:pStyle w:val="Heading4"/>
      </w:pPr>
      <w:r>
        <w:t>Formula (formula)</w:t>
      </w:r>
    </w:p>
    <w:p>
      <w:r>
        <w:t>Formula supports nested typed operators under one of:</w:t>
      </w:r>
    </w:p>
    <w:p>
      <w:pPr>
        <w:pStyle w:val="ListBullet"/>
      </w:pPr>
      <w:r>
        <w:t>formula.string: (text-like operators + is_empty / is_not_empty)</w:t>
      </w:r>
    </w:p>
    <w:p>
      <w:pPr>
        <w:pStyle w:val="ListBullet"/>
      </w:pPr>
      <w:r>
        <w:t>formula.number: (number-like operators + is_empty / is_not_empty)</w:t>
      </w:r>
    </w:p>
    <w:p>
      <w:pPr>
        <w:pStyle w:val="ListBullet"/>
      </w:pPr>
      <w:r>
        <w:t>formula.checkbox: (equals / does_not_equal)</w:t>
      </w:r>
    </w:p>
    <w:p>
      <w:pPr>
        <w:pStyle w:val="ListBullet"/>
      </w:pPr>
      <w:r>
        <w:t>formula.date: (date-like operators + is_empty / is_not_empty)</w:t>
      </w:r>
    </w:p>
    <w:p>
      <w:pPr>
        <w:pStyle w:val="Heading4"/>
      </w:pPr>
      <w:r>
        <w:t>Rollup (rollup)</w:t>
      </w:r>
    </w:p>
    <w:p>
      <w:r>
        <w:t>Rollup supports rollup quantifiers:</w:t>
      </w:r>
    </w:p>
    <w:p>
      <w:pPr>
        <w:pStyle w:val="ListBullet"/>
      </w:pPr>
      <w:r>
        <w:t>rollup.any: { …operators by type… }</w:t>
      </w:r>
    </w:p>
    <w:p>
      <w:pPr>
        <w:pStyle w:val="ListBullet"/>
      </w:pPr>
      <w:r>
        <w:t>rollup.none: { …operators by type… }</w:t>
      </w:r>
    </w:p>
    <w:p>
      <w:pPr>
        <w:pStyle w:val="ListBullet"/>
      </w:pPr>
      <w:r>
        <w:t>rollup.every: { …operators by type… }</w:t>
      </w:r>
    </w:p>
    <w:p>
      <w:pPr>
        <w:pStyle w:val="Heading4"/>
      </w:pPr>
      <w:r>
        <w:t>Verification (verification)</w:t>
      </w:r>
    </w:p>
    <w:p>
      <w:pPr>
        <w:pStyle w:val="ListBullet"/>
      </w:pPr>
      <w:r>
        <w:t>verification.status: string, one of verified, expired, none</w:t>
      </w:r>
    </w:p>
    <w:p>
      <w:pPr>
        <w:pStyle w:val="Heading3"/>
      </w:pPr>
      <w:r>
        <w:t>Timestamp filter shapes (alternative form)</w:t>
      </w:r>
    </w:p>
    <w:p>
      <w:r>
        <w:t>The schema also shows timestamp-based filter objects with:</w:t>
      </w:r>
    </w:p>
    <w:p>
      <w:pPr>
        <w:pStyle w:val="ListBullet"/>
      </w:pPr>
      <w:r>
        <w:t>timestamp: string (e.g., created_time or last_edited_time)</w:t>
      </w:r>
    </w:p>
    <w:p>
      <w:pPr>
        <w:pStyle w:val="ListBullet"/>
      </w:pPr>
      <w:r>
        <w:t>the timestamp key (created_time / last_edited_time) containing date-like operators</w:t>
      </w:r>
    </w:p>
    <w:p>
      <w:pPr>
        <w:pStyle w:val="ListBullet"/>
      </w:pPr>
      <w:r>
        <w:t>type: string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"type": "page_or_data_source",</w:t>
        <w:br/>
        <w:t xml:space="preserve"> "page_or_data_source": {},</w:t>
        <w:br/>
        <w:t xml:space="preserve"> "results": [</w:t>
        <w:br/>
        <w:t xml:space="preserve"> {</w:t>
        <w:br/>
        <w:t xml:space="preserve"> "object": "page",</w:t>
        <w:br/>
        <w:t xml:space="preserve"> "id": "b8d2c2f6-3b2b-4f1a-9d0b-1f2a3c4d5e6f",</w:t>
        <w:br/>
        <w:t xml:space="preserve"> "created_time": "2026-03-10T18:12:34.000Z",</w:t>
        <w:br/>
        <w:t xml:space="preserve"> "last_edited_time": "2026-03-11T09:20:10.000Z",</w:t>
        <w:br/>
        <w:t xml:space="preserve"> "in_trash": false,</w:t>
        <w:br/>
        <w:t xml:space="preserve"> "is_locked": false,</w:t>
        <w:br/>
        <w:t xml:space="preserve"> "url": "https://www.notion.so/b8d2c2f63b2b4f1a9d0b1f2a3c4d5e6f",</w:t>
        <w:br/>
        <w:t xml:space="preserve"> "public_url": null,</w:t>
        <w:br/>
        <w:t xml:space="preserve"> "parent": {</w:t>
        <w:br/>
        <w:t xml:space="preserve"> "type": "data_source_id",</w:t>
        <w:br/>
        <w:t xml:space="preserve"> "data_source_id": "2f26ee68-df30-4f84-aad5-8dd9f34f6c0b",</w:t>
        <w:br/>
        <w:t xml:space="preserve"> "database_id": "11111111-2222-3333-4444-555555555555"</w:t>
        <w:br/>
        <w:t xml:space="preserve"> },</w:t>
        <w:br/>
        <w:t xml:space="preserve"> "properties": {</w:t>
        <w:br/>
        <w:t xml:space="preserve"> "Name": {</w:t>
        <w:br/>
        <w:t xml:space="preserve"> "id": "title",</w:t>
        <w:br/>
        <w:t xml:space="preserve"> "type": "title",</w:t>
        <w:br/>
        <w:t xml:space="preserve"> "title": [</w:t>
        <w:br/>
        <w:t xml:space="preserve"> {</w:t>
        <w:br/>
        <w:t xml:space="preserve"> "plain_text": "Example item",</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"type": "text",</w:t>
        <w:br/>
        <w:t xml:space="preserve"> "text": {</w:t>
        <w:br/>
        <w:t xml:space="preserve"> "content": "Example item",</w:t>
        <w:br/>
        <w:t xml:space="preserve"> "link": null</w:t>
        <w:br/>
        <w:t xml:space="preserve"> }</w:t>
        <w:br/>
        <w:t xml:space="preserve"> }</w:t>
        <w:br/>
        <w:t xml:space="preserve"> ]</w:t>
        <w:br/>
        <w:t xml:space="preserve"> }</w:t>
        <w:br/>
        <w:t xml:space="preserve"> },</w:t>
        <w:br/>
        <w:t xml:space="preserve"> "icon": null,</w:t>
        <w:br/>
        <w:t xml:space="preserve"> "cover": null,</w:t>
        <w:br/>
        <w:t xml:space="preserve"> "created_by": {</w:t>
        <w:br/>
        <w:t xml:space="preserve"> "id": "aaaaaaaa-bbbb-cccc-dddd-eeeeeeeeeeee",</w:t>
        <w:br/>
        <w:t xml:space="preserve"> "object": "user"</w:t>
        <w:br/>
        <w:t xml:space="preserve"> },</w:t>
        <w:br/>
        <w:t xml:space="preserve"> "last_edited_by": {</w:t>
        <w:br/>
        <w:t xml:space="preserve"> "id": "aaaaaaaa-bbbb-cccc-dddd-eeeeeeeeeeee",</w:t>
        <w:br/>
        <w:t xml:space="preserve"> "object": "user"</w:t>
        <w:br/>
        <w:t xml:space="preserve"> }</w:t>
        <w:br/>
        <w:t xml:space="preserve"> }</w:t>
        <w:br/>
        <w:t xml:space="preserve"> ],</w:t>
        <w:br/>
        <w:t xml:space="preserve"> "next_cursor": null,</w:t>
        <w:br/>
        <w:t xml:space="preserve"> "has_more":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"Invalid request.",</w:t>
        <w:br/>
        <w:t xml:space="preserve"> "additional_data": {},</w:t>
        <w:br/>
        <w:t xml:space="preserve"> "code": "validation_error",</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(e.g., list/error).</w:t>
            </w:r>
          </w:p>
        </w:tc>
      </w:tr>
      <w:tr>
        <w:tc>
          <w:tcPr>
            <w:tcW w:type="dxa" w:w="2880"/>
          </w:tcPr>
          <w:p>
            <w:r>
              <w:t>type</w:t>
            </w:r>
          </w:p>
        </w:tc>
        <w:tc>
          <w:tcPr>
            <w:tcW w:type="dxa" w:w="2880"/>
          </w:tcPr>
          <w:p>
            <w:r>
              <w:t>string</w:t>
            </w:r>
          </w:p>
        </w:tc>
        <w:tc>
          <w:tcPr>
            <w:tcW w:type="dxa" w:w="2880"/>
          </w:tcPr>
          <w:p>
            <w:r>
              <w:t>Response type indicator.</w:t>
            </w:r>
          </w:p>
        </w:tc>
      </w:tr>
      <w:tr>
        <w:tc>
          <w:tcPr>
            <w:tcW w:type="dxa" w:w="2880"/>
          </w:tcPr>
          <w:p>
            <w:r>
              <w:t>page_or_data_source</w:t>
            </w:r>
          </w:p>
        </w:tc>
        <w:tc>
          <w:tcPr>
            <w:tcW w:type="dxa" w:w="2880"/>
          </w:tcPr>
          <w:p>
            <w:r>
              <w:t>object</w:t>
            </w:r>
          </w:p>
        </w:tc>
        <w:tc>
          <w:tcPr>
            <w:tcW w:type="dxa" w:w="2880"/>
          </w:tcPr>
          <w:p>
            <w:r>
              <w:t>Additional type-specific payload (schema shows {} placeholder).</w:t>
            </w:r>
          </w:p>
        </w:tc>
      </w:tr>
      <w:tr>
        <w:tc>
          <w:tcPr>
            <w:tcW w:type="dxa" w:w="2880"/>
          </w:tcPr>
          <w:p>
            <w:r>
              <w:t>results</w:t>
            </w:r>
          </w:p>
        </w:tc>
        <w:tc>
          <w:tcPr>
            <w:tcW w:type="dxa" w:w="2880"/>
          </w:tcPr>
          <w:p>
            <w:r>
              <w:t>array</w:t>
            </w:r>
          </w:p>
        </w:tc>
        <w:tc>
          <w:tcPr>
            <w:tcW w:type="dxa" w:w="2880"/>
          </w:tcPr>
          <w:p>
            <w:r>
              <w:t>List of results (pages and/or data source objects).</w:t>
            </w:r>
          </w:p>
        </w:tc>
      </w:tr>
      <w:tr>
        <w:tc>
          <w:tcPr>
            <w:tcW w:type="dxa" w:w="2880"/>
          </w:tcPr>
          <w:p>
            <w:r>
              <w:t>next_cursor</w:t>
            </w:r>
          </w:p>
        </w:tc>
        <w:tc>
          <w:tcPr>
            <w:tcW w:type="dxa" w:w="2880"/>
          </w:tcPr>
          <w:p>
            <w:r>
              <w:t>string | null</w:t>
            </w:r>
          </w:p>
        </w:tc>
        <w:tc>
          <w:tcPr>
            <w:tcW w:type="dxa" w:w="2880"/>
          </w:tcPr>
          <w:p>
            <w:r>
              <w:t>Cursor for the next page of results, or null if none.</w:t>
            </w:r>
          </w:p>
        </w:tc>
      </w:tr>
      <w:tr>
        <w:tc>
          <w:tcPr>
            <w:tcW w:type="dxa" w:w="2880"/>
          </w:tcPr>
          <w:p>
            <w:r>
              <w:t>has_more</w:t>
            </w:r>
          </w:p>
        </w:tc>
        <w:tc>
          <w:tcPr>
            <w:tcW w:type="dxa" w:w="2880"/>
          </w:tcPr>
          <w:p>
            <w:r>
              <w:t>boolean</w:t>
            </w:r>
          </w:p>
        </w:tc>
        <w:tc>
          <w:tcPr>
            <w:tcW w:type="dxa" w:w="2880"/>
          </w:tcPr>
          <w:p>
            <w:r>
              <w:t>Whether more results are available.</w:t>
            </w:r>
          </w:p>
        </w:tc>
      </w:tr>
    </w:tbl>
    <w:p/>
    <w:p>
      <w:pPr>
        <w:pStyle w:val="Heading3"/>
      </w:pPr>
      <w:r>
        <w:t>Common page fields in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results[].object</w:t>
            </w:r>
          </w:p>
        </w:tc>
        <w:tc>
          <w:tcPr>
            <w:tcW w:type="dxa" w:w="2880"/>
          </w:tcPr>
          <w:p>
            <w:r>
              <w:t>string</w:t>
            </w:r>
          </w:p>
        </w:tc>
        <w:tc>
          <w:tcPr>
            <w:tcW w:type="dxa" w:w="2880"/>
          </w:tcPr>
          <w:p>
            <w:r>
              <w:t>The page object type name.</w:t>
            </w:r>
          </w:p>
        </w:tc>
      </w:tr>
      <w:tr>
        <w:tc>
          <w:tcPr>
            <w:tcW w:type="dxa" w:w="2880"/>
          </w:tcPr>
          <w:p>
            <w:r>
              <w:t>results[].id</w:t>
            </w:r>
          </w:p>
        </w:tc>
        <w:tc>
          <w:tcPr>
            <w:tcW w:type="dxa" w:w="2880"/>
          </w:tcPr>
          <w:p>
            <w:r>
              <w:t>string</w:t>
            </w:r>
          </w:p>
        </w:tc>
        <w:tc>
          <w:tcPr>
            <w:tcW w:type="dxa" w:w="2880"/>
          </w:tcPr>
          <w:p>
            <w:r>
              <w:t>Page ID.</w:t>
            </w:r>
          </w:p>
        </w:tc>
      </w:tr>
      <w:tr>
        <w:tc>
          <w:tcPr>
            <w:tcW w:type="dxa" w:w="2880"/>
          </w:tcPr>
          <w:p>
            <w:r>
              <w:t>results[].created_time</w:t>
            </w:r>
          </w:p>
        </w:tc>
        <w:tc>
          <w:tcPr>
            <w:tcW w:type="dxa" w:w="2880"/>
          </w:tcPr>
          <w:p>
            <w:r>
              <w:t>string</w:t>
            </w:r>
          </w:p>
        </w:tc>
        <w:tc>
          <w:tcPr>
            <w:tcW w:type="dxa" w:w="2880"/>
          </w:tcPr>
          <w:p>
            <w:r>
              <w:t>Date and time when this page was created.</w:t>
            </w:r>
          </w:p>
        </w:tc>
      </w:tr>
      <w:tr>
        <w:tc>
          <w:tcPr>
            <w:tcW w:type="dxa" w:w="2880"/>
          </w:tcPr>
          <w:p>
            <w:r>
              <w:t>results[].last_edited_time</w:t>
            </w:r>
          </w:p>
        </w:tc>
        <w:tc>
          <w:tcPr>
            <w:tcW w:type="dxa" w:w="2880"/>
          </w:tcPr>
          <w:p>
            <w:r>
              <w:t>string</w:t>
            </w:r>
          </w:p>
        </w:tc>
        <w:tc>
          <w:tcPr>
            <w:tcW w:type="dxa" w:w="2880"/>
          </w:tcPr>
          <w:p>
            <w:r>
              <w:t>Date and time when this page was last edited.</w:t>
            </w:r>
          </w:p>
        </w:tc>
      </w:tr>
      <w:tr>
        <w:tc>
          <w:tcPr>
            <w:tcW w:type="dxa" w:w="2880"/>
          </w:tcPr>
          <w:p>
            <w:r>
              <w:t>results[].in_trash</w:t>
            </w:r>
          </w:p>
        </w:tc>
        <w:tc>
          <w:tcPr>
            <w:tcW w:type="dxa" w:w="2880"/>
          </w:tcPr>
          <w:p>
            <w:r>
              <w:t>boolean</w:t>
            </w:r>
          </w:p>
        </w:tc>
        <w:tc>
          <w:tcPr>
            <w:tcW w:type="dxa" w:w="2880"/>
          </w:tcPr>
          <w:p>
            <w:r>
              <w:t>Whether the page is in trash.</w:t>
            </w:r>
          </w:p>
        </w:tc>
      </w:tr>
      <w:tr>
        <w:tc>
          <w:tcPr>
            <w:tcW w:type="dxa" w:w="2880"/>
          </w:tcPr>
          <w:p>
            <w:r>
              <w:t>results[].is_locked</w:t>
            </w:r>
          </w:p>
        </w:tc>
        <w:tc>
          <w:tcPr>
            <w:tcW w:type="dxa" w:w="2880"/>
          </w:tcPr>
          <w:p>
            <w:r>
              <w:t>boolean</w:t>
            </w:r>
          </w:p>
        </w:tc>
        <w:tc>
          <w:tcPr>
            <w:tcW w:type="dxa" w:w="2880"/>
          </w:tcPr>
          <w:p>
            <w:r>
              <w:t>Whether the page is locked from editing in the Notion UI.</w:t>
            </w:r>
          </w:p>
        </w:tc>
      </w:tr>
      <w:tr>
        <w:tc>
          <w:tcPr>
            <w:tcW w:type="dxa" w:w="2880"/>
          </w:tcPr>
          <w:p>
            <w:r>
              <w:t>results[].url</w:t>
            </w:r>
          </w:p>
        </w:tc>
        <w:tc>
          <w:tcPr>
            <w:tcW w:type="dxa" w:w="2880"/>
          </w:tcPr>
          <w:p>
            <w:r>
              <w:t>string</w:t>
            </w:r>
          </w:p>
        </w:tc>
        <w:tc>
          <w:tcPr>
            <w:tcW w:type="dxa" w:w="2880"/>
          </w:tcPr>
          <w:p>
            <w:r>
              <w:t>The URL of the Notion page.</w:t>
            </w:r>
          </w:p>
        </w:tc>
      </w:tr>
      <w:tr>
        <w:tc>
          <w:tcPr>
            <w:tcW w:type="dxa" w:w="2880"/>
          </w:tcPr>
          <w:p>
            <w:r>
              <w:t>results[].public_url</w:t>
            </w:r>
          </w:p>
        </w:tc>
        <w:tc>
          <w:tcPr>
            <w:tcW w:type="dxa" w:w="2880"/>
          </w:tcPr>
          <w:p>
            <w:r>
              <w:t>string | null</w:t>
            </w:r>
          </w:p>
        </w:tc>
        <w:tc>
          <w:tcPr>
            <w:tcW w:type="dxa" w:w="2880"/>
          </w:tcPr>
          <w:p>
            <w:r>
              <w:t>Public URL if shared publicly; otherwise null.</w:t>
            </w:r>
          </w:p>
        </w:tc>
      </w:tr>
      <w:tr>
        <w:tc>
          <w:tcPr>
            <w:tcW w:type="dxa" w:w="2880"/>
          </w:tcPr>
          <w:p>
            <w:r>
              <w:t>results[].parent</w:t>
            </w:r>
          </w:p>
        </w:tc>
        <w:tc>
          <w:tcPr>
            <w:tcW w:type="dxa" w:w="2880"/>
          </w:tcPr>
          <w:p>
            <w:r>
              <w:t>object</w:t>
            </w:r>
          </w:p>
        </w:tc>
        <w:tc>
          <w:tcPr>
            <w:tcW w:type="dxa" w:w="2880"/>
          </w:tcPr>
          <w:p>
            <w:r>
              <w:t>Parent reference (workspace/page/block/database/data_source).</w:t>
            </w:r>
          </w:p>
        </w:tc>
      </w:tr>
      <w:tr>
        <w:tc>
          <w:tcPr>
            <w:tcW w:type="dxa" w:w="2880"/>
          </w:tcPr>
          <w:p>
            <w:r>
              <w:t>results[].properties</w:t>
            </w:r>
          </w:p>
        </w:tc>
        <w:tc>
          <w:tcPr>
            <w:tcW w:type="dxa" w:w="2880"/>
          </w:tcPr>
          <w:p>
            <w:r>
              <w:t>object</w:t>
            </w:r>
          </w:p>
        </w:tc>
        <w:tc>
          <w:tcPr>
            <w:tcW w:type="dxa" w:w="2880"/>
          </w:tcPr>
          <w:p>
            <w:r>
              <w:t>Map of property name → property value object (highly polymorphic).</w:t>
            </w:r>
          </w:p>
        </w:tc>
      </w:tr>
    </w:tbl>
    <w:p/>
    <w:p>
      <w:pPr>
        <w:pStyle w:val="Heading3"/>
      </w:pPr>
      <w:r>
        <w:t>Available Filters</w:t>
      </w:r>
    </w:p>
    <w:p>
      <w:r>
        <w:t>This endpoint supports:</w:t>
      </w:r>
    </w:p>
    <w:p>
      <w:pPr>
        <w:pStyle w:val="ListBullet"/>
      </w:pPr>
      <w:r>
        <w:t>Compound filters: and, or</w:t>
      </w:r>
    </w:p>
    <w:p>
      <w:pPr>
        <w:pStyle w:val="ListBullet"/>
      </w:pPr>
      <w:r>
        <w:t>Property filters for: title, rich_text, number, checkbox, select, multi_select, status, date, people, files, url, email, phone_number, relation, created_by, created_time, last_edited_by, last_edited_time, formula, unique_id, rollup, verification</w:t>
      </w:r>
    </w:p>
    <w:p>
      <w:pPr>
        <w:pStyle w:val="ListBullet"/>
      </w:pPr>
      <w:r>
        <w:t>Timestamp filters using timestamp with created_time or last_edited_time</w:t>
      </w:r>
    </w:p>
    <w:p>
      <w:r>
        <w:t>(Operators per type are listed in Optional Request Body Fields → Filter object shapes.)</w:t>
      </w:r>
    </w:p>
    <w:p>
      <w:pPr>
        <w:pStyle w:val="Heading3"/>
      </w:pPr>
      <w:r>
        <w:t>Available Sorting Options</w:t>
      </w:r>
    </w:p>
    <w:p>
      <w:r>
        <w:t>You can sort by:</w:t>
      </w:r>
    </w:p>
    <w:p>
      <w:pPr>
        <w:pStyle w:val="ListBullet"/>
      </w:pPr>
      <w:r>
        <w:t>Property sort: { "property": "&lt;property_name&gt;", "direction": "ascending" | "descending" }</w:t>
      </w:r>
    </w:p>
    <w:p>
      <w:pPr>
        <w:pStyle w:val="ListBullet"/>
      </w:pPr>
      <w:r>
        <w:t>Timestamp sort: { "timestamp": "created_time" | "last_edited_time", "direction": "ascending" | "descending" }</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'https://api.notion.com/v1/data_sources/2f26ee68-df30-4f84-aad5-8dd9f34f6c0b/query?filter_properties=title' \</w:t>
        <w:br/>
        <w:t xml:space="preserve"> --header 'Accept: application/json' \</w:t>
        <w:br/>
        <w:t xml:space="preserve"> --header 'Content-Type: application/json' \</w:t>
        <w:br/>
        <w:t xml:space="preserve"> --header 'Notion-Version: 2026-03-11' \</w:t>
        <w:br/>
        <w:t xml:space="preserve"> --data '{</w:t>
        <w:br/>
        <w:t xml:space="preserve"> "page_size": 10,</w:t>
        <w:br/>
        <w:t xml:space="preserve"> "sorts": [</w:t>
        <w:br/>
        <w:t xml:space="preserve">      { "timestamp": "last_edited_time", "direction": "descending" }</w:t>
        <w:br/>
        <w:t xml:space="preserve">    ],</w:t>
        <w:br/>
        <w:t xml:space="preserve"> "filter": {</w:t>
        <w:br/>
        <w:t xml:space="preserve"> "property": "Name",</w:t>
        <w:br/>
        <w:t xml:space="preserve"> "title": { "contains": "Example" }</w:t>
        <w:br/>
        <w:t xml:space="preserve">    }</w:t>
        <w:br/>
        <w:t xml:space="preserve">  }'</w:t>
      </w:r>
    </w:p>
    <w:p>
      <w:pPr>
        <w:pStyle w:val="Heading3"/>
      </w:pPr>
      <w:r>
        <w:t>Example Usage</w:t>
      </w:r>
    </w:p>
    <w:p>
      <w:pPr>
        <w:pStyle w:val="Heading3"/>
      </w:pPr>
      <w:r>
        <w:t>Example 1: Minimal query (no filter/sorts)</w:t>
      </w:r>
    </w:p>
    <w:p>
      <w:r>
        <w:rPr>
          <w:b/>
          <w:color w:val="666666"/>
          <w:sz w:val="16"/>
        </w:rPr>
        <w:t>[bash]</w:t>
      </w:r>
    </w:p>
    <w:p>
      <w:pPr>
        <w:shd w:fill="F2F2F2" w:val="clear"/>
      </w:pPr>
      <w:r>
        <w:rPr>
          <w:rFonts w:ascii="Courier New" w:hAnsi="Courier New"/>
          <w:sz w:val="17"/>
        </w:rPr>
        <w:t>curl -X POST \</w:t>
        <w:br/>
        <w:t xml:space="preserve"> 'https://api.notion.com/v1/data_sources/2f26ee68-df30-4f84-aad5-8dd9f34f6c0b/query' \</w:t>
        <w:br/>
        <w:t xml:space="preserve"> -H 'Accept: application/json' \</w:t>
        <w:br/>
        <w:t xml:space="preserve"> -H 'Content-Type: application/json' \</w:t>
        <w:br/>
        <w:t xml:space="preserve"> -H 'Notion-Version: 2026-03-11' \</w:t>
        <w:br/>
        <w:t xml:space="preserve"> -d '{}'</w:t>
      </w:r>
    </w:p>
    <w:p>
      <w:pPr>
        <w:pStyle w:val="Heading3"/>
      </w:pPr>
      <w:r>
        <w:t>Example 2: AND filter + property sort</w:t>
      </w:r>
    </w:p>
    <w:p>
      <w:r>
        <w:rPr>
          <w:b/>
          <w:color w:val="666666"/>
          <w:sz w:val="16"/>
        </w:rPr>
        <w:t>[bash]</w:t>
      </w:r>
    </w:p>
    <w:p>
      <w:pPr>
        <w:shd w:fill="F2F2F2" w:val="clear"/>
      </w:pPr>
      <w:r>
        <w:rPr>
          <w:rFonts w:ascii="Courier New" w:hAnsi="Courier New"/>
          <w:sz w:val="17"/>
        </w:rPr>
        <w:t>curl -X POST \</w:t>
        <w:br/>
        <w:t xml:space="preserve"> 'https://api.notion.com/v1/data_sources/2f26ee68-df30-4f84-aad5-8dd9f34f6c0b/query' \</w:t>
        <w:br/>
        <w:t xml:space="preserve"> -H 'Accept: application/json' \</w:t>
        <w:br/>
        <w:t xml:space="preserve"> -H 'Content-Type: application/json' \</w:t>
        <w:br/>
        <w:t xml:space="preserve"> -H 'Notion-Version: 2026-03-11' \</w:t>
        <w:br/>
        <w:t xml:space="preserve"> -d '{</w:t>
        <w:br/>
        <w:t xml:space="preserve"> "filter": {</w:t>
        <w:br/>
        <w:t xml:space="preserve"> "and": [</w:t>
        <w:br/>
        <w:t xml:space="preserve">        { "property": "Status", "status": { "equals": "In Progress" } },</w:t>
        <w:br/>
        <w:t xml:space="preserve">        { "property": "Points", "number": { "greater_than_or_equal_to": 3 } }</w:t>
        <w:br/>
        <w:t xml:space="preserve">      ]</w:t>
        <w:br/>
        <w:t xml:space="preserve">    },</w:t>
        <w:br/>
        <w:t xml:space="preserve"> "sorts": [</w:t>
        <w:br/>
        <w:t xml:space="preserve">      { "property": "Points", "direction": "descending" }</w:t>
        <w:br/>
        <w:t xml:space="preserve">    ],</w:t>
        <w:br/>
        <w:t xml:space="preserve"> "page_size": 25</w:t>
        <w:br/>
        <w:t xml:space="preserve">  }'</w:t>
      </w:r>
    </w:p>
    <w:p>
      <w:pPr>
        <w:pStyle w:val="Heading3"/>
      </w:pPr>
      <w:r>
        <w:t>Example 3: Pagination with start_cursor</w:t>
      </w:r>
    </w:p>
    <w:p>
      <w:r>
        <w:rPr>
          <w:b/>
          <w:color w:val="666666"/>
          <w:sz w:val="16"/>
        </w:rPr>
        <w:t>[bash]</w:t>
      </w:r>
    </w:p>
    <w:p>
      <w:pPr>
        <w:shd w:fill="F2F2F2" w:val="clear"/>
      </w:pPr>
      <w:r>
        <w:rPr>
          <w:rFonts w:ascii="Courier New" w:hAnsi="Courier New"/>
          <w:sz w:val="17"/>
        </w:rPr>
        <w:t>curl -X POST \</w:t>
        <w:br/>
        <w:t xml:space="preserve"> 'https://api.notion.com/v1/data_sources/2f26ee68-df30-4f84-aad5-8dd9f34f6c0b/query' \</w:t>
        <w:br/>
        <w:t xml:space="preserve"> -H 'Accept: application/json' \</w:t>
        <w:br/>
        <w:t xml:space="preserve"> -H 'Content-Type: application/json' \</w:t>
        <w:br/>
        <w:t xml:space="preserve"> -H 'Notion-Version: 2026-03-11' \</w:t>
        <w:br/>
        <w:t xml:space="preserve"> -d '{</w:t>
        <w:br/>
        <w:t xml:space="preserve"> "start_cursor": "bW9yZV9yZXN1bHRzX2N1cnNvcg==",</w:t>
        <w:br/>
        <w:t xml:space="preserve"> "page_size": 50</w:t>
        <w:br/>
        <w:t xml:space="preserve">  }'</w:t>
      </w:r>
    </w:p>
    <w:p>
      <w:pPr>
        <w:pStyle w:val="Heading3"/>
      </w:pPr>
      <w:r>
        <w:t>Behavior</w:t>
      </w:r>
    </w:p>
    <w:p>
      <w:pPr>
        <w:pStyle w:val="ListBullet"/>
      </w:pPr>
      <w:r>
        <w:t>Validates the request (including required Notion-Version header and data_source_id).</w:t>
      </w:r>
    </w:p>
    <w:p>
      <w:pPr>
        <w:pStyle w:val="ListBullet"/>
      </w:pPr>
      <w:r>
        <w:t>Applies filter criteria (including compound and/or logic when provided).</w:t>
      </w:r>
    </w:p>
    <w:p>
      <w:pPr>
        <w:pStyle w:val="ListBullet"/>
      </w:pPr>
      <w:r>
        <w:t>Applies sorts in the order provided.</w:t>
      </w:r>
    </w:p>
    <w:p>
      <w:pPr>
        <w:pStyle w:val="ListBullet"/>
      </w:pPr>
      <w:r>
        <w:t>Returns a page of results controlled by page_size and start_cursor.</w:t>
      </w:r>
    </w:p>
    <w:p>
      <w:pPr>
        <w:pStyle w:val="ListBullet"/>
      </w:pPr>
      <w:r>
        <w:t>Provides has_more and next_cursor for pagination.</w:t>
      </w:r>
    </w:p>
    <w:p>
      <w:pPr>
        <w:pStyle w:val="Heading3"/>
      </w:pPr>
      <w:r>
        <w:t>Notes</w:t>
      </w:r>
    </w:p>
    <w:p>
      <w:pPr>
        <w:pStyle w:val="ListBullet"/>
      </w:pPr>
      <w:r>
        <w:t>Pagination is cursor-based via start_cursor, next_cursor, and has_more.</w:t>
      </w:r>
    </w:p>
    <w:p>
      <w:pPr>
        <w:pStyle w:val="ListBullet"/>
      </w:pPr>
      <w:r>
        <w:t>filter_properties is a query parameter (URL) and is separate from the JSON body.</w:t>
      </w:r>
    </w:p>
    <w:p>
      <w:pPr>
        <w:pStyle w:val="ListBullet"/>
      </w:pPr>
      <w:r>
        <w:t>The response results can include polymorphic objects; the scraped schema shows pages and (in some cases) data source objects.</w:t>
      </w:r>
    </w:p>
    <w:p>
      <w:pPr>
        <w:pStyle w:val="Heading3"/>
      </w:pPr>
      <w:r>
        <w:t>Gotchas</w:t>
      </w:r>
    </w:p>
    <w:p>
      <w:pPr>
        <w:pStyle w:val="ListBullet"/>
      </w:pPr>
      <w:r>
        <w:t>The request body is marked required in the schema; if you have no options to send, pass {} rather than omitting the body.</w:t>
      </w:r>
    </w:p>
    <w:p>
      <w:pPr>
        <w:pStyle w:val="ListBullet"/>
      </w:pPr>
      <w:r>
        <w:t>For sorting, each sort object must be either a property sort (property) or a timestamp sort (timestamp), and must include direction.</w:t>
      </w:r>
    </w:p>
    <w:p>
      <w:pPr>
        <w:pStyle w:val="Heading3"/>
      </w:pPr>
      <w:r>
        <w:t>Error Handling</w:t>
      </w:r>
    </w:p>
    <w:p>
      <w:pPr>
        <w:pStyle w:val="ListBullet"/>
      </w:pPr>
      <w:r>
        <w:t>400: Invalid JSON, invalid URL, invalid request, missing version, validation errors (code may be invalid_json, invalid_request_url, invalid_request, missing_version, validation_error).</w:t>
      </w:r>
    </w:p>
    <w:p>
      <w:pPr>
        <w:pStyle w:val="ListBullet"/>
      </w:pPr>
      <w:r>
        <w:t>401: Unauthorized (code: unauthorized).</w:t>
      </w:r>
    </w:p>
    <w:p>
      <w:pPr>
        <w:pStyle w:val="ListBullet"/>
      </w:pPr>
      <w:r>
        <w:t>403: Restricted resource (code: restricted_resource).</w:t>
      </w:r>
    </w:p>
    <w:p>
      <w:pPr>
        <w:pStyle w:val="ListBullet"/>
      </w:pPr>
      <w:r>
        <w:t>404: Object not found (code: object_not_found).</w:t>
      </w:r>
    </w:p>
    <w:p>
      <w:pPr>
        <w:pStyle w:val="ListBullet"/>
      </w:pPr>
      <w:r>
        <w:t>409: Conflict (code: conflict_error).</w:t>
      </w:r>
    </w:p>
    <w:p>
      <w:pPr>
        <w:pStyle w:val="ListBullet"/>
      </w:pPr>
      <w:r>
        <w:t>429: Rate limited (code: rate_limited).</w:t>
      </w:r>
    </w:p>
    <w:p>
      <w:pPr>
        <w:pStyle w:val="ListBullet"/>
      </w:pPr>
      <w:r>
        <w:t>500: Internal server error (code: internal_server_error).</w:t>
      </w:r>
    </w:p>
    <w:p>
      <w:pPr>
        <w:pStyle w:val="ListBullet"/>
      </w:pPr>
      <w:r>
        <w:t>503: Service unavailable (code: service_unavailable).</w:t>
      </w:r>
    </w:p>
    <w:p>
      <w:pPr>
        <w:pStyle w:val="Heading3"/>
      </w:pPr>
      <w:r>
        <w:t>Related dataSources actions</w:t>
      </w:r>
    </w:p>
    <w:p>
      <w:pPr>
        <w:pStyle w:val="ListBullet"/>
      </w:pPr>
      <w:r>
        <w:t>[POST] Create a Data Source (Database) — /data_sources</w:t>
      </w:r>
    </w:p>
    <w:p>
      <w:pPr>
        <w:pStyle w:val="ListBullet"/>
      </w:pPr>
      <w:r>
        <w:t>[GET] Retrieve a Data Source — /data_sources/{{dataSourceId}}</w:t>
      </w:r>
    </w:p>
    <w:p>
      <w:pPr>
        <w:pStyle w:val="ListBullet"/>
      </w:pPr>
      <w:r>
        <w:t>[PATCH] Update a Data Source — /data_sources/{{dataSourceId}}</w:t>
      </w:r>
    </w:p>
    <w:p>
      <w:r>
        <w:br w:type="page"/>
      </w:r>
    </w:p>
    <w:p>
      <w:pPr>
        <w:pStyle w:val="Heading2"/>
      </w:pPr>
      <w:r>
        <w:t>17. [POST] Create a Database</w:t>
      </w:r>
    </w:p>
    <w:p>
      <w:r>
        <w:rPr>
          <w:b/>
        </w:rPr>
        <w:t xml:space="preserve">Endpoint: </w:t>
      </w:r>
      <w:r>
        <w:rPr>
          <w:rFonts w:ascii="Courier New" w:hAnsi="Courier New"/>
          <w:sz w:val="18"/>
        </w:rPr>
        <w:t>/databases</w:t>
      </w:r>
    </w:p>
    <w:p>
      <w:pPr>
        <w:pStyle w:val="Heading3"/>
      </w:pPr>
      <w:r>
        <w:t>Prerequisites</w:t>
      </w:r>
    </w:p>
    <w:p>
      <w:pPr>
        <w:pStyle w:val="ListBullet"/>
      </w:pPr>
      <w:r>
        <w:t>Your integration must have access to the parent specified in parent (either a page or the workspace).</w:t>
      </w:r>
    </w:p>
    <w:p>
      <w:pPr>
        <w:pStyle w:val="Heading3"/>
      </w:pPr>
      <w:r>
        <w:t>Method</w:t>
      </w:r>
    </w:p>
    <w:p>
      <w:r>
        <w:t>POST</w:t>
      </w:r>
    </w:p>
    <w:p>
      <w:pPr>
        <w:pStyle w:val="Heading3"/>
      </w:pPr>
      <w:r>
        <w:t>URL</w:t>
      </w:r>
    </w:p>
    <w:p>
      <w:r>
        <w:t>https://api.notion.com/v1/databases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Creates a new Notion database under a specified parent (a page or the workspace). You can optionally set the database title, description, inline display behavior, icon/cover, and an initial data source schema via initial_data_source.properties.</w:t>
      </w:r>
    </w:p>
    <w:p>
      <w:pPr>
        <w:pStyle w:val="Heading3"/>
      </w:pPr>
      <w:r>
        <w:t>Enforcement Rules</w:t>
      </w:r>
    </w:p>
    <w:p>
      <w:pPr>
        <w:pStyle w:val="ListBullet"/>
      </w:pPr>
      <w:r>
        <w:t>The Notion-Version header must be included and set to "2026-03-11".</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ListBullet"/>
      </w:pPr>
      <w:r>
        <w:t>The request body is required and must be valid JSON (Content-Type: application/json).</w:t>
      </w:r>
    </w:p>
    <w:p>
      <w:pPr>
        <w:pStyle w:val="ListBullet"/>
      </w:pPr>
      <w:r>
        <w:t>parent is required and must include a valid type and the corresponding object for that type.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object</w:t>
            </w:r>
          </w:p>
        </w:tc>
        <w:tc>
          <w:tcPr>
            <w:tcW w:type="dxa" w:w="2880"/>
          </w:tcPr>
          <w:p>
            <w:r>
              <w:t>Parent container for the new database. Must include type and the corresponding parent identifier object.</w:t>
            </w:r>
          </w:p>
        </w:tc>
      </w:tr>
    </w:tbl>
    <w:p/>
    <w:p>
      <w:pPr>
        <w:pStyle w:val="Heading3"/>
      </w:pPr>
      <w:r>
        <w:t>parent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parent.type</w:t>
            </w:r>
          </w:p>
        </w:tc>
        <w:tc>
          <w:tcPr>
            <w:tcW w:type="dxa" w:w="2880"/>
          </w:tcPr>
          <w:p>
            <w:r>
              <w:t>string</w:t>
            </w:r>
          </w:p>
        </w:tc>
        <w:tc>
          <w:tcPr>
            <w:tcW w:type="dxa" w:w="2880"/>
          </w:tcPr>
          <w:p>
            <w:r>
              <w:t>The type of parent. Allowed values: page_id, workspace.</w:t>
            </w:r>
          </w:p>
        </w:tc>
      </w:tr>
    </w:tbl>
    <w:p/>
    <w:p>
      <w:r>
        <w:t>parent is a oneOf:</w:t>
      </w:r>
    </w:p>
    <w:p>
      <w:pPr>
        <w:pStyle w:val="ListBullet"/>
      </w:pPr>
      <w:r>
        <w:t>Page parent</w:t>
        <w:br/>
        <w:br/>
        <w:t>type: "page_id" (required; always page_id)</w:t>
        <w:br/>
        <w:t>page_id: string (required)</w:t>
      </w:r>
    </w:p>
    <w:p>
      <w:pPr>
        <w:pStyle w:val="ListBullet"/>
      </w:pPr>
      <w:r>
        <w:t>Workspace parent</w:t>
        <w:br/>
        <w:br/>
        <w:t>type: "workspace" (required; always workspace)</w:t>
        <w:br/>
        <w:t>workspace: boolean (required; always true)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array</w:t>
            </w:r>
          </w:p>
        </w:tc>
        <w:tc>
          <w:tcPr>
            <w:tcW w:type="dxa" w:w="2880"/>
          </w:tcPr>
          <w:p>
            <w:r>
              <w:t>The title of the database as an array of rich text objects.</w:t>
            </w:r>
          </w:p>
        </w:tc>
      </w:tr>
      <w:tr>
        <w:tc>
          <w:tcPr>
            <w:tcW w:type="dxa" w:w="2880"/>
          </w:tcPr>
          <w:p>
            <w:r>
              <w:t>description</w:t>
            </w:r>
          </w:p>
        </w:tc>
        <w:tc>
          <w:tcPr>
            <w:tcW w:type="dxa" w:w="2880"/>
          </w:tcPr>
          <w:p>
            <w:r>
              <w:t>array</w:t>
            </w:r>
          </w:p>
        </w:tc>
        <w:tc>
          <w:tcPr>
            <w:tcW w:type="dxa" w:w="2880"/>
          </w:tcPr>
          <w:p>
            <w:r>
              <w:t>The description of the database as an array of rich text objects.</w:t>
            </w:r>
          </w:p>
        </w:tc>
      </w:tr>
      <w:tr>
        <w:tc>
          <w:tcPr>
            <w:tcW w:type="dxa" w:w="2880"/>
          </w:tcPr>
          <w:p>
            <w:r>
              <w:t>is_inline</w:t>
            </w:r>
          </w:p>
        </w:tc>
        <w:tc>
          <w:tcPr>
            <w:tcW w:type="dxa" w:w="2880"/>
          </w:tcPr>
          <w:p>
            <w:r>
              <w:t>boolean</w:t>
            </w:r>
          </w:p>
        </w:tc>
        <w:tc>
          <w:tcPr>
            <w:tcW w:type="dxa" w:w="2880"/>
          </w:tcPr>
          <w:p>
            <w:r>
              <w:t>Whether the database should be displayed inline in the parent page. Defaults to false.</w:t>
            </w:r>
          </w:p>
        </w:tc>
      </w:tr>
      <w:tr>
        <w:tc>
          <w:tcPr>
            <w:tcW w:type="dxa" w:w="2880"/>
          </w:tcPr>
          <w:p>
            <w:r>
              <w:t>initial_data_source</w:t>
            </w:r>
          </w:p>
        </w:tc>
        <w:tc>
          <w:tcPr>
            <w:tcW w:type="dxa" w:w="2880"/>
          </w:tcPr>
          <w:p>
            <w:r>
              <w:t>object</w:t>
            </w:r>
          </w:p>
        </w:tc>
        <w:tc>
          <w:tcPr>
            <w:tcW w:type="dxa" w:w="2880"/>
          </w:tcPr>
          <w:p>
            <w:r>
              <w:t>Initial data source configuration, including schema properties.</w:t>
            </w:r>
          </w:p>
        </w:tc>
      </w:tr>
      <w:tr>
        <w:tc>
          <w:tcPr>
            <w:tcW w:type="dxa" w:w="2880"/>
          </w:tcPr>
          <w:p>
            <w:r>
              <w:t>icon</w:t>
            </w:r>
          </w:p>
        </w:tc>
        <w:tc>
          <w:tcPr>
            <w:tcW w:type="dxa" w:w="2880"/>
          </w:tcPr>
          <w:p>
            <w:r>
              <w:t>object | null</w:t>
            </w:r>
          </w:p>
        </w:tc>
        <w:tc>
          <w:tcPr>
            <w:tcW w:type="dxa" w:w="2880"/>
          </w:tcPr>
          <w:p>
            <w:r>
              <w:t>Database icon. One of: file_upload, emoji, external, custom_emoji.</w:t>
            </w:r>
          </w:p>
        </w:tc>
      </w:tr>
      <w:tr>
        <w:tc>
          <w:tcPr>
            <w:tcW w:type="dxa" w:w="2880"/>
          </w:tcPr>
          <w:p>
            <w:r>
              <w:t>cover</w:t>
            </w:r>
          </w:p>
        </w:tc>
        <w:tc>
          <w:tcPr>
            <w:tcW w:type="dxa" w:w="2880"/>
          </w:tcPr>
          <w:p>
            <w:r>
              <w:t>object | null</w:t>
            </w:r>
          </w:p>
        </w:tc>
        <w:tc>
          <w:tcPr>
            <w:tcW w:type="dxa" w:w="2880"/>
          </w:tcPr>
          <w:p>
            <w:r>
              <w:t>Database cover image. One of: file_upload, external.</w:t>
            </w:r>
          </w:p>
        </w:tc>
      </w:tr>
    </w:tbl>
    <w:p/>
    <w:p>
      <w:pPr>
        <w:pStyle w:val="Heading3"/>
      </w:pPr>
      <w:r>
        <w:t>Rich text objects used by title and description</w:t>
      </w:r>
    </w:p>
    <w:p>
      <w:r>
        <w:t>Each element in title[] / description[] supports: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annotations</w:t>
            </w:r>
          </w:p>
        </w:tc>
        <w:tc>
          <w:tcPr>
            <w:tcW w:type="dxa" w:w="2880"/>
          </w:tcPr>
          <w:p>
            <w:r>
              <w:t>object</w:t>
            </w:r>
          </w:p>
        </w:tc>
        <w:tc>
          <w:tcPr>
            <w:tcW w:type="dxa" w:w="2880"/>
          </w:tcPr>
          <w:p>
            <w:r>
              <w:t>Text formatting options (bold/italic/etc.) and color.</w:t>
            </w:r>
          </w:p>
        </w:tc>
      </w:tr>
      <w:tr>
        <w:tc>
          <w:tcPr>
            <w:tcW w:type="dxa" w:w="2880"/>
          </w:tcPr>
          <w:p>
            <w:r>
              <w:t>type</w:t>
            </w:r>
          </w:p>
        </w:tc>
        <w:tc>
          <w:tcPr>
            <w:tcW w:type="dxa" w:w="2880"/>
          </w:tcPr>
          <w:p>
            <w:r>
              <w:t>string</w:t>
            </w:r>
          </w:p>
        </w:tc>
        <w:tc>
          <w:tcPr>
            <w:tcW w:type="dxa" w:w="2880"/>
          </w:tcPr>
          <w:p>
            <w:r>
              <w:t>One of: text, mention, equation.</w:t>
            </w:r>
          </w:p>
        </w:tc>
      </w:tr>
      <w:tr>
        <w:tc>
          <w:tcPr>
            <w:tcW w:type="dxa" w:w="2880"/>
          </w:tcPr>
          <w:p>
            <w:r>
              <w:t>text</w:t>
            </w:r>
          </w:p>
        </w:tc>
        <w:tc>
          <w:tcPr>
            <w:tcW w:type="dxa" w:w="2880"/>
          </w:tcPr>
          <w:p>
            <w:r>
              <w:t>object</w:t>
            </w:r>
          </w:p>
        </w:tc>
        <w:tc>
          <w:tcPr>
            <w:tcW w:type="dxa" w:w="2880"/>
          </w:tcPr>
          <w:p>
            <w:r>
              <w:t>Required when type is text.</w:t>
            </w:r>
          </w:p>
        </w:tc>
      </w:tr>
      <w:tr>
        <w:tc>
          <w:tcPr>
            <w:tcW w:type="dxa" w:w="2880"/>
          </w:tcPr>
          <w:p>
            <w:r>
              <w:t>mention</w:t>
            </w:r>
          </w:p>
        </w:tc>
        <w:tc>
          <w:tcPr>
            <w:tcW w:type="dxa" w:w="2880"/>
          </w:tcPr>
          <w:p>
            <w:r>
              <w:t>object</w:t>
            </w:r>
          </w:p>
        </w:tc>
        <w:tc>
          <w:tcPr>
            <w:tcW w:type="dxa" w:w="2880"/>
          </w:tcPr>
          <w:p>
            <w:r>
              <w:t>Required when type is mention.</w:t>
            </w:r>
          </w:p>
        </w:tc>
      </w:tr>
      <w:tr>
        <w:tc>
          <w:tcPr>
            <w:tcW w:type="dxa" w:w="2880"/>
          </w:tcPr>
          <w:p>
            <w:r>
              <w:t>equation</w:t>
            </w:r>
          </w:p>
        </w:tc>
        <w:tc>
          <w:tcPr>
            <w:tcW w:type="dxa" w:w="2880"/>
          </w:tcPr>
          <w:p>
            <w:r>
              <w:t>object</w:t>
            </w:r>
          </w:p>
        </w:tc>
        <w:tc>
          <w:tcPr>
            <w:tcW w:type="dxa" w:w="2880"/>
          </w:tcPr>
          <w:p>
            <w:r>
              <w:t>Required when type is equation.</w:t>
            </w:r>
          </w:p>
        </w:tc>
      </w:tr>
    </w:tbl>
    <w:p/>
    <w:p>
      <w:r>
        <w:rPr>
          <w:b/>
        </w:rPr>
        <w:t>annotations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annotations.bold</w:t>
            </w:r>
          </w:p>
        </w:tc>
        <w:tc>
          <w:tcPr>
            <w:tcW w:type="dxa" w:w="2880"/>
          </w:tcPr>
          <w:p>
            <w:r>
              <w:t>boolean</w:t>
            </w:r>
          </w:p>
        </w:tc>
        <w:tc>
          <w:tcPr>
            <w:tcW w:type="dxa" w:w="2880"/>
          </w:tcPr>
          <w:p>
            <w:r>
              <w:t>Whether the text is formatted as bold.</w:t>
            </w:r>
          </w:p>
        </w:tc>
      </w:tr>
      <w:tr>
        <w:tc>
          <w:tcPr>
            <w:tcW w:type="dxa" w:w="2880"/>
          </w:tcPr>
          <w:p>
            <w:r>
              <w:t>annotations.italic</w:t>
            </w:r>
          </w:p>
        </w:tc>
        <w:tc>
          <w:tcPr>
            <w:tcW w:type="dxa" w:w="2880"/>
          </w:tcPr>
          <w:p>
            <w:r>
              <w:t>boolean</w:t>
            </w:r>
          </w:p>
        </w:tc>
        <w:tc>
          <w:tcPr>
            <w:tcW w:type="dxa" w:w="2880"/>
          </w:tcPr>
          <w:p>
            <w:r>
              <w:t>Whether the text is formatted as italic.</w:t>
            </w:r>
          </w:p>
        </w:tc>
      </w:tr>
      <w:tr>
        <w:tc>
          <w:tcPr>
            <w:tcW w:type="dxa" w:w="2880"/>
          </w:tcPr>
          <w:p>
            <w:r>
              <w:t>annotations.strikethrough</w:t>
            </w:r>
          </w:p>
        </w:tc>
        <w:tc>
          <w:tcPr>
            <w:tcW w:type="dxa" w:w="2880"/>
          </w:tcPr>
          <w:p>
            <w:r>
              <w:t>boolean</w:t>
            </w:r>
          </w:p>
        </w:tc>
        <w:tc>
          <w:tcPr>
            <w:tcW w:type="dxa" w:w="2880"/>
          </w:tcPr>
          <w:p>
            <w:r>
              <w:t>Whether the text is formatted with a strikethrough.</w:t>
            </w:r>
          </w:p>
        </w:tc>
      </w:tr>
      <w:tr>
        <w:tc>
          <w:tcPr>
            <w:tcW w:type="dxa" w:w="2880"/>
          </w:tcPr>
          <w:p>
            <w:r>
              <w:t>annotations.underline</w:t>
            </w:r>
          </w:p>
        </w:tc>
        <w:tc>
          <w:tcPr>
            <w:tcW w:type="dxa" w:w="2880"/>
          </w:tcPr>
          <w:p>
            <w:r>
              <w:t>boolean</w:t>
            </w:r>
          </w:p>
        </w:tc>
        <w:tc>
          <w:tcPr>
            <w:tcW w:type="dxa" w:w="2880"/>
          </w:tcPr>
          <w:p>
            <w:r>
              <w:t>Whether the text is formatted with an underline.</w:t>
            </w:r>
          </w:p>
        </w:tc>
      </w:tr>
      <w:tr>
        <w:tc>
          <w:tcPr>
            <w:tcW w:type="dxa" w:w="2880"/>
          </w:tcPr>
          <w:p>
            <w:r>
              <w:t>annotations.code</w:t>
            </w:r>
          </w:p>
        </w:tc>
        <w:tc>
          <w:tcPr>
            <w:tcW w:type="dxa" w:w="2880"/>
          </w:tcPr>
          <w:p>
            <w:r>
              <w:t>boolean</w:t>
            </w:r>
          </w:p>
        </w:tc>
        <w:tc>
          <w:tcPr>
            <w:tcW w:type="dxa" w:w="2880"/>
          </w:tcPr>
          <w:p>
            <w:r>
              <w:t>Whether the text is formatted as code.</w:t>
            </w:r>
          </w:p>
        </w:tc>
      </w:tr>
      <w:tr>
        <w:tc>
          <w:tcPr>
            <w:tcW w:type="dxa" w:w="2880"/>
          </w:tcPr>
          <w:p>
            <w:r>
              <w:t>annotations.color</w:t>
            </w:r>
          </w:p>
        </w:tc>
        <w:tc>
          <w:tcPr>
            <w:tcW w:type="dxa" w:w="2880"/>
          </w:tcPr>
          <w:p>
            <w:r>
              <w:t>string</w:t>
            </w:r>
          </w:p>
        </w:tc>
        <w:tc>
          <w:tcPr>
            <w:tcW w:type="dxa" w:w="2880"/>
          </w:tcPr>
          <w:p>
            <w:r>
              <w:t>Color enum: default, gray, brown, orange, yellow, green, blue, purple, pink, red, default_background, gray_background, brown_background, orange_background, yellow_background, green_background, blue_background, purple_background, pink_background, red_background.</w:t>
            </w:r>
          </w:p>
        </w:tc>
      </w:tr>
    </w:tbl>
    <w:p/>
    <w:p>
      <w:r>
        <w:rPr>
          <w:b/>
        </w:rPr>
        <w:t>type: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text.content</w:t>
            </w:r>
          </w:p>
        </w:tc>
        <w:tc>
          <w:tcPr>
            <w:tcW w:type="dxa" w:w="2880"/>
          </w:tcPr>
          <w:p>
            <w:r>
              <w:t>string</w:t>
            </w:r>
          </w:p>
        </w:tc>
        <w:tc>
          <w:tcPr>
            <w:tcW w:type="dxa" w:w="2880"/>
          </w:tcPr>
          <w:p>
            <w:r>
              <w:t>Actual text content. Max length 2000.</w:t>
            </w:r>
          </w:p>
        </w:tc>
      </w:tr>
      <w:tr>
        <w:tc>
          <w:tcPr>
            <w:tcW w:type="dxa" w:w="2880"/>
          </w:tcPr>
          <w:p>
            <w:r>
              <w:t>text.link</w:t>
            </w:r>
          </w:p>
        </w:tc>
        <w:tc>
          <w:tcPr>
            <w:tcW w:type="dxa" w:w="2880"/>
          </w:tcPr>
          <w:p>
            <w:r>
              <w:t>object | null</w:t>
            </w:r>
          </w:p>
        </w:tc>
        <w:tc>
          <w:tcPr>
            <w:tcW w:type="dxa" w:w="2880"/>
          </w:tcPr>
          <w:p>
            <w:r>
              <w:t>Link object or null. If object: { "url": "..." }.</w:t>
            </w:r>
          </w:p>
        </w:tc>
      </w:tr>
    </w:tbl>
    <w:p/>
    <w:p>
      <w:r>
        <w:t>type: mention (high-level variants)</w:t>
      </w:r>
    </w:p>
    <w:p>
      <w:r>
        <w:t>mention is a oneOf with mention.type:</w:t>
      </w:r>
    </w:p>
    <w:p>
      <w:pPr>
        <w:pStyle w:val="ListBullet"/>
      </w:pPr>
      <w:r>
        <w:t>user → mention.user</w:t>
      </w:r>
    </w:p>
    <w:p>
      <w:pPr>
        <w:pStyle w:val="ListBullet"/>
      </w:pPr>
      <w:r>
        <w:t>date → mention.date (start required; end, time_zone optional nullable)</w:t>
      </w:r>
    </w:p>
    <w:p>
      <w:pPr>
        <w:pStyle w:val="ListBullet"/>
      </w:pPr>
      <w:r>
        <w:t>page → mention.page.id</w:t>
      </w:r>
    </w:p>
    <w:p>
      <w:pPr>
        <w:pStyle w:val="ListBullet"/>
      </w:pPr>
      <w:r>
        <w:t>database → mention.database.id</w:t>
      </w:r>
    </w:p>
    <w:p>
      <w:pPr>
        <w:pStyle w:val="ListBullet"/>
      </w:pPr>
      <w:r>
        <w:t>template_mention → template_mention_date (today/now) or template_mention_user</w:t>
      </w:r>
    </w:p>
    <w:p>
      <w:pPr>
        <w:pStyle w:val="ListBullet"/>
      </w:pPr>
      <w:r>
        <w:t>custom_emoji → mention.custom_emoji (id required; name, url present in schema)</w:t>
      </w:r>
    </w:p>
    <w:p>
      <w:r>
        <w:rPr>
          <w:b/>
        </w:rPr>
        <w:t>type: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A KaTeX compatible string.</w:t>
            </w:r>
          </w:p>
        </w:tc>
      </w:tr>
    </w:tbl>
    <w:p/>
    <w:p>
      <w:pPr>
        <w:pStyle w:val="Heading3"/>
      </w:pPr>
      <w:r>
        <w:t>initial_data_source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initial_data_source.properties</w:t>
            </w:r>
          </w:p>
        </w:tc>
        <w:tc>
          <w:tcPr>
            <w:tcW w:type="dxa" w:w="2880"/>
          </w:tcPr>
          <w:p>
            <w:r>
              <w:t>object</w:t>
            </w:r>
          </w:p>
        </w:tc>
        <w:tc>
          <w:tcPr>
            <w:tcW w:type="dxa" w:w="2880"/>
          </w:tcPr>
          <w:p>
            <w:r>
              <w:t>Map of property name → property schema definition. Each property supports an optional description plus a required type-specific configuration.</w:t>
            </w:r>
          </w:p>
        </w:tc>
      </w:tr>
    </w:tbl>
    <w:p/>
    <w:p>
      <w:pPr>
        <w:pStyle w:val="Heading4"/>
      </w:pPr>
      <w:r>
        <w:t>initial_data_source.properties.{propertyName}</w:t>
      </w:r>
    </w:p>
    <w:p>
      <w:r>
        <w:t>All property schemas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 | null</w:t>
            </w:r>
          </w:p>
        </w:tc>
        <w:tc>
          <w:tcPr>
            <w:tcW w:type="dxa" w:w="2880"/>
          </w:tcPr>
          <w:p>
            <w:r>
              <w:t>Optional description for the property.</w:t>
            </w:r>
          </w:p>
        </w:tc>
      </w:tr>
      <w:tr>
        <w:tc>
          <w:tcPr>
            <w:tcW w:type="dxa" w:w="2880"/>
          </w:tcPr>
          <w:p>
            <w:r>
              <w:t>type</w:t>
            </w:r>
          </w:p>
        </w:tc>
        <w:tc>
          <w:tcPr>
            <w:tcW w:type="dxa" w:w="2880"/>
          </w:tcPr>
          <w:p>
            <w:r>
              <w:t>string</w:t>
            </w:r>
          </w:p>
        </w:tc>
        <w:tc>
          <w:tcPr>
            <w:tcW w:type="dxa" w:w="2880"/>
          </w:tcPr>
          <w:p>
            <w:r>
              <w:t>Property type discriminator (see supported types below).</w:t>
            </w:r>
          </w:p>
        </w:tc>
      </w:tr>
    </w:tbl>
    <w:p/>
    <w:p>
      <w:r>
        <w:t>Supported property types (each is a oneOf, keyed by type):</w:t>
      </w:r>
    </w:p>
    <w:p>
      <w:pPr>
        <w:pStyle w:val="ListBullet"/>
      </w:pPr>
      <w:r>
        <w:t>number: { "type": "number", "number": { "format": "string" } }</w:t>
      </w:r>
    </w:p>
    <w:p>
      <w:pPr>
        <w:pStyle w:val="ListBullet"/>
      </w:pPr>
      <w:r>
        <w:t>formula: { "type": "formula", "formula": { "expression": "string" } }</w:t>
      </w:r>
    </w:p>
    <w:p>
      <w:pPr>
        <w:pStyle w:val="ListBullet"/>
      </w:pPr>
      <w:r>
        <w:t>select: { "type": "select", "select": { "options": [ { "name": "string", "color": "…", "description": "string|null" } ] } }</w:t>
      </w:r>
    </w:p>
    <w:p>
      <w:pPr>
        <w:pStyle w:val="ListBullet"/>
      </w:pPr>
      <w:r>
        <w:t>multi_select: { "type": "multi_select", "multi_select": { "options": [ { "name": "string", "color": "…", "description": "string|null" } ] } }</w:t>
      </w:r>
    </w:p>
    <w:p>
      <w:pPr>
        <w:pStyle w:val="ListBullet"/>
      </w:pPr>
      <w:r>
        <w:t>status: { "type": "status", "status": {} }</w:t>
      </w:r>
    </w:p>
    <w:p>
      <w:pPr>
        <w:pStyle w:val="ListBullet"/>
      </w:pPr>
      <w:r>
        <w:t xml:space="preserve">relation: { "type": "relation", "relation": { "data_source_id": "string", ... } } with oneOf: </w:t>
        <w:br/>
        <w:br/>
        <w:t>single_property: { "type": "single_property", "single_property": {} }</w:t>
        <w:br/>
        <w:t>dual_property: { "type": "dual_property", "dual_property": { "synced_property_id": "string", "synced_property_name": "string" } }</w:t>
      </w:r>
    </w:p>
    <w:p>
      <w:pPr>
        <w:pStyle w:val="ListBullet"/>
      </w:pPr>
      <w:r>
        <w:t>rollup: { "type": "rollup", "rollup": { "function": "…", ... } } with function enum:</w:t>
        <w:br/>
        <w:t>count, count_values, empty, not_empty, unique, show_unique, percent_empty, percent_not_empty, sum, average, median, min, max, range, earliest_date, latest_date, date_range, checked, unchecked, percent_checked, percent_unchecked, count_per_group, percent_per_group, show_original</w:t>
        <w:br/>
        <w:t xml:space="preserve"> and oneOf for relation/rollup property references: </w:t>
        <w:br/>
        <w:br/>
        <w:t>(relation_property_name, rollup_property_name)</w:t>
        <w:br/>
        <w:t>(relation_property_id, rollup_property_name)</w:t>
        <w:br/>
        <w:t>(relation_property_name, rollup_property_id)</w:t>
        <w:br/>
        <w:t>(relation_property_id, rollup_property_id)</w:t>
      </w:r>
    </w:p>
    <w:p>
      <w:pPr>
        <w:pStyle w:val="ListBullet"/>
      </w:pPr>
      <w:r>
        <w:t>unique_id: { "type": "unique_id", "unique_id": { "prefix": "string|null" } }</w:t>
      </w:r>
    </w:p>
    <w:p>
      <w:pPr>
        <w:pStyle w:val="ListBullet"/>
      </w:pPr>
      <w:r>
        <w:t>title: { "type": "title", "title": {} }</w:t>
      </w:r>
    </w:p>
    <w:p>
      <w:pPr>
        <w:pStyle w:val="ListBullet"/>
      </w:pPr>
      <w:r>
        <w:t>rich_text: { "type": "rich_text", "rich_text": {} }</w:t>
      </w:r>
    </w:p>
    <w:p>
      <w:pPr>
        <w:pStyle w:val="ListBullet"/>
      </w:pPr>
      <w:r>
        <w:t>url: { "type": "url", "url": {} }</w:t>
      </w:r>
    </w:p>
    <w:p>
      <w:pPr>
        <w:pStyle w:val="ListBullet"/>
      </w:pPr>
      <w:r>
        <w:t>people: { "type": "people", "people": {} }</w:t>
      </w:r>
    </w:p>
    <w:p>
      <w:pPr>
        <w:pStyle w:val="ListBullet"/>
      </w:pPr>
      <w:r>
        <w:t>files: { "type": "files", "files": {} }</w:t>
      </w:r>
    </w:p>
    <w:p>
      <w:pPr>
        <w:pStyle w:val="ListBullet"/>
      </w:pPr>
      <w:r>
        <w:t>email: { "type": "email", "email": {} }</w:t>
      </w:r>
    </w:p>
    <w:p>
      <w:pPr>
        <w:pStyle w:val="ListBullet"/>
      </w:pPr>
      <w:r>
        <w:t>phone_number: { "type": "phone_number", "phone_number": {} }</w:t>
      </w:r>
    </w:p>
    <w:p>
      <w:pPr>
        <w:pStyle w:val="ListBullet"/>
      </w:pPr>
      <w:r>
        <w:t>date: { "type": "date", "date": {} }</w:t>
      </w:r>
    </w:p>
    <w:p>
      <w:pPr>
        <w:pStyle w:val="ListBullet"/>
      </w:pPr>
      <w:r>
        <w:t>checkbox: { "type": "checkbox", "checkbox": {} }</w:t>
      </w:r>
    </w:p>
    <w:p>
      <w:pPr>
        <w:pStyle w:val="ListBullet"/>
      </w:pPr>
      <w:r>
        <w:t>created_by: { "type": "created_by", "created_by": {} }</w:t>
      </w:r>
    </w:p>
    <w:p>
      <w:pPr>
        <w:pStyle w:val="ListBullet"/>
      </w:pPr>
      <w:r>
        <w:t>created_time: { "type": "created_time", "created_time": {} }</w:t>
      </w:r>
    </w:p>
    <w:p>
      <w:pPr>
        <w:pStyle w:val="ListBullet"/>
      </w:pPr>
      <w:r>
        <w:t>last_edited_by: { "type": "last_edited_by", "last_edited_by": {} }</w:t>
      </w:r>
    </w:p>
    <w:p>
      <w:pPr>
        <w:pStyle w:val="ListBullet"/>
      </w:pPr>
      <w:r>
        <w:t>last_edited_time: { "type": "last_edited_time", "last_edited_time": {} }</w:t>
      </w:r>
    </w:p>
    <w:p>
      <w:pPr>
        <w:pStyle w:val="ListBullet"/>
      </w:pPr>
      <w:r>
        <w:t>button: { "type": "button", "button": {} }</w:t>
      </w:r>
    </w:p>
    <w:p>
      <w:pPr>
        <w:pStyle w:val="ListBullet"/>
      </w:pPr>
      <w:r>
        <w:t>location: { "type": "location", "location": {} }</w:t>
      </w:r>
    </w:p>
    <w:p>
      <w:pPr>
        <w:pStyle w:val="ListBullet"/>
      </w:pPr>
      <w:r>
        <w:t>verification: { "type": "verification", "verification": {} }</w:t>
      </w:r>
    </w:p>
    <w:p>
      <w:pPr>
        <w:pStyle w:val="ListBullet"/>
      </w:pPr>
      <w:r>
        <w:t>last_visited_time: { "type": "last_visited_time", "last_visited_time": {} }</w:t>
      </w:r>
    </w:p>
    <w:p>
      <w:pPr>
        <w:pStyle w:val="ListBullet"/>
      </w:pPr>
      <w:r>
        <w:t>place: { "type": "place", "place": {} }</w:t>
      </w:r>
    </w:p>
    <w:p>
      <w:r>
        <w:t>Select/multi_select option colors enum: default, gray, brown, orange, yellow, green, blue, purple, pink, red.</w:t>
      </w:r>
    </w:p>
    <w:p>
      <w:pPr>
        <w:pStyle w:val="Heading3"/>
      </w:pPr>
      <w:r>
        <w:t>icon (optional)</w:t>
      </w:r>
    </w:p>
    <w:p>
      <w:r>
        <w:t>icon is a oneOf:</w:t>
      </w:r>
    </w:p>
    <w:p>
      <w:pPr>
        <w:pStyle w:val="ListBullet"/>
      </w:pPr>
      <w:r>
        <w:t>file_upload: { "type": "file_upload", "file_upload": { "id": "string" } } (id is a FileUpload object with status uploaded)</w:t>
      </w:r>
    </w:p>
    <w:p>
      <w:pPr>
        <w:pStyle w:val="ListBullet"/>
      </w:pPr>
      <w:r>
        <w:t>emoji: { "type": "emoji", "emoji": "string" }</w:t>
      </w:r>
    </w:p>
    <w:p>
      <w:pPr>
        <w:pStyle w:val="ListBullet"/>
      </w:pPr>
      <w:r>
        <w:t>external: { "type": "external", "external": { "url": "string" } }</w:t>
      </w:r>
    </w:p>
    <w:p>
      <w:pPr>
        <w:pStyle w:val="ListBullet"/>
      </w:pPr>
      <w:r>
        <w:t>custom_emoji: { "type": "custom_emoji", "custom_emoji": { "id": "string", "name": "string", "url": "string" } }</w:t>
      </w:r>
    </w:p>
    <w:p>
      <w:pPr>
        <w:pStyle w:val="Heading3"/>
      </w:pPr>
      <w:r>
        <w:t>cover (optional)</w:t>
      </w:r>
    </w:p>
    <w:p>
      <w:r>
        <w:t>cover is a oneOf:</w:t>
      </w:r>
    </w:p>
    <w:p>
      <w:pPr>
        <w:pStyle w:val="ListBullet"/>
      </w:pPr>
      <w:r>
        <w:t>file_upload: { "type": "file_upload", "file_upload": { "id": "string" } }</w:t>
      </w:r>
    </w:p>
    <w:p>
      <w:pPr>
        <w:pStyle w:val="ListBullet"/>
      </w:pPr>
      <w:r>
        <w:t>external: { "type": "external", "external": { "url": "string" } }</w:t>
      </w:r>
    </w:p>
    <w:p>
      <w:pPr>
        <w:pStyle w:val="Heading3"/>
      </w:pPr>
      <w:r>
        <w:t>Response</w:t>
      </w:r>
    </w:p>
    <w:p>
      <w:pPr>
        <w:pStyle w:val="Heading3"/>
      </w:pPr>
      <w:r>
        <w:t>Success Response (200 OK)</w:t>
      </w:r>
    </w:p>
    <w:p>
      <w:r>
        <w:t>The response schema is OneOf(...) and may be minimal (object, id) or a full database object. Example of a full database object:</w:t>
      </w:r>
    </w:p>
    <w:p>
      <w:r>
        <w:rPr>
          <w:b/>
          <w:color w:val="666666"/>
          <w:sz w:val="16"/>
        </w:rPr>
        <w:t>[json]</w:t>
      </w:r>
    </w:p>
    <w:p>
      <w:pPr>
        <w:shd w:fill="F2F2F2" w:val="clear"/>
      </w:pPr>
      <w:r>
        <w:rPr>
          <w:rFonts w:ascii="Courier New" w:hAnsi="Courier New"/>
          <w:sz w:val="17"/>
        </w:rPr>
        <w:t>{</w:t>
        <w:br/>
        <w:t xml:space="preserve"> "object": "database",</w:t>
        <w:br/>
        <w:t xml:space="preserve"> "id": "2f26b7f0-3d5f-4c2f-9d3b-8a9f1e7c1b11",</w:t>
        <w:br/>
        <w:t xml:space="preserve"> "title": [</w:t>
        <w:br/>
        <w:t xml:space="preserve"> {</w:t>
        <w:br/>
        <w:t xml:space="preserve"> "type": "text",</w:t>
        <w:br/>
        <w:t xml:space="preserve"> "text": {</w:t>
        <w:br/>
        <w:t xml:space="preserve"> "content": "Project Tracker",</w:t>
        <w:br/>
        <w:t xml:space="preserve"> "link": null</w:t>
        <w:br/>
        <w:t xml:space="preserve">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"plain_text": "Project Tracker",</w:t>
        <w:br/>
        <w:t xml:space="preserve"> "href": null</w:t>
        <w:br/>
        <w:t xml:space="preserve"> }</w:t>
        <w:br/>
        <w:t xml:space="preserve"> ],</w:t>
        <w:br/>
        <w:t xml:space="preserve"> "description": [],</w:t>
        <w:br/>
        <w:t xml:space="preserve"> "parent": {</w:t>
        <w:br/>
        <w:t xml:space="preserve"> "type": "page_id",</w:t>
        <w:br/>
        <w:t xml:space="preserve"> "page_id": "b0c5a7e1-9a4b-4c7d-8f5c-2f2b1b6a9d10"</w:t>
        <w:br/>
        <w:t xml:space="preserve"> },</w:t>
        <w:br/>
        <w:t xml:space="preserve"> "is_inline": false,</w:t>
        <w:br/>
        <w:t xml:space="preserve"> "in_trash": false,</w:t>
        <w:br/>
        <w:t xml:space="preserve"> "is_locked": false,</w:t>
        <w:br/>
        <w:t xml:space="preserve"> "created_time": "2026-03-14T12:00:00.000Z",</w:t>
        <w:br/>
        <w:t xml:space="preserve"> "last_edited_time": "2026-03-14T12:00:00.000Z",</w:t>
        <w:br/>
        <w:t xml:space="preserve"> "data_sources": [</w:t>
        <w:br/>
        <w:t xml:space="preserve"> {</w:t>
        <w:br/>
        <w:t xml:space="preserve"> "id": "ds_01HZYXW9876543210ABCDE",</w:t>
        <w:br/>
        <w:t xml:space="preserve"> "name": "Default data source"</w:t>
        <w:br/>
        <w:t xml:space="preserve"> }</w:t>
        <w:br/>
        <w:t xml:space="preserve"> ],</w:t>
        <w:br/>
        <w:t xml:space="preserve"> "icon": null,</w:t>
        <w:br/>
        <w:t xml:space="preserve"> "cover": null,</w:t>
        <w:br/>
        <w:t xml:space="preserve"> "url": "https://www.notion.so/2f26b7f03d5f4c2f9d3b8a9f1e7c1b11",</w:t>
        <w:br/>
        <w:t xml:space="preserve"> "public_url": null</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r>
        <w:t>Possible code values: invalid_json, invalid_request_url, invalid_request, missing_version, validation_error.</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 error",</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database object type name.</w:t>
            </w:r>
          </w:p>
        </w:tc>
      </w:tr>
      <w:tr>
        <w:tc>
          <w:tcPr>
            <w:tcW w:type="dxa" w:w="2880"/>
          </w:tcPr>
          <w:p>
            <w:r>
              <w:t>id</w:t>
            </w:r>
          </w:p>
        </w:tc>
        <w:tc>
          <w:tcPr>
            <w:tcW w:type="dxa" w:w="2880"/>
          </w:tcPr>
          <w:p>
            <w:r>
              <w:t>string</w:t>
            </w:r>
          </w:p>
        </w:tc>
        <w:tc>
          <w:tcPr>
            <w:tcW w:type="dxa" w:w="2880"/>
          </w:tcPr>
          <w:p>
            <w:r>
              <w:t>Database ID.</w:t>
            </w:r>
          </w:p>
        </w:tc>
      </w:tr>
      <w:tr>
        <w:tc>
          <w:tcPr>
            <w:tcW w:type="dxa" w:w="2880"/>
          </w:tcPr>
          <w:p>
            <w:r>
              <w:t>title</w:t>
            </w:r>
          </w:p>
        </w:tc>
        <w:tc>
          <w:tcPr>
            <w:tcW w:type="dxa" w:w="2880"/>
          </w:tcPr>
          <w:p>
            <w:r>
              <w:t>array</w:t>
            </w:r>
          </w:p>
        </w:tc>
        <w:tc>
          <w:tcPr>
            <w:tcW w:type="dxa" w:w="2880"/>
          </w:tcPr>
          <w:p>
            <w:r>
              <w:t>Database title as rich text array. (Present in full response variant.)</w:t>
            </w:r>
          </w:p>
        </w:tc>
      </w:tr>
      <w:tr>
        <w:tc>
          <w:tcPr>
            <w:tcW w:type="dxa" w:w="2880"/>
          </w:tcPr>
          <w:p>
            <w:r>
              <w:t>description</w:t>
            </w:r>
          </w:p>
        </w:tc>
        <w:tc>
          <w:tcPr>
            <w:tcW w:type="dxa" w:w="2880"/>
          </w:tcPr>
          <w:p>
            <w:r>
              <w:t>array</w:t>
            </w:r>
          </w:p>
        </w:tc>
        <w:tc>
          <w:tcPr>
            <w:tcW w:type="dxa" w:w="2880"/>
          </w:tcPr>
          <w:p>
            <w:r>
              <w:t>Database description as rich text array. (Present in full response variant.)</w:t>
            </w:r>
          </w:p>
        </w:tc>
      </w:tr>
      <w:tr>
        <w:tc>
          <w:tcPr>
            <w:tcW w:type="dxa" w:w="2880"/>
          </w:tcPr>
          <w:p>
            <w:r>
              <w:t>parent</w:t>
            </w:r>
          </w:p>
        </w:tc>
        <w:tc>
          <w:tcPr>
            <w:tcW w:type="dxa" w:w="2880"/>
          </w:tcPr>
          <w:p>
            <w:r>
              <w:t>object</w:t>
            </w:r>
          </w:p>
        </w:tc>
        <w:tc>
          <w:tcPr>
            <w:tcW w:type="dxa" w:w="2880"/>
          </w:tcPr>
          <w:p>
            <w:r>
              <w:t>Parent reference. In full response can be page_id, workspace, database_id, or block_id.</w:t>
            </w:r>
          </w:p>
        </w:tc>
      </w:tr>
      <w:tr>
        <w:tc>
          <w:tcPr>
            <w:tcW w:type="dxa" w:w="2880"/>
          </w:tcPr>
          <w:p>
            <w:r>
              <w:t>is_inline</w:t>
            </w:r>
          </w:p>
        </w:tc>
        <w:tc>
          <w:tcPr>
            <w:tcW w:type="dxa" w:w="2880"/>
          </w:tcPr>
          <w:p>
            <w:r>
              <w:t>boolean</w:t>
            </w:r>
          </w:p>
        </w:tc>
        <w:tc>
          <w:tcPr>
            <w:tcW w:type="dxa" w:w="2880"/>
          </w:tcPr>
          <w:p>
            <w:r>
              <w:t>Whether the database is inline.</w:t>
            </w:r>
          </w:p>
        </w:tc>
      </w:tr>
      <w:tr>
        <w:tc>
          <w:tcPr>
            <w:tcW w:type="dxa" w:w="2880"/>
          </w:tcPr>
          <w:p>
            <w:r>
              <w:t>in_trash</w:t>
            </w:r>
          </w:p>
        </w:tc>
        <w:tc>
          <w:tcPr>
            <w:tcW w:type="dxa" w:w="2880"/>
          </w:tcPr>
          <w:p>
            <w:r>
              <w:t>boolean</w:t>
            </w:r>
          </w:p>
        </w:tc>
        <w:tc>
          <w:tcPr>
            <w:tcW w:type="dxa" w:w="2880"/>
          </w:tcPr>
          <w:p>
            <w:r>
              <w:t>Whether the database is in the trash.</w:t>
            </w:r>
          </w:p>
        </w:tc>
      </w:tr>
      <w:tr>
        <w:tc>
          <w:tcPr>
            <w:tcW w:type="dxa" w:w="2880"/>
          </w:tcPr>
          <w:p>
            <w:r>
              <w:t>is_locked</w:t>
            </w:r>
          </w:p>
        </w:tc>
        <w:tc>
          <w:tcPr>
            <w:tcW w:type="dxa" w:w="2880"/>
          </w:tcPr>
          <w:p>
            <w:r>
              <w:t>boolean</w:t>
            </w:r>
          </w:p>
        </w:tc>
        <w:tc>
          <w:tcPr>
            <w:tcW w:type="dxa" w:w="2880"/>
          </w:tcPr>
          <w:p>
            <w:r>
              <w:t>Whether the database is locked from editing in the Notion app UI.</w:t>
            </w:r>
          </w:p>
        </w:tc>
      </w:tr>
      <w:tr>
        <w:tc>
          <w:tcPr>
            <w:tcW w:type="dxa" w:w="2880"/>
          </w:tcPr>
          <w:p>
            <w:r>
              <w:t>created_time</w:t>
            </w:r>
          </w:p>
        </w:tc>
        <w:tc>
          <w:tcPr>
            <w:tcW w:type="dxa" w:w="2880"/>
          </w:tcPr>
          <w:p>
            <w:r>
              <w:t>string</w:t>
            </w:r>
          </w:p>
        </w:tc>
        <w:tc>
          <w:tcPr>
            <w:tcW w:type="dxa" w:w="2880"/>
          </w:tcPr>
          <w:p>
            <w:r>
              <w:t>ISO 8601 timestamp when created.</w:t>
            </w:r>
          </w:p>
        </w:tc>
      </w:tr>
      <w:tr>
        <w:tc>
          <w:tcPr>
            <w:tcW w:type="dxa" w:w="2880"/>
          </w:tcPr>
          <w:p>
            <w:r>
              <w:t>last_edited_time</w:t>
            </w:r>
          </w:p>
        </w:tc>
        <w:tc>
          <w:tcPr>
            <w:tcW w:type="dxa" w:w="2880"/>
          </w:tcPr>
          <w:p>
            <w:r>
              <w:t>string</w:t>
            </w:r>
          </w:p>
        </w:tc>
        <w:tc>
          <w:tcPr>
            <w:tcW w:type="dxa" w:w="2880"/>
          </w:tcPr>
          <w:p>
            <w:r>
              <w:t>ISO 8601 timestamp when last edited.</w:t>
            </w:r>
          </w:p>
        </w:tc>
      </w:tr>
      <w:tr>
        <w:tc>
          <w:tcPr>
            <w:tcW w:type="dxa" w:w="2880"/>
          </w:tcPr>
          <w:p>
            <w:r>
              <w:t>data_sources</w:t>
            </w:r>
          </w:p>
        </w:tc>
        <w:tc>
          <w:tcPr>
            <w:tcW w:type="dxa" w:w="2880"/>
          </w:tcPr>
          <w:p>
            <w:r>
              <w:t>array</w:t>
            </w:r>
          </w:p>
        </w:tc>
        <w:tc>
          <w:tcPr>
            <w:tcW w:type="dxa" w:w="2880"/>
          </w:tcPr>
          <w:p>
            <w:r>
              <w:t>Data sources of the database.</w:t>
            </w:r>
          </w:p>
        </w:tc>
      </w:tr>
      <w:tr>
        <w:tc>
          <w:tcPr>
            <w:tcW w:type="dxa" w:w="2880"/>
          </w:tcPr>
          <w:p>
            <w:r>
              <w:t>data_sources[].id</w:t>
            </w:r>
          </w:p>
        </w:tc>
        <w:tc>
          <w:tcPr>
            <w:tcW w:type="dxa" w:w="2880"/>
          </w:tcPr>
          <w:p>
            <w:r>
              <w:t>string</w:t>
            </w:r>
          </w:p>
        </w:tc>
        <w:tc>
          <w:tcPr>
            <w:tcW w:type="dxa" w:w="2880"/>
          </w:tcPr>
          <w:p>
            <w:r>
              <w:t>Data source ID.</w:t>
            </w:r>
          </w:p>
        </w:tc>
      </w:tr>
      <w:tr>
        <w:tc>
          <w:tcPr>
            <w:tcW w:type="dxa" w:w="2880"/>
          </w:tcPr>
          <w:p>
            <w:r>
              <w:t>data_sources[].name</w:t>
            </w:r>
          </w:p>
        </w:tc>
        <w:tc>
          <w:tcPr>
            <w:tcW w:type="dxa" w:w="2880"/>
          </w:tcPr>
          <w:p>
            <w:r>
              <w:t>string</w:t>
            </w:r>
          </w:p>
        </w:tc>
        <w:tc>
          <w:tcPr>
            <w:tcW w:type="dxa" w:w="2880"/>
          </w:tcPr>
          <w:p>
            <w:r>
              <w:t>Data source name.</w:t>
            </w:r>
          </w:p>
        </w:tc>
      </w:tr>
      <w:tr>
        <w:tc>
          <w:tcPr>
            <w:tcW w:type="dxa" w:w="2880"/>
          </w:tcPr>
          <w:p>
            <w:r>
              <w:t>icon</w:t>
            </w:r>
          </w:p>
        </w:tc>
        <w:tc>
          <w:tcPr>
            <w:tcW w:type="dxa" w:w="2880"/>
          </w:tcPr>
          <w:p>
            <w:r>
              <w:t>object | null</w:t>
            </w:r>
          </w:p>
        </w:tc>
        <w:tc>
          <w:tcPr>
            <w:tcW w:type="dxa" w:w="2880"/>
          </w:tcPr>
          <w:p>
            <w:r>
              <w:t>Icon object or null.</w:t>
            </w:r>
          </w:p>
        </w:tc>
      </w:tr>
      <w:tr>
        <w:tc>
          <w:tcPr>
            <w:tcW w:type="dxa" w:w="2880"/>
          </w:tcPr>
          <w:p>
            <w:r>
              <w:t>cover</w:t>
            </w:r>
          </w:p>
        </w:tc>
        <w:tc>
          <w:tcPr>
            <w:tcW w:type="dxa" w:w="2880"/>
          </w:tcPr>
          <w:p>
            <w:r>
              <w:t>object | null</w:t>
            </w:r>
          </w:p>
        </w:tc>
        <w:tc>
          <w:tcPr>
            <w:tcW w:type="dxa" w:w="2880"/>
          </w:tcPr>
          <w:p>
            <w:r>
              <w:t>Cover object or null.</w:t>
            </w:r>
          </w:p>
        </w:tc>
      </w:tr>
      <w:tr>
        <w:tc>
          <w:tcPr>
            <w:tcW w:type="dxa" w:w="2880"/>
          </w:tcPr>
          <w:p>
            <w:r>
              <w:t>url</w:t>
            </w:r>
          </w:p>
        </w:tc>
        <w:tc>
          <w:tcPr>
            <w:tcW w:type="dxa" w:w="2880"/>
          </w:tcPr>
          <w:p>
            <w:r>
              <w:t>string</w:t>
            </w:r>
          </w:p>
        </w:tc>
        <w:tc>
          <w:tcPr>
            <w:tcW w:type="dxa" w:w="2880"/>
          </w:tcPr>
          <w:p>
            <w:r>
              <w:t>URL of the database.</w:t>
            </w:r>
          </w:p>
        </w:tc>
      </w:tr>
      <w:tr>
        <w:tc>
          <w:tcPr>
            <w:tcW w:type="dxa" w:w="2880"/>
          </w:tcPr>
          <w:p>
            <w:r>
              <w:t>public_url</w:t>
            </w:r>
          </w:p>
        </w:tc>
        <w:tc>
          <w:tcPr>
            <w:tcW w:type="dxa" w:w="2880"/>
          </w:tcPr>
          <w:p>
            <w:r>
              <w:t>string | null</w:t>
            </w:r>
          </w:p>
        </w:tc>
        <w:tc>
          <w:tcPr>
            <w:tcW w:type="dxa" w:w="2880"/>
          </w:tcPr>
          <w:p>
            <w:r>
              <w:t>Public URL if available, otherwise null.</w:t>
            </w:r>
          </w:p>
        </w:tc>
      </w:tr>
      <w:tr>
        <w:tc>
          <w:tcPr>
            <w:tcW w:type="dxa" w:w="2880"/>
          </w:tcPr>
          <w:p>
            <w:r>
              <w:t>message</w:t>
            </w:r>
          </w:p>
        </w:tc>
        <w:tc>
          <w:tcPr>
            <w:tcW w:type="dxa" w:w="2880"/>
          </w:tcPr>
          <w:p>
            <w:r>
              <w:t>string</w:t>
            </w:r>
          </w:p>
        </w:tc>
        <w:tc>
          <w:tcPr>
            <w:tcW w:type="dxa" w:w="2880"/>
          </w:tcPr>
          <w:p>
            <w:r>
              <w:t>Error message (error responses).</w:t>
            </w:r>
          </w:p>
        </w:tc>
      </w:tr>
      <w:tr>
        <w:tc>
          <w:tcPr>
            <w:tcW w:type="dxa" w:w="2880"/>
          </w:tcPr>
          <w:p>
            <w:r>
              <w:t>additional_data</w:t>
            </w:r>
          </w:p>
        </w:tc>
        <w:tc>
          <w:tcPr>
            <w:tcW w:type="dxa" w:w="2880"/>
          </w:tcPr>
          <w:p>
            <w:r>
              <w:t>object</w:t>
            </w:r>
          </w:p>
        </w:tc>
        <w:tc>
          <w:tcPr>
            <w:tcW w:type="dxa" w:w="2880"/>
          </w:tcPr>
          <w:p>
            <w:r>
              <w:t>Additional error details (error responses).</w:t>
            </w:r>
          </w:p>
        </w:tc>
      </w:tr>
      <w:tr>
        <w:tc>
          <w:tcPr>
            <w:tcW w:type="dxa" w:w="2880"/>
          </w:tcPr>
          <w:p>
            <w:r>
              <w:t>code</w:t>
            </w:r>
          </w:p>
        </w:tc>
        <w:tc>
          <w:tcPr>
            <w:tcW w:type="dxa" w:w="2880"/>
          </w:tcPr>
          <w:p>
            <w:r>
              <w:t>string</w:t>
            </w:r>
          </w:p>
        </w:tc>
        <w:tc>
          <w:tcPr>
            <w:tcW w:type="dxa" w:w="2880"/>
          </w:tcPr>
          <w:p>
            <w:r>
              <w:t>Error code (error responses).</w:t>
            </w:r>
          </w:p>
        </w:tc>
      </w:tr>
      <w:tr>
        <w:tc>
          <w:tcPr>
            <w:tcW w:type="dxa" w:w="2880"/>
          </w:tcPr>
          <w:p>
            <w:r>
              <w:t>status</w:t>
            </w:r>
          </w:p>
        </w:tc>
        <w:tc>
          <w:tcPr>
            <w:tcW w:type="dxa" w:w="2880"/>
          </w:tcPr>
          <w:p>
            <w:r>
              <w:t>number</w:t>
            </w:r>
          </w:p>
        </w:tc>
        <w:tc>
          <w:tcPr>
            <w:tcW w:type="dxa" w:w="2880"/>
          </w:tcPr>
          <w:p>
            <w:r>
              <w:t>HTTP status code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"https://api.notion.com/v1/databases" \</w:t>
        <w:br/>
        <w:t xml:space="preserve"> --header "Accept: application/json" \</w:t>
        <w:br/>
        <w:t xml:space="preserve"> --header "Content-Type: application/json" \</w:t>
        <w:br/>
        <w:t xml:space="preserve"> --header "Notion-Version: 2026-03-11" \</w:t>
        <w:br/>
        <w:t xml:space="preserve"> --data '{</w:t>
        <w:br/>
        <w:t xml:space="preserve"> "parent": {</w:t>
        <w:br/>
        <w:t xml:space="preserve"> "type": "page_id",</w:t>
        <w:br/>
        <w:t xml:space="preserve"> "page_id": "b0c5a7e1-9a4b-4c7d-8f5c-2f2b1b6a9d10"</w:t>
        <w:br/>
        <w:t xml:space="preserve">    },</w:t>
        <w:br/>
        <w:t xml:space="preserve"> "title": [</w:t>
        <w:br/>
        <w:t xml:space="preserve">      {</w:t>
        <w:br/>
        <w:t xml:space="preserve"> "type": "text",</w:t>
        <w:br/>
        <w:t xml:space="preserve"> "text": { "content": "Project Tracker", "link": null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"is_inline": false,</w:t>
        <w:br/>
        <w:t xml:space="preserve"> "initial_data_source": {</w:t>
        <w:br/>
        <w:t xml:space="preserve"> "properties": {</w:t>
        <w:br/>
        <w:t xml:space="preserve"> "Name": {</w:t>
        <w:br/>
        <w:t xml:space="preserve"> "type": "title",</w:t>
        <w:br/>
        <w:t xml:space="preserve"> "title": {}</w:t>
        <w:br/>
        <w:t xml:space="preserve">        },</w:t>
        <w:br/>
        <w:t xml:space="preserve"> "Status": {</w:t>
        <w:br/>
        <w:t xml:space="preserve"> "type": "select",</w:t>
        <w:br/>
        <w:t xml:space="preserve"> "select": {</w:t>
        <w:br/>
        <w:t xml:space="preserve"> "options": [</w:t>
        <w:br/>
        <w:t xml:space="preserve">              { "name": "Todo", "color": "red", "description": null },</w:t>
        <w:br/>
        <w:t xml:space="preserve">              { "name": "Doing", "color": "yellow", "description": null },</w:t>
        <w:br/>
        <w:t xml:space="preserve">              { "name": "Done", "color": "green", "description": null }</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a database under a page</w:t>
      </w:r>
    </w:p>
    <w:p>
      <w:r>
        <w:rPr>
          <w:b/>
          <w:color w:val="666666"/>
          <w:sz w:val="16"/>
        </w:rPr>
        <w:t>[bash]</w:t>
      </w:r>
    </w:p>
    <w:p>
      <w:pPr>
        <w:shd w:fill="F2F2F2" w:val="clear"/>
      </w:pPr>
      <w:r>
        <w:rPr>
          <w:rFonts w:ascii="Courier New" w:hAnsi="Courier New"/>
          <w:sz w:val="17"/>
        </w:rPr>
        <w:t>curl --request POST "https://api.notion.com/v1/databases" \</w:t>
        <w:br/>
        <w:t xml:space="preserve"> --header "Accept: application/json" \</w:t>
        <w:br/>
        <w:t xml:space="preserve"> --header "Content-Type: application/json" \</w:t>
        <w:br/>
        <w:t xml:space="preserve"> --header "Notion-Version: 2026-03-11" \</w:t>
        <w:br/>
        <w:t xml:space="preserve"> --data '{</w:t>
        <w:br/>
        <w:t xml:space="preserve"> "parent": { "type": "page_id", "page_id": "b0c5a7e1-9a4b-4c7d-8f5c-2f2b1b6a9d10" },</w:t>
        <w:br/>
        <w:t xml:space="preserve"> "title": [</w:t>
        <w:br/>
        <w:t xml:space="preserve">      { "type": "text", "text": { "content": "Team Directory", "link": null } }</w:t>
        <w:br/>
        <w:t xml:space="preserve">    ]</w:t>
        <w:br/>
        <w:t xml:space="preserve">  }'</w:t>
      </w:r>
    </w:p>
    <w:p>
      <w:pPr>
        <w:pStyle w:val="Heading3"/>
      </w:pPr>
      <w:r>
        <w:t>Example 2: Create an inline database with an emoji icon</w:t>
      </w:r>
    </w:p>
    <w:p>
      <w:r>
        <w:rPr>
          <w:b/>
          <w:color w:val="666666"/>
          <w:sz w:val="16"/>
        </w:rPr>
        <w:t>[bash]</w:t>
      </w:r>
    </w:p>
    <w:p>
      <w:pPr>
        <w:shd w:fill="F2F2F2" w:val="clear"/>
      </w:pPr>
      <w:r>
        <w:rPr>
          <w:rFonts w:ascii="Courier New" w:hAnsi="Courier New"/>
          <w:sz w:val="17"/>
        </w:rPr>
        <w:t>curl --request POST "https://api.notion.com/v1/databases" \</w:t>
        <w:br/>
        <w:t xml:space="preserve"> --header "Accept: application/json" \</w:t>
        <w:br/>
        <w:t xml:space="preserve"> --header "Content-Type: application/json" \</w:t>
        <w:br/>
        <w:t xml:space="preserve"> --header "Notion-Version: 2026-03-11" \</w:t>
        <w:br/>
        <w:t xml:space="preserve"> --data '{</w:t>
        <w:br/>
        <w:t xml:space="preserve"> "parent": { "type": "page_id", "page_id": "b0c5a7e1-9a4b-4c7d-8f5c-2f2b1b6a9d10" },</w:t>
        <w:br/>
        <w:t xml:space="preserve"> "title": [</w:t>
        <w:br/>
        <w:t xml:space="preserve">      { "type": "text", "text": { "content": "Inline Tasks", "link": null } }</w:t>
        <w:br/>
        <w:t xml:space="preserve">    ],</w:t>
        <w:br/>
        <w:t xml:space="preserve"> "is_inline": true,</w:t>
        <w:br/>
        <w:t xml:space="preserve"> "icon": { "type": "emoji", "emoji": "✅" }</w:t>
        <w:br/>
        <w:t xml:space="preserve">  }'</w:t>
      </w:r>
    </w:p>
    <w:p>
      <w:pPr>
        <w:pStyle w:val="Heading3"/>
      </w:pPr>
      <w:r>
        <w:t>Example 3: Create a database in the workspace</w:t>
      </w:r>
    </w:p>
    <w:p>
      <w:r>
        <w:rPr>
          <w:b/>
          <w:color w:val="666666"/>
          <w:sz w:val="16"/>
        </w:rPr>
        <w:t>[bash]</w:t>
      </w:r>
    </w:p>
    <w:p>
      <w:pPr>
        <w:shd w:fill="F2F2F2" w:val="clear"/>
      </w:pPr>
      <w:r>
        <w:rPr>
          <w:rFonts w:ascii="Courier New" w:hAnsi="Courier New"/>
          <w:sz w:val="17"/>
        </w:rPr>
        <w:t>curl --request POST "https://api.notion.com/v1/databases" \</w:t>
        <w:br/>
        <w:t xml:space="preserve"> --header "Accept: application/json" \</w:t>
        <w:br/>
        <w:t xml:space="preserve"> --header "Content-Type: application/json" \</w:t>
        <w:br/>
        <w:t xml:space="preserve"> --header "Notion-Version: 2026-03-11" \</w:t>
        <w:br/>
        <w:t xml:space="preserve"> --data '{</w:t>
        <w:br/>
        <w:t xml:space="preserve"> "parent": { "type": "workspace", "workspace": true },</w:t>
        <w:br/>
        <w:t xml:space="preserve"> "title": [</w:t>
        <w:br/>
        <w:t xml:space="preserve">      { "type": "text", "text": { "content": "Company OKRs", "link": null } }</w:t>
        <w:br/>
        <w:t xml:space="preserve">    ]</w:t>
        <w:br/>
        <w:t xml:space="preserve">  }'</w:t>
      </w:r>
    </w:p>
    <w:p>
      <w:pPr>
        <w:pStyle w:val="Heading3"/>
      </w:pPr>
      <w:r>
        <w:t>Behavior</w:t>
      </w:r>
    </w:p>
    <w:p>
      <w:pPr>
        <w:pStyle w:val="ListBullet"/>
      </w:pPr>
      <w:r>
        <w:t>Validates the request body JSON and required fields (parent, and parent subtype requirements).</w:t>
      </w:r>
    </w:p>
    <w:p>
      <w:pPr>
        <w:pStyle w:val="ListBullet"/>
      </w:pPr>
      <w:r>
        <w:t>Creates a new database under the specified parent.</w:t>
      </w:r>
    </w:p>
    <w:p>
      <w:pPr>
        <w:pStyle w:val="ListBullet"/>
      </w:pPr>
      <w:r>
        <w:t>If provided, applies title, description, is_inline, icon, cover, and initializes schema via initial_data_source.properties.</w:t>
      </w:r>
    </w:p>
    <w:p>
      <w:pPr>
        <w:pStyle w:val="ListBullet"/>
      </w:pPr>
      <w:r>
        <w:t>Returns either a minimal database reference or a full database object, depending on the response variant.</w:t>
      </w:r>
    </w:p>
    <w:p>
      <w:pPr>
        <w:pStyle w:val="Heading3"/>
      </w:pPr>
      <w:r>
        <w:t>Notes</w:t>
      </w:r>
    </w:p>
    <w:p>
      <w:pPr>
        <w:pStyle w:val="ListBullet"/>
      </w:pPr>
      <w:r>
        <w:t>is_inline defaults to false.</w:t>
      </w:r>
    </w:p>
    <w:p>
      <w:pPr>
        <w:pStyle w:val="ListBullet"/>
      </w:pPr>
      <w:r>
        <w:t>title and description are rich text arrays; text.content has maxLength=2000.</w:t>
      </w:r>
    </w:p>
    <w:p>
      <w:pPr>
        <w:pStyle w:val="ListBullet"/>
      </w:pPr>
      <w:r>
        <w:t>icon.file_upload.id and cover.file_upload.id must reference a FileUpload object with status uploaded.</w:t>
      </w:r>
    </w:p>
    <w:p>
      <w:pPr>
        <w:pStyle w:val="ListBullet"/>
      </w:pPr>
      <w:r>
        <w:t>parent in the response may include other parent types (database_id, block_id) in addition to page_id and workspace, per the provided schema.</w:t>
      </w:r>
    </w:p>
    <w:p>
      <w:pPr>
        <w:pStyle w:val="Heading3"/>
      </w:pPr>
      <w:r>
        <w:t>Gotchas</w:t>
      </w:r>
    </w:p>
    <w:p>
      <w:pPr>
        <w:pStyle w:val="ListBullet"/>
      </w:pPr>
      <w:r>
        <w:t>Omitting the Notion-Version header can result in a 400 error with code missing_version.</w:t>
      </w:r>
    </w:p>
    <w:p>
      <w:pPr>
        <w:pStyle w:val="ListBullet"/>
      </w:pPr>
      <w:r>
        <w:t>For parent.type="workspace", workspace must be true (not omitted).</w:t>
      </w:r>
    </w:p>
    <w:p>
      <w:pPr>
        <w:pStyle w:val="ListBullet"/>
      </w:pPr>
      <w:r>
        <w:t>Property schemas in initial_data_source.properties must match their type (e.g., type: "select" requires a select object with options).</w:t>
      </w:r>
    </w:p>
    <w:p>
      <w:pPr>
        <w:pStyle w:val="Heading3"/>
      </w:pPr>
      <w:r>
        <w:t>Error Handling</w:t>
      </w:r>
    </w:p>
    <w:p>
      <w:pPr>
        <w:pStyle w:val="ListBullet"/>
      </w:pPr>
      <w:r>
        <w:t>400: Invalid JSON, missing version, or validation errors (code: invalid_json, missing_version, validation_error, etc.).</w:t>
      </w:r>
    </w:p>
    <w:p>
      <w:pPr>
        <w:pStyle w:val="ListBullet"/>
      </w:pPr>
      <w:r>
        <w:t>401: Unauthorized (code: unauthorized).</w:t>
      </w:r>
    </w:p>
    <w:p>
      <w:pPr>
        <w:pStyle w:val="ListBullet"/>
      </w:pPr>
      <w:r>
        <w:t>403: Restricted resource (code: restricted_resource).</w:t>
      </w:r>
    </w:p>
    <w:p>
      <w:pPr>
        <w:pStyle w:val="ListBullet"/>
      </w:pPr>
      <w:r>
        <w:t>404: Parent/object not found (code: object_not_found).</w:t>
      </w:r>
    </w:p>
    <w:p>
      <w:pPr>
        <w:pStyle w:val="ListBullet"/>
      </w:pPr>
      <w:r>
        <w:t>409: Conflict (code: conflict_error).</w:t>
      </w:r>
    </w:p>
    <w:p>
      <w:pPr>
        <w:pStyle w:val="ListBullet"/>
      </w:pPr>
      <w:r>
        <w:t>429: Rate limited (code: rate_limited).</w:t>
      </w:r>
    </w:p>
    <w:p>
      <w:pPr>
        <w:pStyle w:val="ListBullet"/>
      </w:pPr>
      <w:r>
        <w:t>500/503: Notion internal/server availability issues (code: internal_server_error, service_unavailable).</w:t>
      </w:r>
    </w:p>
    <w:p>
      <w:pPr>
        <w:pStyle w:val="Heading3"/>
      </w:pPr>
      <w:r>
        <w:t>Related databases actions</w:t>
      </w:r>
    </w:p>
    <w:p>
      <w:pPr>
        <w:pStyle w:val="ListBullet"/>
      </w:pPr>
      <w:r>
        <w:t>[GET] Retrieve a Database — /databases/{{databaseId}}</w:t>
      </w:r>
    </w:p>
    <w:p>
      <w:pPr>
        <w:pStyle w:val="ListBullet"/>
      </w:pPr>
      <w:r>
        <w:t>[PATCH] Update a Database — /databases/{{databaseId}}</w:t>
      </w:r>
    </w:p>
    <w:p>
      <w:r>
        <w:br w:type="page"/>
      </w:r>
    </w:p>
    <w:p>
      <w:pPr>
        <w:pStyle w:val="Heading2"/>
      </w:pPr>
      <w:r>
        <w:t>18. [GET] Retrieve a File Upload</w:t>
      </w:r>
    </w:p>
    <w:p>
      <w:r>
        <w:rPr>
          <w:b/>
        </w:rPr>
        <w:t xml:space="preserve">Endpoint: </w:t>
      </w:r>
      <w:r>
        <w:rPr>
          <w:rFonts w:ascii="Courier New" w:hAnsi="Courier New"/>
          <w:sz w:val="18"/>
        </w:rPr>
        <w:t>/file_uploads/{{fileUploadId}}</w:t>
      </w:r>
    </w:p>
    <w:p>
      <w:pPr>
        <w:pStyle w:val="Heading3"/>
      </w:pPr>
      <w:r>
        <w:t>Prerequisites</w:t>
      </w:r>
    </w:p>
    <w:p>
      <w:pPr>
        <w:pStyle w:val="ListBullet"/>
      </w:pPr>
      <w:r>
        <w:t>You must have access to the target file upload in Notion.</w:t>
      </w:r>
    </w:p>
    <w:p>
      <w:pPr>
        <w:pStyle w:val="Heading3"/>
      </w:pPr>
      <w:r>
        <w:t>Method</w:t>
      </w:r>
    </w:p>
    <w:p>
      <w:r>
        <w:t>GET</w:t>
      </w:r>
    </w:p>
    <w:p>
      <w:pPr>
        <w:pStyle w:val="Heading3"/>
      </w:pPr>
      <w:r>
        <w:t>URL</w:t>
      </w:r>
    </w:p>
    <w:p>
      <w:r>
        <w:t>https://api.notion.com/v1/file_uploads/{{file_upload_id}}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"Notion-Version": "2026-03-11"</w:t>
        <w:br/>
        <w:t>}</w:t>
      </w:r>
    </w:p>
    <w:p>
      <w:pPr>
        <w:pStyle w:val="Heading3"/>
      </w:pPr>
      <w:r>
        <w:t>Description</w:t>
      </w:r>
    </w:p>
    <w:p>
      <w:r>
        <w:t>Retrieves metadata and status for a specific Notion file upload, including upload/complete URLs (when available), file details, import result (success or error), and multipart upload progress.</w:t>
      </w:r>
    </w:p>
    <w:p>
      <w:pPr>
        <w:pStyle w:val="Heading3"/>
      </w:pPr>
      <w:r>
        <w:t>Enforcement Rules</w:t>
      </w:r>
    </w:p>
    <w:p>
      <w:pPr>
        <w:pStyle w:val="ListBullet"/>
      </w:pPr>
      <w:r>
        <w:t>The file_upload_id path parameter must always be present.</w:t>
      </w:r>
    </w:p>
    <w:p>
      <w:pPr>
        <w:pStyle w:val="ListBullet"/>
      </w:pPr>
      <w:r>
        <w:t>If the user provides a file_upload_id, use that value directly.</w:t>
      </w:r>
    </w:p>
    <w:p>
      <w:pPr>
        <w:pStyle w:val="ListBullet"/>
      </w:pPr>
      <w:r>
        <w:t>Do not call the API with a missing or empty file_upload_id (e.g., avoid /file_uploads// or /file_uploads).</w:t>
      </w:r>
    </w:p>
    <w:p>
      <w:pPr>
        <w:pStyle w:val="ListBullet"/>
      </w:pPr>
      <w:r>
        <w:t>Always construct the path as /file_uploads/{{file_upload_id}}, where {{file_upload_id}}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/file_uploads/9f2f2c3a-4d1b-4d3a-9c2e-1a2b3c4d5e6f</w:t>
        <w:br/>
        <w:t>/file_uploads/abc123</w:t>
      </w:r>
    </w:p>
    <w:p>
      <w:pPr>
        <w:pStyle w:val="Heading3"/>
      </w:pPr>
      <w:r>
        <w:t>Invalid Examples</w:t>
      </w:r>
    </w:p>
    <w:p>
      <w:r>
        <w:rPr>
          <w:b/>
          <w:color w:val="666666"/>
          <w:sz w:val="16"/>
        </w:rPr>
        <w:t>[http]</w:t>
      </w:r>
    </w:p>
    <w:p>
      <w:pPr>
        <w:shd w:fill="F2F2F2" w:val="clear"/>
      </w:pPr>
      <w:r>
        <w:rPr>
          <w:rFonts w:ascii="Courier New" w:hAnsi="Courier New"/>
          <w:sz w:val="17"/>
        </w:rPr>
        <w:t>/file_uploads/</w:t>
        <w:br/>
        <w:t>/file_uploads</w:t>
        <w:br/>
        <w:t>/file_uploads//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file_upload_id</w:t>
            </w:r>
          </w:p>
        </w:tc>
        <w:tc>
          <w:tcPr>
            <w:tcW w:type="dxa" w:w="2880"/>
          </w:tcPr>
          <w:p>
            <w:r>
              <w:t>string</w:t>
            </w:r>
          </w:p>
        </w:tc>
        <w:tc>
          <w:tcPr>
            <w:tcW w:type="dxa" w:w="2880"/>
          </w:tcPr>
          <w:p>
            <w:r>
              <w:t>The ID of the file upload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"file_upload",</w:t>
        <w:br/>
        <w:t xml:space="preserve"> "id": "9f2f2c3a-4d1b-4d3a-9c2e-1a2b3c4d5e6f",</w:t>
        <w:br/>
        <w:t xml:space="preserve"> "created_time": "2026-03-11T12:34:56.000Z",</w:t>
        <w:br/>
        <w:t xml:space="preserve"> "created_by": {</w:t>
        <w:br/>
        <w:t xml:space="preserve"> "id": "b1c2d3e4-5678-90ab-cdef-111213141516",</w:t>
        <w:br/>
        <w:t xml:space="preserve"> "type": "person"</w:t>
        <w:br/>
        <w:t xml:space="preserve"> },</w:t>
        <w:br/>
        <w:t xml:space="preserve"> "last_edited_time": "2026-03-11T12:35:10.000Z",</w:t>
        <w:br/>
        <w:t xml:space="preserve"> "in_trash": false,</w:t>
        <w:br/>
        <w:t xml:space="preserve"> "expiry_time": null,</w:t>
        <w:br/>
        <w:t xml:space="preserve"> "status": "uploaded",</w:t>
        <w:br/>
        <w:t xml:space="preserve"> "filename": "report.pdf",</w:t>
        <w:br/>
        <w:t xml:space="preserve"> "content_type": "application/pdf",</w:t>
        <w:br/>
        <w:t xml:space="preserve"> "content_length": 123456,</w:t>
        <w:br/>
        <w:t xml:space="preserve"> "upload_url": "https://example-upload-url",</w:t>
        <w:br/>
        <w:t xml:space="preserve"> "complete_url": "https://example-complete-url",</w:t>
        <w:br/>
        <w:t xml:space="preserve"> "file_import_result": {</w:t>
        <w:br/>
        <w:t xml:space="preserve"> "imported_time": "2026-03-11T12:36:00.000Z",</w:t>
        <w:br/>
        <w:t xml:space="preserve"> "type": "success",</w:t>
        <w:br/>
        <w:t xml:space="preserve"> "success": {}</w:t>
        <w:br/>
        <w:t xml:space="preserve"> },</w:t>
        <w:br/>
        <w:t xml:space="preserve"> "number_of_parts": {</w:t>
        <w:br/>
        <w:t xml:space="preserve"> "total": 3,</w:t>
        <w:br/>
        <w:t xml:space="preserve"> "sent": 3</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"Invalid request",</w:t>
        <w:br/>
        <w:t xml:space="preserve"> "additional_data": {},</w:t>
        <w:br/>
        <w:t xml:space="preserve"> "code": "validation_error",</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 error",</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file_upload.</w:t>
            </w:r>
          </w:p>
        </w:tc>
      </w:tr>
      <w:tr>
        <w:tc>
          <w:tcPr>
            <w:tcW w:type="dxa" w:w="2880"/>
          </w:tcPr>
          <w:p>
            <w:r>
              <w:t>id</w:t>
            </w:r>
          </w:p>
        </w:tc>
        <w:tc>
          <w:tcPr>
            <w:tcW w:type="dxa" w:w="2880"/>
          </w:tcPr>
          <w:p>
            <w:r>
              <w:t>string</w:t>
            </w:r>
          </w:p>
        </w:tc>
        <w:tc>
          <w:tcPr>
            <w:tcW w:type="dxa" w:w="2880"/>
          </w:tcPr>
          <w:p>
            <w:r>
              <w:t>File upload identifier.</w:t>
            </w:r>
          </w:p>
        </w:tc>
      </w:tr>
      <w:tr>
        <w:tc>
          <w:tcPr>
            <w:tcW w:type="dxa" w:w="2880"/>
          </w:tcPr>
          <w:p>
            <w:r>
              <w:t>created_time</w:t>
            </w:r>
          </w:p>
        </w:tc>
        <w:tc>
          <w:tcPr>
            <w:tcW w:type="dxa" w:w="2880"/>
          </w:tcPr>
          <w:p>
            <w:r>
              <w:t>string</w:t>
            </w:r>
          </w:p>
        </w:tc>
        <w:tc>
          <w:tcPr>
            <w:tcW w:type="dxa" w:w="2880"/>
          </w:tcPr>
          <w:p>
            <w:r>
              <w:t>ISO 8601 timestamp when the file upload was created.</w:t>
            </w:r>
          </w:p>
        </w:tc>
      </w:tr>
      <w:tr>
        <w:tc>
          <w:tcPr>
            <w:tcW w:type="dxa" w:w="2880"/>
          </w:tcPr>
          <w:p>
            <w:r>
              <w:t>created_by.id</w:t>
            </w:r>
          </w:p>
        </w:tc>
        <w:tc>
          <w:tcPr>
            <w:tcW w:type="dxa" w:w="2880"/>
          </w:tcPr>
          <w:p>
            <w:r>
              <w:t>string</w:t>
            </w:r>
          </w:p>
        </w:tc>
        <w:tc>
          <w:tcPr>
            <w:tcW w:type="dxa" w:w="2880"/>
          </w:tcPr>
          <w:p>
            <w:r>
              <w:t>ID of the actor who created the file upload.</w:t>
            </w:r>
          </w:p>
        </w:tc>
      </w:tr>
      <w:tr>
        <w:tc>
          <w:tcPr>
            <w:tcW w:type="dxa" w:w="2880"/>
          </w:tcPr>
          <w:p>
            <w:r>
              <w:t>created_by.type</w:t>
            </w:r>
          </w:p>
        </w:tc>
        <w:tc>
          <w:tcPr>
            <w:tcW w:type="dxa" w:w="2880"/>
          </w:tcPr>
          <w:p>
            <w:r>
              <w:t>string</w:t>
            </w:r>
          </w:p>
        </w:tc>
        <w:tc>
          <w:tcPr>
            <w:tcW w:type="dxa" w:w="2880"/>
          </w:tcPr>
          <w:p>
            <w:r>
              <w:t>Actor type. One of: person, bot, agent.</w:t>
            </w:r>
          </w:p>
        </w:tc>
      </w:tr>
      <w:tr>
        <w:tc>
          <w:tcPr>
            <w:tcW w:type="dxa" w:w="2880"/>
          </w:tcPr>
          <w:p>
            <w:r>
              <w:t>last_edited_time</w:t>
            </w:r>
          </w:p>
        </w:tc>
        <w:tc>
          <w:tcPr>
            <w:tcW w:type="dxa" w:w="2880"/>
          </w:tcPr>
          <w:p>
            <w:r>
              <w:t>string</w:t>
            </w:r>
          </w:p>
        </w:tc>
        <w:tc>
          <w:tcPr>
            <w:tcW w:type="dxa" w:w="2880"/>
          </w:tcPr>
          <w:p>
            <w:r>
              <w:t>ISO 8601 timestamp when the file upload was last edited.</w:t>
            </w:r>
          </w:p>
        </w:tc>
      </w:tr>
      <w:tr>
        <w:tc>
          <w:tcPr>
            <w:tcW w:type="dxa" w:w="2880"/>
          </w:tcPr>
          <w:p>
            <w:r>
              <w:t>in_trash</w:t>
            </w:r>
          </w:p>
        </w:tc>
        <w:tc>
          <w:tcPr>
            <w:tcW w:type="dxa" w:w="2880"/>
          </w:tcPr>
          <w:p>
            <w:r>
              <w:t>boolean</w:t>
            </w:r>
          </w:p>
        </w:tc>
        <w:tc>
          <w:tcPr>
            <w:tcW w:type="dxa" w:w="2880"/>
          </w:tcPr>
          <w:p>
            <w:r>
              <w:t>Whether the file upload is in the trash.</w:t>
            </w:r>
          </w:p>
        </w:tc>
      </w:tr>
      <w:tr>
        <w:tc>
          <w:tcPr>
            <w:tcW w:type="dxa" w:w="2880"/>
          </w:tcPr>
          <w:p>
            <w:r>
              <w:t>expiry_time</w:t>
            </w:r>
          </w:p>
        </w:tc>
        <w:tc>
          <w:tcPr>
            <w:tcW w:type="dxa" w:w="2880"/>
          </w:tcPr>
          <w:p>
            <w:r>
              <w:t>string | null</w:t>
            </w:r>
          </w:p>
        </w:tc>
        <w:tc>
          <w:tcPr>
            <w:tcW w:type="dxa" w:w="2880"/>
          </w:tcPr>
          <w:p>
            <w:r>
              <w:t>Expiration time for the upload (ISO 8601) or null.</w:t>
            </w:r>
          </w:p>
        </w:tc>
      </w:tr>
      <w:tr>
        <w:tc>
          <w:tcPr>
            <w:tcW w:type="dxa" w:w="2880"/>
          </w:tcPr>
          <w:p>
            <w:r>
              <w:t>status</w:t>
            </w:r>
          </w:p>
        </w:tc>
        <w:tc>
          <w:tcPr>
            <w:tcW w:type="dxa" w:w="2880"/>
          </w:tcPr>
          <w:p>
            <w:r>
              <w:t>string</w:t>
            </w:r>
          </w:p>
        </w:tc>
        <w:tc>
          <w:tcPr>
            <w:tcW w:type="dxa" w:w="2880"/>
          </w:tcPr>
          <w:p>
            <w:r>
              <w:t>Upload status. One of: pending, uploaded, expired, failed.</w:t>
            </w:r>
          </w:p>
        </w:tc>
      </w:tr>
      <w:tr>
        <w:tc>
          <w:tcPr>
            <w:tcW w:type="dxa" w:w="2880"/>
          </w:tcPr>
          <w:p>
            <w:r>
              <w:t>filename</w:t>
            </w:r>
          </w:p>
        </w:tc>
        <w:tc>
          <w:tcPr>
            <w:tcW w:type="dxa" w:w="2880"/>
          </w:tcPr>
          <w:p>
            <w:r>
              <w:t>string | null</w:t>
            </w:r>
          </w:p>
        </w:tc>
        <w:tc>
          <w:tcPr>
            <w:tcW w:type="dxa" w:w="2880"/>
          </w:tcPr>
          <w:p>
            <w:r>
              <w:t>Original filename or null.</w:t>
            </w:r>
          </w:p>
        </w:tc>
      </w:tr>
      <w:tr>
        <w:tc>
          <w:tcPr>
            <w:tcW w:type="dxa" w:w="2880"/>
          </w:tcPr>
          <w:p>
            <w:r>
              <w:t>content_type</w:t>
            </w:r>
          </w:p>
        </w:tc>
        <w:tc>
          <w:tcPr>
            <w:tcW w:type="dxa" w:w="2880"/>
          </w:tcPr>
          <w:p>
            <w:r>
              <w:t>string | null</w:t>
            </w:r>
          </w:p>
        </w:tc>
        <w:tc>
          <w:tcPr>
            <w:tcW w:type="dxa" w:w="2880"/>
          </w:tcPr>
          <w:p>
            <w:r>
              <w:t>MIME type or null.</w:t>
            </w:r>
          </w:p>
        </w:tc>
      </w:tr>
      <w:tr>
        <w:tc>
          <w:tcPr>
            <w:tcW w:type="dxa" w:w="2880"/>
          </w:tcPr>
          <w:p>
            <w:r>
              <w:t>content_length</w:t>
            </w:r>
          </w:p>
        </w:tc>
        <w:tc>
          <w:tcPr>
            <w:tcW w:type="dxa" w:w="2880"/>
          </w:tcPr>
          <w:p>
            <w:r>
              <w:t>integer | null</w:t>
            </w:r>
          </w:p>
        </w:tc>
        <w:tc>
          <w:tcPr>
            <w:tcW w:type="dxa" w:w="2880"/>
          </w:tcPr>
          <w:p>
            <w:r>
              <w:t>File size in bytes or null.</w:t>
            </w:r>
          </w:p>
        </w:tc>
      </w:tr>
      <w:tr>
        <w:tc>
          <w:tcPr>
            <w:tcW w:type="dxa" w:w="2880"/>
          </w:tcPr>
          <w:p>
            <w:r>
              <w:t>upload_url</w:t>
            </w:r>
          </w:p>
        </w:tc>
        <w:tc>
          <w:tcPr>
            <w:tcW w:type="dxa" w:w="2880"/>
          </w:tcPr>
          <w:p>
            <w:r>
              <w:t>string</w:t>
            </w:r>
          </w:p>
        </w:tc>
        <w:tc>
          <w:tcPr>
            <w:tcW w:type="dxa" w:w="2880"/>
          </w:tcPr>
          <w:p>
            <w:r>
              <w:t>URL used for uploading file content (present when available).</w:t>
            </w:r>
          </w:p>
        </w:tc>
      </w:tr>
      <w:tr>
        <w:tc>
          <w:tcPr>
            <w:tcW w:type="dxa" w:w="2880"/>
          </w:tcPr>
          <w:p>
            <w:r>
              <w:t>complete_url</w:t>
            </w:r>
          </w:p>
        </w:tc>
        <w:tc>
          <w:tcPr>
            <w:tcW w:type="dxa" w:w="2880"/>
          </w:tcPr>
          <w:p>
            <w:r>
              <w:t>string</w:t>
            </w:r>
          </w:p>
        </w:tc>
        <w:tc>
          <w:tcPr>
            <w:tcW w:type="dxa" w:w="2880"/>
          </w:tcPr>
          <w:p>
            <w:r>
              <w:t>URL used to complete the upload (present when available).</w:t>
            </w:r>
          </w:p>
        </w:tc>
      </w:tr>
      <w:tr>
        <w:tc>
          <w:tcPr>
            <w:tcW w:type="dxa" w:w="2880"/>
          </w:tcPr>
          <w:p>
            <w:r>
              <w:t>file_import_result</w:t>
            </w:r>
          </w:p>
        </w:tc>
        <w:tc>
          <w:tcPr>
            <w:tcW w:type="dxa" w:w="2880"/>
          </w:tcPr>
          <w:p>
            <w:r>
              <w:t>object</w:t>
            </w:r>
          </w:p>
        </w:tc>
        <w:tc>
          <w:tcPr>
            <w:tcW w:type="dxa" w:w="2880"/>
          </w:tcPr>
          <w:p>
            <w:r>
              <w:t>Result of importing the uploaded file into Notion (when available).</w:t>
            </w:r>
          </w:p>
        </w:tc>
      </w:tr>
      <w:tr>
        <w:tc>
          <w:tcPr>
            <w:tcW w:type="dxa" w:w="2880"/>
          </w:tcPr>
          <w:p>
            <w:r>
              <w:t>file_import_result.imported_time</w:t>
            </w:r>
          </w:p>
        </w:tc>
        <w:tc>
          <w:tcPr>
            <w:tcW w:type="dxa" w:w="2880"/>
          </w:tcPr>
          <w:p>
            <w:r>
              <w:t>string</w:t>
            </w:r>
          </w:p>
        </w:tc>
        <w:tc>
          <w:tcPr>
            <w:tcW w:type="dxa" w:w="2880"/>
          </w:tcPr>
          <w:p>
            <w:r>
              <w:t>Time the file was imported into Notion (ISO 8601).</w:t>
            </w:r>
          </w:p>
        </w:tc>
      </w:tr>
      <w:tr>
        <w:tc>
          <w:tcPr>
            <w:tcW w:type="dxa" w:w="2880"/>
          </w:tcPr>
          <w:p>
            <w:r>
              <w:t>file_import_result.type</w:t>
            </w:r>
          </w:p>
        </w:tc>
        <w:tc>
          <w:tcPr>
            <w:tcW w:type="dxa" w:w="2880"/>
          </w:tcPr>
          <w:p>
            <w:r>
              <w:t>string</w:t>
            </w:r>
          </w:p>
        </w:tc>
        <w:tc>
          <w:tcPr>
            <w:tcW w:type="dxa" w:w="2880"/>
          </w:tcPr>
          <w:p>
            <w:r>
              <w:t>Indicates success or error for import result.</w:t>
            </w:r>
          </w:p>
        </w:tc>
      </w:tr>
      <w:tr>
        <w:tc>
          <w:tcPr>
            <w:tcW w:type="dxa" w:w="2880"/>
          </w:tcPr>
          <w:p>
            <w:r>
              <w:t>file_import_result.success</w:t>
            </w:r>
          </w:p>
        </w:tc>
        <w:tc>
          <w:tcPr>
            <w:tcW w:type="dxa" w:w="2880"/>
          </w:tcPr>
          <w:p>
            <w:r>
              <w:t>object</w:t>
            </w:r>
          </w:p>
        </w:tc>
        <w:tc>
          <w:tcPr>
            <w:tcW w:type="dxa" w:w="2880"/>
          </w:tcPr>
          <w:p>
            <w:r>
              <w:t>Present when type indicates a successful import.</w:t>
            </w:r>
          </w:p>
        </w:tc>
      </w:tr>
      <w:tr>
        <w:tc>
          <w:tcPr>
            <w:tcW w:type="dxa" w:w="2880"/>
          </w:tcPr>
          <w:p>
            <w:r>
              <w:t>file_import_result.error</w:t>
            </w:r>
          </w:p>
        </w:tc>
        <w:tc>
          <w:tcPr>
            <w:tcW w:type="dxa" w:w="2880"/>
          </w:tcPr>
          <w:p>
            <w:r>
              <w:t>object</w:t>
            </w:r>
          </w:p>
        </w:tc>
        <w:tc>
          <w:tcPr>
            <w:tcW w:type="dxa" w:w="2880"/>
          </w:tcPr>
          <w:p>
            <w:r>
              <w:t>Present when type indicates an error occurred during import.</w:t>
            </w:r>
          </w:p>
        </w:tc>
      </w:tr>
      <w:tr>
        <w:tc>
          <w:tcPr>
            <w:tcW w:type="dxa" w:w="2880"/>
          </w:tcPr>
          <w:p>
            <w:r>
              <w:t>file_import_result.error.type</w:t>
            </w:r>
          </w:p>
        </w:tc>
        <w:tc>
          <w:tcPr>
            <w:tcW w:type="dxa" w:w="2880"/>
          </w:tcPr>
          <w:p>
            <w:r>
              <w:t>string</w:t>
            </w:r>
          </w:p>
        </w:tc>
        <w:tc>
          <w:tcPr>
            <w:tcW w:type="dxa" w:w="2880"/>
          </w:tcPr>
          <w:p>
            <w:r>
              <w:t>Error type. One of: validation_error, internal_system_error, download_error, upload_error.</w:t>
            </w:r>
          </w:p>
        </w:tc>
      </w:tr>
      <w:tr>
        <w:tc>
          <w:tcPr>
            <w:tcW w:type="dxa" w:w="2880"/>
          </w:tcPr>
          <w:p>
            <w:r>
              <w:t>file_import_result.error.code</w:t>
            </w:r>
          </w:p>
        </w:tc>
        <w:tc>
          <w:tcPr>
            <w:tcW w:type="dxa" w:w="2880"/>
          </w:tcPr>
          <w:p>
            <w:r>
              <w:t>string</w:t>
            </w:r>
          </w:p>
        </w:tc>
        <w:tc>
          <w:tcPr>
            <w:tcW w:type="dxa" w:w="2880"/>
          </w:tcPr>
          <w:p>
            <w:r>
              <w:t>Short string code representing the error.</w:t>
            </w:r>
          </w:p>
        </w:tc>
      </w:tr>
      <w:tr>
        <w:tc>
          <w:tcPr>
            <w:tcW w:type="dxa" w:w="2880"/>
          </w:tcPr>
          <w:p>
            <w:r>
              <w:t>file_import_result.error.message</w:t>
            </w:r>
          </w:p>
        </w:tc>
        <w:tc>
          <w:tcPr>
            <w:tcW w:type="dxa" w:w="2880"/>
          </w:tcPr>
          <w:p>
            <w:r>
              <w:t>string</w:t>
            </w:r>
          </w:p>
        </w:tc>
        <w:tc>
          <w:tcPr>
            <w:tcW w:type="dxa" w:w="2880"/>
          </w:tcPr>
          <w:p>
            <w:r>
              <w:t>Human-readable error message.</w:t>
            </w:r>
          </w:p>
        </w:tc>
      </w:tr>
      <w:tr>
        <w:tc>
          <w:tcPr>
            <w:tcW w:type="dxa" w:w="2880"/>
          </w:tcPr>
          <w:p>
            <w:r>
              <w:t>file_import_result.error.parameter</w:t>
            </w:r>
          </w:p>
        </w:tc>
        <w:tc>
          <w:tcPr>
            <w:tcW w:type="dxa" w:w="2880"/>
          </w:tcPr>
          <w:p>
            <w:r>
              <w:t>string | null</w:t>
            </w:r>
          </w:p>
        </w:tc>
        <w:tc>
          <w:tcPr>
            <w:tcW w:type="dxa" w:w="2880"/>
          </w:tcPr>
          <w:p>
            <w:r>
              <w:t>Parameter related to the error, if applicable.</w:t>
            </w:r>
          </w:p>
        </w:tc>
      </w:tr>
      <w:tr>
        <w:tc>
          <w:tcPr>
            <w:tcW w:type="dxa" w:w="2880"/>
          </w:tcPr>
          <w:p>
            <w:r>
              <w:t>file_import_result.error.status_code</w:t>
            </w:r>
          </w:p>
        </w:tc>
        <w:tc>
          <w:tcPr>
            <w:tcW w:type="dxa" w:w="2880"/>
          </w:tcPr>
          <w:p>
            <w:r>
              <w:t>integer | null</w:t>
            </w:r>
          </w:p>
        </w:tc>
        <w:tc>
          <w:tcPr>
            <w:tcW w:type="dxa" w:w="2880"/>
          </w:tcPr>
          <w:p>
            <w:r>
              <w:t>HTTP-like status code related to the error, if applicable.</w:t>
            </w:r>
          </w:p>
        </w:tc>
      </w:tr>
      <w:tr>
        <w:tc>
          <w:tcPr>
            <w:tcW w:type="dxa" w:w="2880"/>
          </w:tcPr>
          <w:p>
            <w:r>
              <w:t>number_of_parts</w:t>
            </w:r>
          </w:p>
        </w:tc>
        <w:tc>
          <w:tcPr>
            <w:tcW w:type="dxa" w:w="2880"/>
          </w:tcPr>
          <w:p>
            <w:r>
              <w:t>object</w:t>
            </w:r>
          </w:p>
        </w:tc>
        <w:tc>
          <w:tcPr>
            <w:tcW w:type="dxa" w:w="2880"/>
          </w:tcPr>
          <w:p>
            <w:r>
              <w:t>Multipart upload progress information (when applicable).</w:t>
            </w:r>
          </w:p>
        </w:tc>
      </w:tr>
      <w:tr>
        <w:tc>
          <w:tcPr>
            <w:tcW w:type="dxa" w:w="2880"/>
          </w:tcPr>
          <w:p>
            <w:r>
              <w:t>number_of_parts.total</w:t>
            </w:r>
          </w:p>
        </w:tc>
        <w:tc>
          <w:tcPr>
            <w:tcW w:type="dxa" w:w="2880"/>
          </w:tcPr>
          <w:p>
            <w:r>
              <w:t>integer</w:t>
            </w:r>
          </w:p>
        </w:tc>
        <w:tc>
          <w:tcPr>
            <w:tcW w:type="dxa" w:w="2880"/>
          </w:tcPr>
          <w:p>
            <w:r>
              <w:t>Total number of parts expected.</w:t>
            </w:r>
          </w:p>
        </w:tc>
      </w:tr>
      <w:tr>
        <w:tc>
          <w:tcPr>
            <w:tcW w:type="dxa" w:w="2880"/>
          </w:tcPr>
          <w:p>
            <w:r>
              <w:t>number_of_parts.sent</w:t>
            </w:r>
          </w:p>
        </w:tc>
        <w:tc>
          <w:tcPr>
            <w:tcW w:type="dxa" w:w="2880"/>
          </w:tcPr>
          <w:p>
            <w:r>
              <w:t>integer</w:t>
            </w:r>
          </w:p>
        </w:tc>
        <w:tc>
          <w:tcPr>
            <w:tcW w:type="dxa" w:w="2880"/>
          </w:tcPr>
          <w:p>
            <w:r>
              <w:t>Number of parts already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'https://api.notion.com/v1/file_uploads/9f2f2c3a-4d1b-4d3a-9c2e-1a2b3c4d5e6f' \</w:t>
        <w:br/>
        <w:t xml:space="preserve"> --header 'Accept: application/json' \</w:t>
        <w:br/>
        <w:t xml:space="preserve"> --header 'Notion-Version: 2026-03-11'</w:t>
      </w:r>
    </w:p>
    <w:p>
      <w:pPr>
        <w:pStyle w:val="Heading3"/>
      </w:pPr>
      <w:r>
        <w:t>Example Usage</w:t>
      </w:r>
    </w:p>
    <w:p>
      <w:pPr>
        <w:pStyle w:val="Heading3"/>
      </w:pPr>
      <w:r>
        <w:t>Example 1: Retrieve an upload that is still pending</w:t>
      </w:r>
    </w:p>
    <w:p>
      <w:r>
        <w:rPr>
          <w:b/>
          <w:color w:val="666666"/>
          <w:sz w:val="16"/>
        </w:rPr>
        <w:t>[bash]</w:t>
      </w:r>
    </w:p>
    <w:p>
      <w:pPr>
        <w:shd w:fill="F2F2F2" w:val="clear"/>
      </w:pPr>
      <w:r>
        <w:rPr>
          <w:rFonts w:ascii="Courier New" w:hAnsi="Courier New"/>
          <w:sz w:val="17"/>
        </w:rPr>
        <w:t>curl -i --location --request GET \</w:t>
        <w:br/>
        <w:t xml:space="preserve"> 'https://api.notion.com/v1/file_uploads/abc123' \</w:t>
        <w:br/>
        <w:t xml:space="preserve"> --header 'Accept: application/json' \</w:t>
        <w:br/>
        <w:t xml:space="preserve"> --header 'Notion-Version: 2026-03-11'</w:t>
      </w:r>
    </w:p>
    <w:p>
      <w:pPr>
        <w:pStyle w:val="Heading3"/>
      </w:pPr>
      <w:r>
        <w:t>Example 2: Retrieve an upload and inspect import error details</w:t>
      </w:r>
    </w:p>
    <w:p>
      <w:r>
        <w:rPr>
          <w:b/>
          <w:color w:val="666666"/>
          <w:sz w:val="16"/>
        </w:rPr>
        <w:t>[bash]</w:t>
      </w:r>
    </w:p>
    <w:p>
      <w:pPr>
        <w:shd w:fill="F2F2F2" w:val="clear"/>
      </w:pPr>
      <w:r>
        <w:rPr>
          <w:rFonts w:ascii="Courier New" w:hAnsi="Courier New"/>
          <w:sz w:val="17"/>
        </w:rPr>
        <w:t>curl -i --location --request GET \</w:t>
        <w:br/>
        <w:t xml:space="preserve"> 'https://api.notion.com/v1/file_uploads/def456' \</w:t>
        <w:br/>
        <w:t xml:space="preserve"> --header 'Accept: application/json' \</w:t>
        <w:br/>
        <w:t xml:space="preserve"> --header 'Notion-Version: 2026-03-11'</w:t>
      </w:r>
    </w:p>
    <w:p>
      <w:pPr>
        <w:pStyle w:val="Heading3"/>
      </w:pPr>
      <w:r>
        <w:t>Notes</w:t>
      </w:r>
    </w:p>
    <w:p>
      <w:pPr>
        <w:pStyle w:val="ListBullet"/>
      </w:pPr>
      <w:r>
        <w:t>Notion-Version: 2026-03-11 is required for this endpoint.</w:t>
      </w:r>
    </w:p>
    <w:p>
      <w:pPr>
        <w:pStyle w:val="ListBullet"/>
      </w:pPr>
      <w:r>
        <w:t>file_import_result can represent either a success or an error outcome; when it is an error, details are provided under file_import_result.error.</w:t>
      </w:r>
    </w:p>
    <w:p>
      <w:pPr>
        <w:pStyle w:val="ListBullet"/>
      </w:pPr>
      <w:r>
        <w:t>number_of_parts indicates multipart upload progress (total parts vs. sent parts) when applicable.</w:t>
      </w:r>
    </w:p>
    <w:p>
      <w:pPr>
        <w:pStyle w:val="Heading3"/>
      </w:pPr>
      <w:r>
        <w:t>Error Handling</w:t>
      </w:r>
    </w:p>
    <w:p>
      <w:pPr>
        <w:pStyle w:val="ListBullet"/>
      </w:pPr>
      <w:r>
        <w:t>400: Invalid request (e.g., validation issues, missing version). Possible code values include: invalid_json, invalid_request_url, invalid_request, missing_version, validation_error.</w:t>
      </w:r>
    </w:p>
    <w:p>
      <w:pPr>
        <w:pStyle w:val="ListBullet"/>
      </w:pPr>
      <w:r>
        <w:t>401: Unauthorized (code: unauthorized).</w:t>
      </w:r>
    </w:p>
    <w:p>
      <w:pPr>
        <w:pStyle w:val="ListBullet"/>
      </w:pPr>
      <w:r>
        <w:t>403: Restricted resource (code: restricted_resource).</w:t>
      </w:r>
    </w:p>
    <w:p>
      <w:pPr>
        <w:pStyle w:val="ListBullet"/>
      </w:pPr>
      <w:r>
        <w:t>404: Object not found (code: object_not_found).</w:t>
      </w:r>
    </w:p>
    <w:p>
      <w:pPr>
        <w:pStyle w:val="ListBullet"/>
      </w:pPr>
      <w:r>
        <w:t>409: Conflict (code: conflict_error).</w:t>
      </w:r>
    </w:p>
    <w:p>
      <w:pPr>
        <w:pStyle w:val="ListBullet"/>
      </w:pPr>
      <w:r>
        <w:t>429: Rate limited (code: rate_limited).</w:t>
      </w:r>
    </w:p>
    <w:p>
      <w:pPr>
        <w:pStyle w:val="ListBullet"/>
      </w:pPr>
      <w:r>
        <w:t>500: Internal server error (code: internal_server_error).</w:t>
      </w:r>
    </w:p>
    <w:p>
      <w:pPr>
        <w:pStyle w:val="ListBullet"/>
      </w:pPr>
      <w:r>
        <w:t>503: Service unavailable (code: service_unavailable).</w:t>
      </w:r>
    </w:p>
    <w:p>
      <w:pPr>
        <w:pStyle w:val="Heading3"/>
      </w:pPr>
      <w:r>
        <w:t>Related fileUploads actions</w:t>
      </w:r>
    </w:p>
    <w:p>
      <w:pPr>
        <w:pStyle w:val="ListBullet"/>
      </w:pPr>
      <w:r>
        <w:t>[POST] Upload a File to a File Upload (Send) — /file_uploads/{{fileUploadId}}/send</w:t>
      </w:r>
    </w:p>
    <w:p>
      <w:pPr>
        <w:pStyle w:val="ListBullet"/>
      </w:pPr>
      <w:r>
        <w:t>[GET] List File Uploads — /file_uploads</w:t>
      </w:r>
    </w:p>
    <w:p>
      <w:pPr>
        <w:pStyle w:val="ListBullet"/>
      </w:pPr>
      <w:r>
        <w:t>[POST] Create a File Upload — /file_uploads</w:t>
      </w:r>
    </w:p>
    <w:p>
      <w:pPr>
        <w:pStyle w:val="ListBullet"/>
      </w:pPr>
      <w:r>
        <w:t>[POST] Complete a File Upload (Multi-part) — /file_uploads/{{fileUploadId}}/complete</w:t>
      </w:r>
    </w:p>
    <w:p>
      <w:r>
        <w:br w:type="page"/>
      </w:r>
    </w:p>
    <w:p>
      <w:pPr>
        <w:pStyle w:val="Heading2"/>
      </w:pPr>
      <w:r>
        <w:t>19. [GET] Retrieve Your Token’s Bot User (Me)</w:t>
      </w:r>
    </w:p>
    <w:p>
      <w:r>
        <w:rPr>
          <w:b/>
        </w:rPr>
        <w:t xml:space="preserve">Endpoint: </w:t>
      </w:r>
      <w:r>
        <w:rPr>
          <w:rFonts w:ascii="Courier New" w:hAnsi="Courier New"/>
          <w:sz w:val="18"/>
        </w:rPr>
        <w:t>/users/me</w:t>
      </w:r>
    </w:p>
    <w:p>
      <w:pPr>
        <w:pStyle w:val="Heading3"/>
      </w:pPr>
      <w:r>
        <w:t>Prerequisites</w:t>
      </w:r>
    </w:p>
    <w:p>
      <w:pPr>
        <w:pStyle w:val="ListBullet"/>
      </w:pPr>
      <w:r>
        <w:t>Your integration must have access to the Notion workspace associated with the token.</w:t>
      </w:r>
    </w:p>
    <w:p>
      <w:pPr>
        <w:pStyle w:val="Heading3"/>
      </w:pPr>
      <w:r>
        <w:t>Method</w:t>
      </w:r>
    </w:p>
    <w:p>
      <w:r>
        <w:t>GET</w:t>
      </w:r>
    </w:p>
    <w:p>
      <w:pPr>
        <w:pStyle w:val="Heading3"/>
      </w:pPr>
      <w:r>
        <w:t>URL</w:t>
      </w:r>
    </w:p>
    <w:p>
      <w:r>
        <w:t>https://api.notion.com/v1/users/me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"Notion-Version": "2026-03-11"</w:t>
        <w:br/>
        <w:t>}</w:t>
      </w:r>
    </w:p>
    <w:p>
      <w:pPr>
        <w:pStyle w:val="Heading3"/>
      </w:pPr>
      <w:r>
        <w:t>Description</w:t>
      </w:r>
    </w:p>
    <w:p>
      <w:r>
        <w:t>Retrieves the user associated with the current token (the “self” user). This is typically the bot user for an integration token and includes identity fields plus either person or bot details depending on user type.</w:t>
      </w:r>
    </w:p>
    <w:p>
      <w:pPr>
        <w:pStyle w:val="Heading3"/>
      </w:pPr>
      <w:r>
        <w:t>Enforcement Rules</w:t>
      </w:r>
    </w:p>
    <w:p>
      <w:pPr>
        <w:pStyle w:val="ListBullet"/>
      </w:pPr>
      <w:r>
        <w:t>This endpoint has no path parameters.</w:t>
      </w:r>
    </w:p>
    <w:p>
      <w:pPr>
        <w:pStyle w:val="ListBullet"/>
      </w:pPr>
      <w:r>
        <w:t>This endpoint has no query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ListBullet"/>
      </w:pPr>
      <w:r>
        <w:t>The Notion-Version header must be included and set to "2026-03-11".</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"user",</w:t>
        <w:br/>
        <w:t xml:space="preserve"> "id": "4d7b4b7a-9f2a-4c1a-8b1b-2d7a9f0c1234",</w:t>
        <w:br/>
        <w:t xml:space="preserve"> "name": "My Integration Bot",</w:t>
        <w:br/>
        <w:t xml:space="preserve"> "avatar_url": null,</w:t>
        <w:br/>
        <w:t xml:space="preserve"> "type": "bot",</w:t>
        <w:br/>
        <w:t xml:space="preserve"> "bot": {</w:t>
        <w:br/>
        <w:t xml:space="preserve"> "owner": {</w:t>
        <w:br/>
        <w:t xml:space="preserve"> "type": "workspace",</w:t>
        <w:br/>
        <w:t xml:space="preserve"> "workspace": true</w:t>
        <w:br/>
        <w:t xml:space="preserve"> },</w:t>
        <w:br/>
        <w:t xml:space="preserve"> "workspace_id": "b2f3e6a1-1111-2222-3333-444455556666",</w:t>
        <w:br/>
        <w:t xml:space="preserve"> "workspace_name": "Acme Workspace",</w:t>
        <w:br/>
        <w:t xml:space="preserve"> "workspace_limits": {</w:t>
        <w:br/>
        <w:t xml:space="preserve"> "max_file_upload_size_in_bytes": 20971520</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"The request is invalid.",</w:t>
        <w:br/>
        <w:t xml:space="preserve"> "additional_data": {},</w:t>
        <w:br/>
        <w:t xml:space="preserve"> "code": "missing_version",</w:t>
        <w:br/>
        <w:t xml:space="preserve"> "status": 400</w:t>
        <w:br/>
        <w:t>}</w:t>
      </w:r>
    </w:p>
    <w:p>
      <w:r>
        <w:t>Possible code values include: invalid_json, invalid_request_url, invalid_request, missing_version, validation_error.</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user ID.</w:t>
            </w:r>
          </w:p>
        </w:tc>
      </w:tr>
      <w:tr>
        <w:tc>
          <w:tcPr>
            <w:tcW w:type="dxa" w:w="2880"/>
          </w:tcPr>
          <w:p>
            <w:r>
              <w:t>object</w:t>
            </w:r>
          </w:p>
        </w:tc>
        <w:tc>
          <w:tcPr>
            <w:tcW w:type="dxa" w:w="2880"/>
          </w:tcPr>
          <w:p>
            <w:r>
              <w:t>string</w:t>
            </w:r>
          </w:p>
        </w:tc>
        <w:tc>
          <w:tcPr>
            <w:tcW w:type="dxa" w:w="2880"/>
          </w:tcPr>
          <w:p>
            <w:r>
              <w:t>The user object type name.</w:t>
            </w:r>
          </w:p>
        </w:tc>
      </w:tr>
      <w:tr>
        <w:tc>
          <w:tcPr>
            <w:tcW w:type="dxa" w:w="2880"/>
          </w:tcPr>
          <w:p>
            <w:r>
              <w:t>name</w:t>
            </w:r>
          </w:p>
        </w:tc>
        <w:tc>
          <w:tcPr>
            <w:tcW w:type="dxa" w:w="2880"/>
          </w:tcPr>
          <w:p>
            <w:r>
              <w:t>string | null</w:t>
            </w:r>
          </w:p>
        </w:tc>
        <w:tc>
          <w:tcPr>
            <w:tcW w:type="dxa" w:w="2880"/>
          </w:tcPr>
          <w:p>
            <w:r>
              <w:t>The user’s name.</w:t>
            </w:r>
          </w:p>
        </w:tc>
      </w:tr>
      <w:tr>
        <w:tc>
          <w:tcPr>
            <w:tcW w:type="dxa" w:w="2880"/>
          </w:tcPr>
          <w:p>
            <w:r>
              <w:t>avatar_url</w:t>
            </w:r>
          </w:p>
        </w:tc>
        <w:tc>
          <w:tcPr>
            <w:tcW w:type="dxa" w:w="2880"/>
          </w:tcPr>
          <w:p>
            <w:r>
              <w:t>string | null</w:t>
            </w:r>
          </w:p>
        </w:tc>
        <w:tc>
          <w:tcPr>
            <w:tcW w:type="dxa" w:w="2880"/>
          </w:tcPr>
          <w:p>
            <w:r>
              <w:t>URL of the user’s avatar.</w:t>
            </w:r>
          </w:p>
        </w:tc>
      </w:tr>
      <w:tr>
        <w:tc>
          <w:tcPr>
            <w:tcW w:type="dxa" w:w="2880"/>
          </w:tcPr>
          <w:p>
            <w:r>
              <w:t>type</w:t>
            </w:r>
          </w:p>
        </w:tc>
        <w:tc>
          <w:tcPr>
            <w:tcW w:type="dxa" w:w="2880"/>
          </w:tcPr>
          <w:p>
            <w:r>
              <w:t>string</w:t>
            </w:r>
          </w:p>
        </w:tc>
        <w:tc>
          <w:tcPr>
            <w:tcW w:type="dxa" w:w="2880"/>
          </w:tcPr>
          <w:p>
            <w:r>
              <w:t>Indicates the user type (e.g., person or bot).</w:t>
            </w:r>
          </w:p>
        </w:tc>
      </w:tr>
      <w:tr>
        <w:tc>
          <w:tcPr>
            <w:tcW w:type="dxa" w:w="2880"/>
          </w:tcPr>
          <w:p>
            <w:r>
              <w:t>person</w:t>
            </w:r>
          </w:p>
        </w:tc>
        <w:tc>
          <w:tcPr>
            <w:tcW w:type="dxa" w:w="2880"/>
          </w:tcPr>
          <w:p>
            <w:r>
              <w:t>object</w:t>
            </w:r>
          </w:p>
        </w:tc>
        <w:tc>
          <w:tcPr>
            <w:tcW w:type="dxa" w:w="2880"/>
          </w:tcPr>
          <w:p>
            <w:r>
              <w:t>Present when type indicates a person.</w:t>
            </w:r>
          </w:p>
        </w:tc>
      </w:tr>
      <w:tr>
        <w:tc>
          <w:tcPr>
            <w:tcW w:type="dxa" w:w="2880"/>
          </w:tcPr>
          <w:p>
            <w:r>
              <w:t>person.email</w:t>
            </w:r>
          </w:p>
        </w:tc>
        <w:tc>
          <w:tcPr>
            <w:tcW w:type="dxa" w:w="2880"/>
          </w:tcPr>
          <w:p>
            <w:r>
              <w:t>string</w:t>
            </w:r>
          </w:p>
        </w:tc>
        <w:tc>
          <w:tcPr>
            <w:tcW w:type="dxa" w:w="2880"/>
          </w:tcPr>
          <w:p>
            <w:r>
              <w:t>The email of the person.</w:t>
            </w:r>
          </w:p>
        </w:tc>
      </w:tr>
      <w:tr>
        <w:tc>
          <w:tcPr>
            <w:tcW w:type="dxa" w:w="2880"/>
          </w:tcPr>
          <w:p>
            <w:r>
              <w:t>bot</w:t>
            </w:r>
          </w:p>
        </w:tc>
        <w:tc>
          <w:tcPr>
            <w:tcW w:type="dxa" w:w="2880"/>
          </w:tcPr>
          <w:p>
            <w:r>
              <w:t>object</w:t>
            </w:r>
          </w:p>
        </w:tc>
        <w:tc>
          <w:tcPr>
            <w:tcW w:type="dxa" w:w="2880"/>
          </w:tcPr>
          <w:p>
            <w:r>
              <w:t>Present when type indicates a bot.</w:t>
            </w:r>
          </w:p>
        </w:tc>
      </w:tr>
      <w:tr>
        <w:tc>
          <w:tcPr>
            <w:tcW w:type="dxa" w:w="2880"/>
          </w:tcPr>
          <w:p>
            <w:r>
              <w:t>bot.owner</w:t>
            </w:r>
          </w:p>
        </w:tc>
        <w:tc>
          <w:tcPr>
            <w:tcW w:type="dxa" w:w="2880"/>
          </w:tcPr>
          <w:p>
            <w:r>
              <w:t>object</w:t>
            </w:r>
          </w:p>
        </w:tc>
        <w:tc>
          <w:tcPr>
            <w:tcW w:type="dxa" w:w="2880"/>
          </w:tcPr>
          <w:p>
            <w:r>
              <w:t>Bot owner details (either a user owner or workspace owner).</w:t>
            </w:r>
          </w:p>
        </w:tc>
      </w:tr>
      <w:tr>
        <w:tc>
          <w:tcPr>
            <w:tcW w:type="dxa" w:w="2880"/>
          </w:tcPr>
          <w:p>
            <w:r>
              <w:t>bot.owner.type</w:t>
            </w:r>
          </w:p>
        </w:tc>
        <w:tc>
          <w:tcPr>
            <w:tcW w:type="dxa" w:w="2880"/>
          </w:tcPr>
          <w:p>
            <w:r>
              <w:t>string</w:t>
            </w:r>
          </w:p>
        </w:tc>
        <w:tc>
          <w:tcPr>
            <w:tcW w:type="dxa" w:w="2880"/>
          </w:tcPr>
          <w:p>
            <w:r>
              <w:t>Owner type. Documented possibilities: user or workspace.</w:t>
            </w:r>
          </w:p>
        </w:tc>
      </w:tr>
      <w:tr>
        <w:tc>
          <w:tcPr>
            <w:tcW w:type="dxa" w:w="2880"/>
          </w:tcPr>
          <w:p>
            <w:r>
              <w:t>bot.owner.user</w:t>
            </w:r>
          </w:p>
        </w:tc>
        <w:tc>
          <w:tcPr>
            <w:tcW w:type="dxa" w:w="2880"/>
          </w:tcPr>
          <w:p>
            <w:r>
              <w:t>object</w:t>
            </w:r>
          </w:p>
        </w:tc>
        <w:tc>
          <w:tcPr>
            <w:tcW w:type="dxa" w:w="2880"/>
          </w:tcPr>
          <w:p>
            <w:r>
              <w:t>Present when bot.owner.type is user.</w:t>
            </w:r>
          </w:p>
        </w:tc>
      </w:tr>
      <w:tr>
        <w:tc>
          <w:tcPr>
            <w:tcW w:type="dxa" w:w="2880"/>
          </w:tcPr>
          <w:p>
            <w:r>
              <w:t>bot.owner.user.id</w:t>
            </w:r>
          </w:p>
        </w:tc>
        <w:tc>
          <w:tcPr>
            <w:tcW w:type="dxa" w:w="2880"/>
          </w:tcPr>
          <w:p>
            <w:r>
              <w:t>string</w:t>
            </w:r>
          </w:p>
        </w:tc>
        <w:tc>
          <w:tcPr>
            <w:tcW w:type="dxa" w:w="2880"/>
          </w:tcPr>
          <w:p>
            <w:r>
              <w:t>The owner user ID.</w:t>
            </w:r>
          </w:p>
        </w:tc>
      </w:tr>
      <w:tr>
        <w:tc>
          <w:tcPr>
            <w:tcW w:type="dxa" w:w="2880"/>
          </w:tcPr>
          <w:p>
            <w:r>
              <w:t>bot.owner.user.object</w:t>
            </w:r>
          </w:p>
        </w:tc>
        <w:tc>
          <w:tcPr>
            <w:tcW w:type="dxa" w:w="2880"/>
          </w:tcPr>
          <w:p>
            <w:r>
              <w:t>string</w:t>
            </w:r>
          </w:p>
        </w:tc>
        <w:tc>
          <w:tcPr>
            <w:tcW w:type="dxa" w:w="2880"/>
          </w:tcPr>
          <w:p>
            <w:r>
              <w:t>The user object type name.</w:t>
            </w:r>
          </w:p>
        </w:tc>
      </w:tr>
      <w:tr>
        <w:tc>
          <w:tcPr>
            <w:tcW w:type="dxa" w:w="2880"/>
          </w:tcPr>
          <w:p>
            <w:r>
              <w:t>bot.owner.user.name</w:t>
            </w:r>
          </w:p>
        </w:tc>
        <w:tc>
          <w:tcPr>
            <w:tcW w:type="dxa" w:w="2880"/>
          </w:tcPr>
          <w:p>
            <w:r>
              <w:t>string | null</w:t>
            </w:r>
          </w:p>
        </w:tc>
        <w:tc>
          <w:tcPr>
            <w:tcW w:type="dxa" w:w="2880"/>
          </w:tcPr>
          <w:p>
            <w:r>
              <w:t>The user’s name.</w:t>
            </w:r>
          </w:p>
        </w:tc>
      </w:tr>
      <w:tr>
        <w:tc>
          <w:tcPr>
            <w:tcW w:type="dxa" w:w="2880"/>
          </w:tcPr>
          <w:p>
            <w:r>
              <w:t>bot.owner.user.avatar_url</w:t>
            </w:r>
          </w:p>
        </w:tc>
        <w:tc>
          <w:tcPr>
            <w:tcW w:type="dxa" w:w="2880"/>
          </w:tcPr>
          <w:p>
            <w:r>
              <w:t>string | null</w:t>
            </w:r>
          </w:p>
        </w:tc>
        <w:tc>
          <w:tcPr>
            <w:tcW w:type="dxa" w:w="2880"/>
          </w:tcPr>
          <w:p>
            <w:r>
              <w:t>URL of the user’s avatar.</w:t>
            </w:r>
          </w:p>
        </w:tc>
      </w:tr>
      <w:tr>
        <w:tc>
          <w:tcPr>
            <w:tcW w:type="dxa" w:w="2880"/>
          </w:tcPr>
          <w:p>
            <w:r>
              <w:t>bot.owner.user.type</w:t>
            </w:r>
          </w:p>
        </w:tc>
        <w:tc>
          <w:tcPr>
            <w:tcW w:type="dxa" w:w="2880"/>
          </w:tcPr>
          <w:p>
            <w:r>
              <w:t>string</w:t>
            </w:r>
          </w:p>
        </w:tc>
        <w:tc>
          <w:tcPr>
            <w:tcW w:type="dxa" w:w="2880"/>
          </w:tcPr>
          <w:p>
            <w:r>
              <w:t>The type of the user.</w:t>
            </w:r>
          </w:p>
        </w:tc>
      </w:tr>
      <w:tr>
        <w:tc>
          <w:tcPr>
            <w:tcW w:type="dxa" w:w="2880"/>
          </w:tcPr>
          <w:p>
            <w:r>
              <w:t>bot.owner.user.person</w:t>
            </w:r>
          </w:p>
        </w:tc>
        <w:tc>
          <w:tcPr>
            <w:tcW w:type="dxa" w:w="2880"/>
          </w:tcPr>
          <w:p>
            <w:r>
              <w:t>object</w:t>
            </w:r>
          </w:p>
        </w:tc>
        <w:tc>
          <w:tcPr>
            <w:tcW w:type="dxa" w:w="2880"/>
          </w:tcPr>
          <w:p>
            <w:r>
              <w:t>Person details for the owner user.</w:t>
            </w:r>
          </w:p>
        </w:tc>
      </w:tr>
      <w:tr>
        <w:tc>
          <w:tcPr>
            <w:tcW w:type="dxa" w:w="2880"/>
          </w:tcPr>
          <w:p>
            <w:r>
              <w:t>bot.owner.user.person.email</w:t>
            </w:r>
          </w:p>
        </w:tc>
        <w:tc>
          <w:tcPr>
            <w:tcW w:type="dxa" w:w="2880"/>
          </w:tcPr>
          <w:p>
            <w:r>
              <w:t>string</w:t>
            </w:r>
          </w:p>
        </w:tc>
        <w:tc>
          <w:tcPr>
            <w:tcW w:type="dxa" w:w="2880"/>
          </w:tcPr>
          <w:p>
            <w:r>
              <w:t>The email of the person (owner user).</w:t>
            </w:r>
          </w:p>
        </w:tc>
      </w:tr>
      <w:tr>
        <w:tc>
          <w:tcPr>
            <w:tcW w:type="dxa" w:w="2880"/>
          </w:tcPr>
          <w:p>
            <w:r>
              <w:t>bot.owner.workspace</w:t>
            </w:r>
          </w:p>
        </w:tc>
        <w:tc>
          <w:tcPr>
            <w:tcW w:type="dxa" w:w="2880"/>
          </w:tcPr>
          <w:p>
            <w:r>
              <w:t>boolean</w:t>
            </w:r>
          </w:p>
        </w:tc>
        <w:tc>
          <w:tcPr>
            <w:tcW w:type="dxa" w:w="2880"/>
          </w:tcPr>
          <w:p>
            <w:r>
              <w:t>Present when bot.owner.type is workspace; indicates an internal integration bot owner.</w:t>
            </w:r>
          </w:p>
        </w:tc>
      </w:tr>
      <w:tr>
        <w:tc>
          <w:tcPr>
            <w:tcW w:type="dxa" w:w="2880"/>
          </w:tcPr>
          <w:p>
            <w:r>
              <w:t>bot.workspace_id</w:t>
            </w:r>
          </w:p>
        </w:tc>
        <w:tc>
          <w:tcPr>
            <w:tcW w:type="dxa" w:w="2880"/>
          </w:tcPr>
          <w:p>
            <w:r>
              <w:t>string</w:t>
            </w:r>
          </w:p>
        </w:tc>
        <w:tc>
          <w:tcPr>
            <w:tcW w:type="dxa" w:w="2880"/>
          </w:tcPr>
          <w:p>
            <w:r>
              <w:t>The ID of the bot’s workspace.</w:t>
            </w:r>
          </w:p>
        </w:tc>
      </w:tr>
      <w:tr>
        <w:tc>
          <w:tcPr>
            <w:tcW w:type="dxa" w:w="2880"/>
          </w:tcPr>
          <w:p>
            <w:r>
              <w:t>bot.workspace_name</w:t>
            </w:r>
          </w:p>
        </w:tc>
        <w:tc>
          <w:tcPr>
            <w:tcW w:type="dxa" w:w="2880"/>
          </w:tcPr>
          <w:p>
            <w:r>
              <w:t>string | null</w:t>
            </w:r>
          </w:p>
        </w:tc>
        <w:tc>
          <w:tcPr>
            <w:tcW w:type="dxa" w:w="2880"/>
          </w:tcPr>
          <w:p>
            <w:r>
              <w:t>The name of the bot’s workspace.</w:t>
            </w:r>
          </w:p>
        </w:tc>
      </w:tr>
      <w:tr>
        <w:tc>
          <w:tcPr>
            <w:tcW w:type="dxa" w:w="2880"/>
          </w:tcPr>
          <w:p>
            <w:r>
              <w:t>bot.workspace_limits</w:t>
            </w:r>
          </w:p>
        </w:tc>
        <w:tc>
          <w:tcPr>
            <w:tcW w:type="dxa" w:w="2880"/>
          </w:tcPr>
          <w:p>
            <w:r>
              <w:t>object</w:t>
            </w:r>
          </w:p>
        </w:tc>
        <w:tc>
          <w:tcPr>
            <w:tcW w:type="dxa" w:w="2880"/>
          </w:tcPr>
          <w:p>
            <w:r>
              <w:t>Workspace limits for the bot.</w:t>
            </w:r>
          </w:p>
        </w:tc>
      </w:tr>
      <w:tr>
        <w:tc>
          <w:tcPr>
            <w:tcW w:type="dxa" w:w="2880"/>
          </w:tcPr>
          <w:p>
            <w:r>
              <w:t>bot.workspace_limits.max_file_upload_size_in_bytes</w:t>
            </w:r>
          </w:p>
        </w:tc>
        <w:tc>
          <w:tcPr>
            <w:tcW w:type="dxa" w:w="2880"/>
          </w:tcPr>
          <w:p>
            <w:r>
              <w:t>integer</w:t>
            </w:r>
          </w:p>
        </w:tc>
        <w:tc>
          <w:tcPr>
            <w:tcW w:type="dxa" w:w="2880"/>
          </w:tcPr>
          <w:p>
            <w:r>
              <w:t>Maximum allowable size of a file upload, in bytes.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'https://api.notion.com/v1/users/me' \</w:t>
        <w:br/>
        <w:t xml:space="preserve"> --header 'Accept: application/json' \</w:t>
        <w:br/>
        <w:t xml:space="preserve"> --header 'Notion-Version: 2026-03-11'</w:t>
      </w:r>
    </w:p>
    <w:p>
      <w:pPr>
        <w:pStyle w:val="Heading3"/>
      </w:pPr>
      <w:r>
        <w:t>Example Usage</w:t>
      </w:r>
    </w:p>
    <w:p>
      <w:pPr>
        <w:pStyle w:val="Heading3"/>
      </w:pPr>
      <w:r>
        <w:t>Example 1: Retrieve the current token’s user</w:t>
      </w:r>
    </w:p>
    <w:p>
      <w:r>
        <w:rPr>
          <w:b/>
          <w:color w:val="666666"/>
          <w:sz w:val="16"/>
        </w:rPr>
        <w:t>[bash]</w:t>
      </w:r>
    </w:p>
    <w:p>
      <w:pPr>
        <w:shd w:fill="F2F2F2" w:val="clear"/>
      </w:pPr>
      <w:r>
        <w:rPr>
          <w:rFonts w:ascii="Courier New" w:hAnsi="Courier New"/>
          <w:sz w:val="17"/>
        </w:rPr>
        <w:t>curl -s 'https://api.notion.com/v1/users/me' \</w:t>
        <w:br/>
        <w:t xml:space="preserve"> -H 'Accept: application/json' \</w:t>
        <w:br/>
        <w:t xml:space="preserve"> -H 'Notion-Version: 2026-03-11'</w:t>
      </w:r>
    </w:p>
    <w:p>
      <w:pPr>
        <w:pStyle w:val="Heading3"/>
      </w:pPr>
      <w:r>
        <w:t>Example 2: Inspect whether the token belongs to a bot or person</w:t>
      </w:r>
    </w:p>
    <w:p>
      <w:r>
        <w:rPr>
          <w:b/>
          <w:color w:val="666666"/>
          <w:sz w:val="16"/>
        </w:rPr>
        <w:t>[bash]</w:t>
      </w:r>
    </w:p>
    <w:p>
      <w:pPr>
        <w:shd w:fill="F2F2F2" w:val="clear"/>
      </w:pPr>
      <w:r>
        <w:rPr>
          <w:rFonts w:ascii="Courier New" w:hAnsi="Courier New"/>
          <w:sz w:val="17"/>
        </w:rPr>
        <w:t>curl -s 'https://api.notion.com/v1/users/me' \</w:t>
        <w:br/>
        <w:t xml:space="preserve"> -H 'Accept: application/json' \</w:t>
        <w:br/>
        <w:t xml:space="preserve"> -H 'Notion-Version: 2026-03-11' | jq '.type'</w:t>
      </w:r>
    </w:p>
    <w:p>
      <w:pPr>
        <w:pStyle w:val="Heading3"/>
      </w:pPr>
      <w:r>
        <w:t>Behavior</w:t>
      </w:r>
    </w:p>
    <w:p>
      <w:pPr>
        <w:pStyle w:val="ListBullet"/>
      </w:pPr>
      <w:r>
        <w:t>Returns the user object associated with the current token.</w:t>
      </w:r>
    </w:p>
    <w:p>
      <w:pPr>
        <w:pStyle w:val="ListBullet"/>
      </w:pPr>
      <w:r>
        <w:t>Response includes common user fields (id, object, name, avatar_url).</w:t>
      </w:r>
    </w:p>
    <w:p>
      <w:pPr>
        <w:pStyle w:val="ListBullet"/>
      </w:pPr>
      <w:r>
        <w:t xml:space="preserve">Depending on type, includes either: </w:t>
        <w:br/>
        <w:br/>
        <w:t>person with person.email, or</w:t>
        <w:br/>
        <w:t>bot with workspace and owner details.</w:t>
      </w:r>
    </w:p>
    <w:p>
      <w:pPr>
        <w:pStyle w:val="Heading3"/>
      </w:pPr>
      <w:r>
        <w:t>Notes</w:t>
      </w:r>
    </w:p>
    <w:p>
      <w:pPr>
        <w:pStyle w:val="ListBullet"/>
      </w:pPr>
      <w:r>
        <w:t>The Notion-Version header is required; omitting it can result in a 400 error with code: "missing_version".</w:t>
      </w:r>
    </w:p>
    <w:p>
      <w:pPr>
        <w:pStyle w:val="ListBullet"/>
      </w:pPr>
      <w:r>
        <w:t>The bot.owner structure can represent either a workspace-owned bot (type: "workspace") or a user-owned bot (type: "user").</w:t>
      </w:r>
    </w:p>
    <w:p>
      <w:pPr>
        <w:pStyle w:val="Heading3"/>
      </w:pPr>
      <w:r>
        <w:t>Error Handling</w:t>
      </w:r>
    </w:p>
    <w:p>
      <w:pPr>
        <w:pStyle w:val="ListBullet"/>
      </w:pPr>
      <w:r>
        <w:t>400: Invalid request, missing version header, validation issues (code may be missing_version, validation_error, etc.).</w:t>
      </w:r>
    </w:p>
    <w:p>
      <w:pPr>
        <w:pStyle w:val="ListBullet"/>
      </w:pPr>
      <w:r>
        <w:t>401: Unauthorized (code: "unauthorized").</w:t>
      </w:r>
    </w:p>
    <w:p>
      <w:pPr>
        <w:pStyle w:val="ListBullet"/>
      </w:pPr>
      <w:r>
        <w:t>403: Restricted resource access (code: "restricted_resource").</w:t>
      </w:r>
    </w:p>
    <w:p>
      <w:pPr>
        <w:pStyle w:val="ListBullet"/>
      </w:pPr>
      <w:r>
        <w:t>404: Object not found (code: "object_not_found").</w:t>
      </w:r>
    </w:p>
    <w:p>
      <w:pPr>
        <w:pStyle w:val="ListBullet"/>
      </w:pPr>
      <w:r>
        <w:t>409: Conflict (code: "conflict_error").</w:t>
      </w:r>
    </w:p>
    <w:p>
      <w:pPr>
        <w:pStyle w:val="ListBullet"/>
      </w:pPr>
      <w:r>
        <w:t>429: Rate limited (code: "rate_limited").</w:t>
      </w:r>
    </w:p>
    <w:p>
      <w:pPr>
        <w:pStyle w:val="ListBullet"/>
      </w:pPr>
      <w:r>
        <w:t>500/503: Server-side failures (code: "internal_server_error" / service_unavailable).</w:t>
      </w:r>
    </w:p>
    <w:p>
      <w:pPr>
        <w:pStyle w:val="Heading3"/>
      </w:pPr>
      <w:r>
        <w:t>Related users actions</w:t>
      </w:r>
    </w:p>
    <w:p>
      <w:pPr>
        <w:pStyle w:val="ListBullet"/>
      </w:pPr>
      <w:r>
        <w:t>[GET] Retrieve a User — /users/{{userId}}</w:t>
      </w:r>
    </w:p>
    <w:p>
      <w:pPr>
        <w:pStyle w:val="ListBullet"/>
      </w:pPr>
      <w:r>
        <w:t>[GET] List All Users — /users</w:t>
      </w:r>
    </w:p>
    <w:p>
      <w:r>
        <w:br w:type="page"/>
      </w:r>
    </w:p>
    <w:p>
      <w:pPr>
        <w:pStyle w:val="Heading2"/>
      </w:pPr>
      <w:r>
        <w:t>20. [GET] Retrieve a Block</w:t>
      </w:r>
    </w:p>
    <w:p>
      <w:r>
        <w:rPr>
          <w:b/>
        </w:rPr>
        <w:t xml:space="preserve">Endpoint: </w:t>
      </w:r>
      <w:r>
        <w:rPr>
          <w:rFonts w:ascii="Courier New" w:hAnsi="Courier New"/>
          <w:sz w:val="18"/>
        </w:rPr>
        <w:t>/blocks/{{blockId}}</w:t>
      </w:r>
    </w:p>
    <w:p>
      <w:pPr>
        <w:pStyle w:val="Heading3"/>
      </w:pPr>
      <w:r>
        <w:t>Prerequisites</w:t>
      </w:r>
    </w:p>
    <w:p>
      <w:pPr>
        <w:pStyle w:val="ListBullet"/>
      </w:pPr>
      <w:r>
        <w:t>The integration must have access to (be shared with) the page/database that contains the block.</w:t>
      </w:r>
    </w:p>
    <w:p>
      <w:pPr>
        <w:pStyle w:val="Heading3"/>
      </w:pPr>
      <w:r>
        <w:t>Method</w:t>
      </w:r>
    </w:p>
    <w:p>
      <w:r>
        <w:t>GET</w:t>
      </w:r>
    </w:p>
    <w:p>
      <w:pPr>
        <w:pStyle w:val="Heading3"/>
      </w:pPr>
      <w:r>
        <w:t>URL</w:t>
      </w:r>
    </w:p>
    <w:p>
      <w:r>
        <w:t>https://api.notion.com/v1/blocks/{{block_id}}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"Notion-Version": "2026-03-11"</w:t>
        <w:br/>
        <w:t>}</w:t>
      </w:r>
    </w:p>
    <w:p>
      <w:pPr>
        <w:pStyle w:val="Heading3"/>
      </w:pPr>
      <w:r>
        <w:t>Description</w:t>
      </w:r>
    </w:p>
    <w:p>
      <w:r>
        <w:t>Retrieves a single Notion block by its ID. The response includes common block metadata (parent, created/edited info, etc.) and a type-specific payload (for example, paragraph, heading_1, to_do, image, etc.).</w:t>
      </w:r>
    </w:p>
    <w:p>
      <w:pPr>
        <w:pStyle w:val="Heading3"/>
      </w:pPr>
      <w:r>
        <w:t>Enforcement Rules</w:t>
      </w:r>
    </w:p>
    <w:p>
      <w:pPr>
        <w:pStyle w:val="ListBullet"/>
      </w:pPr>
      <w:r>
        <w:t>The block_id path parameter must always be present.</w:t>
      </w:r>
    </w:p>
    <w:p>
      <w:pPr>
        <w:pStyle w:val="ListBullet"/>
      </w:pPr>
      <w:r>
        <w:t>If the user provides a block_id, use that value directly.</w:t>
      </w:r>
    </w:p>
    <w:p>
      <w:pPr>
        <w:pStyle w:val="ListBullet"/>
      </w:pPr>
      <w:r>
        <w:t>Do not call the API with a missing or empty block_id (e.g., avoid /blocks/).</w:t>
      </w:r>
    </w:p>
    <w:p>
      <w:pPr>
        <w:pStyle w:val="ListBullet"/>
      </w:pPr>
      <w:r>
        <w:t>Always construct the path as /blocks/{{block_id}}, where {{block_id}} is a non-empty string.</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/blocks/2f26ee68-df30-4251-aad4-8ddc420cba3d</w:t>
      </w:r>
    </w:p>
    <w:p>
      <w:pPr>
        <w:pStyle w:val="Heading3"/>
      </w:pPr>
      <w:r>
        <w:t>Invalid Examples</w:t>
      </w:r>
    </w:p>
    <w:p>
      <w:r>
        <w:rPr>
          <w:b/>
          <w:color w:val="666666"/>
          <w:sz w:val="16"/>
        </w:rPr>
        <w:t>[http]</w:t>
      </w:r>
    </w:p>
    <w:p>
      <w:pPr>
        <w:shd w:fill="F2F2F2" w:val="clear"/>
      </w:pPr>
      <w:r>
        <w:rPr>
          <w:rFonts w:ascii="Courier New" w:hAnsi="Courier New"/>
          <w:sz w:val="17"/>
        </w:rPr>
        <w:t>/blocks/</w:t>
        <w:br/>
        <w:t>/blocks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block_id</w:t>
            </w:r>
          </w:p>
        </w:tc>
        <w:tc>
          <w:tcPr>
            <w:tcW w:type="dxa" w:w="2880"/>
          </w:tcPr>
          <w:p>
            <w:r>
              <w:t>string</w:t>
            </w:r>
          </w:p>
        </w:tc>
        <w:tc>
          <w:tcPr>
            <w:tcW w:type="dxa" w:w="2880"/>
          </w:tcPr>
          <w:p>
            <w:r>
              <w:t>The ID of the block to retrieve. Sent as a path parameter in the URL.</w:t>
            </w:r>
          </w:p>
        </w:tc>
      </w:tr>
    </w:tbl>
    <w:p/>
    <w:p>
      <w:pPr>
        <w:pStyle w:val="Heading3"/>
      </w:pPr>
      <w:r>
        <w:t>Response</w:t>
      </w:r>
    </w:p>
    <w:p>
      <w:pPr>
        <w:pStyle w:val="Heading3"/>
      </w:pPr>
      <w:r>
        <w:t>Success Response (200 OK)</w:t>
      </w:r>
    </w:p>
    <w:p>
      <w:r>
        <w:rPr>
          <w:b/>
        </w:rPr>
        <w:t>Note: The response is a union of many block types. Below is a representative example of a paragraph block.</w:t>
      </w:r>
    </w:p>
    <w:p>
      <w:r>
        <w:rPr>
          <w:b/>
          <w:color w:val="666666"/>
          <w:sz w:val="16"/>
        </w:rPr>
        <w:t>[json]</w:t>
      </w:r>
    </w:p>
    <w:p>
      <w:pPr>
        <w:shd w:fill="F2F2F2" w:val="clear"/>
      </w:pPr>
      <w:r>
        <w:rPr>
          <w:rFonts w:ascii="Courier New" w:hAnsi="Courier New"/>
          <w:sz w:val="17"/>
        </w:rPr>
        <w:t>{</w:t>
        <w:br/>
        <w:t xml:space="preserve"> "object": "block",</w:t>
        <w:br/>
        <w:t xml:space="preserve"> "id": "2f26ee68-df30-4251-aad4-8ddc420cba3d",</w:t>
        <w:br/>
        <w:t xml:space="preserve"> "type": "paragraph",</w:t>
        <w:br/>
        <w:t xml:space="preserve"> "paragraph": {</w:t>
        <w:br/>
        <w:t xml:space="preserve"> "rich_text": [</w:t>
        <w:br/>
        <w:t xml:space="preserve"> {</w:t>
        <w:br/>
        <w:t xml:space="preserve"> "type": "text",</w:t>
        <w:br/>
        <w:t xml:space="preserve"> "text": {</w:t>
        <w:br/>
        <w:t xml:space="preserve"> "content": "Hello from Notion",</w:t>
        <w:br/>
        <w:t xml:space="preserve"> "link": null</w:t>
        <w:br/>
        <w:t xml:space="preserve"> },</w:t>
        <w:br/>
        <w:t xml:space="preserve"> "plain_text": "Hello from Notion",</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"color": "default"</w:t>
        <w:br/>
        <w:t xml:space="preserve"> },</w:t>
        <w:br/>
        <w:t xml:space="preserve"> "parent": {</w:t>
        <w:br/>
        <w:t xml:space="preserve"> "type": "page_id",</w:t>
        <w:br/>
        <w:t xml:space="preserve"> "page_id": "b55c9c91-384d-452b-81db-d1ef79372b75"</w:t>
        <w:br/>
        <w:t xml:space="preserve"> },</w:t>
        <w:br/>
        <w:t xml:space="preserve"> "created_time": "2026-03-01T12:00:00.000Z",</w:t>
        <w:br/>
        <w:t xml:space="preserve"> "created_by": {</w:t>
        <w:br/>
        <w:t xml:space="preserve"> "id": "5d3a7c2e-9f2a-4f4e-9e46-3c5a0b2f4d12",</w:t>
        <w:br/>
        <w:t xml:space="preserve"> "object": "user"</w:t>
        <w:br/>
        <w:t xml:space="preserve"> },</w:t>
        <w:br/>
        <w:t xml:space="preserve"> "last_edited_time": "2026-03-05T09:30:00.000Z",</w:t>
        <w:br/>
        <w:t xml:space="preserve"> "last_edited_by": {</w:t>
        <w:br/>
        <w:t xml:space="preserve"> "id": "5d3a7c2e-9f2a-4f4e-9e46-3c5a0b2f4d12",</w:t>
        <w:br/>
        <w:t xml:space="preserve"> "object": "user"</w:t>
        <w:br/>
        <w:t xml:space="preserve"> },</w:t>
        <w:br/>
        <w:t xml:space="preserve"> "has_children": false,</w:t>
        <w:br/>
        <w:t xml:space="preserve"> "in_trash":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"Invalid request",</w:t>
        <w:br/>
        <w:t xml:space="preserve"> "additional_data": {},</w:t>
        <w:br/>
        <w:t xml:space="preserve"> "code": "validation_error",</w:t>
        <w:br/>
        <w:t xml:space="preserve"> "status": 400</w:t>
        <w:br/>
        <w:t>}</w:t>
      </w:r>
    </w:p>
    <w:p>
      <w:r>
        <w:t>Possible code values include:</w:t>
      </w:r>
    </w:p>
    <w:p>
      <w:pPr>
        <w:pStyle w:val="ListBullet"/>
      </w:pPr>
      <w:r>
        <w:t>invalid_json, invalid_request_url, invalid_request, missing_version, validation_error</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In successful responses this is typically "block". In error responses this is "error".</w:t>
            </w:r>
          </w:p>
        </w:tc>
      </w:tr>
      <w:tr>
        <w:tc>
          <w:tcPr>
            <w:tcW w:type="dxa" w:w="2880"/>
          </w:tcPr>
          <w:p>
            <w:r>
              <w:t>id</w:t>
            </w:r>
          </w:p>
        </w:tc>
        <w:tc>
          <w:tcPr>
            <w:tcW w:type="dxa" w:w="2880"/>
          </w:tcPr>
          <w:p>
            <w:r>
              <w:t>string</w:t>
            </w:r>
          </w:p>
        </w:tc>
        <w:tc>
          <w:tcPr>
            <w:tcW w:type="dxa" w:w="2880"/>
          </w:tcPr>
          <w:p>
            <w:r>
              <w:t>The block ID.</w:t>
            </w:r>
          </w:p>
        </w:tc>
      </w:tr>
      <w:tr>
        <w:tc>
          <w:tcPr>
            <w:tcW w:type="dxa" w:w="2880"/>
          </w:tcPr>
          <w:p>
            <w:r>
              <w:t>type</w:t>
            </w:r>
          </w:p>
        </w:tc>
        <w:tc>
          <w:tcPr>
            <w:tcW w:type="dxa" w:w="2880"/>
          </w:tcPr>
          <w:p>
            <w:r>
              <w:t>string</w:t>
            </w:r>
          </w:p>
        </w:tc>
        <w:tc>
          <w:tcPr>
            <w:tcW w:type="dxa" w:w="2880"/>
          </w:tcPr>
          <w:p>
            <w:r>
              <w:t>The block’s type (e.g., paragraph, heading_1, to_do, image, etc.).</w:t>
            </w:r>
          </w:p>
        </w:tc>
      </w:tr>
      <w:tr>
        <w:tc>
          <w:tcPr>
            <w:tcW w:type="dxa" w:w="2880"/>
          </w:tcPr>
          <w:p>
            <w:r>
              <w:t>parent</w:t>
            </w:r>
          </w:p>
        </w:tc>
        <w:tc>
          <w:tcPr>
            <w:tcW w:type="dxa" w:w="2880"/>
          </w:tcPr>
          <w:p>
            <w:r>
              <w:t>object</w:t>
            </w:r>
          </w:p>
        </w:tc>
        <w:tc>
          <w:tcPr>
            <w:tcW w:type="dxa" w:w="2880"/>
          </w:tcPr>
          <w:p>
            <w:r>
              <w:t>The block’s parent. OneOf: database_id, data_source_id (+ database_id), page_id, block_id, or workspace.</w:t>
            </w:r>
          </w:p>
        </w:tc>
      </w:tr>
      <w:tr>
        <w:tc>
          <w:tcPr>
            <w:tcW w:type="dxa" w:w="2880"/>
          </w:tcPr>
          <w:p>
            <w:r>
              <w:t>created_time</w:t>
            </w:r>
          </w:p>
        </w:tc>
        <w:tc>
          <w:tcPr>
            <w:tcW w:type="dxa" w:w="2880"/>
          </w:tcPr>
          <w:p>
            <w:r>
              <w:t>string</w:t>
            </w:r>
          </w:p>
        </w:tc>
        <w:tc>
          <w:tcPr>
            <w:tcW w:type="dxa" w:w="2880"/>
          </w:tcPr>
          <w:p>
            <w:r>
              <w:t>ISO 8601 timestamp when the block was created.</w:t>
            </w:r>
          </w:p>
        </w:tc>
      </w:tr>
      <w:tr>
        <w:tc>
          <w:tcPr>
            <w:tcW w:type="dxa" w:w="2880"/>
          </w:tcPr>
          <w:p>
            <w:r>
              <w:t>created_by.id</w:t>
            </w:r>
          </w:p>
        </w:tc>
        <w:tc>
          <w:tcPr>
            <w:tcW w:type="dxa" w:w="2880"/>
          </w:tcPr>
          <w:p>
            <w:r>
              <w:t>string</w:t>
            </w:r>
          </w:p>
        </w:tc>
        <w:tc>
          <w:tcPr>
            <w:tcW w:type="dxa" w:w="2880"/>
          </w:tcPr>
          <w:p>
            <w:r>
              <w:t>ID of the user who created the block.</w:t>
            </w:r>
          </w:p>
        </w:tc>
      </w:tr>
      <w:tr>
        <w:tc>
          <w:tcPr>
            <w:tcW w:type="dxa" w:w="2880"/>
          </w:tcPr>
          <w:p>
            <w:r>
              <w:t>created_by.object</w:t>
            </w:r>
          </w:p>
        </w:tc>
        <w:tc>
          <w:tcPr>
            <w:tcW w:type="dxa" w:w="2880"/>
          </w:tcPr>
          <w:p>
            <w:r>
              <w:t>string</w:t>
            </w:r>
          </w:p>
        </w:tc>
        <w:tc>
          <w:tcPr>
            <w:tcW w:type="dxa" w:w="2880"/>
          </w:tcPr>
          <w:p>
            <w:r>
              <w:t>Always "user" (per scraped schema).</w:t>
            </w:r>
          </w:p>
        </w:tc>
      </w:tr>
      <w:tr>
        <w:tc>
          <w:tcPr>
            <w:tcW w:type="dxa" w:w="2880"/>
          </w:tcPr>
          <w:p>
            <w:r>
              <w:t>last_edited_time</w:t>
            </w:r>
          </w:p>
        </w:tc>
        <w:tc>
          <w:tcPr>
            <w:tcW w:type="dxa" w:w="2880"/>
          </w:tcPr>
          <w:p>
            <w:r>
              <w:t>string</w:t>
            </w:r>
          </w:p>
        </w:tc>
        <w:tc>
          <w:tcPr>
            <w:tcW w:type="dxa" w:w="2880"/>
          </w:tcPr>
          <w:p>
            <w:r>
              <w:t>ISO 8601 timestamp when the block was last edited.</w:t>
            </w:r>
          </w:p>
        </w:tc>
      </w:tr>
      <w:tr>
        <w:tc>
          <w:tcPr>
            <w:tcW w:type="dxa" w:w="2880"/>
          </w:tcPr>
          <w:p>
            <w:r>
              <w:t>last_edited_by.id</w:t>
            </w:r>
          </w:p>
        </w:tc>
        <w:tc>
          <w:tcPr>
            <w:tcW w:type="dxa" w:w="2880"/>
          </w:tcPr>
          <w:p>
            <w:r>
              <w:t>string</w:t>
            </w:r>
          </w:p>
        </w:tc>
        <w:tc>
          <w:tcPr>
            <w:tcW w:type="dxa" w:w="2880"/>
          </w:tcPr>
          <w:p>
            <w:r>
              <w:t>ID of the user who last edited the block.</w:t>
            </w:r>
          </w:p>
        </w:tc>
      </w:tr>
      <w:tr>
        <w:tc>
          <w:tcPr>
            <w:tcW w:type="dxa" w:w="2880"/>
          </w:tcPr>
          <w:p>
            <w:r>
              <w:t>last_edited_by.object</w:t>
            </w:r>
          </w:p>
        </w:tc>
        <w:tc>
          <w:tcPr>
            <w:tcW w:type="dxa" w:w="2880"/>
          </w:tcPr>
          <w:p>
            <w:r>
              <w:t>string</w:t>
            </w:r>
          </w:p>
        </w:tc>
        <w:tc>
          <w:tcPr>
            <w:tcW w:type="dxa" w:w="2880"/>
          </w:tcPr>
          <w:p>
            <w:r>
              <w:t>Always "user" (per scraped schema).</w:t>
            </w:r>
          </w:p>
        </w:tc>
      </w:tr>
      <w:tr>
        <w:tc>
          <w:tcPr>
            <w:tcW w:type="dxa" w:w="2880"/>
          </w:tcPr>
          <w:p>
            <w:r>
              <w:t>has_children</w:t>
            </w:r>
          </w:p>
        </w:tc>
        <w:tc>
          <w:tcPr>
            <w:tcW w:type="dxa" w:w="2880"/>
          </w:tcPr>
          <w:p>
            <w:r>
              <w:t>boolean</w:t>
            </w:r>
          </w:p>
        </w:tc>
        <w:tc>
          <w:tcPr>
            <w:tcW w:type="dxa" w:w="2880"/>
          </w:tcPr>
          <w:p>
            <w:r>
              <w:t>Whether the block has child blocks.</w:t>
            </w:r>
          </w:p>
        </w:tc>
      </w:tr>
      <w:tr>
        <w:tc>
          <w:tcPr>
            <w:tcW w:type="dxa" w:w="2880"/>
          </w:tcPr>
          <w:p>
            <w:r>
              <w:t>in_trash</w:t>
            </w:r>
          </w:p>
        </w:tc>
        <w:tc>
          <w:tcPr>
            <w:tcW w:type="dxa" w:w="2880"/>
          </w:tcPr>
          <w:p>
            <w:r>
              <w:t>boolean</w:t>
            </w:r>
          </w:p>
        </w:tc>
        <w:tc>
          <w:tcPr>
            <w:tcW w:type="dxa" w:w="2880"/>
          </w:tcPr>
          <w:p>
            <w:r>
              <w:t>Whether the block is in the trash.</w:t>
            </w:r>
          </w:p>
        </w:tc>
      </w:tr>
      <w:tr>
        <w:tc>
          <w:tcPr>
            <w:tcW w:type="dxa" w:w="2880"/>
          </w:tcPr>
          <w:p>
            <w:r>
              <w:t>paragraph</w:t>
            </w:r>
          </w:p>
        </w:tc>
        <w:tc>
          <w:tcPr>
            <w:tcW w:type="dxa" w:w="2880"/>
          </w:tcPr>
          <w:p>
            <w:r>
              <w:t>object</w:t>
            </w:r>
          </w:p>
        </w:tc>
        <w:tc>
          <w:tcPr>
            <w:tcW w:type="dxa" w:w="2880"/>
          </w:tcPr>
          <w:p>
            <w:r>
              <w:t>Present when type is paragraph. Contains rich_text and color.</w:t>
            </w:r>
          </w:p>
        </w:tc>
      </w:tr>
      <w:tr>
        <w:tc>
          <w:tcPr>
            <w:tcW w:type="dxa" w:w="2880"/>
          </w:tcPr>
          <w:p>
            <w:r>
              <w:t>heading_1 / heading_2 / heading_3</w:t>
            </w:r>
          </w:p>
        </w:tc>
        <w:tc>
          <w:tcPr>
            <w:tcW w:type="dxa" w:w="2880"/>
          </w:tcPr>
          <w:p>
            <w:r>
              <w:t>object</w:t>
            </w:r>
          </w:p>
        </w:tc>
        <w:tc>
          <w:tcPr>
            <w:tcW w:type="dxa" w:w="2880"/>
          </w:tcPr>
          <w:p>
            <w:r>
              <w:t>Present when type is a heading. Includes rich_text, color, and is_toggleable.</w:t>
            </w:r>
          </w:p>
        </w:tc>
      </w:tr>
      <w:tr>
        <w:tc>
          <w:tcPr>
            <w:tcW w:type="dxa" w:w="2880"/>
          </w:tcPr>
          <w:p>
            <w:r>
              <w:t>bulleted_list_item / numbered_list_item</w:t>
            </w:r>
          </w:p>
        </w:tc>
        <w:tc>
          <w:tcPr>
            <w:tcW w:type="dxa" w:w="2880"/>
          </w:tcPr>
          <w:p>
            <w:r>
              <w:t>object</w:t>
            </w:r>
          </w:p>
        </w:tc>
        <w:tc>
          <w:tcPr>
            <w:tcW w:type="dxa" w:w="2880"/>
          </w:tcPr>
          <w:p>
            <w:r>
              <w:t>Present for list items; includes rich_text, color, and (for numbered) optional list_start_index, list_format.</w:t>
            </w:r>
          </w:p>
        </w:tc>
      </w:tr>
      <w:tr>
        <w:tc>
          <w:tcPr>
            <w:tcW w:type="dxa" w:w="2880"/>
          </w:tcPr>
          <w:p>
            <w:r>
              <w:t>to_do.checked</w:t>
            </w:r>
          </w:p>
        </w:tc>
        <w:tc>
          <w:tcPr>
            <w:tcW w:type="dxa" w:w="2880"/>
          </w:tcPr>
          <w:p>
            <w:r>
              <w:t>boolean</w:t>
            </w:r>
          </w:p>
        </w:tc>
        <w:tc>
          <w:tcPr>
            <w:tcW w:type="dxa" w:w="2880"/>
          </w:tcPr>
          <w:p>
            <w:r>
              <w:t>Present when type is to_do; indicates checked state.</w:t>
            </w:r>
          </w:p>
        </w:tc>
      </w:tr>
      <w:tr>
        <w:tc>
          <w:tcPr>
            <w:tcW w:type="dxa" w:w="2880"/>
          </w:tcPr>
          <w:p>
            <w:r>
              <w:t>image / video / pdf / audio / file</w:t>
            </w:r>
          </w:p>
        </w:tc>
        <w:tc>
          <w:tcPr>
            <w:tcW w:type="dxa" w:w="2880"/>
          </w:tcPr>
          <w:p>
            <w:r>
              <w:t>object</w:t>
            </w:r>
          </w:p>
        </w:tc>
        <w:tc>
          <w:tcPr>
            <w:tcW w:type="dxa" w:w="2880"/>
          </w:tcPr>
          <w:p>
            <w:r>
              <w:t>Present for media/file blocks; can include external or file (with url and expiry_time) plus caption.</w:t>
            </w:r>
          </w:p>
        </w:tc>
      </w:tr>
      <w:tr>
        <w:tc>
          <w:tcPr>
            <w:tcW w:type="dxa" w:w="2880"/>
          </w:tcPr>
          <w:p>
            <w:r>
              <w:t>code.language</w:t>
            </w:r>
          </w:p>
        </w:tc>
        <w:tc>
          <w:tcPr>
            <w:tcW w:type="dxa" w:w="2880"/>
          </w:tcPr>
          <w:p>
            <w:r>
              <w:t>string</w:t>
            </w:r>
          </w:p>
        </w:tc>
        <w:tc>
          <w:tcPr>
            <w:tcW w:type="dxa" w:w="2880"/>
          </w:tcPr>
          <w:p>
            <w:r>
              <w:t>Present when type is code; language enum (many values, including javascript, python, sql, etc.).</w:t>
            </w:r>
          </w:p>
        </w:tc>
      </w:tr>
      <w:tr>
        <w:tc>
          <w:tcPr>
            <w:tcW w:type="dxa" w:w="2880"/>
          </w:tcPr>
          <w:p>
            <w:r>
              <w:t>callout.icon</w:t>
            </w:r>
          </w:p>
        </w:tc>
        <w:tc>
          <w:tcPr>
            <w:tcW w:type="dxa" w:w="2880"/>
          </w:tcPr>
          <w:p>
            <w:r>
              <w:t>object | null</w:t>
            </w:r>
          </w:p>
        </w:tc>
        <w:tc>
          <w:tcPr>
            <w:tcW w:type="dxa" w:w="2880"/>
          </w:tcPr>
          <w:p>
            <w:r>
              <w:t>Present when type is callout; icon can be emoji/file/external/custom_emoji or null.</w:t>
            </w:r>
          </w:p>
        </w:tc>
      </w:tr>
      <w:tr>
        <w:tc>
          <w:tcPr>
            <w:tcW w:type="dxa" w:w="2880"/>
          </w:tcPr>
          <w:p>
            <w:r>
              <w:t>unsupported.block_type</w:t>
            </w:r>
          </w:p>
        </w:tc>
        <w:tc>
          <w:tcPr>
            <w:tcW w:type="dxa" w:w="2880"/>
          </w:tcPr>
          <w:p>
            <w:r>
              <w:t>string</w:t>
            </w:r>
          </w:p>
        </w:tc>
        <w:tc>
          <w:tcPr>
            <w:tcW w:type="dxa" w:w="2880"/>
          </w:tcPr>
          <w:p>
            <w:r>
              <w:t>Present when type is unsupported; indicates underlying unsupported block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"https://api.notion.com/v1/blocks/2f26ee68-df30-4251-aad4-8ddc420cba3d" \</w:t>
        <w:br/>
        <w:t xml:space="preserve"> --header "Accept: application/json" \</w:t>
        <w:br/>
        <w:t xml:space="preserve"> --header "Notion-Version: 2026-03-11"</w:t>
      </w:r>
    </w:p>
    <w:p>
      <w:pPr>
        <w:pStyle w:val="Heading3"/>
      </w:pPr>
      <w:r>
        <w:t>Behavior</w:t>
      </w:r>
    </w:p>
    <w:p>
      <w:pPr>
        <w:pStyle w:val="ListBullet"/>
      </w:pPr>
      <w:r>
        <w:t>Validates the block_id and the required Notion-Version header.</w:t>
      </w:r>
    </w:p>
    <w:p>
      <w:pPr>
        <w:pStyle w:val="ListBullet"/>
      </w:pPr>
      <w:r>
        <w:t>If authorized and the block exists, returns the block object with common metadata plus a type-specific payload.</w:t>
      </w:r>
    </w:p>
    <w:p>
      <w:pPr>
        <w:pStyle w:val="ListBullet"/>
      </w:pPr>
      <w:r>
        <w:t>If the integration lacks access or the block cannot be found, returns an error response with an appropriate status code and code value.</w:t>
      </w:r>
    </w:p>
    <w:p>
      <w:pPr>
        <w:pStyle w:val="Heading3"/>
      </w:pPr>
      <w:r>
        <w:t>Notes</w:t>
      </w:r>
    </w:p>
    <w:p>
      <w:pPr>
        <w:pStyle w:val="ListBullet"/>
      </w:pPr>
      <w:r>
        <w:t>Notion-Version is required and must be set to 2026-03-11 for this operation (per scraped content).</w:t>
      </w:r>
    </w:p>
    <w:p>
      <w:pPr>
        <w:pStyle w:val="ListBullet"/>
      </w:pPr>
      <w:r>
        <w:t>The successful response schema varies by block type; only the object corresponding to type is present (e.g., paragraph for type: "paragraph").</w:t>
      </w:r>
    </w:p>
    <w:p>
      <w:pPr>
        <w:pStyle w:val="Heading3"/>
      </w:pPr>
      <w:r>
        <w:t>Related blocks actions</w:t>
      </w:r>
    </w:p>
    <w:p>
      <w:pPr>
        <w:pStyle w:val="ListBullet"/>
      </w:pPr>
      <w:r>
        <w:t>[DELETE] Delete a Block — /blocks/{{blockId}}</w:t>
      </w:r>
    </w:p>
    <w:p>
      <w:pPr>
        <w:pStyle w:val="ListBullet"/>
      </w:pPr>
      <w:r>
        <w:t>[PATCH] Update a Block — /blocks/{{blockId}}</w:t>
      </w:r>
    </w:p>
    <w:p>
      <w:pPr>
        <w:pStyle w:val="ListBullet"/>
      </w:pPr>
      <w:r>
        <w:t>[GET] Retrieve a Block's Children — /blocks/{{blockId}}/children</w:t>
      </w:r>
    </w:p>
    <w:p>
      <w:pPr>
        <w:pStyle w:val="ListBullet"/>
      </w:pPr>
      <w:r>
        <w:t>[PATCH] Append Block Children — /blocks/{{blockId}}/children</w:t>
      </w:r>
    </w:p>
    <w:p>
      <w:r>
        <w:br w:type="page"/>
      </w:r>
    </w:p>
    <w:p>
      <w:pPr>
        <w:pStyle w:val="Heading2"/>
      </w:pPr>
      <w:r>
        <w:t>21. [PATCH] Append Block Children</w:t>
      </w:r>
    </w:p>
    <w:p>
      <w:r>
        <w:rPr>
          <w:b/>
        </w:rPr>
        <w:t xml:space="preserve">Endpoint: </w:t>
      </w:r>
      <w:r>
        <w:rPr>
          <w:rFonts w:ascii="Courier New" w:hAnsi="Courier New"/>
          <w:sz w:val="18"/>
        </w:rPr>
        <w:t>/blocks/{{blockId}}/children</w:t>
      </w:r>
    </w:p>
    <w:p>
      <w:pPr>
        <w:pStyle w:val="Heading3"/>
      </w:pPr>
      <w:r>
        <w:t>Append Block Children (to a Block)</w:t>
      </w:r>
    </w:p>
    <w:p>
      <w:pPr>
        <w:pStyle w:val="Heading3"/>
      </w:pPr>
      <w:r>
        <w:t>Prerequisites</w:t>
      </w:r>
    </w:p>
    <w:p>
      <w:pPr>
        <w:pStyle w:val="ListBullet"/>
      </w:pPr>
      <w:r>
        <w:t>You must have access to the target block in Notion.</w:t>
      </w:r>
    </w:p>
    <w:p>
      <w:pPr>
        <w:pStyle w:val="ListBullet"/>
      </w:pPr>
      <w:r>
        <w:t>You must provide valid child block objects in the request body.</w:t>
      </w:r>
    </w:p>
    <w:p>
      <w:pPr>
        <w:pStyle w:val="Heading3"/>
      </w:pPr>
      <w:r>
        <w:t>Method</w:t>
      </w:r>
    </w:p>
    <w:p>
      <w:r>
        <w:t>PATCH</w:t>
      </w:r>
    </w:p>
    <w:p>
      <w:pPr>
        <w:pStyle w:val="Heading3"/>
      </w:pPr>
      <w:r>
        <w:t>URL</w:t>
      </w:r>
    </w:p>
    <w:p>
      <w:r>
        <w:t>https://api.notion.com/v1/blocks/{{block_id}}/children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Appends one or more child blocks to the specified block.</w:t>
      </w:r>
    </w:p>
    <w:p>
      <w:pPr>
        <w:pStyle w:val="Heading3"/>
      </w:pPr>
      <w:r>
        <w:t>Enforcement Rules</w:t>
      </w:r>
    </w:p>
    <w:p>
      <w:pPr>
        <w:pStyle w:val="ListBullet"/>
      </w:pPr>
      <w:r>
        <w:t>The block_id path parameter must always be present.</w:t>
      </w:r>
    </w:p>
    <w:p>
      <w:pPr>
        <w:pStyle w:val="ListBullet"/>
      </w:pPr>
      <w:r>
        <w:t>Always construct the path as /blocks/{{block_id}}/children, where {{block_id}} is a non-empty string.</w:t>
      </w:r>
    </w:p>
    <w:p>
      <w:pPr>
        <w:pStyle w:val="ListBullet"/>
      </w:pPr>
      <w:r>
        <w:t>Do not call the API with a missing or empty block_id (e.g., avoid /blocks//children or /blocks/children).</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/blocks/2f26ee68-df30-4d24-8b72-0c2b0d5c0a16/children</w:t>
        <w:br/>
        <w:t>/blocks/2f26ee68df304d248b720c2b0d5c0a16/children</w:t>
      </w:r>
    </w:p>
    <w:p>
      <w:pPr>
        <w:pStyle w:val="Heading3"/>
      </w:pPr>
      <w:r>
        <w:t>Invalid Examples</w:t>
      </w:r>
    </w:p>
    <w:p>
      <w:r>
        <w:rPr>
          <w:b/>
          <w:color w:val="666666"/>
          <w:sz w:val="16"/>
        </w:rPr>
        <w:t>[http]</w:t>
      </w:r>
    </w:p>
    <w:p>
      <w:pPr>
        <w:shd w:fill="F2F2F2" w:val="clear"/>
      </w:pPr>
      <w:r>
        <w:rPr>
          <w:rFonts w:ascii="Courier New" w:hAnsi="Courier New"/>
          <w:sz w:val="17"/>
        </w:rPr>
        <w:t>/blocks//children</w:t>
        <w:br/>
        <w:t>/blocks/children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block_id</w:t>
            </w:r>
          </w:p>
        </w:tc>
        <w:tc>
          <w:tcPr>
            <w:tcW w:type="dxa" w:w="2880"/>
          </w:tcPr>
          <w:p>
            <w:r>
              <w:t>string</w:t>
            </w:r>
          </w:p>
        </w:tc>
        <w:tc>
          <w:tcPr>
            <w:tcW w:type="dxa" w:w="2880"/>
          </w:tcPr>
          <w:p>
            <w:r>
              <w:t>The ID of the block to append children to.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children</w:t>
            </w:r>
          </w:p>
        </w:tc>
        <w:tc>
          <w:tcPr>
            <w:tcW w:type="dxa" w:w="2880"/>
          </w:tcPr>
          <w:p>
            <w:r>
              <w:t>array</w:t>
            </w:r>
          </w:p>
        </w:tc>
        <w:tc>
          <w:tcPr>
            <w:tcW w:type="dxa" w:w="2880"/>
          </w:tcPr>
          <w:p>
            <w:r>
              <w:t>Array of block objects to append as children. Each item is a “block object” (one of many supported block types).</w:t>
            </w:r>
          </w:p>
        </w:tc>
      </w:tr>
    </w:tbl>
    <w:p/>
    <w:p>
      <w:pPr>
        <w:pStyle w:val="Heading3"/>
      </w:pPr>
      <w:r>
        <w:t>Optional Request Body Fields</w:t>
      </w:r>
    </w:p>
    <w:p>
      <w:r>
        <w:t>None documented.</w:t>
      </w:r>
    </w:p>
    <w:p>
      <w:pPr>
        <w:pStyle w:val="Heading3"/>
      </w:pPr>
      <w:r>
        <w:t>Request Body Schema (high-level)</w:t>
      </w:r>
    </w:p>
    <w:p>
      <w:r>
        <w:t>children[] supports many block types. The scraped documentation explicitly includes (among others):</w:t>
      </w:r>
    </w:p>
    <w:p>
      <w:pPr>
        <w:pStyle w:val="ListBullet"/>
      </w:pPr>
      <w:r>
        <w:t>embed</w:t>
      </w:r>
    </w:p>
    <w:p>
      <w:pPr>
        <w:pStyle w:val="ListBullet"/>
      </w:pPr>
      <w:r>
        <w:t>bookmark</w:t>
      </w:r>
    </w:p>
    <w:p>
      <w:pPr>
        <w:pStyle w:val="ListBullet"/>
      </w:pPr>
      <w:r>
        <w:t>image</w:t>
      </w:r>
    </w:p>
    <w:p>
      <w:pPr>
        <w:pStyle w:val="ListBullet"/>
      </w:pPr>
      <w:r>
        <w:t>video</w:t>
      </w:r>
    </w:p>
    <w:p>
      <w:pPr>
        <w:pStyle w:val="ListBullet"/>
      </w:pPr>
      <w:r>
        <w:t>pdf</w:t>
      </w:r>
    </w:p>
    <w:p>
      <w:pPr>
        <w:pStyle w:val="ListBullet"/>
      </w:pPr>
      <w:r>
        <w:t>file</w:t>
      </w:r>
    </w:p>
    <w:p>
      <w:pPr>
        <w:pStyle w:val="ListBullet"/>
      </w:pPr>
      <w:r>
        <w:t>audio</w:t>
      </w:r>
    </w:p>
    <w:p>
      <w:pPr>
        <w:pStyle w:val="ListBullet"/>
      </w:pPr>
      <w:r>
        <w:t>code</w:t>
      </w:r>
    </w:p>
    <w:p>
      <w:pPr>
        <w:pStyle w:val="ListBullet"/>
      </w:pPr>
      <w:r>
        <w:t>equation</w:t>
      </w:r>
    </w:p>
    <w:p>
      <w:pPr>
        <w:pStyle w:val="ListBullet"/>
      </w:pPr>
      <w:r>
        <w:t>divider</w:t>
      </w:r>
    </w:p>
    <w:p>
      <w:pPr>
        <w:pStyle w:val="ListBullet"/>
      </w:pPr>
      <w:r>
        <w:t>breadcrumb</w:t>
      </w:r>
    </w:p>
    <w:p>
      <w:pPr>
        <w:pStyle w:val="ListBullet"/>
      </w:pPr>
      <w:r>
        <w:t>table_of_contents</w:t>
      </w:r>
    </w:p>
    <w:p>
      <w:pPr>
        <w:pStyle w:val="ListBullet"/>
      </w:pPr>
      <w:r>
        <w:t>link_to_page</w:t>
      </w:r>
    </w:p>
    <w:p>
      <w:pPr>
        <w:pStyle w:val="ListBullet"/>
      </w:pPr>
      <w:r>
        <w:t>table</w:t>
      </w:r>
    </w:p>
    <w:p>
      <w:pPr>
        <w:pStyle w:val="ListBullet"/>
      </w:pPr>
      <w:r>
        <w:t>table_row</w:t>
      </w:r>
    </w:p>
    <w:p>
      <w:pPr>
        <w:pStyle w:val="ListBullet"/>
      </w:pPr>
      <w:r>
        <w:t>column_list / column</w:t>
      </w:r>
    </w:p>
    <w:p>
      <w:pPr>
        <w:pStyle w:val="ListBullet"/>
      </w:pPr>
      <w:r>
        <w:t>heading_1, heading_2, heading_3</w:t>
      </w:r>
    </w:p>
    <w:p>
      <w:pPr>
        <w:pStyle w:val="ListBullet"/>
      </w:pPr>
      <w:r>
        <w:t>paragraph</w:t>
      </w:r>
    </w:p>
    <w:p>
      <w:pPr>
        <w:pStyle w:val="ListBullet"/>
      </w:pPr>
      <w:r>
        <w:t>bulleted_list_item, numbered_list_item</w:t>
      </w:r>
    </w:p>
    <w:p>
      <w:pPr>
        <w:pStyle w:val="ListBullet"/>
      </w:pPr>
      <w:r>
        <w:t>quote</w:t>
      </w:r>
    </w:p>
    <w:p>
      <w:pPr>
        <w:pStyle w:val="ListBullet"/>
      </w:pPr>
      <w:r>
        <w:t>to_do</w:t>
      </w:r>
    </w:p>
    <w:p>
      <w:pPr>
        <w:pStyle w:val="ListBullet"/>
      </w:pPr>
      <w:r>
        <w:t>toggle</w:t>
      </w:r>
    </w:p>
    <w:p>
      <w:pPr>
        <w:pStyle w:val="ListBullet"/>
      </w:pPr>
      <w:r>
        <w:t>template</w:t>
      </w:r>
    </w:p>
    <w:p>
      <w:pPr>
        <w:pStyle w:val="ListBullet"/>
      </w:pPr>
      <w:r>
        <w:t>callout</w:t>
      </w:r>
    </w:p>
    <w:p>
      <w:pPr>
        <w:pStyle w:val="ListBullet"/>
      </w:pPr>
      <w:r>
        <w:t>synced_block</w:t>
      </w:r>
    </w:p>
    <w:p>
      <w:r>
        <w:rPr>
          <w:b/>
        </w:rPr>
        <w:t>Note: Note: The scraped content is extremely large and enumerates many nested “rich_text” variants (text, mention, equation) and annotations. The core requirement is that each child entry is a valid Notion block object for the chosen type.</w:t>
      </w:r>
    </w:p>
    <w:p>
      <w:pPr>
        <w:pStyle w:val="Heading3"/>
      </w:pPr>
      <w:r>
        <w:t>Rich Text (as referenced by many block types)</w:t>
      </w:r>
    </w:p>
    <w:p>
      <w:r>
        <w:t>Many block types include rich_text arrays and/or caption arrays composed of rich text objects with:</w:t>
      </w:r>
    </w:p>
    <w:p>
      <w:pPr>
        <w:pStyle w:val="ListBullet"/>
      </w:pPr>
      <w:r>
        <w:t>annotations:</w:t>
        <w:br/>
        <w:br/>
        <w:t>bold (boolean)</w:t>
        <w:br/>
        <w:t>italic (boolean)</w:t>
        <w:br/>
        <w:t>strikethrough (boolean)</w:t>
        <w:br/>
        <w:t>underline (boolean)</w:t>
        <w:br/>
        <w:t>code (boolean)</w:t>
        <w:br/>
        <w:t>color (enum):</w:t>
        <w:br/>
        <w:t>"default", "gray", "brown", "orange", "yellow", "green", "blue", "purple", "pink", "red",</w:t>
        <w:br/>
        <w:t>"default_background", "gray_background", "brown_background", "orange_background", "yellow_background", "green_background", "blue_background", "purple_background", "pink_background", "red_background"</w:t>
      </w:r>
    </w:p>
    <w:p>
      <w:pPr>
        <w:pStyle w:val="ListBullet"/>
      </w:pPr>
      <w:r>
        <w:t>Rich text item variants (as scraped):</w:t>
        <w:br/>
        <w:br/>
        <w:t>type: "text" with text.content (string, maxLength=2000) and optional text.link ({ "url": string } or null)</w:t>
        <w:br/>
        <w:t xml:space="preserve">type: "mention" with mention being one of: </w:t>
        <w:br/>
        <w:br/>
        <w:t>user (includes id, object)</w:t>
        <w:br/>
        <w:t>date (start, optional end, optional time_zone)</w:t>
        <w:br/>
        <w:t>page (id)</w:t>
        <w:br/>
        <w:t>database (id)</w:t>
        <w:br/>
        <w:t>template_mention (date/user)</w:t>
        <w:br/>
        <w:t>custom_emoji (id, name, url)</w:t>
        <w:br/>
        <w:br/>
        <w:br/>
        <w:t>type: "equation" with equation.expression (string)</w:t>
      </w:r>
    </w:p>
    <w:p>
      <w:pPr>
        <w:pStyle w:val="Heading3"/>
      </w:pPr>
      <w:r>
        <w:t>Response</w:t>
      </w:r>
    </w:p>
    <w:p>
      <w:r>
        <w:t>A response body was not included in the scraped content provided, so it cannot be documented here.</w:t>
      </w:r>
    </w:p>
    <w:p>
      <w:pPr>
        <w:pStyle w:val="Heading3"/>
      </w:pPr>
      <w:r>
        <w:t>Sample Request</w:t>
      </w:r>
    </w:p>
    <w:p>
      <w:r>
        <w:rPr>
          <w:b/>
          <w:color w:val="666666"/>
          <w:sz w:val="16"/>
        </w:rPr>
        <w:t>[bash]</w:t>
      </w:r>
    </w:p>
    <w:p>
      <w:pPr>
        <w:shd w:fill="F2F2F2" w:val="clear"/>
      </w:pPr>
      <w:r>
        <w:rPr>
          <w:rFonts w:ascii="Courier New" w:hAnsi="Courier New"/>
          <w:sz w:val="17"/>
        </w:rPr>
        <w:t>curl -X PATCH "https://api.notion.com/v1/blocks/2f26ee68-df30-4d24-8b72-0c2b0d5c0a16/children" \</w:t>
        <w:br/>
        <w:t xml:space="preserve"> -H "Accept: application/json" \</w:t>
        <w:br/>
        <w:t xml:space="preserve"> -H "Content-Type: application/json" \</w:t>
        <w:br/>
        <w:t xml:space="preserve"> -H "Notion-Version: 2026-03-11" \</w:t>
        <w:br/>
        <w:t xml:space="preserve"> -d '{</w:t>
        <w:br/>
        <w:t xml:space="preserve"> "children": [</w:t>
        <w:br/>
        <w:t xml:space="preserve">      {</w:t>
        <w:br/>
        <w:t xml:space="preserve"> "object": "block",</w:t>
        <w:br/>
        <w:t xml:space="preserve"> "type": "paragraph",</w:t>
        <w:br/>
        <w:t xml:space="preserve"> "paragraph": {</w:t>
        <w:br/>
        <w:t xml:space="preserve"> "rich_text": [</w:t>
        <w:br/>
        <w:t xml:space="preserve">            {</w:t>
        <w:br/>
        <w:t xml:space="preserve"> "type": "text",</w:t>
        <w:br/>
        <w:t xml:space="preserve"> "text": { "content": "Appended from the API."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"color": "default"</w:t>
        <w:br/>
        <w:t xml:space="preserve">        }</w:t>
        <w:br/>
        <w:t xml:space="preserve">      }</w:t>
        <w:br/>
        <w:t xml:space="preserve">    ]</w:t>
        <w:br/>
        <w:t xml:space="preserve">  }'</w:t>
      </w:r>
    </w:p>
    <w:p>
      <w:pPr>
        <w:pStyle w:val="Heading3"/>
      </w:pPr>
      <w:r>
        <w:t>Example Usage</w:t>
      </w:r>
    </w:p>
    <w:p>
      <w:pPr>
        <w:pStyle w:val="Heading3"/>
      </w:pPr>
      <w:r>
        <w:t>Example 1: Append an embed block</w:t>
      </w:r>
    </w:p>
    <w:p>
      <w:r>
        <w:rPr>
          <w:b/>
          <w:color w:val="666666"/>
          <w:sz w:val="16"/>
        </w:rPr>
        <w:t>[bash]</w:t>
      </w:r>
    </w:p>
    <w:p>
      <w:pPr>
        <w:shd w:fill="F2F2F2" w:val="clear"/>
      </w:pPr>
      <w:r>
        <w:rPr>
          <w:rFonts w:ascii="Courier New" w:hAnsi="Courier New"/>
          <w:sz w:val="17"/>
        </w:rPr>
        <w:t>curl -X PATCH "https://api.notion.com/v1/blocks/2f26ee68-df30-4d24-8b72-0c2b0d5c0a16/children" \</w:t>
        <w:br/>
        <w:t xml:space="preserve"> -H "Accept: application/json" \</w:t>
        <w:br/>
        <w:t xml:space="preserve"> -H "Content-Type: application/json" \</w:t>
        <w:br/>
        <w:t xml:space="preserve"> -H "Notion-Version: 2026-03-11" \</w:t>
        <w:br/>
        <w:t xml:space="preserve"> -d '{</w:t>
        <w:br/>
        <w:t xml:space="preserve"> "children": [</w:t>
        <w:br/>
        <w:t xml:space="preserve">      {</w:t>
        <w:br/>
        <w:t xml:space="preserve"> "object": "block",</w:t>
        <w:br/>
        <w:t xml:space="preserve"> "type": "embed",</w:t>
        <w:br/>
        <w:t xml:space="preserve"> "embed": {</w:t>
        <w:br/>
        <w:t xml:space="preserve"> "url": "https://example.com"</w:t>
        <w:br/>
        <w:t xml:space="preserve">        }</w:t>
        <w:br/>
        <w:t xml:space="preserve">      }</w:t>
        <w:br/>
        <w:t xml:space="preserve">    ]</w:t>
        <w:br/>
        <w:t xml:space="preserve">  }'</w:t>
      </w:r>
    </w:p>
    <w:p>
      <w:pPr>
        <w:pStyle w:val="Heading3"/>
      </w:pPr>
      <w:r>
        <w:t>Example 2: Append a code block (with language)</w:t>
      </w:r>
    </w:p>
    <w:p>
      <w:r>
        <w:rPr>
          <w:b/>
          <w:color w:val="666666"/>
          <w:sz w:val="16"/>
        </w:rPr>
        <w:t>[bash]</w:t>
      </w:r>
    </w:p>
    <w:p>
      <w:pPr>
        <w:shd w:fill="F2F2F2" w:val="clear"/>
      </w:pPr>
      <w:r>
        <w:rPr>
          <w:rFonts w:ascii="Courier New" w:hAnsi="Courier New"/>
          <w:sz w:val="17"/>
        </w:rPr>
        <w:t>curl -X PATCH "https://api.notion.com/v1/blocks/2f26ee68-df30-4d24-8b72-0c2b0d5c0a16/children" \</w:t>
        <w:br/>
        <w:t xml:space="preserve"> -H "Accept: application/json" \</w:t>
        <w:br/>
        <w:t xml:space="preserve"> -H "Content-Type: application/json" \</w:t>
        <w:br/>
        <w:t xml:space="preserve"> -H "Notion-Version: 2026-03-11" \</w:t>
        <w:br/>
        <w:t xml:space="preserve"> -d '{</w:t>
        <w:br/>
        <w:t xml:space="preserve"> "children": [</w:t>
        <w:br/>
        <w:t xml:space="preserve">      {</w:t>
        <w:br/>
        <w:t xml:space="preserve"> "object": "block",</w:t>
        <w:br/>
        <w:t xml:space="preserve"> "type": "code",</w:t>
        <w:br/>
        <w:t xml:space="preserve"> "code": {</w:t>
        <w:br/>
        <w:t xml:space="preserve"> "rich_text": [</w:t>
        <w:br/>
        <w:t xml:space="preserve">            {</w:t>
        <w:br/>
        <w:t xml:space="preserve"> "type": "text",</w:t>
        <w:br/>
        <w:t xml:space="preserve"> "text": { "content": "print(\"hello\")"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"language": "python"</w:t>
        <w:br/>
        <w:t xml:space="preserve">        }</w:t>
        <w:br/>
        <w:t xml:space="preserve">      }</w:t>
        <w:br/>
        <w:t xml:space="preserve">    ]</w:t>
        <w:br/>
        <w:t xml:space="preserve">  }'</w:t>
      </w:r>
    </w:p>
    <w:p>
      <w:pPr>
        <w:pStyle w:val="Heading3"/>
      </w:pPr>
      <w:r>
        <w:t>Notes</w:t>
      </w:r>
    </w:p>
    <w:p>
      <w:pPr>
        <w:pStyle w:val="ListBullet"/>
      </w:pPr>
      <w:r>
        <w:t>Notion-Version is required and must be set to "2026-03-11" (per scraped documentation).</w:t>
      </w:r>
    </w:p>
    <w:p>
      <w:pPr>
        <w:pStyle w:val="ListBullet"/>
      </w:pPr>
      <w:r>
        <w:t>The request body is application/json and is required.</w:t>
      </w:r>
    </w:p>
    <w:p>
      <w:pPr>
        <w:pStyle w:val="ListBullet"/>
      </w:pPr>
      <w:r>
        <w:t>Many block types support caption and/or rich_text arrays using the rich text object shapes shown above.</w:t>
      </w:r>
    </w:p>
    <w:p>
      <w:pPr>
        <w:pStyle w:val="Heading3"/>
      </w:pPr>
      <w:r>
        <w:t>Notion API — Block object: Rich text + common block children schemas (partial)</w:t>
      </w:r>
    </w:p>
    <w:p>
      <w:pPr>
        <w:pStyle w:val="Heading3"/>
      </w:pPr>
      <w:r>
        <w:t>Description</w:t>
      </w:r>
    </w:p>
    <w:p>
      <w:r>
        <w:t>This chunk defines rich text objects (including annotations, text, mentions, and equations) and shows how those rich text arrays are embedded inside many block types (e.g., paragraph, headings, to_do, callout, code, table_row, etc.), including nested children for blocks that can contain other blocks.</w:t>
      </w:r>
    </w:p>
    <w:p>
      <w:r>
        <w:rPr>
          <w:b/>
        </w:rPr>
        <w:t>Note: Note: This chunk is schema-only and does not include an endpoint (method/URL), request wrapper, or response wrapper.</w:t>
      </w:r>
    </w:p>
    <w:p>
      <w:pPr>
        <w:pStyle w:val="Heading3"/>
      </w:pPr>
      <w:r>
        <w:t>Rich text object</w:t>
      </w:r>
    </w:p>
    <w:p>
      <w:r>
        <w:t>A rich_text value is an array of rich text objects. Each rich text object contains:</w:t>
      </w:r>
    </w:p>
    <w:p>
      <w:pPr>
        <w:pStyle w:val="ListBullet"/>
      </w:pPr>
      <w:r>
        <w:t>annotations (formatting)</w:t>
      </w:r>
    </w:p>
    <w:p>
      <w:pPr>
        <w:pStyle w:val="ListBullet"/>
      </w:pPr>
      <w:r>
        <w:t>a type discriminator (text, mention, or equation)</w:t>
      </w:r>
    </w:p>
    <w:p>
      <w:pPr>
        <w:pStyle w:val="ListBullet"/>
      </w:pPr>
      <w:r>
        <w:t>a payload object matching the type</w:t>
      </w:r>
    </w:p>
    <w:p>
      <w:pPr>
        <w:pStyle w:val="ListBullet"/>
      </w:pPr>
      <w:r>
        <w:t>color</w:t>
      </w:r>
    </w:p>
    <w:p>
      <w:pPr>
        <w:pStyle w:val="Heading3"/>
      </w:pPr>
      <w:r>
        <w:t>Rich text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annotations</w:t>
            </w:r>
          </w:p>
        </w:tc>
        <w:tc>
          <w:tcPr>
            <w:tcW w:type="dxa" w:w="2880"/>
          </w:tcPr>
          <w:p>
            <w:r>
              <w:t>object</w:t>
            </w:r>
          </w:p>
        </w:tc>
        <w:tc>
          <w:tcPr>
            <w:tcW w:type="dxa" w:w="2880"/>
          </w:tcPr>
          <w:p>
            <w:r>
              <w:t>Text formatting options (see below).</w:t>
            </w:r>
          </w:p>
        </w:tc>
      </w:tr>
      <w:tr>
        <w:tc>
          <w:tcPr>
            <w:tcW w:type="dxa" w:w="2880"/>
          </w:tcPr>
          <w:p>
            <w:r>
              <w:t>type</w:t>
            </w:r>
          </w:p>
        </w:tc>
        <w:tc>
          <w:tcPr>
            <w:tcW w:type="dxa" w:w="2880"/>
          </w:tcPr>
          <w:p>
            <w:r>
              <w:t>string</w:t>
            </w:r>
          </w:p>
        </w:tc>
        <w:tc>
          <w:tcPr>
            <w:tcW w:type="dxa" w:w="2880"/>
          </w:tcPr>
          <w:p>
            <w:r>
              <w:t>Discriminator for the rich text object. Supported: text, mention, equation.</w:t>
            </w:r>
          </w:p>
        </w:tc>
      </w:tr>
      <w:tr>
        <w:tc>
          <w:tcPr>
            <w:tcW w:type="dxa" w:w="2880"/>
          </w:tcPr>
          <w:p>
            <w:r>
              <w:t>text</w:t>
            </w:r>
          </w:p>
        </w:tc>
        <w:tc>
          <w:tcPr>
            <w:tcW w:type="dxa" w:w="2880"/>
          </w:tcPr>
          <w:p>
            <w:r>
              <w:t>object</w:t>
            </w:r>
          </w:p>
        </w:tc>
        <w:tc>
          <w:tcPr>
            <w:tcW w:type="dxa" w:w="2880"/>
          </w:tcPr>
          <w:p>
            <w:r>
              <w:t>Present when type = text.</w:t>
            </w:r>
          </w:p>
        </w:tc>
      </w:tr>
      <w:tr>
        <w:tc>
          <w:tcPr>
            <w:tcW w:type="dxa" w:w="2880"/>
          </w:tcPr>
          <w:p>
            <w:r>
              <w:t>mention</w:t>
            </w:r>
          </w:p>
        </w:tc>
        <w:tc>
          <w:tcPr>
            <w:tcW w:type="dxa" w:w="2880"/>
          </w:tcPr>
          <w:p>
            <w:r>
              <w:t>object</w:t>
            </w:r>
          </w:p>
        </w:tc>
        <w:tc>
          <w:tcPr>
            <w:tcW w:type="dxa" w:w="2880"/>
          </w:tcPr>
          <w:p>
            <w:r>
              <w:t>Present when type = mention.</w:t>
            </w:r>
          </w:p>
        </w:tc>
      </w:tr>
      <w:tr>
        <w:tc>
          <w:tcPr>
            <w:tcW w:type="dxa" w:w="2880"/>
          </w:tcPr>
          <w:p>
            <w:r>
              <w:t>equation</w:t>
            </w:r>
          </w:p>
        </w:tc>
        <w:tc>
          <w:tcPr>
            <w:tcW w:type="dxa" w:w="2880"/>
          </w:tcPr>
          <w:p>
            <w:r>
              <w:t>object</w:t>
            </w:r>
          </w:p>
        </w:tc>
        <w:tc>
          <w:tcPr>
            <w:tcW w:type="dxa" w:w="2880"/>
          </w:tcPr>
          <w:p>
            <w:r>
              <w:t>Present when type = equation.</w:t>
            </w:r>
          </w:p>
        </w:tc>
      </w:tr>
      <w:tr>
        <w:tc>
          <w:tcPr>
            <w:tcW w:type="dxa" w:w="2880"/>
          </w:tcPr>
          <w:p>
            <w:r>
              <w:t>color</w:t>
            </w:r>
          </w:p>
        </w:tc>
        <w:tc>
          <w:tcPr>
            <w:tcW w:type="dxa" w:w="2880"/>
          </w:tcPr>
          <w:p>
            <w:r>
              <w:t>enum</w:t>
            </w:r>
          </w:p>
        </w:tc>
        <w:tc>
          <w:tcPr>
            <w:tcW w:type="dxa" w:w="2880"/>
          </w:tcPr>
          <w:p>
            <w:r>
              <w:t>Color for the rich text object. See Color enum below.</w:t>
            </w:r>
          </w:p>
        </w:tc>
      </w:tr>
    </w:tbl>
    <w:p/>
    <w:p>
      <w:pPr>
        <w:pStyle w:val="Heading3"/>
      </w:pPr>
      <w:r>
        <w:t>Annotations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Annotation color. Uses the same Color enum list below.</w:t>
            </w:r>
          </w:p>
        </w:tc>
      </w:tr>
    </w:tbl>
    <w:p/>
    <w:p>
      <w:pPr>
        <w:pStyle w:val="Heading3"/>
      </w:pPr>
      <w:r>
        <w:t>Color enum</w:t>
      </w:r>
    </w:p>
    <w:p>
      <w:r>
        <w:t>Allowed values:</w:t>
      </w:r>
    </w:p>
    <w:p>
      <w:pPr>
        <w:pStyle w:val="ListBullet"/>
      </w:pPr>
      <w:r>
        <w:t>"default", "gray", "brown", "orange", "yellow", "green", "blue", "purple", "pink", "red"</w:t>
      </w:r>
    </w:p>
    <w:p>
      <w:pPr>
        <w:pStyle w:val="ListBullet"/>
      </w:pPr>
      <w:r>
        <w:t>"default_background", "gray_background", "brown_background", "orange_background", "yellow_background", "green_background", "blue_background", "purple_background", "pink_background", "red_background"</w:t>
      </w:r>
    </w:p>
    <w:p>
      <w:pPr>
        <w:pStyle w:val="Heading3"/>
      </w:pPr>
      <w:r>
        <w:t>Rich text types</w:t>
      </w:r>
    </w:p>
    <w:p>
      <w:pPr>
        <w:pStyle w:val="Heading3"/>
      </w:pPr>
      <w:r>
        <w:t>1) Text rich text (type: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text.content</w:t>
            </w:r>
          </w:p>
        </w:tc>
        <w:tc>
          <w:tcPr>
            <w:tcW w:type="dxa" w:w="2880"/>
          </w:tcPr>
          <w:p>
            <w:r>
              <w:t>string</w:t>
            </w:r>
          </w:p>
        </w:tc>
        <w:tc>
          <w:tcPr>
            <w:tcW w:type="dxa" w:w="2880"/>
          </w:tcPr>
          <w:p>
            <w:r>
              <w:t>Required. The actual text content. maxLength=2000.</w:t>
            </w:r>
          </w:p>
        </w:tc>
      </w:tr>
      <w:tr>
        <w:tc>
          <w:tcPr>
            <w:tcW w:type="dxa" w:w="2880"/>
          </w:tcPr>
          <w:p>
            <w:r>
              <w:t>text.link</w:t>
            </w:r>
          </w:p>
        </w:tc>
        <w:tc>
          <w:tcPr>
            <w:tcW w:type="dxa" w:w="2880"/>
          </w:tcPr>
          <w:p>
            <w:r>
              <w:t>object | null</w:t>
            </w:r>
          </w:p>
        </w:tc>
        <w:tc>
          <w:tcPr>
            <w:tcW w:type="dxa" w:w="2880"/>
          </w:tcPr>
          <w:p>
            <w:r>
              <w:t>If present, link object: { "url": string }.</w:t>
            </w:r>
          </w:p>
        </w:tc>
      </w:tr>
    </w:tbl>
    <w:p/>
    <w:p>
      <w:pPr>
        <w:pStyle w:val="Heading3"/>
      </w:pPr>
      <w:r>
        <w:t>2) Mention rich text (type: "mention")</w:t>
      </w:r>
    </w:p>
    <w:p>
      <w:r>
        <w:t>mention is a union with its own type discriminator.</w:t>
      </w:r>
    </w:p>
    <w:p>
      <w:pPr>
        <w:pStyle w:val="Heading4"/>
      </w:pPr>
      <w:r>
        <w:t>Mention: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user.</w:t>
            </w:r>
          </w:p>
        </w:tc>
      </w:tr>
      <w:tr>
        <w:tc>
          <w:tcPr>
            <w:tcW w:type="dxa" w:w="2880"/>
          </w:tcPr>
          <w:p>
            <w:r>
              <w:t>mention.user.id</w:t>
            </w:r>
          </w:p>
        </w:tc>
        <w:tc>
          <w:tcPr>
            <w:tcW w:type="dxa" w:w="2880"/>
          </w:tcPr>
          <w:p>
            <w:r>
              <w:t>string</w:t>
            </w:r>
          </w:p>
        </w:tc>
        <w:tc>
          <w:tcPr>
            <w:tcW w:type="dxa" w:w="2880"/>
          </w:tcPr>
          <w:p>
            <w:r>
              <w:t>Required. User ID.</w:t>
            </w:r>
          </w:p>
        </w:tc>
      </w:tr>
      <w:tr>
        <w:tc>
          <w:tcPr>
            <w:tcW w:type="dxa" w:w="2880"/>
          </w:tcPr>
          <w:p>
            <w:r>
              <w:t>mention.user.object</w:t>
            </w:r>
          </w:p>
        </w:tc>
        <w:tc>
          <w:tcPr>
            <w:tcW w:type="dxa" w:w="2880"/>
          </w:tcPr>
          <w:p>
            <w:r>
              <w:t>string</w:t>
            </w:r>
          </w:p>
        </w:tc>
        <w:tc>
          <w:tcPr>
            <w:tcW w:type="dxa" w:w="2880"/>
          </w:tcPr>
          <w:p>
            <w:r>
              <w:t>The user object type name.</w:t>
            </w:r>
          </w:p>
        </w:tc>
      </w:tr>
    </w:tbl>
    <w:p/>
    <w:p>
      <w:pPr>
        <w:pStyle w:val="Heading4"/>
      </w:pPr>
      <w:r>
        <w:t>Mention: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date.</w:t>
            </w:r>
          </w:p>
        </w:tc>
      </w:tr>
      <w:tr>
        <w:tc>
          <w:tcPr>
            <w:tcW w:type="dxa" w:w="2880"/>
          </w:tcPr>
          <w:p>
            <w:r>
              <w:t>mention.date.start</w:t>
            </w:r>
          </w:p>
        </w:tc>
        <w:tc>
          <w:tcPr>
            <w:tcW w:type="dxa" w:w="2880"/>
          </w:tcPr>
          <w:p>
            <w:r>
              <w:t>string</w:t>
            </w:r>
          </w:p>
        </w:tc>
        <w:tc>
          <w:tcPr>
            <w:tcW w:type="dxa" w:w="2880"/>
          </w:tcPr>
          <w:p>
            <w:r>
              <w:t>Required. Start date/time string.</w:t>
            </w:r>
          </w:p>
        </w:tc>
      </w:tr>
      <w:tr>
        <w:tc>
          <w:tcPr>
            <w:tcW w:type="dxa" w:w="2880"/>
          </w:tcPr>
          <w:p>
            <w:r>
              <w:t>mention.date.end</w:t>
            </w:r>
          </w:p>
        </w:tc>
        <w:tc>
          <w:tcPr>
            <w:tcW w:type="dxa" w:w="2880"/>
          </w:tcPr>
          <w:p>
            <w:r>
              <w:t>string | null</w:t>
            </w:r>
          </w:p>
        </w:tc>
        <w:tc>
          <w:tcPr>
            <w:tcW w:type="dxa" w:w="2880"/>
          </w:tcPr>
          <w:p>
            <w:r>
              <w:t>Optional end date/time.</w:t>
            </w:r>
          </w:p>
        </w:tc>
      </w:tr>
      <w:tr>
        <w:tc>
          <w:tcPr>
            <w:tcW w:type="dxa" w:w="2880"/>
          </w:tcPr>
          <w:p>
            <w:r>
              <w:t>mention.date.time_zone</w:t>
            </w:r>
          </w:p>
        </w:tc>
        <w:tc>
          <w:tcPr>
            <w:tcW w:type="dxa" w:w="2880"/>
          </w:tcPr>
          <w:p>
            <w:r>
              <w:t>string | null</w:t>
            </w:r>
          </w:p>
        </w:tc>
        <w:tc>
          <w:tcPr>
            <w:tcW w:type="dxa" w:w="2880"/>
          </w:tcPr>
          <w:p>
            <w:r>
              <w:t>Optional time zone.</w:t>
            </w:r>
          </w:p>
        </w:tc>
      </w:tr>
    </w:tbl>
    <w:p/>
    <w:p>
      <w:pPr>
        <w:pStyle w:val="Heading4"/>
      </w:pPr>
      <w:r>
        <w:t>Mention: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page.</w:t>
            </w:r>
          </w:p>
        </w:tc>
      </w:tr>
      <w:tr>
        <w:tc>
          <w:tcPr>
            <w:tcW w:type="dxa" w:w="2880"/>
          </w:tcPr>
          <w:p>
            <w:r>
              <w:t>mention.page.id</w:t>
            </w:r>
          </w:p>
        </w:tc>
        <w:tc>
          <w:tcPr>
            <w:tcW w:type="dxa" w:w="2880"/>
          </w:tcPr>
          <w:p>
            <w:r>
              <w:t>string</w:t>
            </w:r>
          </w:p>
        </w:tc>
        <w:tc>
          <w:tcPr>
            <w:tcW w:type="dxa" w:w="2880"/>
          </w:tcPr>
          <w:p>
            <w:r>
              <w:t>Required. Page ID.</w:t>
            </w:r>
          </w:p>
        </w:tc>
      </w:tr>
    </w:tbl>
    <w:p/>
    <w:p>
      <w:pPr>
        <w:pStyle w:val="Heading4"/>
      </w:pPr>
      <w:r>
        <w:t>Mention: database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database.</w:t>
            </w:r>
          </w:p>
        </w:tc>
      </w:tr>
      <w:tr>
        <w:tc>
          <w:tcPr>
            <w:tcW w:type="dxa" w:w="2880"/>
          </w:tcPr>
          <w:p>
            <w:r>
              <w:t>mention.database.id</w:t>
            </w:r>
          </w:p>
        </w:tc>
        <w:tc>
          <w:tcPr>
            <w:tcW w:type="dxa" w:w="2880"/>
          </w:tcPr>
          <w:p>
            <w:r>
              <w:t>string</w:t>
            </w:r>
          </w:p>
        </w:tc>
        <w:tc>
          <w:tcPr>
            <w:tcW w:type="dxa" w:w="2880"/>
          </w:tcPr>
          <w:p>
            <w:r>
              <w:t>Required. Database ID.</w:t>
            </w:r>
          </w:p>
        </w:tc>
      </w:tr>
    </w:tbl>
    <w:p/>
    <w:p>
      <w:pPr>
        <w:pStyle w:val="Heading4"/>
      </w:pPr>
      <w:r>
        <w:t>Mention: template_mention</w:t>
      </w:r>
    </w:p>
    <w:p>
      <w:r>
        <w:t>Template mentions are a union:</w:t>
      </w:r>
    </w:p>
    <w:p>
      <w:pPr>
        <w:pStyle w:val="ListBullet"/>
      </w:pPr>
      <w:r>
        <w:t>template_mention_date: string enum [today, now]</w:t>
      </w:r>
    </w:p>
    <w:p>
      <w:pPr>
        <w:pStyle w:val="ListBullet"/>
      </w:pPr>
      <w:r>
        <w:t>template_mention_user: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template_mention.</w:t>
            </w:r>
          </w:p>
        </w:tc>
      </w:tr>
      <w:tr>
        <w:tc>
          <w:tcPr>
            <w:tcW w:type="dxa" w:w="2880"/>
          </w:tcPr>
          <w:p>
            <w:r>
              <w:t>mention.template_mention.type</w:t>
            </w:r>
          </w:p>
        </w:tc>
        <w:tc>
          <w:tcPr>
            <w:tcW w:type="dxa" w:w="2880"/>
          </w:tcPr>
          <w:p>
            <w:r>
              <w:t>string</w:t>
            </w:r>
          </w:p>
        </w:tc>
        <w:tc>
          <w:tcPr>
            <w:tcW w:type="dxa" w:w="2880"/>
          </w:tcPr>
          <w:p>
            <w:r>
              <w:t>template_mention_date or template_mention_user.</w:t>
            </w:r>
          </w:p>
        </w:tc>
      </w:tr>
      <w:tr>
        <w:tc>
          <w:tcPr>
            <w:tcW w:type="dxa" w:w="2880"/>
          </w:tcPr>
          <w:p>
            <w:r>
              <w:t>mention.template_mention.template_mention_date</w:t>
            </w:r>
          </w:p>
        </w:tc>
        <w:tc>
          <w:tcPr>
            <w:tcW w:type="dxa" w:w="2880"/>
          </w:tcPr>
          <w:p>
            <w:r>
              <w:t>string</w:t>
            </w:r>
          </w:p>
        </w:tc>
        <w:tc>
          <w:tcPr>
            <w:tcW w:type="dxa" w:w="2880"/>
          </w:tcPr>
          <w:p>
            <w:r>
              <w:t>Allowed values: today, now.</w:t>
            </w:r>
          </w:p>
        </w:tc>
      </w:tr>
      <w:tr>
        <w:tc>
          <w:tcPr>
            <w:tcW w:type="dxa" w:w="2880"/>
          </w:tcPr>
          <w:p>
            <w:r>
              <w:t>mention.template_mention.template_mention_user</w:t>
            </w:r>
          </w:p>
        </w:tc>
        <w:tc>
          <w:tcPr>
            <w:tcW w:type="dxa" w:w="2880"/>
          </w:tcPr>
          <w:p>
            <w:r>
              <w:t>string</w:t>
            </w:r>
          </w:p>
        </w:tc>
        <w:tc>
          <w:tcPr>
            <w:tcW w:type="dxa" w:w="2880"/>
          </w:tcPr>
          <w:p>
            <w:r>
              <w:t>The user of the template mention.</w:t>
            </w:r>
          </w:p>
        </w:tc>
      </w:tr>
    </w:tbl>
    <w:p/>
    <w:p>
      <w:pPr>
        <w:pStyle w:val="Heading4"/>
      </w:pPr>
      <w:r>
        <w:t>Mention: custom_emoji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custom_emoji.</w:t>
            </w:r>
          </w:p>
        </w:tc>
      </w:tr>
      <w:tr>
        <w:tc>
          <w:tcPr>
            <w:tcW w:type="dxa" w:w="2880"/>
          </w:tcPr>
          <w:p>
            <w:r>
              <w:t>mention.custom_emoji.id</w:t>
            </w:r>
          </w:p>
        </w:tc>
        <w:tc>
          <w:tcPr>
            <w:tcW w:type="dxa" w:w="2880"/>
          </w:tcPr>
          <w:p>
            <w:r>
              <w:t>string</w:t>
            </w:r>
          </w:p>
        </w:tc>
        <w:tc>
          <w:tcPr>
            <w:tcW w:type="dxa" w:w="2880"/>
          </w:tcPr>
          <w:p>
            <w:r>
              <w:t>Required. Custom emoji ID.</w:t>
            </w:r>
          </w:p>
        </w:tc>
      </w:tr>
      <w:tr>
        <w:tc>
          <w:tcPr>
            <w:tcW w:type="dxa" w:w="2880"/>
          </w:tcPr>
          <w:p>
            <w:r>
              <w:t>mention.custom_emoji.name</w:t>
            </w:r>
          </w:p>
        </w:tc>
        <w:tc>
          <w:tcPr>
            <w:tcW w:type="dxa" w:w="2880"/>
          </w:tcPr>
          <w:p>
            <w:r>
              <w:t>string</w:t>
            </w:r>
          </w:p>
        </w:tc>
        <w:tc>
          <w:tcPr>
            <w:tcW w:type="dxa" w:w="2880"/>
          </w:tcPr>
          <w:p>
            <w:r>
              <w:t>Custom emoji name.</w:t>
            </w:r>
          </w:p>
        </w:tc>
      </w:tr>
      <w:tr>
        <w:tc>
          <w:tcPr>
            <w:tcW w:type="dxa" w:w="2880"/>
          </w:tcPr>
          <w:p>
            <w:r>
              <w:t>mention.custom_emoji.url</w:t>
            </w:r>
          </w:p>
        </w:tc>
        <w:tc>
          <w:tcPr>
            <w:tcW w:type="dxa" w:w="2880"/>
          </w:tcPr>
          <w:p>
            <w:r>
              <w:t>string</w:t>
            </w:r>
          </w:p>
        </w:tc>
        <w:tc>
          <w:tcPr>
            <w:tcW w:type="dxa" w:w="2880"/>
          </w:tcPr>
          <w:p>
            <w:r>
              <w:t>Custom emoji URL.</w:t>
            </w:r>
          </w:p>
        </w:tc>
      </w:tr>
    </w:tbl>
    <w:p/>
    <w:p>
      <w:pPr>
        <w:pStyle w:val="Heading3"/>
      </w:pPr>
      <w:r>
        <w:t>3) Equation rich text (type: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equation.expression</w:t>
            </w:r>
          </w:p>
        </w:tc>
        <w:tc>
          <w:tcPr>
            <w:tcW w:type="dxa" w:w="2880"/>
          </w:tcPr>
          <w:p>
            <w:r>
              <w:t>string</w:t>
            </w:r>
          </w:p>
        </w:tc>
        <w:tc>
          <w:tcPr>
            <w:tcW w:type="dxa" w:w="2880"/>
          </w:tcPr>
          <w:p>
            <w:r>
              <w:t>Required. A KaTeX compatible string.</w:t>
            </w:r>
          </w:p>
        </w:tc>
      </w:tr>
    </w:tbl>
    <w:p/>
    <w:p>
      <w:pPr>
        <w:pStyle w:val="Heading3"/>
      </w:pPr>
      <w:r>
        <w:t>Block types shown using rich_text (partial list)</w:t>
      </w:r>
    </w:p>
    <w:p>
      <w:r>
        <w:t>This chunk repeatedly embeds the same rich_text schema into many block payloads. Common patterns:</w:t>
      </w:r>
    </w:p>
    <w:p>
      <w:pPr>
        <w:pStyle w:val="Heading3"/>
      </w:pPr>
      <w:r>
        <w:t>Paragraph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paragraph.rich_text</w:t>
            </w:r>
          </w:p>
        </w:tc>
        <w:tc>
          <w:tcPr>
            <w:tcW w:type="dxa" w:w="2880"/>
          </w:tcPr>
          <w:p>
            <w:r>
              <w:t>array</w:t>
            </w:r>
          </w:p>
        </w:tc>
        <w:tc>
          <w:tcPr>
            <w:tcW w:type="dxa" w:w="2880"/>
          </w:tcPr>
          <w:p>
            <w:r>
              <w:t>Required. Array of rich text objects.</w:t>
            </w:r>
          </w:p>
        </w:tc>
      </w:tr>
      <w:tr>
        <w:tc>
          <w:tcPr>
            <w:tcW w:type="dxa" w:w="2880"/>
          </w:tcPr>
          <w:p>
            <w:r>
              <w:t>paragraph.color</w:t>
            </w:r>
          </w:p>
        </w:tc>
        <w:tc>
          <w:tcPr>
            <w:tcW w:type="dxa" w:w="2880"/>
          </w:tcPr>
          <w:p>
            <w:r>
              <w:t>enum</w:t>
            </w:r>
          </w:p>
        </w:tc>
        <w:tc>
          <w:tcPr>
            <w:tcW w:type="dxa" w:w="2880"/>
          </w:tcPr>
          <w:p>
            <w:r>
              <w:t>Color (see Color enum).</w:t>
            </w:r>
          </w:p>
        </w:tc>
      </w:tr>
      <w:tr>
        <w:tc>
          <w:tcPr>
            <w:tcW w:type="dxa" w:w="2880"/>
          </w:tcPr>
          <w:p>
            <w:r>
              <w:t>paragraph.children</w:t>
            </w:r>
          </w:p>
        </w:tc>
        <w:tc>
          <w:tcPr>
            <w:tcW w:type="dxa" w:w="2880"/>
          </w:tcPr>
          <w:p>
            <w:r>
              <w:t>array</w:t>
            </w:r>
          </w:p>
        </w:tc>
        <w:tc>
          <w:tcPr>
            <w:tcW w:type="dxa" w:w="2880"/>
          </w:tcPr>
          <w:p>
            <w:r>
              <w:t>Optional. Nested blocks (when present).</w:t>
            </w:r>
          </w:p>
        </w:tc>
      </w:tr>
    </w:tbl>
    <w:p/>
    <w:p>
      <w:pPr>
        <w:pStyle w:val="Heading3"/>
      </w:pPr>
      <w:r>
        <w:t>Heading blocks</w:t>
      </w:r>
    </w:p>
    <w:p>
      <w:r>
        <w:t>heading_1, heading_2, heading_3 payloads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heading_X.rich_text</w:t>
            </w:r>
          </w:p>
        </w:tc>
        <w:tc>
          <w:tcPr>
            <w:tcW w:type="dxa" w:w="2880"/>
          </w:tcPr>
          <w:p>
            <w:r>
              <w:t>array</w:t>
            </w:r>
          </w:p>
        </w:tc>
        <w:tc>
          <w:tcPr>
            <w:tcW w:type="dxa" w:w="2880"/>
          </w:tcPr>
          <w:p>
            <w:r>
              <w:t>Required. Array of rich text objects.</w:t>
            </w:r>
          </w:p>
        </w:tc>
      </w:tr>
      <w:tr>
        <w:tc>
          <w:tcPr>
            <w:tcW w:type="dxa" w:w="2880"/>
          </w:tcPr>
          <w:p>
            <w:r>
              <w:t>heading_X.color</w:t>
            </w:r>
          </w:p>
        </w:tc>
        <w:tc>
          <w:tcPr>
            <w:tcW w:type="dxa" w:w="2880"/>
          </w:tcPr>
          <w:p>
            <w:r>
              <w:t>enum</w:t>
            </w:r>
          </w:p>
        </w:tc>
        <w:tc>
          <w:tcPr>
            <w:tcW w:type="dxa" w:w="2880"/>
          </w:tcPr>
          <w:p>
            <w:r>
              <w:t>Color.</w:t>
            </w:r>
          </w:p>
        </w:tc>
      </w:tr>
      <w:tr>
        <w:tc>
          <w:tcPr>
            <w:tcW w:type="dxa" w:w="2880"/>
          </w:tcPr>
          <w:p>
            <w:r>
              <w:t>heading_X.is_toggleable</w:t>
            </w:r>
          </w:p>
        </w:tc>
        <w:tc>
          <w:tcPr>
            <w:tcW w:type="dxa" w:w="2880"/>
          </w:tcPr>
          <w:p>
            <w:r>
              <w:t>boolean</w:t>
            </w:r>
          </w:p>
        </w:tc>
        <w:tc>
          <w:tcPr>
            <w:tcW w:type="dxa" w:w="2880"/>
          </w:tcPr>
          <w:p>
            <w:r>
              <w:t>Whether heading is toggleable.</w:t>
            </w:r>
          </w:p>
        </w:tc>
      </w:tr>
      <w:tr>
        <w:tc>
          <w:tcPr>
            <w:tcW w:type="dxa" w:w="2880"/>
          </w:tcPr>
          <w:p>
            <w:r>
              <w:t>heading_X.children</w:t>
            </w:r>
          </w:p>
        </w:tc>
        <w:tc>
          <w:tcPr>
            <w:tcW w:type="dxa" w:w="2880"/>
          </w:tcPr>
          <w:p>
            <w:r>
              <w:t>array</w:t>
            </w:r>
          </w:p>
        </w:tc>
        <w:tc>
          <w:tcPr>
            <w:tcW w:type="dxa" w:w="2880"/>
          </w:tcPr>
          <w:p>
            <w:r>
              <w:t>Optional nested blocks (shown for some headings).</w:t>
            </w:r>
          </w:p>
        </w:tc>
      </w:tr>
    </w:tbl>
    <w:p/>
    <w:p>
      <w:pPr>
        <w:pStyle w:val="Heading3"/>
      </w:pPr>
      <w:r>
        <w:t>To-do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to_do.rich_text</w:t>
            </w:r>
          </w:p>
        </w:tc>
        <w:tc>
          <w:tcPr>
            <w:tcW w:type="dxa" w:w="2880"/>
          </w:tcPr>
          <w:p>
            <w:r>
              <w:t>array</w:t>
            </w:r>
          </w:p>
        </w:tc>
        <w:tc>
          <w:tcPr>
            <w:tcW w:type="dxa" w:w="2880"/>
          </w:tcPr>
          <w:p>
            <w:r>
              <w:t>Required. Array of rich text objects.</w:t>
            </w:r>
          </w:p>
        </w:tc>
      </w:tr>
      <w:tr>
        <w:tc>
          <w:tcPr>
            <w:tcW w:type="dxa" w:w="2880"/>
          </w:tcPr>
          <w:p>
            <w:r>
              <w:t>to_do.checked</w:t>
            </w:r>
          </w:p>
        </w:tc>
        <w:tc>
          <w:tcPr>
            <w:tcW w:type="dxa" w:w="2880"/>
          </w:tcPr>
          <w:p>
            <w:r>
              <w:t>boolean</w:t>
            </w:r>
          </w:p>
        </w:tc>
        <w:tc>
          <w:tcPr>
            <w:tcW w:type="dxa" w:w="2880"/>
          </w:tcPr>
          <w:p>
            <w:r>
              <w:t>Checked state.</w:t>
            </w:r>
          </w:p>
        </w:tc>
      </w:tr>
      <w:tr>
        <w:tc>
          <w:tcPr>
            <w:tcW w:type="dxa" w:w="2880"/>
          </w:tcPr>
          <w:p>
            <w:r>
              <w:t>to_do.color</w:t>
            </w:r>
          </w:p>
        </w:tc>
        <w:tc>
          <w:tcPr>
            <w:tcW w:type="dxa" w:w="2880"/>
          </w:tcPr>
          <w:p>
            <w:r>
              <w:t>enum</w:t>
            </w:r>
          </w:p>
        </w:tc>
        <w:tc>
          <w:tcPr>
            <w:tcW w:type="dxa" w:w="2880"/>
          </w:tcPr>
          <w:p>
            <w:r>
              <w:t>Color.</w:t>
            </w:r>
          </w:p>
        </w:tc>
      </w:tr>
      <w:tr>
        <w:tc>
          <w:tcPr>
            <w:tcW w:type="dxa" w:w="2880"/>
          </w:tcPr>
          <w:p>
            <w:r>
              <w:t>to_do.children</w:t>
            </w:r>
          </w:p>
        </w:tc>
        <w:tc>
          <w:tcPr>
            <w:tcW w:type="dxa" w:w="2880"/>
          </w:tcPr>
          <w:p>
            <w:r>
              <w:t>array</w:t>
            </w:r>
          </w:p>
        </w:tc>
        <w:tc>
          <w:tcPr>
            <w:tcW w:type="dxa" w:w="2880"/>
          </w:tcPr>
          <w:p>
            <w:r>
              <w:t>Optional nested blocks (shown in some variants).</w:t>
            </w:r>
          </w:p>
        </w:tc>
      </w:tr>
    </w:tbl>
    <w:p/>
    <w:p>
      <w:pPr>
        <w:pStyle w:val="Heading3"/>
      </w:pPr>
      <w:r>
        <w:t>Quote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quote.rich_text</w:t>
            </w:r>
          </w:p>
        </w:tc>
        <w:tc>
          <w:tcPr>
            <w:tcW w:type="dxa" w:w="2880"/>
          </w:tcPr>
          <w:p>
            <w:r>
              <w:t>array</w:t>
            </w:r>
          </w:p>
        </w:tc>
        <w:tc>
          <w:tcPr>
            <w:tcW w:type="dxa" w:w="2880"/>
          </w:tcPr>
          <w:p>
            <w:r>
              <w:t>Required. Array of rich text objects.</w:t>
            </w:r>
          </w:p>
        </w:tc>
      </w:tr>
      <w:tr>
        <w:tc>
          <w:tcPr>
            <w:tcW w:type="dxa" w:w="2880"/>
          </w:tcPr>
          <w:p>
            <w:r>
              <w:t>quote.color</w:t>
            </w:r>
          </w:p>
        </w:tc>
        <w:tc>
          <w:tcPr>
            <w:tcW w:type="dxa" w:w="2880"/>
          </w:tcPr>
          <w:p>
            <w:r>
              <w:t>enum</w:t>
            </w:r>
          </w:p>
        </w:tc>
        <w:tc>
          <w:tcPr>
            <w:tcW w:type="dxa" w:w="2880"/>
          </w:tcPr>
          <w:p>
            <w:r>
              <w:t>Color.</w:t>
            </w:r>
          </w:p>
        </w:tc>
      </w:tr>
    </w:tbl>
    <w:p/>
    <w:p>
      <w:pPr>
        <w:pStyle w:val="Heading3"/>
      </w:pPr>
      <w:r>
        <w:t>Toggle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toggle.rich_text</w:t>
            </w:r>
          </w:p>
        </w:tc>
        <w:tc>
          <w:tcPr>
            <w:tcW w:type="dxa" w:w="2880"/>
          </w:tcPr>
          <w:p>
            <w:r>
              <w:t>array</w:t>
            </w:r>
          </w:p>
        </w:tc>
        <w:tc>
          <w:tcPr>
            <w:tcW w:type="dxa" w:w="2880"/>
          </w:tcPr>
          <w:p>
            <w:r>
              <w:t>Required. Array of rich text objects.</w:t>
            </w:r>
          </w:p>
        </w:tc>
      </w:tr>
      <w:tr>
        <w:tc>
          <w:tcPr>
            <w:tcW w:type="dxa" w:w="2880"/>
          </w:tcPr>
          <w:p>
            <w:r>
              <w:t>toggle.color</w:t>
            </w:r>
          </w:p>
        </w:tc>
        <w:tc>
          <w:tcPr>
            <w:tcW w:type="dxa" w:w="2880"/>
          </w:tcPr>
          <w:p>
            <w:r>
              <w:t>enum</w:t>
            </w:r>
          </w:p>
        </w:tc>
        <w:tc>
          <w:tcPr>
            <w:tcW w:type="dxa" w:w="2880"/>
          </w:tcPr>
          <w:p>
            <w:r>
              <w:t>Color.</w:t>
            </w:r>
          </w:p>
        </w:tc>
      </w:tr>
      <w:tr>
        <w:tc>
          <w:tcPr>
            <w:tcW w:type="dxa" w:w="2880"/>
          </w:tcPr>
          <w:p>
            <w:r>
              <w:t>toggle.children</w:t>
            </w:r>
          </w:p>
        </w:tc>
        <w:tc>
          <w:tcPr>
            <w:tcW w:type="dxa" w:w="2880"/>
          </w:tcPr>
          <w:p>
            <w:r>
              <w:t>array</w:t>
            </w:r>
          </w:p>
        </w:tc>
        <w:tc>
          <w:tcPr>
            <w:tcW w:type="dxa" w:w="2880"/>
          </w:tcPr>
          <w:p>
            <w:r>
              <w:t>Optional nested blocks.</w:t>
            </w:r>
          </w:p>
        </w:tc>
      </w:tr>
    </w:tbl>
    <w:p/>
    <w:p>
      <w:pPr>
        <w:pStyle w:val="Heading3"/>
      </w:pPr>
      <w:r>
        <w:t>Callout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callout.rich_text</w:t>
            </w:r>
          </w:p>
        </w:tc>
        <w:tc>
          <w:tcPr>
            <w:tcW w:type="dxa" w:w="2880"/>
          </w:tcPr>
          <w:p>
            <w:r>
              <w:t>array</w:t>
            </w:r>
          </w:p>
        </w:tc>
        <w:tc>
          <w:tcPr>
            <w:tcW w:type="dxa" w:w="2880"/>
          </w:tcPr>
          <w:p>
            <w:r>
              <w:t>Required. Array of rich text objects.</w:t>
            </w:r>
          </w:p>
        </w:tc>
      </w:tr>
      <w:tr>
        <w:tc>
          <w:tcPr>
            <w:tcW w:type="dxa" w:w="2880"/>
          </w:tcPr>
          <w:p>
            <w:r>
              <w:t>callout.icon</w:t>
            </w:r>
          </w:p>
        </w:tc>
        <w:tc>
          <w:tcPr>
            <w:tcW w:type="dxa" w:w="2880"/>
          </w:tcPr>
          <w:p>
            <w:r>
              <w:t>object</w:t>
            </w:r>
          </w:p>
        </w:tc>
        <w:tc>
          <w:tcPr>
            <w:tcW w:type="dxa" w:w="2880"/>
          </w:tcPr>
          <w:p>
            <w:r>
              <w:t>Icon object (see below).</w:t>
            </w:r>
          </w:p>
        </w:tc>
      </w:tr>
      <w:tr>
        <w:tc>
          <w:tcPr>
            <w:tcW w:type="dxa" w:w="2880"/>
          </w:tcPr>
          <w:p>
            <w:r>
              <w:t>callout.color</w:t>
            </w:r>
          </w:p>
        </w:tc>
        <w:tc>
          <w:tcPr>
            <w:tcW w:type="dxa" w:w="2880"/>
          </w:tcPr>
          <w:p>
            <w:r>
              <w:t>enum</w:t>
            </w:r>
          </w:p>
        </w:tc>
        <w:tc>
          <w:tcPr>
            <w:tcW w:type="dxa" w:w="2880"/>
          </w:tcPr>
          <w:p>
            <w:r>
              <w:t>Color.</w:t>
            </w:r>
          </w:p>
        </w:tc>
      </w:tr>
      <w:tr>
        <w:tc>
          <w:tcPr>
            <w:tcW w:type="dxa" w:w="2880"/>
          </w:tcPr>
          <w:p>
            <w:r>
              <w:t>callout.children</w:t>
            </w:r>
          </w:p>
        </w:tc>
        <w:tc>
          <w:tcPr>
            <w:tcW w:type="dxa" w:w="2880"/>
          </w:tcPr>
          <w:p>
            <w:r>
              <w:t>array</w:t>
            </w:r>
          </w:p>
        </w:tc>
        <w:tc>
          <w:tcPr>
            <w:tcW w:type="dxa" w:w="2880"/>
          </w:tcPr>
          <w:p>
            <w:r>
              <w:t>Optional nested blocks (shown in some variants).</w:t>
            </w:r>
          </w:p>
        </w:tc>
      </w:tr>
    </w:tbl>
    <w:p/>
    <w:p>
      <w:pPr>
        <w:pStyle w:val="Heading4"/>
      </w:pPr>
      <w:r>
        <w:t>Callout icon object (union)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Variant</w:t>
            </w:r>
          </w:p>
        </w:tc>
        <w:tc>
          <w:tcPr>
            <w:tcW w:type="dxa" w:w="4320"/>
          </w:tcPr>
          <w:p>
            <w:r>
              <w:rPr>
                <w:b/>
              </w:rPr>
              <w:t>Shape</w:t>
            </w:r>
          </w:p>
        </w:tc>
      </w:tr>
      <w:tr>
        <w:tc>
          <w:tcPr>
            <w:tcW w:type="dxa" w:w="4320"/>
          </w:tcPr>
          <w:p>
            <w:r>
              <w:t>file_upload</w:t>
            </w:r>
          </w:p>
        </w:tc>
        <w:tc>
          <w:tcPr>
            <w:tcW w:type="dxa" w:w="4320"/>
          </w:tcPr>
          <w:p>
            <w:r>
              <w:t>{ "type": "file_upload", "file_upload": { "id": string } } where id is a FileUpload object in status uploaded</w:t>
            </w:r>
          </w:p>
        </w:tc>
      </w:tr>
      <w:tr>
        <w:tc>
          <w:tcPr>
            <w:tcW w:type="dxa" w:w="4320"/>
          </w:tcPr>
          <w:p>
            <w:r>
              <w:t>emoji</w:t>
            </w:r>
          </w:p>
        </w:tc>
        <w:tc>
          <w:tcPr>
            <w:tcW w:type="dxa" w:w="4320"/>
          </w:tcPr>
          <w:p>
            <w:r>
              <w:t>{ "type": "emoji", "emoji": string }</w:t>
            </w:r>
          </w:p>
        </w:tc>
      </w:tr>
      <w:tr>
        <w:tc>
          <w:tcPr>
            <w:tcW w:type="dxa" w:w="4320"/>
          </w:tcPr>
          <w:p>
            <w:r>
              <w:t>external</w:t>
            </w:r>
          </w:p>
        </w:tc>
        <w:tc>
          <w:tcPr>
            <w:tcW w:type="dxa" w:w="4320"/>
          </w:tcPr>
          <w:p>
            <w:r>
              <w:t>{ "type": "external", "external": { "url": string } }</w:t>
            </w:r>
          </w:p>
        </w:tc>
      </w:tr>
      <w:tr>
        <w:tc>
          <w:tcPr>
            <w:tcW w:type="dxa" w:w="4320"/>
          </w:tcPr>
          <w:p>
            <w:r>
              <w:t>custom_emoji</w:t>
            </w:r>
          </w:p>
        </w:tc>
        <w:tc>
          <w:tcPr>
            <w:tcW w:type="dxa" w:w="4320"/>
          </w:tcPr>
          <w:p>
            <w:r>
              <w:t>{ "type": "custom_emoji", "custom_emoji": { "id": string, "name": string, "url": string } }</w:t>
            </w:r>
          </w:p>
        </w:tc>
      </w:tr>
    </w:tbl>
    <w:p/>
    <w:p>
      <w:pPr>
        <w:pStyle w:val="Heading3"/>
      </w:pPr>
      <w:r>
        <w:t>Code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code.rich_text</w:t>
            </w:r>
          </w:p>
        </w:tc>
        <w:tc>
          <w:tcPr>
            <w:tcW w:type="dxa" w:w="2880"/>
          </w:tcPr>
          <w:p>
            <w:r>
              <w:t>array</w:t>
            </w:r>
          </w:p>
        </w:tc>
        <w:tc>
          <w:tcPr>
            <w:tcW w:type="dxa" w:w="2880"/>
          </w:tcPr>
          <w:p>
            <w:r>
              <w:t>Required. Array of rich text objects.</w:t>
            </w:r>
          </w:p>
        </w:tc>
      </w:tr>
      <w:tr>
        <w:tc>
          <w:tcPr>
            <w:tcW w:type="dxa" w:w="2880"/>
          </w:tcPr>
          <w:p>
            <w:r>
              <w:t>code.language</w:t>
            </w:r>
          </w:p>
        </w:tc>
        <w:tc>
          <w:tcPr>
            <w:tcW w:type="dxa" w:w="2880"/>
          </w:tcPr>
          <w:p>
            <w:r>
              <w:t>enum</w:t>
            </w:r>
          </w:p>
        </w:tc>
        <w:tc>
          <w:tcPr>
            <w:tcW w:type="dxa" w:w="2880"/>
          </w:tcPr>
          <w:p>
            <w:r>
              <w:t>Required. Programming language (large enum list shown, e.g. python, javascript, sql, plain text, etc.).</w:t>
            </w:r>
          </w:p>
        </w:tc>
      </w:tr>
      <w:tr>
        <w:tc>
          <w:tcPr>
            <w:tcW w:type="dxa" w:w="2880"/>
          </w:tcPr>
          <w:p>
            <w:r>
              <w:t>code.caption</w:t>
            </w:r>
          </w:p>
        </w:tc>
        <w:tc>
          <w:tcPr>
            <w:tcW w:type="dxa" w:w="2880"/>
          </w:tcPr>
          <w:p>
            <w:r>
              <w:t>array</w:t>
            </w:r>
          </w:p>
        </w:tc>
        <w:tc>
          <w:tcPr>
            <w:tcW w:type="dxa" w:w="2880"/>
          </w:tcPr>
          <w:p>
            <w:r>
              <w:t>Caption as rich text array.</w:t>
            </w:r>
          </w:p>
        </w:tc>
      </w:tr>
    </w:tbl>
    <w:p/>
    <w:p>
      <w:pPr>
        <w:pStyle w:val="Heading3"/>
      </w:pPr>
      <w:r>
        <w:t>Table row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table_row.cells</w:t>
            </w:r>
          </w:p>
        </w:tc>
        <w:tc>
          <w:tcPr>
            <w:tcW w:type="dxa" w:w="2880"/>
          </w:tcPr>
          <w:p>
            <w:r>
              <w:t>array of array</w:t>
            </w:r>
          </w:p>
        </w:tc>
        <w:tc>
          <w:tcPr>
            <w:tcW w:type="dxa" w:w="2880"/>
          </w:tcPr>
          <w:p>
            <w:r>
              <w:t>Required. Each cell is an array of rich text objects; overall is a 2D array (rich_text[][]).</w:t>
            </w:r>
          </w:p>
        </w:tc>
      </w:tr>
    </w:tbl>
    <w:p/>
    <w:p>
      <w:pPr>
        <w:pStyle w:val="Heading3"/>
      </w:pPr>
      <w:r>
        <w:t>Table block (partial)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table.table_width</w:t>
            </w:r>
          </w:p>
        </w:tc>
        <w:tc>
          <w:tcPr>
            <w:tcW w:type="dxa" w:w="2880"/>
          </w:tcPr>
          <w:p>
            <w:r>
              <w:t>integer</w:t>
            </w:r>
          </w:p>
        </w:tc>
        <w:tc>
          <w:tcPr>
            <w:tcW w:type="dxa" w:w="2880"/>
          </w:tcPr>
          <w:p>
            <w:r>
              <w:t>Required. min=1.</w:t>
            </w:r>
          </w:p>
        </w:tc>
      </w:tr>
      <w:tr>
        <w:tc>
          <w:tcPr>
            <w:tcW w:type="dxa" w:w="2880"/>
          </w:tcPr>
          <w:p>
            <w:r>
              <w:t>table.children</w:t>
            </w:r>
          </w:p>
        </w:tc>
        <w:tc>
          <w:tcPr>
            <w:tcW w:type="dxa" w:w="2880"/>
          </w:tcPr>
          <w:p>
            <w:r>
              <w:t>array</w:t>
            </w:r>
          </w:p>
        </w:tc>
        <w:tc>
          <w:tcPr>
            <w:tcW w:type="dxa" w:w="2880"/>
          </w:tcPr>
          <w:p>
            <w:r>
              <w:t>Required. Array of table_row blocks.</w:t>
            </w:r>
          </w:p>
        </w:tc>
      </w:tr>
      <w:tr>
        <w:tc>
          <w:tcPr>
            <w:tcW w:type="dxa" w:w="2880"/>
          </w:tcPr>
          <w:p>
            <w:r>
              <w:t>table.has_column_header</w:t>
            </w:r>
          </w:p>
        </w:tc>
        <w:tc>
          <w:tcPr>
            <w:tcW w:type="dxa" w:w="2880"/>
          </w:tcPr>
          <w:p>
            <w:r>
              <w:t>boolean</w:t>
            </w:r>
          </w:p>
        </w:tc>
        <w:tc>
          <w:tcPr>
            <w:tcW w:type="dxa" w:w="2880"/>
          </w:tcPr>
          <w:p>
            <w:r>
              <w:t>Whether table has a column header.</w:t>
            </w:r>
          </w:p>
        </w:tc>
      </w:tr>
      <w:tr>
        <w:tc>
          <w:tcPr>
            <w:tcW w:type="dxa" w:w="2880"/>
          </w:tcPr>
          <w:p>
            <w:r>
              <w:t>table.has_row_header</w:t>
            </w:r>
          </w:p>
        </w:tc>
        <w:tc>
          <w:tcPr>
            <w:tcW w:type="dxa" w:w="2880"/>
          </w:tcPr>
          <w:p>
            <w:r>
              <w:t>boolean</w:t>
            </w:r>
          </w:p>
        </w:tc>
        <w:tc>
          <w:tcPr>
            <w:tcW w:type="dxa" w:w="2880"/>
          </w:tcPr>
          <w:p>
            <w:r>
              <w:t>Whether table has a row header.</w:t>
            </w:r>
          </w:p>
        </w:tc>
      </w:tr>
    </w:tbl>
    <w:p/>
    <w:p>
      <w:pPr>
        <w:pStyle w:val="Heading3"/>
      </w:pPr>
      <w:r>
        <w:t>Other block types referenced (names only, schema fragments appear)</w:t>
      </w:r>
    </w:p>
    <w:p>
      <w:r>
        <w:t>This chunk also references/embeds schemas for blocks such as:</w:t>
      </w:r>
    </w:p>
    <w:p>
      <w:pPr>
        <w:pStyle w:val="ListBullet"/>
      </w:pPr>
      <w:r>
        <w:t>embed (url, caption)</w:t>
      </w:r>
    </w:p>
    <w:p>
      <w:pPr>
        <w:pStyle w:val="ListBullet"/>
      </w:pPr>
      <w:r>
        <w:t>bookmark (url, caption)</w:t>
      </w:r>
    </w:p>
    <w:p>
      <w:pPr>
        <w:pStyle w:val="ListBullet"/>
      </w:pPr>
      <w:r>
        <w:t>image, video, pdf, file, audio (each with external or file_upload variants and caption)</w:t>
      </w:r>
    </w:p>
    <w:p>
      <w:pPr>
        <w:pStyle w:val="ListBullet"/>
      </w:pPr>
      <w:r>
        <w:t>divider, breadcrumb (empty objects)</w:t>
      </w:r>
    </w:p>
    <w:p>
      <w:pPr>
        <w:pStyle w:val="ListBullet"/>
      </w:pPr>
      <w:r>
        <w:t>table_of_contents (color)</w:t>
      </w:r>
    </w:p>
    <w:p>
      <w:pPr>
        <w:pStyle w:val="ListBullet"/>
      </w:pPr>
      <w:r>
        <w:t>link_to_page (union of page_id, database_id, comment_id)</w:t>
      </w:r>
    </w:p>
    <w:p>
      <w:pPr>
        <w:pStyle w:val="ListBullet"/>
      </w:pPr>
      <w:r>
        <w:t>synced_block (synced_from, optional children)</w:t>
      </w:r>
    </w:p>
    <w:p>
      <w:pPr>
        <w:pStyle w:val="ListBullet"/>
      </w:pPr>
      <w:r>
        <w:t>layout blocks like column_list, column (with children)</w:t>
      </w:r>
    </w:p>
    <w:p>
      <w:pPr>
        <w:pStyle w:val="ListBullet"/>
      </w:pPr>
      <w:r>
        <w:t>list item blocks: bulleted_list_item, numbered_list_item (rich_text + color, sometimes children)</w:t>
      </w:r>
    </w:p>
    <w:p>
      <w:r>
        <w:t>(These appear as nested unions in the raw text; only partial fields are visible in this chunk.)</w:t>
      </w:r>
    </w:p>
    <w:p>
      <w:pPr>
        <w:pStyle w:val="Heading3"/>
      </w:pPr>
      <w:r>
        <w:t>Notes / constraints captured</w:t>
      </w:r>
    </w:p>
    <w:p>
      <w:pPr>
        <w:pStyle w:val="ListBullet"/>
      </w:pPr>
      <w:r>
        <w:t>text.content has maxLength=2000.</w:t>
      </w:r>
    </w:p>
    <w:p>
      <w:pPr>
        <w:pStyle w:val="ListBullet"/>
      </w:pPr>
      <w:r>
        <w:t>equation.expression must be KaTeX compatible.</w:t>
      </w:r>
    </w:p>
    <w:p>
      <w:pPr>
        <w:pStyle w:val="ListBullet"/>
      </w:pPr>
      <w:r>
        <w:t>table.table_width has min=1.</w:t>
      </w:r>
    </w:p>
    <w:p>
      <w:pPr>
        <w:pStyle w:val="ListBullet"/>
      </w:pPr>
      <w:r>
        <w:t>callout.icon.file_upload.id must reference a FileUpload object with status uploaded.</w:t>
      </w:r>
    </w:p>
    <w:p>
      <w:pPr>
        <w:pStyle w:val="ListBullet"/>
      </w:pPr>
      <w:r>
        <w:t>Many blocks support nested children arrays of blocks, enabling recursive structures.</w:t>
      </w:r>
    </w:p>
    <w:p>
      <w:pPr>
        <w:pStyle w:val="Heading3"/>
      </w:pPr>
      <w:r>
        <w:t>Notion Block Object — children[] schema (partial)</w:t>
      </w:r>
    </w:p>
    <w:p>
      <w:r>
        <w:t>This chunk describes allowed block objects that can appear inside a parent’s children array (e.g., when creating or appending blocks). It focuses on the shape of multiple block types and the rich text / caption structures reused across them.</w:t>
      </w:r>
    </w:p>
    <w:p>
      <w:r>
        <w:rPr>
          <w:b/>
        </w:rPr>
        <w:t>Note: Note: The source text is a schema fragment only. It does not include an endpoint, method, URL, headers, or examples in this chunk, so those sections are intentionally omitted.</w:t>
      </w:r>
    </w:p>
    <w:p>
      <w:pPr>
        <w:pStyle w:val="Heading3"/>
      </w:pPr>
      <w:r>
        <w:t>Common Types Used by Many Blocks</w:t>
      </w:r>
    </w:p>
    <w:p>
      <w:pPr>
        <w:pStyle w:val="Heading3"/>
      </w:pPr>
      <w:r>
        <w:t>Rich text item (used in rich_text, caption, table cells, etc.)</w:t>
      </w:r>
    </w:p>
    <w:p>
      <w:r>
        <w:t>A rich text item is an object with:</w:t>
      </w:r>
    </w:p>
    <w:p>
      <w:pPr>
        <w:pStyle w:val="ListBullet"/>
      </w:pPr>
      <w:r>
        <w:t xml:space="preserve">annotations object: </w:t>
        <w:br/>
        <w:br/>
        <w:t>bold: boolean</w:t>
        <w:br/>
        <w:t>italic: boolean</w:t>
        <w:br/>
        <w:t>strikethrough: boolean</w:t>
        <w:br/>
        <w:t>underline: boolean</w:t>
        <w:br/>
        <w:t>code: boolean</w:t>
        <w:br/>
        <w:t>color: enum</w:t>
        <w:br/>
        <w:t>"default" | "gray" | "brown" | "orange" | "yellow" | "green" | "blue" | "purple" | "pink" | "red" | "default_background" | "gray_background" | "brown_background" | "orange_background" | "yellow_background" | "green_background" | "blue_background" | "purple_background" | "pink_background" | "red_background"</w:t>
      </w:r>
    </w:p>
    <w:p>
      <w:r>
        <w:t>And then one of the following variants:</w:t>
      </w:r>
    </w:p>
    <w:p>
      <w:pPr>
        <w:pStyle w:val="Heading4"/>
      </w:pPr>
      <w:r>
        <w:t>1) Text</w:t>
      </w:r>
    </w:p>
    <w:p>
      <w:pPr>
        <w:pStyle w:val="ListBullet"/>
      </w:pPr>
      <w:r>
        <w:t>type: "text"</w:t>
      </w:r>
    </w:p>
    <w:p>
      <w:pPr>
        <w:pStyle w:val="ListBullet"/>
      </w:pPr>
      <w:r>
        <w:t xml:space="preserve">text: </w:t>
        <w:br/>
        <w:br/>
        <w:t>content (required): string, maxLength=2000</w:t>
        <w:br/>
        <w:t>link: { url: string } or null</w:t>
      </w:r>
    </w:p>
    <w:p>
      <w:pPr>
        <w:pStyle w:val="Heading4"/>
      </w:pPr>
      <w:r>
        <w:t>2) Mention</w:t>
      </w:r>
    </w:p>
    <w:p>
      <w:pPr>
        <w:pStyle w:val="ListBullet"/>
      </w:pPr>
      <w:r>
        <w:t>type: "mention"</w:t>
      </w:r>
    </w:p>
    <w:p>
      <w:pPr>
        <w:pStyle w:val="ListBullet"/>
      </w:pPr>
      <w:r>
        <w:t xml:space="preserve">mention: one of: </w:t>
        <w:br/>
        <w:br/>
        <w:t>User mention</w:t>
        <w:br/>
        <w:br/>
        <w:t>type: "user"</w:t>
        <w:br/>
        <w:t>user: { id: string, object: string } (object described as “The user object type name.”)</w:t>
        <w:br/>
        <w:br/>
        <w:br/>
        <w:t>Date mention</w:t>
        <w:br/>
        <w:br/>
        <w:t>type: "date"</w:t>
        <w:br/>
        <w:t>date: { start: string, end: string|null, time_zone: string|null }</w:t>
        <w:br/>
        <w:br/>
        <w:br/>
        <w:t>Page mention</w:t>
        <w:br/>
        <w:br/>
        <w:t>type: "page"</w:t>
        <w:br/>
        <w:t>page: { id: string }</w:t>
        <w:br/>
        <w:br/>
        <w:br/>
        <w:t>Database mention</w:t>
        <w:br/>
        <w:br/>
        <w:t>type: "database"</w:t>
        <w:br/>
        <w:t>database: { id: string }</w:t>
        <w:br/>
        <w:br/>
        <w:br/>
        <w:t>Template mention</w:t>
        <w:br/>
        <w:br/>
        <w:t>type: "template_mention"</w:t>
        <w:br/>
        <w:t xml:space="preserve">template_mention: one of: </w:t>
        <w:br/>
        <w:br/>
        <w:t>type: "template_mention_date", template_mention_date: string enum [ "today", "now" ]</w:t>
        <w:br/>
        <w:t>type: "template_mention_user", template_mention_user: string (user of the template mention)</w:t>
        <w:br/>
        <w:br/>
        <w:br/>
        <w:br/>
        <w:br/>
        <w:t>Custom emoji mention</w:t>
        <w:br/>
        <w:br/>
        <w:t>type: "custom_emoji"</w:t>
        <w:br/>
        <w:t>custom_emoji: { id: string, name?: string, url?: string }</w:t>
      </w:r>
    </w:p>
    <w:p>
      <w:pPr>
        <w:pStyle w:val="Heading4"/>
      </w:pPr>
      <w:r>
        <w:t>3) Equation</w:t>
      </w:r>
    </w:p>
    <w:p>
      <w:pPr>
        <w:pStyle w:val="ListBullet"/>
      </w:pPr>
      <w:r>
        <w:t>type: "equation"</w:t>
      </w:r>
    </w:p>
    <w:p>
      <w:pPr>
        <w:pStyle w:val="ListBullet"/>
      </w:pPr>
      <w:r>
        <w:t>equation: { expression: string } (KaTeX compatible string)</w:t>
      </w:r>
    </w:p>
    <w:p>
      <w:pPr>
        <w:pStyle w:val="Heading3"/>
      </w:pPr>
      <w:r>
        <w:t>Block Objects (each item in children[])</w:t>
      </w:r>
    </w:p>
    <w:p>
      <w:r>
        <w:t>Each block object generally contains:</w:t>
      </w:r>
    </w:p>
    <w:p>
      <w:pPr>
        <w:pStyle w:val="ListBullet"/>
      </w:pPr>
      <w:r>
        <w:t>object: string</w:t>
      </w:r>
    </w:p>
    <w:p>
      <w:pPr>
        <w:pStyle w:val="ListBullet"/>
      </w:pPr>
      <w:r>
        <w:t>type: string (the block type)</w:t>
      </w:r>
    </w:p>
    <w:p>
      <w:pPr>
        <w:pStyle w:val="ListBullet"/>
      </w:pPr>
      <w:r>
        <w:t>A type-specific property matching type (e.g., paragraph, heading_1, image, etc.)</w:t>
      </w:r>
    </w:p>
    <w:p>
      <w:r>
        <w:t>Below are the block types covered in this chunk.</w:t>
      </w:r>
    </w:p>
    <w:p>
      <w:pPr>
        <w:pStyle w:val="Heading3"/>
      </w:pPr>
      <w:r>
        <w:t>Media / File blocks</w:t>
      </w:r>
    </w:p>
    <w:p>
      <w:pPr>
        <w:pStyle w:val="Heading4"/>
      </w:pPr>
      <w:r>
        <w:t>video</w:t>
      </w:r>
    </w:p>
    <w:p>
      <w:pPr>
        <w:pStyle w:val="ListBullet"/>
      </w:pPr>
      <w:r>
        <w:t>type: "video"</w:t>
      </w:r>
    </w:p>
    <w:p>
      <w:pPr>
        <w:pStyle w:val="ListBullet"/>
      </w:pPr>
      <w:r>
        <w:t xml:space="preserve">video (required): one of: </w:t>
        <w:br/>
        <w:br/>
        <w:t>external (required): { url: string }</w:t>
        <w:br/>
        <w:t>file_upload (required): { id: string }</w:t>
      </w:r>
    </w:p>
    <w:p>
      <w:pPr>
        <w:pStyle w:val="ListBullet"/>
      </w:pPr>
      <w:r>
        <w:t>caption: array of rich text items (structure above)</w:t>
      </w:r>
    </w:p>
    <w:p>
      <w:pPr>
        <w:pStyle w:val="Heading4"/>
      </w:pPr>
      <w:r>
        <w:t>pdf</w:t>
      </w:r>
    </w:p>
    <w:p>
      <w:pPr>
        <w:pStyle w:val="ListBullet"/>
      </w:pPr>
      <w:r>
        <w:t>type: "pdf"</w:t>
      </w:r>
    </w:p>
    <w:p>
      <w:pPr>
        <w:pStyle w:val="ListBullet"/>
      </w:pPr>
      <w:r>
        <w:t xml:space="preserve">pdf (required): one of: </w:t>
        <w:br/>
        <w:br/>
        <w:t>external (required): { url: string }</w:t>
        <w:br/>
        <w:t>file_upload (required): { id: string }</w:t>
      </w:r>
    </w:p>
    <w:p>
      <w:pPr>
        <w:pStyle w:val="ListBullet"/>
      </w:pPr>
      <w:r>
        <w:t>caption: array of rich text items</w:t>
      </w:r>
    </w:p>
    <w:p>
      <w:pPr>
        <w:pStyle w:val="Heading4"/>
      </w:pPr>
      <w:r>
        <w:t>file</w:t>
      </w:r>
    </w:p>
    <w:p>
      <w:pPr>
        <w:pStyle w:val="ListBullet"/>
      </w:pPr>
      <w:r>
        <w:t>type: "file"</w:t>
      </w:r>
    </w:p>
    <w:p>
      <w:pPr>
        <w:pStyle w:val="ListBullet"/>
      </w:pPr>
      <w:r>
        <w:t xml:space="preserve">file (required): one of: </w:t>
        <w:br/>
        <w:br/>
        <w:t>external (required): { url: string } plus name: string</w:t>
        <w:br/>
        <w:t>file_upload (required): { id: string } plus name: string</w:t>
      </w:r>
    </w:p>
    <w:p>
      <w:pPr>
        <w:pStyle w:val="ListBullet"/>
      </w:pPr>
      <w:r>
        <w:t>caption: array of rich text items</w:t>
      </w:r>
    </w:p>
    <w:p>
      <w:pPr>
        <w:pStyle w:val="Heading4"/>
      </w:pPr>
      <w:r>
        <w:t>audio</w:t>
      </w:r>
    </w:p>
    <w:p>
      <w:pPr>
        <w:pStyle w:val="ListBullet"/>
      </w:pPr>
      <w:r>
        <w:t>type: "audio"</w:t>
      </w:r>
    </w:p>
    <w:p>
      <w:pPr>
        <w:pStyle w:val="ListBullet"/>
      </w:pPr>
      <w:r>
        <w:t xml:space="preserve">audio (required): one of: </w:t>
        <w:br/>
        <w:br/>
        <w:t>external (required): { url: string }</w:t>
        <w:br/>
        <w:t>file_upload (required): { id: string }</w:t>
      </w:r>
    </w:p>
    <w:p>
      <w:pPr>
        <w:pStyle w:val="ListBullet"/>
      </w:pPr>
      <w:r>
        <w:t>caption: array of rich text items</w:t>
      </w:r>
    </w:p>
    <w:p>
      <w:pPr>
        <w:pStyle w:val="Heading4"/>
      </w:pPr>
      <w:r>
        <w:t>image (appears inside children as well)</w:t>
      </w:r>
    </w:p>
    <w:p>
      <w:pPr>
        <w:pStyle w:val="ListBullet"/>
      </w:pPr>
      <w:r>
        <w:t>type: "image"</w:t>
      </w:r>
    </w:p>
    <w:p>
      <w:pPr>
        <w:pStyle w:val="ListBullet"/>
      </w:pPr>
      <w:r>
        <w:t xml:space="preserve">image (required): one of: </w:t>
        <w:br/>
        <w:br/>
        <w:t>external (required): { url: string }</w:t>
        <w:br/>
        <w:t>file_upload (required): { id: string }</w:t>
      </w:r>
    </w:p>
    <w:p>
      <w:pPr>
        <w:pStyle w:val="ListBullet"/>
      </w:pPr>
      <w:r>
        <w:t>caption: array of rich text items</w:t>
      </w:r>
    </w:p>
    <w:p>
      <w:pPr>
        <w:pStyle w:val="Heading3"/>
      </w:pPr>
      <w:r>
        <w:t>Code / Equation / Structural blocks</w:t>
      </w:r>
    </w:p>
    <w:p>
      <w:pPr>
        <w:pStyle w:val="Heading4"/>
      </w:pPr>
      <w:r>
        <w:t>code</w:t>
      </w:r>
    </w:p>
    <w:p>
      <w:pPr>
        <w:pStyle w:val="ListBullet"/>
      </w:pPr>
      <w:r>
        <w:t>type: "code"</w:t>
      </w:r>
    </w:p>
    <w:p>
      <w:pPr>
        <w:pStyle w:val="ListBullet"/>
      </w:pPr>
      <w:r>
        <w:t xml:space="preserve">code: </w:t>
        <w:br/>
        <w:br/>
        <w:t>rich_text (required): array of rich text items</w:t>
        <w:br/>
        <w:t>language (required): enum (large list in source, includes items like "javascript", "python", "sql", "plain text", etc.; source also includes "java/c/c++/c#" as a value)</w:t>
        <w:br/>
        <w:t>caption: array of rich text items</w:t>
      </w:r>
    </w:p>
    <w:p>
      <w:pPr>
        <w:pStyle w:val="Heading4"/>
      </w:pPr>
      <w:r>
        <w:t>equation</w:t>
      </w:r>
    </w:p>
    <w:p>
      <w:pPr>
        <w:pStyle w:val="ListBullet"/>
      </w:pPr>
      <w:r>
        <w:t>type: "equation"</w:t>
      </w:r>
    </w:p>
    <w:p>
      <w:pPr>
        <w:pStyle w:val="ListBullet"/>
      </w:pPr>
      <w:r>
        <w:t>equation: { expression: string }</w:t>
      </w:r>
    </w:p>
    <w:p>
      <w:pPr>
        <w:pStyle w:val="Heading4"/>
      </w:pPr>
      <w:r>
        <w:t>divider</w:t>
      </w:r>
    </w:p>
    <w:p>
      <w:pPr>
        <w:pStyle w:val="ListBullet"/>
      </w:pPr>
      <w:r>
        <w:t>type: "divider"</w:t>
      </w:r>
    </w:p>
    <w:p>
      <w:pPr>
        <w:pStyle w:val="ListBullet"/>
      </w:pPr>
      <w:r>
        <w:t>divider: {}</w:t>
      </w:r>
    </w:p>
    <w:p>
      <w:pPr>
        <w:pStyle w:val="Heading4"/>
      </w:pPr>
      <w:r>
        <w:t>breadcrumb</w:t>
      </w:r>
    </w:p>
    <w:p>
      <w:pPr>
        <w:pStyle w:val="ListBullet"/>
      </w:pPr>
      <w:r>
        <w:t>type: "breadcrumb"</w:t>
      </w:r>
    </w:p>
    <w:p>
      <w:pPr>
        <w:pStyle w:val="ListBullet"/>
      </w:pPr>
      <w:r>
        <w:t>breadcrumb: {}</w:t>
      </w:r>
    </w:p>
    <w:p>
      <w:pPr>
        <w:pStyle w:val="Heading4"/>
      </w:pPr>
      <w:r>
        <w:t>table_of_contents</w:t>
      </w:r>
    </w:p>
    <w:p>
      <w:pPr>
        <w:pStyle w:val="ListBullet"/>
      </w:pPr>
      <w:r>
        <w:t>type: "table_of_contents"</w:t>
      </w:r>
    </w:p>
    <w:p>
      <w:pPr>
        <w:pStyle w:val="ListBullet"/>
      </w:pPr>
      <w:r>
        <w:t xml:space="preserve">table_of_contents: </w:t>
        <w:br/>
        <w:br/>
        <w:t>color: same color enum as annotations</w:t>
      </w:r>
    </w:p>
    <w:p>
      <w:pPr>
        <w:pStyle w:val="Heading4"/>
      </w:pPr>
      <w:r>
        <w:t>link_to_page</w:t>
      </w:r>
    </w:p>
    <w:p>
      <w:pPr>
        <w:pStyle w:val="ListBullet"/>
      </w:pPr>
      <w:r>
        <w:t>type: "link_to_page"</w:t>
      </w:r>
    </w:p>
    <w:p>
      <w:pPr>
        <w:pStyle w:val="ListBullet"/>
      </w:pPr>
      <w:r>
        <w:t xml:space="preserve">link_to_page: one of: </w:t>
        <w:br/>
        <w:br/>
        <w:t>{ type: string, page_id: string }</w:t>
        <w:br/>
        <w:t>{ type: string, database_id: string }</w:t>
        <w:br/>
        <w:t>{ type: string, comment_id: string }</w:t>
      </w:r>
    </w:p>
    <w:p>
      <w:pPr>
        <w:pStyle w:val="Heading3"/>
      </w:pPr>
      <w:r>
        <w:t>Table blocks</w:t>
      </w:r>
    </w:p>
    <w:p>
      <w:pPr>
        <w:pStyle w:val="Heading4"/>
      </w:pPr>
      <w:r>
        <w:t>table_row</w:t>
      </w:r>
    </w:p>
    <w:p>
      <w:pPr>
        <w:pStyle w:val="ListBullet"/>
      </w:pPr>
      <w:r>
        <w:t>type: "table_row"</w:t>
      </w:r>
    </w:p>
    <w:p>
      <w:pPr>
        <w:pStyle w:val="ListBullet"/>
      </w:pPr>
      <w:r>
        <w:t xml:space="preserve">table_row: </w:t>
        <w:br/>
        <w:br/>
        <w:t>cells (required): rich_text[][]</w:t>
        <w:br/>
        <w:t xml:space="preserve"> (an array of cells, each cell is an array of rich text items)</w:t>
      </w:r>
    </w:p>
    <w:p>
      <w:pPr>
        <w:pStyle w:val="Heading3"/>
      </w:pPr>
      <w:r>
        <w:t>Text blocks</w:t>
      </w:r>
    </w:p>
    <w:p>
      <w:pPr>
        <w:pStyle w:val="Heading4"/>
      </w:pPr>
      <w:r>
        <w:t>heading_1, heading_2, heading_3</w:t>
      </w:r>
    </w:p>
    <w:p>
      <w:pPr>
        <w:pStyle w:val="ListBullet"/>
      </w:pPr>
      <w:r>
        <w:t>type: "heading_1" / "heading_2" / "heading_3"</w:t>
      </w:r>
    </w:p>
    <w:p>
      <w:pPr>
        <w:pStyle w:val="ListBullet"/>
      </w:pPr>
      <w:r>
        <w:t xml:space="preserve">Corresponding property (heading_1, etc.): </w:t>
        <w:br/>
        <w:br/>
        <w:t>rich_text (required): array of rich text items</w:t>
        <w:br/>
        <w:t>color: color enum</w:t>
        <w:br/>
        <w:t>is_toggleable: boolean</w:t>
      </w:r>
    </w:p>
    <w:p>
      <w:pPr>
        <w:pStyle w:val="Heading4"/>
      </w:pPr>
      <w:r>
        <w:t>paragraph</w:t>
      </w:r>
    </w:p>
    <w:p>
      <w:pPr>
        <w:pStyle w:val="ListBullet"/>
      </w:pPr>
      <w:r>
        <w:t>type: "paragraph"</w:t>
      </w:r>
    </w:p>
    <w:p>
      <w:pPr>
        <w:pStyle w:val="ListBullet"/>
      </w:pPr>
      <w:r>
        <w:t xml:space="preserve">paragraph: </w:t>
        <w:br/>
        <w:br/>
        <w:t>rich_text (required): array of rich text items</w:t>
        <w:br/>
        <w:t>color: color enum</w:t>
      </w:r>
    </w:p>
    <w:p>
      <w:pPr>
        <w:pStyle w:val="Heading4"/>
      </w:pPr>
      <w:r>
        <w:t>bulleted_list_item</w:t>
      </w:r>
    </w:p>
    <w:p>
      <w:pPr>
        <w:pStyle w:val="ListBullet"/>
      </w:pPr>
      <w:r>
        <w:t>type: "bulleted_list_item"</w:t>
      </w:r>
    </w:p>
    <w:p>
      <w:pPr>
        <w:pStyle w:val="ListBullet"/>
      </w:pPr>
      <w:r>
        <w:t xml:space="preserve">bulleted_list_item: </w:t>
        <w:br/>
        <w:br/>
        <w:t>rich_text (required): array of rich text items</w:t>
        <w:br/>
        <w:t>color: color enum</w:t>
      </w:r>
    </w:p>
    <w:p>
      <w:pPr>
        <w:pStyle w:val="Heading4"/>
      </w:pPr>
      <w:r>
        <w:t>numbered_list_item</w:t>
      </w:r>
    </w:p>
    <w:p>
      <w:pPr>
        <w:pStyle w:val="ListBullet"/>
      </w:pPr>
      <w:r>
        <w:t>type: "numbered_list_item"</w:t>
      </w:r>
    </w:p>
    <w:p>
      <w:pPr>
        <w:pStyle w:val="ListBullet"/>
      </w:pPr>
      <w:r>
        <w:t xml:space="preserve">numbered_list_item: </w:t>
        <w:br/>
        <w:br/>
        <w:t>rich_text (required): array of rich text items</w:t>
        <w:br/>
        <w:t>color: color enum</w:t>
      </w:r>
    </w:p>
    <w:p>
      <w:pPr>
        <w:pStyle w:val="Heading4"/>
      </w:pPr>
      <w:r>
        <w:t>quote</w:t>
      </w:r>
    </w:p>
    <w:p>
      <w:pPr>
        <w:pStyle w:val="ListBullet"/>
      </w:pPr>
      <w:r>
        <w:t>type: "quote"</w:t>
      </w:r>
    </w:p>
    <w:p>
      <w:pPr>
        <w:pStyle w:val="ListBullet"/>
      </w:pPr>
      <w:r>
        <w:t xml:space="preserve">quote: </w:t>
        <w:br/>
        <w:br/>
        <w:t>rich_text (required): array of rich text items</w:t>
        <w:br/>
        <w:t>color: color enum</w:t>
      </w:r>
    </w:p>
    <w:p>
      <w:pPr>
        <w:pStyle w:val="Heading4"/>
      </w:pPr>
      <w:r>
        <w:t>to_do</w:t>
      </w:r>
    </w:p>
    <w:p>
      <w:pPr>
        <w:pStyle w:val="ListBullet"/>
      </w:pPr>
      <w:r>
        <w:t>type: "to_do"</w:t>
      </w:r>
    </w:p>
    <w:p>
      <w:pPr>
        <w:pStyle w:val="ListBullet"/>
      </w:pPr>
      <w:r>
        <w:t xml:space="preserve">to_do: </w:t>
        <w:br/>
        <w:br/>
        <w:t>rich_text (required): array of rich text items</w:t>
        <w:br/>
        <w:t>checked: boolean</w:t>
        <w:br/>
        <w:t>color: color enum</w:t>
      </w:r>
    </w:p>
    <w:p>
      <w:pPr>
        <w:pStyle w:val="Heading4"/>
      </w:pPr>
      <w:r>
        <w:t>toggle</w:t>
      </w:r>
    </w:p>
    <w:p>
      <w:pPr>
        <w:pStyle w:val="ListBullet"/>
      </w:pPr>
      <w:r>
        <w:t>type: "toggle"</w:t>
      </w:r>
    </w:p>
    <w:p>
      <w:pPr>
        <w:pStyle w:val="ListBullet"/>
      </w:pPr>
      <w:r>
        <w:t xml:space="preserve">toggle: </w:t>
        <w:br/>
        <w:br/>
        <w:t>rich_text (required): array of rich text items</w:t>
        <w:br/>
        <w:t>color: color enum</w:t>
      </w:r>
    </w:p>
    <w:p>
      <w:pPr>
        <w:pStyle w:val="Heading3"/>
      </w:pPr>
      <w:r>
        <w:t>Template / Callout / Synced blocks</w:t>
      </w:r>
    </w:p>
    <w:p>
      <w:pPr>
        <w:pStyle w:val="Heading4"/>
      </w:pPr>
      <w:r>
        <w:t>template</w:t>
      </w:r>
    </w:p>
    <w:p>
      <w:pPr>
        <w:pStyle w:val="ListBullet"/>
      </w:pPr>
      <w:r>
        <w:t>type: "template"</w:t>
      </w:r>
    </w:p>
    <w:p>
      <w:pPr>
        <w:pStyle w:val="ListBullet"/>
      </w:pPr>
      <w:r>
        <w:t xml:space="preserve">template: </w:t>
        <w:br/>
        <w:br/>
        <w:t>rich_text (required): array of rich text items</w:t>
      </w:r>
    </w:p>
    <w:p>
      <w:pPr>
        <w:pStyle w:val="Heading4"/>
      </w:pPr>
      <w:r>
        <w:t>callout</w:t>
      </w:r>
    </w:p>
    <w:p>
      <w:pPr>
        <w:pStyle w:val="ListBullet"/>
      </w:pPr>
      <w:r>
        <w:t>type: "callout"</w:t>
      </w:r>
    </w:p>
    <w:p>
      <w:pPr>
        <w:pStyle w:val="ListBullet"/>
      </w:pPr>
      <w:r>
        <w:t xml:space="preserve">callout: </w:t>
        <w:br/>
        <w:br/>
        <w:t>rich_text (required): array of rich text items</w:t>
        <w:br/>
        <w:t xml:space="preserve">icon: one of: </w:t>
        <w:br/>
        <w:br/>
        <w:t>{ type: "file_upload", file_upload: { id: string } } (ID must reference a FileUpload object with status uploaded)</w:t>
        <w:br/>
        <w:t>{ type: "emoji", emoji: string }</w:t>
        <w:br/>
        <w:t>{ type: "external", external: { url: string } }</w:t>
        <w:br/>
        <w:t>{ type: "custom_emoji", custom_emoji: { id: string, name?: string, url?: string } }</w:t>
        <w:br/>
        <w:br/>
        <w:br/>
        <w:t>color: color enum</w:t>
      </w:r>
    </w:p>
    <w:p>
      <w:pPr>
        <w:pStyle w:val="Heading4"/>
      </w:pPr>
      <w:r>
        <w:t>synced_block</w:t>
      </w:r>
    </w:p>
    <w:p>
      <w:pPr>
        <w:pStyle w:val="ListBullet"/>
      </w:pPr>
      <w:r>
        <w:t>type: "synced_block"</w:t>
      </w:r>
    </w:p>
    <w:p>
      <w:pPr>
        <w:pStyle w:val="ListBullet"/>
      </w:pPr>
      <w:r>
        <w:t xml:space="preserve">synced_block: </w:t>
        <w:br/>
        <w:br/>
        <w:t>synced_from (required): object | null</w:t>
        <w:br/>
        <w:t>In some occurrences in the text, children is also present under synced_block (array of block objects)</w:t>
      </w:r>
    </w:p>
    <w:p>
      <w:pPr>
        <w:pStyle w:val="Heading3"/>
      </w:pPr>
      <w:r>
        <w:t>Constraints explicitly stated in this chunk</w:t>
      </w:r>
    </w:p>
    <w:p>
      <w:pPr>
        <w:pStyle w:val="ListBullet"/>
      </w:pPr>
      <w:r>
        <w:t>rich_text.text.content: maxLength=2000</w:t>
      </w:r>
    </w:p>
    <w:p>
      <w:pPr>
        <w:pStyle w:val="ListBullet"/>
      </w:pPr>
      <w:r>
        <w:t>Template mention date values: "today" or "now"</w:t>
      </w:r>
    </w:p>
    <w:p>
      <w:pPr>
        <w:pStyle w:val="ListBullet"/>
      </w:pPr>
      <w:r>
        <w:t>Code block language: enum list provided (very large)</w:t>
      </w:r>
    </w:p>
    <w:p>
      <w:r>
        <w:t>If you provide the surrounding endpoint section (e.g., “Append block children”, “Create page”, etc.), I can place this schema into the correct Request Body Fields section and include the required Notion-Version header as specified elsewhere in your docs.</w:t>
      </w:r>
    </w:p>
    <w:p>
      <w:pPr>
        <w:pStyle w:val="Heading3"/>
      </w:pPr>
      <w:r>
        <w:t>Notion API — Block Content Schema (Rich text + Block object variants) (Chunk 4)</w:t>
      </w:r>
    </w:p>
    <w:p>
      <w:r>
        <w:t>This chunk defines data structures (not an HTTP endpoint): the shape of rich_text objects and many block types that can appear in block children or block ... .children arrays.</w:t>
      </w:r>
    </w:p>
    <w:p>
      <w:pPr>
        <w:pStyle w:val="Heading3"/>
      </w:pPr>
      <w:r>
        <w:t>Rich text objects</w:t>
      </w:r>
    </w:p>
    <w:p>
      <w:r>
        <w:t>Many blocks contain a rich_text array. Each item in rich_text is a union of several object types, and each item carries annotations.</w:t>
      </w:r>
    </w:p>
    <w:p>
      <w:pPr>
        <w:pStyle w:val="Heading3"/>
      </w:pPr>
      <w:r>
        <w:t>Common: annotations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Rich text item variants</w:t>
      </w:r>
    </w:p>
    <w:p>
      <w:pPr>
        <w:pStyle w:val="Heading4"/>
      </w:pPr>
      <w:r>
        <w:t>1) Text (type: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text.content</w:t>
            </w:r>
          </w:p>
        </w:tc>
        <w:tc>
          <w:tcPr>
            <w:tcW w:type="dxa" w:w="2880"/>
          </w:tcPr>
          <w:p>
            <w:r>
              <w:t>string</w:t>
            </w:r>
          </w:p>
        </w:tc>
        <w:tc>
          <w:tcPr>
            <w:tcW w:type="dxa" w:w="2880"/>
          </w:tcPr>
          <w:p>
            <w:r>
              <w:t>The actual text content. maxLength = 2000.</w:t>
            </w:r>
          </w:p>
        </w:tc>
      </w:tr>
      <w:tr>
        <w:tc>
          <w:tcPr>
            <w:tcW w:type="dxa" w:w="2880"/>
          </w:tcPr>
          <w:p>
            <w:r>
              <w:t>text.link</w:t>
            </w:r>
          </w:p>
        </w:tc>
        <w:tc>
          <w:tcPr>
            <w:tcW w:type="dxa" w:w="2880"/>
          </w:tcPr>
          <w:p>
            <w:r>
              <w:t>object | null</w:t>
            </w:r>
          </w:p>
        </w:tc>
        <w:tc>
          <w:tcPr>
            <w:tcW w:type="dxa" w:w="2880"/>
          </w:tcPr>
          <w:p>
            <w:r>
              <w:t>Either a link object or null. If object: { "url": string }.</w:t>
            </w:r>
          </w:p>
        </w:tc>
      </w:tr>
    </w:tbl>
    <w:p/>
    <w:p>
      <w:pPr>
        <w:pStyle w:val="Heading4"/>
      </w:pPr>
      <w:r>
        <w:t>2) Mention (type: "mention")</w:t>
      </w:r>
    </w:p>
    <w:p>
      <w:r>
        <w:t>mention is a union of:</w:t>
      </w:r>
    </w:p>
    <w:p>
      <w:pPr>
        <w:pStyle w:val="ListBullet"/>
      </w:pPr>
      <w:r>
        <w:t>User mention (mention.type: "user"): mention.user has:</w:t>
        <w:br/>
        <w:br/>
        <w:t>id (string, required)</w:t>
        <w:br/>
        <w:t>object (string) — user object type name</w:t>
      </w:r>
    </w:p>
    <w:p>
      <w:pPr>
        <w:pStyle w:val="ListBullet"/>
      </w:pPr>
      <w:r>
        <w:t>Date mention (mention.type: "date"): mention.date has:</w:t>
        <w:br/>
        <w:br/>
        <w:t>start (string, required) — start date</w:t>
        <w:br/>
        <w:t>end (string | null)</w:t>
        <w:br/>
        <w:t>time_zone (string | null)</w:t>
      </w:r>
    </w:p>
    <w:p>
      <w:pPr>
        <w:pStyle w:val="ListBullet"/>
      </w:pPr>
      <w:r>
        <w:t>Page mention (mention.type: "page"): mention.page.id (string, required)</w:t>
      </w:r>
    </w:p>
    <w:p>
      <w:pPr>
        <w:pStyle w:val="ListBullet"/>
      </w:pPr>
      <w:r>
        <w:t>Database mention (mention.type: "database"): mention.database.id (string, required)</w:t>
      </w:r>
    </w:p>
    <w:p>
      <w:pPr>
        <w:pStyle w:val="ListBullet"/>
      </w:pPr>
      <w:r>
        <w:t>Template mention (mention.type: "template_mention"): mention.template_mention is one of:</w:t>
        <w:br/>
        <w:br/>
        <w:t>type: "template_mention_date" with template_mention_date = string enum [today, now]</w:t>
        <w:br/>
        <w:t>type: "template_mention_user" with template_mention_user = string</w:t>
      </w:r>
    </w:p>
    <w:p>
      <w:pPr>
        <w:pStyle w:val="ListBullet"/>
      </w:pPr>
      <w:r>
        <w:t>Custom emoji mention (mention.type: "custom_emoji"): mention.custom_emoji has:</w:t>
        <w:br/>
        <w:br/>
        <w:t>id (string, required)</w:t>
        <w:br/>
        <w:t>name (string) — emoji name</w:t>
        <w:br/>
        <w:t>url (string) — emoji URL</w:t>
      </w:r>
    </w:p>
    <w:p>
      <w:pPr>
        <w:pStyle w:val="Heading4"/>
      </w:pPr>
      <w:r>
        <w:t>3) Equation (type: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A KaTeX-compatible string.</w:t>
            </w:r>
          </w:p>
        </w:tc>
      </w:tr>
    </w:tbl>
    <w:p/>
    <w:p>
      <w:pPr>
        <w:pStyle w:val="Heading3"/>
      </w:pPr>
      <w:r>
        <w:t>Block objects (high-level)</w:t>
      </w:r>
    </w:p>
    <w:p>
      <w:r>
        <w:t>The chunk enumerates many block variants. Each block generally includes:</w:t>
      </w:r>
    </w:p>
    <w:p>
      <w:pPr>
        <w:pStyle w:val="ListBullet"/>
      </w:pPr>
      <w:r>
        <w:t>object: string (commonly "block")</w:t>
      </w:r>
    </w:p>
    <w:p>
      <w:pPr>
        <w:pStyle w:val="ListBullet"/>
      </w:pPr>
      <w:r>
        <w:t>type: string (the block type key)</w:t>
      </w:r>
    </w:p>
    <w:p>
      <w:pPr>
        <w:pStyle w:val="ListBullet"/>
      </w:pPr>
      <w:r>
        <w:t>A property with the same name as type holding the type-specific payload (e.g., paragraph, heading_1, to_do, etc.)</w:t>
      </w:r>
    </w:p>
    <w:p>
      <w:r>
        <w:t>Below are the block types and their key fields as described in this chunk.</w:t>
      </w:r>
    </w:p>
    <w:p>
      <w:pPr>
        <w:pStyle w:val="Heading3"/>
      </w:pPr>
      <w:r>
        <w:t>Textual blocks</w:t>
      </w:r>
    </w:p>
    <w:p>
      <w:pPr>
        <w:pStyle w:val="Heading3"/>
      </w:pPr>
      <w:r>
        <w:t>Paragraph (type: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paragraph.rich_text</w:t>
            </w:r>
          </w:p>
        </w:tc>
        <w:tc>
          <w:tcPr>
            <w:tcW w:type="dxa" w:w="2880"/>
          </w:tcPr>
          <w:p>
            <w:r>
              <w:t>array</w:t>
            </w:r>
          </w:p>
        </w:tc>
        <w:tc>
          <w:tcPr>
            <w:tcW w:type="dxa" w:w="2880"/>
          </w:tcPr>
          <w:p>
            <w:r>
              <w:t>Array of rich text items (see above).</w:t>
            </w:r>
          </w:p>
        </w:tc>
      </w:tr>
      <w:tr>
        <w:tc>
          <w:tcPr>
            <w:tcW w:type="dxa" w:w="2880"/>
          </w:tcPr>
          <w:p>
            <w:r>
              <w:t>paragraph.color</w:t>
            </w:r>
          </w:p>
        </w:tc>
        <w:tc>
          <w:tcPr>
            <w:tcW w:type="dxa" w:w="2880"/>
          </w:tcPr>
          <w:p>
            <w:r>
              <w:t>enum</w:t>
            </w:r>
          </w:p>
        </w:tc>
        <w:tc>
          <w:tcPr>
            <w:tcW w:type="dxa" w:w="2880"/>
          </w:tcPr>
          <w:p>
            <w:r>
              <w:t>Same color enum as annotations.</w:t>
            </w:r>
          </w:p>
        </w:tc>
      </w:tr>
    </w:tbl>
    <w:p/>
    <w:p>
      <w:r>
        <w:rPr>
          <w:b/>
        </w:rPr>
        <w:t>Note: Some paragraph-like blocks in this chunk also show children arrays on certain block types; when present, children is an array of nested block objects.</w:t>
      </w:r>
    </w:p>
    <w:p>
      <w:pPr>
        <w:pStyle w:val="Heading3"/>
      </w:pPr>
      <w:r>
        <w:t>Headings (heading_1, heading_2, heading_3)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heading_X.rich_text</w:t>
            </w:r>
          </w:p>
        </w:tc>
        <w:tc>
          <w:tcPr>
            <w:tcW w:type="dxa" w:w="2880"/>
          </w:tcPr>
          <w:p>
            <w:r>
              <w:t>array</w:t>
            </w:r>
          </w:p>
        </w:tc>
        <w:tc>
          <w:tcPr>
            <w:tcW w:type="dxa" w:w="2880"/>
          </w:tcPr>
          <w:p>
            <w:r>
              <w:t>Rich text array.</w:t>
            </w:r>
          </w:p>
        </w:tc>
      </w:tr>
      <w:tr>
        <w:tc>
          <w:tcPr>
            <w:tcW w:type="dxa" w:w="2880"/>
          </w:tcPr>
          <w:p>
            <w:r>
              <w:t>heading_X.color</w:t>
            </w:r>
          </w:p>
        </w:tc>
        <w:tc>
          <w:tcPr>
            <w:tcW w:type="dxa" w:w="2880"/>
          </w:tcPr>
          <w:p>
            <w:r>
              <w:t>enum</w:t>
            </w:r>
          </w:p>
        </w:tc>
        <w:tc>
          <w:tcPr>
            <w:tcW w:type="dxa" w:w="2880"/>
          </w:tcPr>
          <w:p>
            <w:r>
              <w:t>Color enum.</w:t>
            </w:r>
          </w:p>
        </w:tc>
      </w:tr>
      <w:tr>
        <w:tc>
          <w:tcPr>
            <w:tcW w:type="dxa" w:w="2880"/>
          </w:tcPr>
          <w:p>
            <w:r>
              <w:t>heading_X.is_toggleable</w:t>
            </w:r>
          </w:p>
        </w:tc>
        <w:tc>
          <w:tcPr>
            <w:tcW w:type="dxa" w:w="2880"/>
          </w:tcPr>
          <w:p>
            <w:r>
              <w:t>boolean</w:t>
            </w:r>
          </w:p>
        </w:tc>
        <w:tc>
          <w:tcPr>
            <w:tcW w:type="dxa" w:w="2880"/>
          </w:tcPr>
          <w:p>
            <w:r>
              <w:t>Whether the heading can be toggled.</w:t>
            </w:r>
          </w:p>
        </w:tc>
      </w:tr>
    </w:tbl>
    <w:p/>
    <w:p>
      <w:pPr>
        <w:pStyle w:val="Heading3"/>
      </w:pPr>
      <w:r>
        <w:t>List blocks</w:t>
      </w:r>
    </w:p>
    <w:p>
      <w:pPr>
        <w:pStyle w:val="Heading3"/>
      </w:pPr>
      <w:r>
        <w:t>Bulleted list item (type: "bulleted_list_item")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bulleted_list_item.rich_text</w:t>
            </w:r>
          </w:p>
        </w:tc>
        <w:tc>
          <w:tcPr>
            <w:tcW w:type="dxa" w:w="2880"/>
          </w:tcPr>
          <w:p>
            <w:r>
              <w:t>array</w:t>
            </w:r>
          </w:p>
        </w:tc>
        <w:tc>
          <w:tcPr>
            <w:tcW w:type="dxa" w:w="2880"/>
          </w:tcPr>
          <w:p>
            <w:r>
              <w:t>Rich text array.</w:t>
            </w:r>
          </w:p>
        </w:tc>
      </w:tr>
      <w:tr>
        <w:tc>
          <w:tcPr>
            <w:tcW w:type="dxa" w:w="2880"/>
          </w:tcPr>
          <w:p>
            <w:r>
              <w:t>bulleted_list_item.color</w:t>
            </w:r>
          </w:p>
        </w:tc>
        <w:tc>
          <w:tcPr>
            <w:tcW w:type="dxa" w:w="2880"/>
          </w:tcPr>
          <w:p>
            <w:r>
              <w:t>enum</w:t>
            </w:r>
          </w:p>
        </w:tc>
        <w:tc>
          <w:tcPr>
            <w:tcW w:type="dxa" w:w="2880"/>
          </w:tcPr>
          <w:p>
            <w:r>
              <w:t>Color enum.</w:t>
            </w:r>
          </w:p>
        </w:tc>
      </w:tr>
    </w:tbl>
    <w:p/>
    <w:p>
      <w:pPr>
        <w:pStyle w:val="Heading3"/>
      </w:pPr>
      <w:r>
        <w:t>Numbered list item (type: "numbered_list_item")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numbered_list_item.rich_text</w:t>
            </w:r>
          </w:p>
        </w:tc>
        <w:tc>
          <w:tcPr>
            <w:tcW w:type="dxa" w:w="2880"/>
          </w:tcPr>
          <w:p>
            <w:r>
              <w:t>array</w:t>
            </w:r>
          </w:p>
        </w:tc>
        <w:tc>
          <w:tcPr>
            <w:tcW w:type="dxa" w:w="2880"/>
          </w:tcPr>
          <w:p>
            <w:r>
              <w:t>Rich text array.</w:t>
            </w:r>
          </w:p>
        </w:tc>
      </w:tr>
      <w:tr>
        <w:tc>
          <w:tcPr>
            <w:tcW w:type="dxa" w:w="2880"/>
          </w:tcPr>
          <w:p>
            <w:r>
              <w:t>numbered_list_item.color</w:t>
            </w:r>
          </w:p>
        </w:tc>
        <w:tc>
          <w:tcPr>
            <w:tcW w:type="dxa" w:w="2880"/>
          </w:tcPr>
          <w:p>
            <w:r>
              <w:t>enum</w:t>
            </w:r>
          </w:p>
        </w:tc>
        <w:tc>
          <w:tcPr>
            <w:tcW w:type="dxa" w:w="2880"/>
          </w:tcPr>
          <w:p>
            <w:r>
              <w:t>Color enum.</w:t>
            </w:r>
          </w:p>
        </w:tc>
      </w:tr>
    </w:tbl>
    <w:p/>
    <w:p>
      <w:pPr>
        <w:pStyle w:val="Heading3"/>
      </w:pPr>
      <w:r>
        <w:t>Quote</w:t>
      </w:r>
    </w:p>
    <w:p>
      <w:pPr>
        <w:pStyle w:val="Heading3"/>
      </w:pPr>
      <w:r>
        <w:t>Quote (type: "quote")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quote.rich_text</w:t>
            </w:r>
          </w:p>
        </w:tc>
        <w:tc>
          <w:tcPr>
            <w:tcW w:type="dxa" w:w="2880"/>
          </w:tcPr>
          <w:p>
            <w:r>
              <w:t>array</w:t>
            </w:r>
          </w:p>
        </w:tc>
        <w:tc>
          <w:tcPr>
            <w:tcW w:type="dxa" w:w="2880"/>
          </w:tcPr>
          <w:p>
            <w:r>
              <w:t>Rich text array.</w:t>
            </w:r>
          </w:p>
        </w:tc>
      </w:tr>
      <w:tr>
        <w:tc>
          <w:tcPr>
            <w:tcW w:type="dxa" w:w="2880"/>
          </w:tcPr>
          <w:p>
            <w:r>
              <w:t>quote.color</w:t>
            </w:r>
          </w:p>
        </w:tc>
        <w:tc>
          <w:tcPr>
            <w:tcW w:type="dxa" w:w="2880"/>
          </w:tcPr>
          <w:p>
            <w:r>
              <w:t>enum</w:t>
            </w:r>
          </w:p>
        </w:tc>
        <w:tc>
          <w:tcPr>
            <w:tcW w:type="dxa" w:w="2880"/>
          </w:tcPr>
          <w:p>
            <w:r>
              <w:t>Color enum.</w:t>
            </w:r>
          </w:p>
        </w:tc>
      </w:tr>
    </w:tbl>
    <w:p/>
    <w:p>
      <w:pPr>
        <w:pStyle w:val="Heading3"/>
      </w:pPr>
      <w:r>
        <w:t>To-do</w:t>
      </w:r>
    </w:p>
    <w:p>
      <w:pPr>
        <w:pStyle w:val="Heading3"/>
      </w:pPr>
      <w:r>
        <w:t>To-do (type: "to_do")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to_do.rich_text</w:t>
            </w:r>
          </w:p>
        </w:tc>
        <w:tc>
          <w:tcPr>
            <w:tcW w:type="dxa" w:w="2880"/>
          </w:tcPr>
          <w:p>
            <w:r>
              <w:t>array</w:t>
            </w:r>
          </w:p>
        </w:tc>
        <w:tc>
          <w:tcPr>
            <w:tcW w:type="dxa" w:w="2880"/>
          </w:tcPr>
          <w:p>
            <w:r>
              <w:t>Rich text array.</w:t>
            </w:r>
          </w:p>
        </w:tc>
      </w:tr>
      <w:tr>
        <w:tc>
          <w:tcPr>
            <w:tcW w:type="dxa" w:w="2880"/>
          </w:tcPr>
          <w:p>
            <w:r>
              <w:t>to_do.checked</w:t>
            </w:r>
          </w:p>
        </w:tc>
        <w:tc>
          <w:tcPr>
            <w:tcW w:type="dxa" w:w="2880"/>
          </w:tcPr>
          <w:p>
            <w:r>
              <w:t>boolean</w:t>
            </w:r>
          </w:p>
        </w:tc>
        <w:tc>
          <w:tcPr>
            <w:tcW w:type="dxa" w:w="2880"/>
          </w:tcPr>
          <w:p>
            <w:r>
              <w:t>Whether the to-do is checked.</w:t>
            </w:r>
          </w:p>
        </w:tc>
      </w:tr>
      <w:tr>
        <w:tc>
          <w:tcPr>
            <w:tcW w:type="dxa" w:w="2880"/>
          </w:tcPr>
          <w:p>
            <w:r>
              <w:t>to_do.color</w:t>
            </w:r>
          </w:p>
        </w:tc>
        <w:tc>
          <w:tcPr>
            <w:tcW w:type="dxa" w:w="2880"/>
          </w:tcPr>
          <w:p>
            <w:r>
              <w:t>enum</w:t>
            </w:r>
          </w:p>
        </w:tc>
        <w:tc>
          <w:tcPr>
            <w:tcW w:type="dxa" w:w="2880"/>
          </w:tcPr>
          <w:p>
            <w:r>
              <w:t>Color enum.</w:t>
            </w:r>
          </w:p>
        </w:tc>
      </w:tr>
    </w:tbl>
    <w:p/>
    <w:p>
      <w:r>
        <w:t>Some variants in the chunk also show: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to_do.children</w:t>
            </w:r>
          </w:p>
        </w:tc>
        <w:tc>
          <w:tcPr>
            <w:tcW w:type="dxa" w:w="2880"/>
          </w:tcPr>
          <w:p>
            <w:r>
              <w:t>array</w:t>
            </w:r>
          </w:p>
        </w:tc>
        <w:tc>
          <w:tcPr>
            <w:tcW w:type="dxa" w:w="2880"/>
          </w:tcPr>
          <w:p>
            <w:r>
              <w:t>Nested child blocks (various types).</w:t>
            </w:r>
          </w:p>
        </w:tc>
      </w:tr>
    </w:tbl>
    <w:p/>
    <w:p>
      <w:pPr>
        <w:pStyle w:val="Heading3"/>
      </w:pPr>
      <w:r>
        <w:t>Toggle</w:t>
      </w:r>
    </w:p>
    <w:p>
      <w:pPr>
        <w:pStyle w:val="Heading3"/>
      </w:pPr>
      <w:r>
        <w:t>Toggle (type: "toggle")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toggle.rich_text</w:t>
            </w:r>
          </w:p>
        </w:tc>
        <w:tc>
          <w:tcPr>
            <w:tcW w:type="dxa" w:w="2880"/>
          </w:tcPr>
          <w:p>
            <w:r>
              <w:t>array</w:t>
            </w:r>
          </w:p>
        </w:tc>
        <w:tc>
          <w:tcPr>
            <w:tcW w:type="dxa" w:w="2880"/>
          </w:tcPr>
          <w:p>
            <w:r>
              <w:t>Rich text array.</w:t>
            </w:r>
          </w:p>
        </w:tc>
      </w:tr>
      <w:tr>
        <w:tc>
          <w:tcPr>
            <w:tcW w:type="dxa" w:w="2880"/>
          </w:tcPr>
          <w:p>
            <w:r>
              <w:t>toggle.color</w:t>
            </w:r>
          </w:p>
        </w:tc>
        <w:tc>
          <w:tcPr>
            <w:tcW w:type="dxa" w:w="2880"/>
          </w:tcPr>
          <w:p>
            <w:r>
              <w:t>enum</w:t>
            </w:r>
          </w:p>
        </w:tc>
        <w:tc>
          <w:tcPr>
            <w:tcW w:type="dxa" w:w="2880"/>
          </w:tcPr>
          <w:p>
            <w:r>
              <w:t>Color enum.</w:t>
            </w:r>
          </w:p>
        </w:tc>
      </w:tr>
    </w:tbl>
    <w:p/>
    <w:p>
      <w:r>
        <w:t>Some variants show: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toggle.children</w:t>
            </w:r>
          </w:p>
        </w:tc>
        <w:tc>
          <w:tcPr>
            <w:tcW w:type="dxa" w:w="2880"/>
          </w:tcPr>
          <w:p>
            <w:r>
              <w:t>array</w:t>
            </w:r>
          </w:p>
        </w:tc>
        <w:tc>
          <w:tcPr>
            <w:tcW w:type="dxa" w:w="2880"/>
          </w:tcPr>
          <w:p>
            <w:r>
              <w:t>Nested child blocks (various types).</w:t>
            </w:r>
          </w:p>
        </w:tc>
      </w:tr>
    </w:tbl>
    <w:p/>
    <w:p>
      <w:pPr>
        <w:pStyle w:val="Heading3"/>
      </w:pPr>
      <w:r>
        <w:t>Callout</w:t>
      </w:r>
    </w:p>
    <w:p>
      <w:pPr>
        <w:pStyle w:val="Heading3"/>
      </w:pPr>
      <w:r>
        <w:t>Callout (type: "callout")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callout.rich_text</w:t>
            </w:r>
          </w:p>
        </w:tc>
        <w:tc>
          <w:tcPr>
            <w:tcW w:type="dxa" w:w="2880"/>
          </w:tcPr>
          <w:p>
            <w:r>
              <w:t>array</w:t>
            </w:r>
          </w:p>
        </w:tc>
        <w:tc>
          <w:tcPr>
            <w:tcW w:type="dxa" w:w="2880"/>
          </w:tcPr>
          <w:p>
            <w:r>
              <w:t>Rich text array.</w:t>
            </w:r>
          </w:p>
        </w:tc>
      </w:tr>
      <w:tr>
        <w:tc>
          <w:tcPr>
            <w:tcW w:type="dxa" w:w="2880"/>
          </w:tcPr>
          <w:p>
            <w:r>
              <w:t>callout.icon</w:t>
            </w:r>
          </w:p>
        </w:tc>
        <w:tc>
          <w:tcPr>
            <w:tcW w:type="dxa" w:w="2880"/>
          </w:tcPr>
          <w:p>
            <w:r>
              <w:t>union</w:t>
            </w:r>
          </w:p>
        </w:tc>
        <w:tc>
          <w:tcPr>
            <w:tcW w:type="dxa" w:w="2880"/>
          </w:tcPr>
          <w:p>
            <w:r>
              <w:t>One of file_upload, emoji, external, custom_emoji (see below).</w:t>
            </w:r>
          </w:p>
        </w:tc>
      </w:tr>
      <w:tr>
        <w:tc>
          <w:tcPr>
            <w:tcW w:type="dxa" w:w="2880"/>
          </w:tcPr>
          <w:p>
            <w:r>
              <w:t>callout.color</w:t>
            </w:r>
          </w:p>
        </w:tc>
        <w:tc>
          <w:tcPr>
            <w:tcW w:type="dxa" w:w="2880"/>
          </w:tcPr>
          <w:p>
            <w:r>
              <w:t>enum</w:t>
            </w:r>
          </w:p>
        </w:tc>
        <w:tc>
          <w:tcPr>
            <w:tcW w:type="dxa" w:w="2880"/>
          </w:tcPr>
          <w:p>
            <w:r>
              <w:t>Color enum.</w:t>
            </w:r>
          </w:p>
        </w:tc>
      </w:tr>
    </w:tbl>
    <w:p/>
    <w:p>
      <w:pPr>
        <w:pStyle w:val="Heading4"/>
      </w:pPr>
      <w:r>
        <w:t>Callout icon variants</w:t>
      </w:r>
    </w:p>
    <w:p>
      <w:pPr>
        <w:pStyle w:val="ListBullet"/>
      </w:pPr>
      <w:r>
        <w:t>{ "type": "file_upload", "file_upload": { "id": string } }</w:t>
        <w:br/>
        <w:br/>
        <w:t>id: ID of a FileUpload object that has status uploaded.</w:t>
      </w:r>
    </w:p>
    <w:p>
      <w:pPr>
        <w:pStyle w:val="ListBullet"/>
      </w:pPr>
      <w:r>
        <w:t>{ "type": "emoji", "emoji": string }</w:t>
      </w:r>
    </w:p>
    <w:p>
      <w:pPr>
        <w:pStyle w:val="ListBullet"/>
      </w:pPr>
      <w:r>
        <w:t>{ "type": "external", "external": { "url": string } }</w:t>
      </w:r>
    </w:p>
    <w:p>
      <w:pPr>
        <w:pStyle w:val="ListBullet"/>
      </w:pPr>
      <w:r>
        <w:t>{ "type": "custom_emoji", "custom_emoji": { "id": string, "name": string, "url": string } }</w:t>
      </w:r>
    </w:p>
    <w:p>
      <w:r>
        <w:t>Some callout variants in the chunk also show: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callout.children</w:t>
            </w:r>
          </w:p>
        </w:tc>
        <w:tc>
          <w:tcPr>
            <w:tcW w:type="dxa" w:w="2880"/>
          </w:tcPr>
          <w:p>
            <w:r>
              <w:t>array</w:t>
            </w:r>
          </w:p>
        </w:tc>
        <w:tc>
          <w:tcPr>
            <w:tcW w:type="dxa" w:w="2880"/>
          </w:tcPr>
          <w:p>
            <w:r>
              <w:t>Nested child blocks.</w:t>
            </w:r>
          </w:p>
        </w:tc>
      </w:tr>
    </w:tbl>
    <w:p/>
    <w:p>
      <w:pPr>
        <w:pStyle w:val="Heading3"/>
      </w:pPr>
      <w:r>
        <w:t>Synced block</w:t>
      </w:r>
    </w:p>
    <w:p>
      <w:pPr>
        <w:pStyle w:val="Heading3"/>
      </w:pPr>
      <w:r>
        <w:t>Synced block (type: "synced_block")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synced_block.synced_from</w:t>
            </w:r>
          </w:p>
        </w:tc>
        <w:tc>
          <w:tcPr>
            <w:tcW w:type="dxa" w:w="2880"/>
          </w:tcPr>
          <w:p>
            <w:r>
              <w:t>object | null</w:t>
            </w:r>
          </w:p>
        </w:tc>
        <w:tc>
          <w:tcPr>
            <w:tcW w:type="dxa" w:w="2880"/>
          </w:tcPr>
          <w:p>
            <w:r>
              <w:t>Source reference or null.</w:t>
            </w:r>
          </w:p>
        </w:tc>
      </w:tr>
    </w:tbl>
    <w:p/>
    <w:p>
      <w:r>
        <w:t>Some variants also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synced_block.children</w:t>
            </w:r>
          </w:p>
        </w:tc>
        <w:tc>
          <w:tcPr>
            <w:tcW w:type="dxa" w:w="2880"/>
          </w:tcPr>
          <w:p>
            <w:r>
              <w:t>array</w:t>
            </w:r>
          </w:p>
        </w:tc>
        <w:tc>
          <w:tcPr>
            <w:tcW w:type="dxa" w:w="2880"/>
          </w:tcPr>
          <w:p>
            <w:r>
              <w:t>Nested child blocks.</w:t>
            </w:r>
          </w:p>
        </w:tc>
      </w:tr>
    </w:tbl>
    <w:p/>
    <w:p>
      <w:pPr>
        <w:pStyle w:val="Heading3"/>
      </w:pPr>
      <w:r>
        <w:t>Template block</w:t>
      </w:r>
    </w:p>
    <w:p>
      <w:pPr>
        <w:pStyle w:val="Heading3"/>
      </w:pPr>
      <w:r>
        <w:t>Template (type: "template")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template.rich_text</w:t>
            </w:r>
          </w:p>
        </w:tc>
        <w:tc>
          <w:tcPr>
            <w:tcW w:type="dxa" w:w="2880"/>
          </w:tcPr>
          <w:p>
            <w:r>
              <w:t>array</w:t>
            </w:r>
          </w:p>
        </w:tc>
        <w:tc>
          <w:tcPr>
            <w:tcW w:type="dxa" w:w="2880"/>
          </w:tcPr>
          <w:p>
            <w:r>
              <w:t>Rich text array.</w:t>
            </w:r>
          </w:p>
        </w:tc>
      </w:tr>
    </w:tbl>
    <w:p/>
    <w:p>
      <w:r>
        <w:t>Some variants show: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template.children</w:t>
            </w:r>
          </w:p>
        </w:tc>
        <w:tc>
          <w:tcPr>
            <w:tcW w:type="dxa" w:w="2880"/>
          </w:tcPr>
          <w:p>
            <w:r>
              <w:t>array</w:t>
            </w:r>
          </w:p>
        </w:tc>
        <w:tc>
          <w:tcPr>
            <w:tcW w:type="dxa" w:w="2880"/>
          </w:tcPr>
          <w:p>
            <w:r>
              <w:t>Nested child blocks.</w:t>
            </w:r>
          </w:p>
        </w:tc>
      </w:tr>
    </w:tbl>
    <w:p/>
    <w:p>
      <w:pPr>
        <w:pStyle w:val="Heading3"/>
      </w:pPr>
      <w:r>
        <w:t>Code block</w:t>
      </w:r>
    </w:p>
    <w:p>
      <w:pPr>
        <w:pStyle w:val="Heading3"/>
      </w:pPr>
      <w:r>
        <w:t>Code (type: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code.rich_text</w:t>
            </w:r>
          </w:p>
        </w:tc>
        <w:tc>
          <w:tcPr>
            <w:tcW w:type="dxa" w:w="2880"/>
          </w:tcPr>
          <w:p>
            <w:r>
              <w:t>array</w:t>
            </w:r>
          </w:p>
        </w:tc>
        <w:tc>
          <w:tcPr>
            <w:tcW w:type="dxa" w:w="2880"/>
          </w:tcPr>
          <w:p>
            <w:r>
              <w:t>Rich text array.</w:t>
            </w:r>
          </w:p>
        </w:tc>
      </w:tr>
      <w:tr>
        <w:tc>
          <w:tcPr>
            <w:tcW w:type="dxa" w:w="2880"/>
          </w:tcPr>
          <w:p>
            <w:r>
              <w:t>code.language</w:t>
            </w:r>
          </w:p>
        </w:tc>
        <w:tc>
          <w:tcPr>
            <w:tcW w:type="dxa" w:w="2880"/>
          </w:tcPr>
          <w:p>
            <w:r>
              <w:t>enum</w:t>
            </w:r>
          </w:p>
        </w:tc>
        <w:tc>
          <w:tcPr>
            <w:tcW w:type="dxa" w:w="2880"/>
          </w:tcPr>
          <w:p>
            <w:r>
              <w:t>Programming language identifier (large enum list in chunk; includes values like python, javascript, json, sql, plain text, etc.).</w:t>
            </w:r>
          </w:p>
        </w:tc>
      </w:tr>
      <w:tr>
        <w:tc>
          <w:tcPr>
            <w:tcW w:type="dxa" w:w="2880"/>
          </w:tcPr>
          <w:p>
            <w:r>
              <w:t>code.caption</w:t>
            </w:r>
          </w:p>
        </w:tc>
        <w:tc>
          <w:tcPr>
            <w:tcW w:type="dxa" w:w="2880"/>
          </w:tcPr>
          <w:p>
            <w:r>
              <w:t>array</w:t>
            </w:r>
          </w:p>
        </w:tc>
        <w:tc>
          <w:tcPr>
            <w:tcW w:type="dxa" w:w="2880"/>
          </w:tcPr>
          <w:p>
            <w:r>
              <w:t>Rich text array used as caption.</w:t>
            </w:r>
          </w:p>
        </w:tc>
      </w:tr>
    </w:tbl>
    <w:p/>
    <w:p>
      <w:pPr>
        <w:pStyle w:val="Heading3"/>
      </w:pPr>
      <w:r>
        <w:t>Equation block</w:t>
      </w:r>
    </w:p>
    <w:p>
      <w:pPr>
        <w:pStyle w:val="Heading3"/>
      </w:pPr>
      <w:r>
        <w:t>Equation (type: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equation.expression</w:t>
            </w:r>
          </w:p>
        </w:tc>
        <w:tc>
          <w:tcPr>
            <w:tcW w:type="dxa" w:w="2880"/>
          </w:tcPr>
          <w:p>
            <w:r>
              <w:t>string</w:t>
            </w:r>
          </w:p>
        </w:tc>
        <w:tc>
          <w:tcPr>
            <w:tcW w:type="dxa" w:w="2880"/>
          </w:tcPr>
          <w:p>
            <w:r>
              <w:t>Equation expression.</w:t>
            </w:r>
          </w:p>
        </w:tc>
      </w:tr>
    </w:tbl>
    <w:p/>
    <w:p>
      <w:pPr>
        <w:pStyle w:val="Heading3"/>
      </w:pPr>
      <w:r>
        <w:t>Divider, Breadcrumb</w:t>
      </w:r>
    </w:p>
    <w:p>
      <w:pPr>
        <w:pStyle w:val="Heading3"/>
      </w:pPr>
      <w:r>
        <w:t>Divider (type: "divider")</w:t>
      </w:r>
    </w:p>
    <w:p>
      <w:pPr>
        <w:pStyle w:val="ListBullet"/>
      </w:pPr>
      <w:r>
        <w:t>divider: {}</w:t>
      </w:r>
    </w:p>
    <w:p>
      <w:pPr>
        <w:pStyle w:val="Heading3"/>
      </w:pPr>
      <w:r>
        <w:t>Breadcrumb (type: "breadcrumb")</w:t>
      </w:r>
    </w:p>
    <w:p>
      <w:pPr>
        <w:pStyle w:val="ListBullet"/>
      </w:pPr>
      <w:r>
        <w:t>breadcrumb: {}</w:t>
      </w:r>
    </w:p>
    <w:p>
      <w:pPr>
        <w:pStyle w:val="Heading3"/>
      </w:pPr>
      <w:r>
        <w:t>Table of contents</w:t>
      </w:r>
    </w:p>
    <w:p>
      <w:pPr>
        <w:pStyle w:val="Heading3"/>
      </w:pPr>
      <w:r>
        <w:t>Table of contents (type: "table_of_contents")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table_of_contents.color</w:t>
            </w:r>
          </w:p>
        </w:tc>
        <w:tc>
          <w:tcPr>
            <w:tcW w:type="dxa" w:w="2880"/>
          </w:tcPr>
          <w:p>
            <w:r>
              <w:t>enum</w:t>
            </w:r>
          </w:p>
        </w:tc>
        <w:tc>
          <w:tcPr>
            <w:tcW w:type="dxa" w:w="2880"/>
          </w:tcPr>
          <w:p>
            <w:r>
              <w:t>Color enum.</w:t>
            </w:r>
          </w:p>
        </w:tc>
      </w:tr>
    </w:tbl>
    <w:p/>
    <w:p>
      <w:pPr>
        <w:pStyle w:val="Heading3"/>
      </w:pPr>
      <w:r>
        <w:t>Link to page</w:t>
      </w:r>
    </w:p>
    <w:p>
      <w:pPr>
        <w:pStyle w:val="Heading3"/>
      </w:pPr>
      <w:r>
        <w:t>Link to page (type: "link_to_page")</w:t>
      </w:r>
    </w:p>
    <w:p>
      <w:r>
        <w:t>link_to_page is one of:</w:t>
      </w:r>
    </w:p>
    <w:p>
      <w:pPr>
        <w:pStyle w:val="ListBullet"/>
      </w:pPr>
      <w:r>
        <w:t>{ "type": "...", "page_id": string }</w:t>
      </w:r>
    </w:p>
    <w:p>
      <w:pPr>
        <w:pStyle w:val="ListBullet"/>
      </w:pPr>
      <w:r>
        <w:t>{ "type": "...", "database_id": string }</w:t>
      </w:r>
    </w:p>
    <w:p>
      <w:pPr>
        <w:pStyle w:val="ListBullet"/>
      </w:pPr>
      <w:r>
        <w:t>{ "type": "...", "comment_id": string }</w:t>
      </w:r>
    </w:p>
    <w:p>
      <w:r>
        <w:t>(The chunk shows these as alternatives; exact type string inside this object is included but not fully enumerated beyond being a type discriminator.)</w:t>
      </w:r>
    </w:p>
    <w:p>
      <w:pPr>
        <w:pStyle w:val="Heading3"/>
      </w:pPr>
      <w:r>
        <w:t>Table blocks</w:t>
      </w:r>
    </w:p>
    <w:p>
      <w:pPr>
        <w:pStyle w:val="Heading3"/>
      </w:pPr>
      <w:r>
        <w:t>Table (type: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table.table_width</w:t>
            </w:r>
          </w:p>
        </w:tc>
        <w:tc>
          <w:tcPr>
            <w:tcW w:type="dxa" w:w="2880"/>
          </w:tcPr>
          <w:p>
            <w:r>
              <w:t>integer</w:t>
            </w:r>
          </w:p>
        </w:tc>
        <w:tc>
          <w:tcPr>
            <w:tcW w:type="dxa" w:w="2880"/>
          </w:tcPr>
          <w:p>
            <w:r>
              <w:t>Minimum 1.</w:t>
            </w:r>
          </w:p>
        </w:tc>
      </w:tr>
      <w:tr>
        <w:tc>
          <w:tcPr>
            <w:tcW w:type="dxa" w:w="2880"/>
          </w:tcPr>
          <w:p>
            <w:r>
              <w:t>table.children</w:t>
            </w:r>
          </w:p>
        </w:tc>
        <w:tc>
          <w:tcPr>
            <w:tcW w:type="dxa" w:w="2880"/>
          </w:tcPr>
          <w:p>
            <w:r>
              <w:t>array</w:t>
            </w:r>
          </w:p>
        </w:tc>
        <w:tc>
          <w:tcPr>
            <w:tcW w:type="dxa" w:w="2880"/>
          </w:tcPr>
          <w:p>
            <w:r>
              <w:t>Array of table_row blocks.</w:t>
            </w:r>
          </w:p>
        </w:tc>
      </w:tr>
      <w:tr>
        <w:tc>
          <w:tcPr>
            <w:tcW w:type="dxa" w:w="2880"/>
          </w:tcPr>
          <w:p>
            <w:r>
              <w:t>table.has_column_header</w:t>
            </w:r>
          </w:p>
        </w:tc>
        <w:tc>
          <w:tcPr>
            <w:tcW w:type="dxa" w:w="2880"/>
          </w:tcPr>
          <w:p>
            <w:r>
              <w:t>boolean</w:t>
            </w:r>
          </w:p>
        </w:tc>
        <w:tc>
          <w:tcPr>
            <w:tcW w:type="dxa" w:w="2880"/>
          </w:tcPr>
          <w:p>
            <w:r>
              <w:t>Whether the table has a column header.</w:t>
            </w:r>
          </w:p>
        </w:tc>
      </w:tr>
      <w:tr>
        <w:tc>
          <w:tcPr>
            <w:tcW w:type="dxa" w:w="2880"/>
          </w:tcPr>
          <w:p>
            <w:r>
              <w:t>table.has_row_header</w:t>
            </w:r>
          </w:p>
        </w:tc>
        <w:tc>
          <w:tcPr>
            <w:tcW w:type="dxa" w:w="2880"/>
          </w:tcPr>
          <w:p>
            <w:r>
              <w:t>boolean</w:t>
            </w:r>
          </w:p>
        </w:tc>
        <w:tc>
          <w:tcPr>
            <w:tcW w:type="dxa" w:w="2880"/>
          </w:tcPr>
          <w:p>
            <w:r>
              <w:t>Whether the table has a row header.</w:t>
            </w:r>
          </w:p>
        </w:tc>
      </w:tr>
    </w:tbl>
    <w:p/>
    <w:p>
      <w:pPr>
        <w:pStyle w:val="Heading3"/>
      </w:pPr>
      <w:r>
        <w:t>Table row (type: "table_row")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table_row.cells</w:t>
            </w:r>
          </w:p>
        </w:tc>
        <w:tc>
          <w:tcPr>
            <w:tcW w:type="dxa" w:w="2880"/>
          </w:tcPr>
          <w:p>
            <w:r>
              <w:t>array of arrays</w:t>
            </w:r>
          </w:p>
        </w:tc>
        <w:tc>
          <w:tcPr>
            <w:tcW w:type="dxa" w:w="2880"/>
          </w:tcPr>
          <w:p>
            <w:r>
              <w:t>Each cell is an array of rich text items; overall cells is a 2D array ([][]).</w:t>
            </w:r>
          </w:p>
        </w:tc>
      </w:tr>
    </w:tbl>
    <w:p/>
    <w:p>
      <w:pPr>
        <w:pStyle w:val="Heading3"/>
      </w:pPr>
      <w:r>
        <w:t>Media / embed-style blocks (as children variants)</w:t>
      </w:r>
    </w:p>
    <w:p>
      <w:r>
        <w:t>The chunk shows these block types appearing within children arrays (e.g., inside toggles, to-dos, synced blocks, etc.):</w:t>
      </w:r>
    </w:p>
    <w:p>
      <w:pPr>
        <w:pStyle w:val="Heading3"/>
      </w:pPr>
      <w:r>
        <w:t>Embed (type: "embed")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embed.url</w:t>
            </w:r>
          </w:p>
        </w:tc>
        <w:tc>
          <w:tcPr>
            <w:tcW w:type="dxa" w:w="2880"/>
          </w:tcPr>
          <w:p>
            <w:r>
              <w:t>string</w:t>
            </w:r>
          </w:p>
        </w:tc>
        <w:tc>
          <w:tcPr>
            <w:tcW w:type="dxa" w:w="2880"/>
          </w:tcPr>
          <w:p>
            <w:r>
              <w:t>URL.</w:t>
            </w:r>
          </w:p>
        </w:tc>
      </w:tr>
      <w:tr>
        <w:tc>
          <w:tcPr>
            <w:tcW w:type="dxa" w:w="2880"/>
          </w:tcPr>
          <w:p>
            <w:r>
              <w:t>embed.caption</w:t>
            </w:r>
          </w:p>
        </w:tc>
        <w:tc>
          <w:tcPr>
            <w:tcW w:type="dxa" w:w="2880"/>
          </w:tcPr>
          <w:p>
            <w:r>
              <w:t>array</w:t>
            </w:r>
          </w:p>
        </w:tc>
        <w:tc>
          <w:tcPr>
            <w:tcW w:type="dxa" w:w="2880"/>
          </w:tcPr>
          <w:p>
            <w:r>
              <w:t>Rich text array used as caption.</w:t>
            </w:r>
          </w:p>
        </w:tc>
      </w:tr>
    </w:tbl>
    <w:p/>
    <w:p>
      <w:pPr>
        <w:pStyle w:val="Heading3"/>
      </w:pPr>
      <w:r>
        <w:t>Bookmark (type: "bookmark")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bookmark.url</w:t>
            </w:r>
          </w:p>
        </w:tc>
        <w:tc>
          <w:tcPr>
            <w:tcW w:type="dxa" w:w="2880"/>
          </w:tcPr>
          <w:p>
            <w:r>
              <w:t>string</w:t>
            </w:r>
          </w:p>
        </w:tc>
        <w:tc>
          <w:tcPr>
            <w:tcW w:type="dxa" w:w="2880"/>
          </w:tcPr>
          <w:p>
            <w:r>
              <w:t>URL.</w:t>
            </w:r>
          </w:p>
        </w:tc>
      </w:tr>
      <w:tr>
        <w:tc>
          <w:tcPr>
            <w:tcW w:type="dxa" w:w="2880"/>
          </w:tcPr>
          <w:p>
            <w:r>
              <w:t>bookmark.caption</w:t>
            </w:r>
          </w:p>
        </w:tc>
        <w:tc>
          <w:tcPr>
            <w:tcW w:type="dxa" w:w="2880"/>
          </w:tcPr>
          <w:p>
            <w:r>
              <w:t>array</w:t>
            </w:r>
          </w:p>
        </w:tc>
        <w:tc>
          <w:tcPr>
            <w:tcW w:type="dxa" w:w="2880"/>
          </w:tcPr>
          <w:p>
            <w:r>
              <w:t>Rich text array used as caption.</w:t>
            </w:r>
          </w:p>
        </w:tc>
      </w:tr>
    </w:tbl>
    <w:p/>
    <w:p>
      <w:pPr>
        <w:pStyle w:val="Heading3"/>
      </w:pPr>
      <w:r>
        <w:t>Image (type: "image")</w:t>
      </w:r>
    </w:p>
    <w:p>
      <w:r>
        <w:t>image is one of:</w:t>
      </w:r>
    </w:p>
    <w:p>
      <w:pPr>
        <w:pStyle w:val="ListBullet"/>
      </w:pPr>
      <w:r>
        <w:t>External image: { "type": "...", "external": { "url": string }, "caption": [...] }</w:t>
      </w:r>
    </w:p>
    <w:p>
      <w:pPr>
        <w:pStyle w:val="ListBullet"/>
      </w:pPr>
      <w:r>
        <w:t>File upload image: { "type": "...", "file_upload": { "id": string }, "caption": [...] }</w:t>
      </w:r>
    </w:p>
    <w:p>
      <w:pPr>
        <w:pStyle w:val="Heading3"/>
      </w:pPr>
      <w:r>
        <w:t>Video (type: "video")</w:t>
      </w:r>
    </w:p>
    <w:p>
      <w:r>
        <w:t>video is one of:</w:t>
      </w:r>
    </w:p>
    <w:p>
      <w:pPr>
        <w:pStyle w:val="ListBullet"/>
      </w:pPr>
      <w:r>
        <w:t>External: { "type": "...", "external": { "url": string }, "caption": [...] }</w:t>
      </w:r>
    </w:p>
    <w:p>
      <w:pPr>
        <w:pStyle w:val="ListBullet"/>
      </w:pPr>
      <w:r>
        <w:t>File upload: { "type": "...", "file_upload": { "id": string }, "caption": [...] }</w:t>
      </w:r>
    </w:p>
    <w:p>
      <w:pPr>
        <w:pStyle w:val="Heading3"/>
      </w:pPr>
      <w:r>
        <w:t>PDF (type: "pdf")</w:t>
      </w:r>
    </w:p>
    <w:p>
      <w:r>
        <w:t>pdf is one of:</w:t>
      </w:r>
    </w:p>
    <w:p>
      <w:pPr>
        <w:pStyle w:val="ListBullet"/>
      </w:pPr>
      <w:r>
        <w:t>External: { "type": "...", "external": { "url": string }, "caption": [...] }</w:t>
      </w:r>
    </w:p>
    <w:p>
      <w:pPr>
        <w:pStyle w:val="ListBullet"/>
      </w:pPr>
      <w:r>
        <w:t>File upload: { "type": "...", "file_upload": { "id": string }, "caption": [...] }</w:t>
      </w:r>
    </w:p>
    <w:p>
      <w:pPr>
        <w:pStyle w:val="Heading3"/>
      </w:pPr>
      <w:r>
        <w:t>File (type: "file")</w:t>
      </w:r>
    </w:p>
    <w:p>
      <w:r>
        <w:t>file is one of:</w:t>
      </w:r>
    </w:p>
    <w:p>
      <w:pPr>
        <w:pStyle w:val="ListBullet"/>
      </w:pPr>
      <w:r>
        <w:t>External: { "type": "...", "external": { "url": string }, "caption": [...], "name": string }</w:t>
      </w:r>
    </w:p>
    <w:p>
      <w:pPr>
        <w:pStyle w:val="ListBullet"/>
      </w:pPr>
      <w:r>
        <w:t>File upload: { "type": "...", "file_upload": { "id": string }, "caption": [...], "name": string }</w:t>
      </w:r>
    </w:p>
    <w:p>
      <w:pPr>
        <w:pStyle w:val="Heading3"/>
      </w:pPr>
      <w:r>
        <w:t>Audio (type: "audio")</w:t>
      </w:r>
    </w:p>
    <w:p>
      <w:r>
        <w:t>audio is one of:</w:t>
      </w:r>
    </w:p>
    <w:p>
      <w:pPr>
        <w:pStyle w:val="ListBullet"/>
      </w:pPr>
      <w:r>
        <w:t>External: { "type": "...", "external": { "url": string }, "caption": [...] }</w:t>
      </w:r>
    </w:p>
    <w:p>
      <w:pPr>
        <w:pStyle w:val="ListBullet"/>
      </w:pPr>
      <w:r>
        <w:t>File upload: { "type": "...", "file_upload": { "id": string }, "caption": [...] }</w:t>
      </w:r>
    </w:p>
    <w:p>
      <w:pPr>
        <w:pStyle w:val="Heading3"/>
      </w:pPr>
      <w:r>
        <w:t>Notes / constraints captured in this chunk</w:t>
      </w:r>
    </w:p>
    <w:p>
      <w:pPr>
        <w:pStyle w:val="ListBullet"/>
      </w:pPr>
      <w:r>
        <w:t>text.content has maxLength=2000.</w:t>
      </w:r>
    </w:p>
    <w:p>
      <w:pPr>
        <w:pStyle w:val="ListBullet"/>
      </w:pPr>
      <w:r>
        <w:t>table.table_width has min=1.</w:t>
      </w:r>
    </w:p>
    <w:p>
      <w:pPr>
        <w:pStyle w:val="ListBullet"/>
      </w:pPr>
      <w:r>
        <w:t>Many caption fields are shown as rich text arrays (same structure as normal rich_text).</w:t>
      </w:r>
    </w:p>
    <w:p>
      <w:pPr>
        <w:pStyle w:val="ListBullet"/>
      </w:pPr>
      <w:r>
        <w:t>Several children properties are shown on blocks like toggle, to_do, callout, synced_block, template, and some heading variants; children is an array of blocks (often a large union of possible block types).</w:t>
      </w:r>
    </w:p>
    <w:p>
      <w:pPr>
        <w:pStyle w:val="Heading3"/>
      </w:pPr>
      <w:r>
        <w:t>Rich text object (Notion API) — supported types and fields</w:t>
      </w:r>
    </w:p>
    <w:p>
      <w:r>
        <w:t>This chunk describes the rich_text array item schema used throughout Notion objects (e.g., paragraph text, headings, callouts, captions, table cells, etc.). Each rich text item is an object with common fields plus a type-specific payload.</w:t>
      </w:r>
    </w:p>
    <w:p>
      <w:pPr>
        <w:pStyle w:val="Heading3"/>
      </w:pPr>
      <w:r>
        <w:t>Common fields (present on each rich text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Discriminator for the rich text item. Supported values in this chunk: text, mention, equation.</w:t>
            </w:r>
          </w:p>
        </w:tc>
      </w:tr>
      <w:tr>
        <w:tc>
          <w:tcPr>
            <w:tcW w:type="dxa" w:w="2880"/>
          </w:tcPr>
          <w:p>
            <w:r>
              <w:t>annotations</w:t>
            </w:r>
          </w:p>
        </w:tc>
        <w:tc>
          <w:tcPr>
            <w:tcW w:type="dxa" w:w="2880"/>
          </w:tcPr>
          <w:p>
            <w:r>
              <w:t>object</w:t>
            </w:r>
          </w:p>
        </w:tc>
        <w:tc>
          <w:tcPr>
            <w:tcW w:type="dxa" w:w="2880"/>
          </w:tcPr>
          <w:p>
            <w:r>
              <w:t>Text formatting.</w:t>
            </w:r>
          </w:p>
        </w:tc>
      </w:tr>
      <w:tr>
        <w:tc>
          <w:tcPr>
            <w:tcW w:type="dxa" w:w="2880"/>
          </w:tcPr>
          <w:p>
            <w:r>
              <w:t>annotations.bold</w:t>
            </w:r>
          </w:p>
        </w:tc>
        <w:tc>
          <w:tcPr>
            <w:tcW w:type="dxa" w:w="2880"/>
          </w:tcPr>
          <w:p>
            <w:r>
              <w:t>boolean</w:t>
            </w:r>
          </w:p>
        </w:tc>
        <w:tc>
          <w:tcPr>
            <w:tcW w:type="dxa" w:w="2880"/>
          </w:tcPr>
          <w:p>
            <w:r>
              <w:t>Whether the text is formatted as bold.</w:t>
            </w:r>
          </w:p>
        </w:tc>
      </w:tr>
      <w:tr>
        <w:tc>
          <w:tcPr>
            <w:tcW w:type="dxa" w:w="2880"/>
          </w:tcPr>
          <w:p>
            <w:r>
              <w:t>annotations.italic</w:t>
            </w:r>
          </w:p>
        </w:tc>
        <w:tc>
          <w:tcPr>
            <w:tcW w:type="dxa" w:w="2880"/>
          </w:tcPr>
          <w:p>
            <w:r>
              <w:t>boolean</w:t>
            </w:r>
          </w:p>
        </w:tc>
        <w:tc>
          <w:tcPr>
            <w:tcW w:type="dxa" w:w="2880"/>
          </w:tcPr>
          <w:p>
            <w:r>
              <w:t>Whether the text is formatted as italic.</w:t>
            </w:r>
          </w:p>
        </w:tc>
      </w:tr>
      <w:tr>
        <w:tc>
          <w:tcPr>
            <w:tcW w:type="dxa" w:w="2880"/>
          </w:tcPr>
          <w:p>
            <w:r>
              <w:t>annotations.strikethrough</w:t>
            </w:r>
          </w:p>
        </w:tc>
        <w:tc>
          <w:tcPr>
            <w:tcW w:type="dxa" w:w="2880"/>
          </w:tcPr>
          <w:p>
            <w:r>
              <w:t>boolean</w:t>
            </w:r>
          </w:p>
        </w:tc>
        <w:tc>
          <w:tcPr>
            <w:tcW w:type="dxa" w:w="2880"/>
          </w:tcPr>
          <w:p>
            <w:r>
              <w:t>Whether the text is formatted with a strikethrough.</w:t>
            </w:r>
          </w:p>
        </w:tc>
      </w:tr>
      <w:tr>
        <w:tc>
          <w:tcPr>
            <w:tcW w:type="dxa" w:w="2880"/>
          </w:tcPr>
          <w:p>
            <w:r>
              <w:t>annotations.underline</w:t>
            </w:r>
          </w:p>
        </w:tc>
        <w:tc>
          <w:tcPr>
            <w:tcW w:type="dxa" w:w="2880"/>
          </w:tcPr>
          <w:p>
            <w:r>
              <w:t>boolean</w:t>
            </w:r>
          </w:p>
        </w:tc>
        <w:tc>
          <w:tcPr>
            <w:tcW w:type="dxa" w:w="2880"/>
          </w:tcPr>
          <w:p>
            <w:r>
              <w:t>Whether the text is formatted with an underline.</w:t>
            </w:r>
          </w:p>
        </w:tc>
      </w:tr>
      <w:tr>
        <w:tc>
          <w:tcPr>
            <w:tcW w:type="dxa" w:w="2880"/>
          </w:tcPr>
          <w:p>
            <w:r>
              <w:t>annotations.code</w:t>
            </w:r>
          </w:p>
        </w:tc>
        <w:tc>
          <w:tcPr>
            <w:tcW w:type="dxa" w:w="2880"/>
          </w:tcPr>
          <w:p>
            <w:r>
              <w:t>boolean</w:t>
            </w:r>
          </w:p>
        </w:tc>
        <w:tc>
          <w:tcPr>
            <w:tcW w:type="dxa" w:w="2880"/>
          </w:tcPr>
          <w:p>
            <w:r>
              <w:t>Whether the text is formatted as code.</w:t>
            </w:r>
          </w:p>
        </w:tc>
      </w:tr>
      <w:tr>
        <w:tc>
          <w:tcPr>
            <w:tcW w:type="dxa" w:w="2880"/>
          </w:tcPr>
          <w:p>
            <w:r>
              <w:t>annotations.color</w:t>
            </w:r>
          </w:p>
        </w:tc>
        <w:tc>
          <w:tcPr>
            <w:tcW w:type="dxa" w:w="2880"/>
          </w:tcPr>
          <w:p>
            <w:r>
              <w:t>string (enum)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Type: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object</w:t>
            </w:r>
          </w:p>
        </w:tc>
        <w:tc>
          <w:tcPr>
            <w:tcW w:type="dxa" w:w="2880"/>
          </w:tcPr>
          <w:p>
            <w:r>
              <w:t>Present when type is text.</w:t>
            </w:r>
          </w:p>
        </w:tc>
      </w:tr>
      <w:tr>
        <w:tc>
          <w:tcPr>
            <w:tcW w:type="dxa" w:w="2880"/>
          </w:tcPr>
          <w:p>
            <w:r>
              <w:t>text.content</w:t>
            </w:r>
          </w:p>
        </w:tc>
        <w:tc>
          <w:tcPr>
            <w:tcW w:type="dxa" w:w="2880"/>
          </w:tcPr>
          <w:p>
            <w:r>
              <w:t>string</w:t>
            </w:r>
          </w:p>
        </w:tc>
        <w:tc>
          <w:tcPr>
            <w:tcW w:type="dxa" w:w="2880"/>
          </w:tcPr>
          <w:p>
            <w:r>
              <w:t>The actual text content. maxLength = 2000.</w:t>
            </w:r>
          </w:p>
        </w:tc>
      </w:tr>
      <w:tr>
        <w:tc>
          <w:tcPr>
            <w:tcW w:type="dxa" w:w="2880"/>
          </w:tcPr>
          <w:p>
            <w:r>
              <w:t>text.link</w:t>
            </w:r>
          </w:p>
        </w:tc>
        <w:tc>
          <w:tcPr>
            <w:tcW w:type="dxa" w:w="2880"/>
          </w:tcPr>
          <w:p>
            <w:r>
              <w:t>object | null</w:t>
            </w:r>
          </w:p>
        </w:tc>
        <w:tc>
          <w:tcPr>
            <w:tcW w:type="dxa" w:w="2880"/>
          </w:tcPr>
          <w:p>
            <w:r>
              <w:t>Link object or null.</w:t>
            </w:r>
          </w:p>
        </w:tc>
      </w:tr>
      <w:tr>
        <w:tc>
          <w:tcPr>
            <w:tcW w:type="dxa" w:w="2880"/>
          </w:tcPr>
          <w:p>
            <w:r>
              <w:t>text.link.url</w:t>
            </w:r>
          </w:p>
        </w:tc>
        <w:tc>
          <w:tcPr>
            <w:tcW w:type="dxa" w:w="2880"/>
          </w:tcPr>
          <w:p>
            <w:r>
              <w:t>string</w:t>
            </w:r>
          </w:p>
        </w:tc>
        <w:tc>
          <w:tcPr>
            <w:tcW w:type="dxa" w:w="2880"/>
          </w:tcPr>
          <w:p>
            <w:r>
              <w:t>The URL of the link (only when text.link is an object).</w:t>
            </w:r>
          </w:p>
        </w:tc>
      </w:tr>
    </w:tbl>
    <w:p/>
    <w:p>
      <w:pPr>
        <w:pStyle w:val="Heading3"/>
      </w:pPr>
      <w:r>
        <w:t>Type: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equation</w:t>
            </w:r>
          </w:p>
        </w:tc>
        <w:tc>
          <w:tcPr>
            <w:tcW w:type="dxa" w:w="2880"/>
          </w:tcPr>
          <w:p>
            <w:r>
              <w:t>object</w:t>
            </w:r>
          </w:p>
        </w:tc>
        <w:tc>
          <w:tcPr>
            <w:tcW w:type="dxa" w:w="2880"/>
          </w:tcPr>
          <w:p>
            <w:r>
              <w:t>Present when type is equation.</w:t>
            </w:r>
          </w:p>
        </w:tc>
      </w:tr>
      <w:tr>
        <w:tc>
          <w:tcPr>
            <w:tcW w:type="dxa" w:w="2880"/>
          </w:tcPr>
          <w:p>
            <w:r>
              <w:t>equation.expression</w:t>
            </w:r>
          </w:p>
        </w:tc>
        <w:tc>
          <w:tcPr>
            <w:tcW w:type="dxa" w:w="2880"/>
          </w:tcPr>
          <w:p>
            <w:r>
              <w:t>string</w:t>
            </w:r>
          </w:p>
        </w:tc>
        <w:tc>
          <w:tcPr>
            <w:tcW w:type="dxa" w:w="2880"/>
          </w:tcPr>
          <w:p>
            <w:r>
              <w:t>A KaTeX compatible string.</w:t>
            </w:r>
          </w:p>
        </w:tc>
      </w:tr>
    </w:tbl>
    <w:p/>
    <w:p>
      <w:pPr>
        <w:pStyle w:val="Heading3"/>
      </w:pPr>
      <w:r>
        <w:t>Type: mention</w:t>
      </w:r>
    </w:p>
    <w:p>
      <w:r>
        <w:t>When type is mention, the mention field is a one-of with these variants:</w:t>
      </w:r>
    </w:p>
    <w:p>
      <w:pPr>
        <w:pStyle w:val="Heading3"/>
      </w:pPr>
      <w:r>
        <w:t>Mention variant: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user.</w:t>
            </w:r>
          </w:p>
        </w:tc>
      </w:tr>
      <w:tr>
        <w:tc>
          <w:tcPr>
            <w:tcW w:type="dxa" w:w="2880"/>
          </w:tcPr>
          <w:p>
            <w:r>
              <w:t>mention.user</w:t>
            </w:r>
          </w:p>
        </w:tc>
        <w:tc>
          <w:tcPr>
            <w:tcW w:type="dxa" w:w="2880"/>
          </w:tcPr>
          <w:p>
            <w:r>
              <w:t>object</w:t>
            </w:r>
          </w:p>
        </w:tc>
        <w:tc>
          <w:tcPr>
            <w:tcW w:type="dxa" w:w="2880"/>
          </w:tcPr>
          <w:p>
            <w:r>
              <w:t>User mention object.</w:t>
            </w:r>
          </w:p>
        </w:tc>
      </w:tr>
      <w:tr>
        <w:tc>
          <w:tcPr>
            <w:tcW w:type="dxa" w:w="2880"/>
          </w:tcPr>
          <w:p>
            <w:r>
              <w:t>mention.user.id</w:t>
            </w:r>
          </w:p>
        </w:tc>
        <w:tc>
          <w:tcPr>
            <w:tcW w:type="dxa" w:w="2880"/>
          </w:tcPr>
          <w:p>
            <w:r>
              <w:t>string</w:t>
            </w:r>
          </w:p>
        </w:tc>
        <w:tc>
          <w:tcPr>
            <w:tcW w:type="dxa" w:w="2880"/>
          </w:tcPr>
          <w:p>
            <w:r>
              <w:t>Required. User ID.</w:t>
            </w:r>
          </w:p>
        </w:tc>
      </w:tr>
      <w:tr>
        <w:tc>
          <w:tcPr>
            <w:tcW w:type="dxa" w:w="2880"/>
          </w:tcPr>
          <w:p>
            <w:r>
              <w:t>mention.user.object</w:t>
            </w:r>
          </w:p>
        </w:tc>
        <w:tc>
          <w:tcPr>
            <w:tcW w:type="dxa" w:w="2880"/>
          </w:tcPr>
          <w:p>
            <w:r>
              <w:t>string</w:t>
            </w:r>
          </w:p>
        </w:tc>
        <w:tc>
          <w:tcPr>
            <w:tcW w:type="dxa" w:w="2880"/>
          </w:tcPr>
          <w:p>
            <w:r>
              <w:t>The user object type name.</w:t>
            </w:r>
          </w:p>
        </w:tc>
      </w:tr>
    </w:tbl>
    <w:p/>
    <w:p>
      <w:pPr>
        <w:pStyle w:val="Heading3"/>
      </w:pPr>
      <w:r>
        <w:t>Mention variant: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date.</w:t>
            </w:r>
          </w:p>
        </w:tc>
      </w:tr>
      <w:tr>
        <w:tc>
          <w:tcPr>
            <w:tcW w:type="dxa" w:w="2880"/>
          </w:tcPr>
          <w:p>
            <w:r>
              <w:t>mention.date</w:t>
            </w:r>
          </w:p>
        </w:tc>
        <w:tc>
          <w:tcPr>
            <w:tcW w:type="dxa" w:w="2880"/>
          </w:tcPr>
          <w:p>
            <w:r>
              <w:t>object</w:t>
            </w:r>
          </w:p>
        </w:tc>
        <w:tc>
          <w:tcPr>
            <w:tcW w:type="dxa" w:w="2880"/>
          </w:tcPr>
          <w:p>
            <w:r>
              <w:t>Date mention object.</w:t>
            </w:r>
          </w:p>
        </w:tc>
      </w:tr>
      <w:tr>
        <w:tc>
          <w:tcPr>
            <w:tcW w:type="dxa" w:w="2880"/>
          </w:tcPr>
          <w:p>
            <w:r>
              <w:t>mention.date.start</w:t>
            </w:r>
          </w:p>
        </w:tc>
        <w:tc>
          <w:tcPr>
            <w:tcW w:type="dxa" w:w="2880"/>
          </w:tcPr>
          <w:p>
            <w:r>
              <w:t>string</w:t>
            </w:r>
          </w:p>
        </w:tc>
        <w:tc>
          <w:tcPr>
            <w:tcW w:type="dxa" w:w="2880"/>
          </w:tcPr>
          <w:p>
            <w:r>
              <w:t>Required. Start date/time string.</w:t>
            </w:r>
          </w:p>
        </w:tc>
      </w:tr>
      <w:tr>
        <w:tc>
          <w:tcPr>
            <w:tcW w:type="dxa" w:w="2880"/>
          </w:tcPr>
          <w:p>
            <w:r>
              <w:t>mention.date.end</w:t>
            </w:r>
          </w:p>
        </w:tc>
        <w:tc>
          <w:tcPr>
            <w:tcW w:type="dxa" w:w="2880"/>
          </w:tcPr>
          <w:p>
            <w:r>
              <w:t>string | null</w:t>
            </w:r>
          </w:p>
        </w:tc>
        <w:tc>
          <w:tcPr>
            <w:tcW w:type="dxa" w:w="2880"/>
          </w:tcPr>
          <w:p>
            <w:r>
              <w:t>End date/time or null.</w:t>
            </w:r>
          </w:p>
        </w:tc>
      </w:tr>
      <w:tr>
        <w:tc>
          <w:tcPr>
            <w:tcW w:type="dxa" w:w="2880"/>
          </w:tcPr>
          <w:p>
            <w:r>
              <w:t>mention.date.time_zone</w:t>
            </w:r>
          </w:p>
        </w:tc>
        <w:tc>
          <w:tcPr>
            <w:tcW w:type="dxa" w:w="2880"/>
          </w:tcPr>
          <w:p>
            <w:r>
              <w:t>string | null</w:t>
            </w:r>
          </w:p>
        </w:tc>
        <w:tc>
          <w:tcPr>
            <w:tcW w:type="dxa" w:w="2880"/>
          </w:tcPr>
          <w:p>
            <w:r>
              <w:t>Time zone or null.</w:t>
            </w:r>
          </w:p>
        </w:tc>
      </w:tr>
    </w:tbl>
    <w:p/>
    <w:p>
      <w:pPr>
        <w:pStyle w:val="Heading3"/>
      </w:pPr>
      <w:r>
        <w:t>Mention variant: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page.</w:t>
            </w:r>
          </w:p>
        </w:tc>
      </w:tr>
      <w:tr>
        <w:tc>
          <w:tcPr>
            <w:tcW w:type="dxa" w:w="2880"/>
          </w:tcPr>
          <w:p>
            <w:r>
              <w:t>mention.page</w:t>
            </w:r>
          </w:p>
        </w:tc>
        <w:tc>
          <w:tcPr>
            <w:tcW w:type="dxa" w:w="2880"/>
          </w:tcPr>
          <w:p>
            <w:r>
              <w:t>object</w:t>
            </w:r>
          </w:p>
        </w:tc>
        <w:tc>
          <w:tcPr>
            <w:tcW w:type="dxa" w:w="2880"/>
          </w:tcPr>
          <w:p>
            <w:r>
              <w:t>Page reference.</w:t>
            </w:r>
          </w:p>
        </w:tc>
      </w:tr>
      <w:tr>
        <w:tc>
          <w:tcPr>
            <w:tcW w:type="dxa" w:w="2880"/>
          </w:tcPr>
          <w:p>
            <w:r>
              <w:t>mention.page.id</w:t>
            </w:r>
          </w:p>
        </w:tc>
        <w:tc>
          <w:tcPr>
            <w:tcW w:type="dxa" w:w="2880"/>
          </w:tcPr>
          <w:p>
            <w:r>
              <w:t>string</w:t>
            </w:r>
          </w:p>
        </w:tc>
        <w:tc>
          <w:tcPr>
            <w:tcW w:type="dxa" w:w="2880"/>
          </w:tcPr>
          <w:p>
            <w:r>
              <w:t>Required. Page ID.</w:t>
            </w:r>
          </w:p>
        </w:tc>
      </w:tr>
    </w:tbl>
    <w:p/>
    <w:p>
      <w:pPr>
        <w:pStyle w:val="Heading3"/>
      </w:pPr>
      <w:r>
        <w:t>Mention variant: database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database.</w:t>
            </w:r>
          </w:p>
        </w:tc>
      </w:tr>
      <w:tr>
        <w:tc>
          <w:tcPr>
            <w:tcW w:type="dxa" w:w="2880"/>
          </w:tcPr>
          <w:p>
            <w:r>
              <w:t>mention.database</w:t>
            </w:r>
          </w:p>
        </w:tc>
        <w:tc>
          <w:tcPr>
            <w:tcW w:type="dxa" w:w="2880"/>
          </w:tcPr>
          <w:p>
            <w:r>
              <w:t>object</w:t>
            </w:r>
          </w:p>
        </w:tc>
        <w:tc>
          <w:tcPr>
            <w:tcW w:type="dxa" w:w="2880"/>
          </w:tcPr>
          <w:p>
            <w:r>
              <w:t>Database reference.</w:t>
            </w:r>
          </w:p>
        </w:tc>
      </w:tr>
      <w:tr>
        <w:tc>
          <w:tcPr>
            <w:tcW w:type="dxa" w:w="2880"/>
          </w:tcPr>
          <w:p>
            <w:r>
              <w:t>mention.database.id</w:t>
            </w:r>
          </w:p>
        </w:tc>
        <w:tc>
          <w:tcPr>
            <w:tcW w:type="dxa" w:w="2880"/>
          </w:tcPr>
          <w:p>
            <w:r>
              <w:t>string</w:t>
            </w:r>
          </w:p>
        </w:tc>
        <w:tc>
          <w:tcPr>
            <w:tcW w:type="dxa" w:w="2880"/>
          </w:tcPr>
          <w:p>
            <w:r>
              <w:t>Required. Database ID.</w:t>
            </w:r>
          </w:p>
        </w:tc>
      </w:tr>
    </w:tbl>
    <w:p/>
    <w:p>
      <w:pPr>
        <w:pStyle w:val="Heading3"/>
      </w:pPr>
      <w:r>
        <w:t>Mention variant: template_mention</w:t>
      </w:r>
    </w:p>
    <w:p>
      <w:r>
        <w:t>template_mention is itself a one-of: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template_mention.</w:t>
            </w:r>
          </w:p>
        </w:tc>
      </w:tr>
      <w:tr>
        <w:tc>
          <w:tcPr>
            <w:tcW w:type="dxa" w:w="2880"/>
          </w:tcPr>
          <w:p>
            <w:r>
              <w:t>mention.template_mention</w:t>
            </w:r>
          </w:p>
        </w:tc>
        <w:tc>
          <w:tcPr>
            <w:tcW w:type="dxa" w:w="2880"/>
          </w:tcPr>
          <w:p>
            <w:r>
              <w:t>object</w:t>
            </w:r>
          </w:p>
        </w:tc>
        <w:tc>
          <w:tcPr>
            <w:tcW w:type="dxa" w:w="2880"/>
          </w:tcPr>
          <w:p>
            <w:r>
              <w:t>Template mention payload (variant below).</w:t>
            </w:r>
          </w:p>
        </w:tc>
      </w:tr>
    </w:tbl>
    <w:p/>
    <w:p>
      <w:pPr>
        <w:pStyle w:val="Heading4"/>
      </w:pPr>
      <w:r>
        <w:t>template_mention variant: template_mention_date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mention.template_mention.type</w:t>
            </w:r>
          </w:p>
        </w:tc>
        <w:tc>
          <w:tcPr>
            <w:tcW w:type="dxa" w:w="2880"/>
          </w:tcPr>
          <w:p>
            <w:r>
              <w:t>string</w:t>
            </w:r>
          </w:p>
        </w:tc>
        <w:tc>
          <w:tcPr>
            <w:tcW w:type="dxa" w:w="2880"/>
          </w:tcPr>
          <w:p>
            <w:r>
              <w:t>Always template_mention_date.</w:t>
            </w:r>
          </w:p>
        </w:tc>
      </w:tr>
      <w:tr>
        <w:tc>
          <w:tcPr>
            <w:tcW w:type="dxa" w:w="2880"/>
          </w:tcPr>
          <w:p>
            <w:r>
              <w:t>mention.template_mention.template_mention_date</w:t>
            </w:r>
          </w:p>
        </w:tc>
        <w:tc>
          <w:tcPr>
            <w:tcW w:type="dxa" w:w="2880"/>
          </w:tcPr>
          <w:p>
            <w:r>
              <w:t>string (enum)</w:t>
            </w:r>
          </w:p>
        </w:tc>
        <w:tc>
          <w:tcPr>
            <w:tcW w:type="dxa" w:w="2880"/>
          </w:tcPr>
          <w:p>
            <w:r>
              <w:t>The date of the template mention. Allowed values: today, now.</w:t>
            </w:r>
          </w:p>
        </w:tc>
      </w:tr>
    </w:tbl>
    <w:p/>
    <w:p>
      <w:pPr>
        <w:pStyle w:val="Heading4"/>
      </w:pPr>
      <w:r>
        <w:t>template_mention variant: template_mention_user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mention.template_mention.type</w:t>
            </w:r>
          </w:p>
        </w:tc>
        <w:tc>
          <w:tcPr>
            <w:tcW w:type="dxa" w:w="2880"/>
          </w:tcPr>
          <w:p>
            <w:r>
              <w:t>string</w:t>
            </w:r>
          </w:p>
        </w:tc>
        <w:tc>
          <w:tcPr>
            <w:tcW w:type="dxa" w:w="2880"/>
          </w:tcPr>
          <w:p>
            <w:r>
              <w:t>Always template_mention_user.</w:t>
            </w:r>
          </w:p>
        </w:tc>
      </w:tr>
      <w:tr>
        <w:tc>
          <w:tcPr>
            <w:tcW w:type="dxa" w:w="2880"/>
          </w:tcPr>
          <w:p>
            <w:r>
              <w:t>mention.template_mention.template_mention_user</w:t>
            </w:r>
          </w:p>
        </w:tc>
        <w:tc>
          <w:tcPr>
            <w:tcW w:type="dxa" w:w="2880"/>
          </w:tcPr>
          <w:p>
            <w:r>
              <w:t>string</w:t>
            </w:r>
          </w:p>
        </w:tc>
        <w:tc>
          <w:tcPr>
            <w:tcW w:type="dxa" w:w="2880"/>
          </w:tcPr>
          <w:p>
            <w:r>
              <w:t>The user of the template mention.</w:t>
            </w:r>
          </w:p>
        </w:tc>
      </w:tr>
    </w:tbl>
    <w:p/>
    <w:p>
      <w:pPr>
        <w:pStyle w:val="Heading3"/>
      </w:pPr>
      <w:r>
        <w:t>Mention variant: custom_emoji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custom_emoji.</w:t>
            </w:r>
          </w:p>
        </w:tc>
      </w:tr>
      <w:tr>
        <w:tc>
          <w:tcPr>
            <w:tcW w:type="dxa" w:w="2880"/>
          </w:tcPr>
          <w:p>
            <w:r>
              <w:t>mention.custom_emoji</w:t>
            </w:r>
          </w:p>
        </w:tc>
        <w:tc>
          <w:tcPr>
            <w:tcW w:type="dxa" w:w="2880"/>
          </w:tcPr>
          <w:p>
            <w:r>
              <w:t>object</w:t>
            </w:r>
          </w:p>
        </w:tc>
        <w:tc>
          <w:tcPr>
            <w:tcW w:type="dxa" w:w="2880"/>
          </w:tcPr>
          <w:p>
            <w:r>
              <w:t>Custom emoji mention.</w:t>
            </w:r>
          </w:p>
        </w:tc>
      </w:tr>
      <w:tr>
        <w:tc>
          <w:tcPr>
            <w:tcW w:type="dxa" w:w="2880"/>
          </w:tcPr>
          <w:p>
            <w:r>
              <w:t>mention.custom_emoji.id</w:t>
            </w:r>
          </w:p>
        </w:tc>
        <w:tc>
          <w:tcPr>
            <w:tcW w:type="dxa" w:w="2880"/>
          </w:tcPr>
          <w:p>
            <w:r>
              <w:t>string</w:t>
            </w:r>
          </w:p>
        </w:tc>
        <w:tc>
          <w:tcPr>
            <w:tcW w:type="dxa" w:w="2880"/>
          </w:tcPr>
          <w:p>
            <w:r>
              <w:t>Required. Custom emoji ID.</w:t>
            </w:r>
          </w:p>
        </w:tc>
      </w:tr>
      <w:tr>
        <w:tc>
          <w:tcPr>
            <w:tcW w:type="dxa" w:w="2880"/>
          </w:tcPr>
          <w:p>
            <w:r>
              <w:t>mention.custom_emoji.name</w:t>
            </w:r>
          </w:p>
        </w:tc>
        <w:tc>
          <w:tcPr>
            <w:tcW w:type="dxa" w:w="2880"/>
          </w:tcPr>
          <w:p>
            <w:r>
              <w:t>string</w:t>
            </w:r>
          </w:p>
        </w:tc>
        <w:tc>
          <w:tcPr>
            <w:tcW w:type="dxa" w:w="2880"/>
          </w:tcPr>
          <w:p>
            <w:r>
              <w:t>The name of the custom emoji.</w:t>
            </w:r>
          </w:p>
        </w:tc>
      </w:tr>
      <w:tr>
        <w:tc>
          <w:tcPr>
            <w:tcW w:type="dxa" w:w="2880"/>
          </w:tcPr>
          <w:p>
            <w:r>
              <w:t>mention.custom_emoji.url</w:t>
            </w:r>
          </w:p>
        </w:tc>
        <w:tc>
          <w:tcPr>
            <w:tcW w:type="dxa" w:w="2880"/>
          </w:tcPr>
          <w:p>
            <w:r>
              <w:t>string</w:t>
            </w:r>
          </w:p>
        </w:tc>
        <w:tc>
          <w:tcPr>
            <w:tcW w:type="dxa" w:w="2880"/>
          </w:tcPr>
          <w:p>
            <w:r>
              <w:t>The URL of the custom emoji.</w:t>
            </w:r>
          </w:p>
        </w:tc>
      </w:tr>
    </w:tbl>
    <w:p/>
    <w:p>
      <w:pPr>
        <w:pStyle w:val="Heading3"/>
      </w:pPr>
      <w:r>
        <w:t>Minimal examples</w:t>
      </w:r>
    </w:p>
    <w:p>
      <w:pPr>
        <w:pStyle w:val="Heading3"/>
      </w:pPr>
      <w:r>
        <w:t>Text rich text item</w:t>
      </w:r>
    </w:p>
    <w:p>
      <w:r>
        <w:rPr>
          <w:b/>
          <w:color w:val="666666"/>
          <w:sz w:val="16"/>
        </w:rPr>
        <w:t>[json]</w:t>
      </w:r>
    </w:p>
    <w:p>
      <w:pPr>
        <w:shd w:fill="F2F2F2" w:val="clear"/>
      </w:pPr>
      <w:r>
        <w:rPr>
          <w:rFonts w:ascii="Courier New" w:hAnsi="Courier New"/>
          <w:sz w:val="17"/>
        </w:rPr>
        <w:t>{</w:t>
        <w:br/>
        <w:t xml:space="preserve"> "type": "text",</w:t>
        <w:br/>
        <w:t xml:space="preserve"> "text": {</w:t>
        <w:br/>
        <w:t xml:space="preserve"> "content": "Hello",</w:t>
        <w:br/>
        <w:t xml:space="preserve"> "link": null</w:t>
        <w:br/>
        <w:t xml:space="preserve">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w:t>
      </w:r>
    </w:p>
    <w:p>
      <w:pPr>
        <w:pStyle w:val="Heading3"/>
      </w:pPr>
      <w:r>
        <w:t>Mention (page) rich text item</w:t>
      </w:r>
    </w:p>
    <w:p>
      <w:r>
        <w:rPr>
          <w:b/>
          <w:color w:val="666666"/>
          <w:sz w:val="16"/>
        </w:rPr>
        <w:t>[json]</w:t>
      </w:r>
    </w:p>
    <w:p>
      <w:pPr>
        <w:shd w:fill="F2F2F2" w:val="clear"/>
      </w:pPr>
      <w:r>
        <w:rPr>
          <w:rFonts w:ascii="Courier New" w:hAnsi="Courier New"/>
          <w:sz w:val="17"/>
        </w:rPr>
        <w:t>{</w:t>
        <w:br/>
        <w:t xml:space="preserve"> "type": "mention",</w:t>
        <w:br/>
        <w:t xml:space="preserve"> "mention": {</w:t>
        <w:br/>
        <w:t xml:space="preserve"> "type": "page",</w:t>
        <w:br/>
        <w:t xml:space="preserve"> "page": { "id": "a1b2c3d4-e5f6-47ab-8901-234567890abc" }</w:t>
        <w:br/>
        <w:t xml:space="preserve">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w:t>
      </w:r>
    </w:p>
    <w:p>
      <w:pPr>
        <w:pStyle w:val="Heading3"/>
      </w:pPr>
      <w:r>
        <w:t>Equation rich text item</w:t>
      </w:r>
    </w:p>
    <w:p>
      <w:r>
        <w:rPr>
          <w:b/>
          <w:color w:val="666666"/>
          <w:sz w:val="16"/>
        </w:rPr>
        <w:t>[json]</w:t>
      </w:r>
    </w:p>
    <w:p>
      <w:pPr>
        <w:shd w:fill="F2F2F2" w:val="clear"/>
      </w:pPr>
      <w:r>
        <w:rPr>
          <w:rFonts w:ascii="Courier New" w:hAnsi="Courier New"/>
          <w:sz w:val="17"/>
        </w:rPr>
        <w:t>{</w:t>
        <w:br/>
        <w:t xml:space="preserve"> "type": "equation",</w:t>
        <w:br/>
        <w:t xml:space="preserve"> "equation": { "expression": "E = mc^2"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w:t>
      </w:r>
    </w:p>
    <w:p>
      <w:pPr>
        <w:pStyle w:val="Heading3"/>
      </w:pPr>
      <w:r>
        <w:t>Notion API — Rich text annotations, mentions, and block object schemas (excerpt)</w:t>
      </w:r>
    </w:p>
    <w:p>
      <w:pPr>
        <w:pStyle w:val="Heading3"/>
      </w:pPr>
      <w:r>
        <w:t>Rich text annotations object</w:t>
      </w:r>
    </w:p>
    <w:p>
      <w:r>
        <w:t>Controls inline formatting for rich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Rich text item (union)</w:t>
      </w:r>
    </w:p>
    <w:p>
      <w:r>
        <w:t>A rich text value is an array of rich text items. Each item is one of the following types.</w:t>
      </w:r>
    </w:p>
    <w:p>
      <w:pPr>
        <w:pStyle w:val="Heading4"/>
      </w:pPr>
      <w:r>
        <w:t>1) type: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w:t>
            </w:r>
          </w:p>
        </w:tc>
        <w:tc>
          <w:tcPr>
            <w:tcW w:type="dxa" w:w="2880"/>
          </w:tcPr>
          <w:p>
            <w:r>
              <w:t>object</w:t>
            </w:r>
          </w:p>
        </w:tc>
        <w:tc>
          <w:tcPr>
            <w:tcW w:type="dxa" w:w="2880"/>
          </w:tcPr>
          <w:p>
            <w:r>
              <w:t>Required.</w:t>
            </w:r>
          </w:p>
        </w:tc>
      </w:tr>
      <w:tr>
        <w:tc>
          <w:tcPr>
            <w:tcW w:type="dxa" w:w="2880"/>
          </w:tcPr>
          <w:p>
            <w:r>
              <w:t>text.content</w:t>
            </w:r>
          </w:p>
        </w:tc>
        <w:tc>
          <w:tcPr>
            <w:tcW w:type="dxa" w:w="2880"/>
          </w:tcPr>
          <w:p>
            <w:r>
              <w:t>string (maxLength=2000)</w:t>
            </w:r>
          </w:p>
        </w:tc>
        <w:tc>
          <w:tcPr>
            <w:tcW w:type="dxa" w:w="2880"/>
          </w:tcPr>
          <w:p>
            <w:r>
              <w:t>Required. The actual text content.</w:t>
            </w:r>
          </w:p>
        </w:tc>
      </w:tr>
      <w:tr>
        <w:tc>
          <w:tcPr>
            <w:tcW w:type="dxa" w:w="2880"/>
          </w:tcPr>
          <w:p>
            <w:r>
              <w:t>text.link</w:t>
            </w:r>
          </w:p>
        </w:tc>
        <w:tc>
          <w:tcPr>
            <w:tcW w:type="dxa" w:w="2880"/>
          </w:tcPr>
          <w:p>
            <w:r>
              <w:t>object | null</w:t>
            </w:r>
          </w:p>
        </w:tc>
        <w:tc>
          <w:tcPr>
            <w:tcW w:type="dxa" w:w="2880"/>
          </w:tcPr>
          <w:p>
            <w:r>
              <w:t>Either { "url": string } or null.</w:t>
            </w:r>
          </w:p>
        </w:tc>
      </w:tr>
      <w:tr>
        <w:tc>
          <w:tcPr>
            <w:tcW w:type="dxa" w:w="2880"/>
          </w:tcPr>
          <w:p>
            <w:r>
              <w:t>text.link.url</w:t>
            </w:r>
          </w:p>
        </w:tc>
        <w:tc>
          <w:tcPr>
            <w:tcW w:type="dxa" w:w="2880"/>
          </w:tcPr>
          <w:p>
            <w:r>
              <w:t>string</w:t>
            </w:r>
          </w:p>
        </w:tc>
        <w:tc>
          <w:tcPr>
            <w:tcW w:type="dxa" w:w="2880"/>
          </w:tcPr>
          <w:p>
            <w:r>
              <w:t>Required if text.link is an object. The URL of the link.</w:t>
            </w:r>
          </w:p>
        </w:tc>
      </w:tr>
    </w:tbl>
    <w:p/>
    <w:p>
      <w:pPr>
        <w:pStyle w:val="Heading4"/>
      </w:pPr>
      <w:r>
        <w:t>2) type: "mention"</w:t>
      </w:r>
    </w:p>
    <w:p>
      <w:r>
        <w:t>mention is a union of mention subtypes:</w:t>
      </w:r>
    </w:p>
    <w:p>
      <w:pPr>
        <w:pStyle w:val="ListBullet"/>
      </w:pPr>
      <w:r>
        <w:t>User mention (mention.type: "user")</w:t>
        <w:br/>
        <w:br/>
        <w:t>mention.user.id (string, required)</w:t>
        <w:br/>
        <w:t>mention.user.object (string) — user object type name</w:t>
      </w:r>
    </w:p>
    <w:p>
      <w:pPr>
        <w:pStyle w:val="ListBullet"/>
      </w:pPr>
      <w:r>
        <w:t>Date mention (mention.type: "date")</w:t>
        <w:br/>
        <w:br/>
        <w:t>mention.date.start (string, required) — start date</w:t>
        <w:br/>
        <w:t>mention.date.end (string | null)</w:t>
        <w:br/>
        <w:t>mention.date.time_zone (string | null)</w:t>
      </w:r>
    </w:p>
    <w:p>
      <w:pPr>
        <w:pStyle w:val="ListBullet"/>
      </w:pPr>
      <w:r>
        <w:t>Page mention (mention.type: "page")</w:t>
        <w:br/>
        <w:br/>
        <w:t>mention.page.id (string, required)</w:t>
      </w:r>
    </w:p>
    <w:p>
      <w:pPr>
        <w:pStyle w:val="ListBullet"/>
      </w:pPr>
      <w:r>
        <w:t>Database mention (mention.type: "database")</w:t>
        <w:br/>
        <w:br/>
        <w:t>mention.database.id (string, required)</w:t>
      </w:r>
    </w:p>
    <w:p>
      <w:pPr>
        <w:pStyle w:val="ListBullet"/>
      </w:pPr>
      <w:r>
        <w:t>Template mention (mention.type: "template_mention")</w:t>
        <w:br/>
        <w:br/>
        <w:t xml:space="preserve">mention.template_mention.type is one of: </w:t>
        <w:br/>
        <w:br/>
        <w:t>"template_mention_date" with template_mention_date = "today" or "now"</w:t>
        <w:br/>
        <w:t>"template_mention_user" with template_mention_user = string</w:t>
      </w:r>
    </w:p>
    <w:p>
      <w:pPr>
        <w:pStyle w:val="ListBullet"/>
      </w:pPr>
      <w:r>
        <w:t>Custom emoji mention (mention.type: "custom_emoji")</w:t>
        <w:br/>
        <w:br/>
        <w:t>mention.custom_emoji.id (string, required)</w:t>
        <w:br/>
        <w:t>mention.custom_emoji.name (string) — emoji name</w:t>
        <w:br/>
        <w:t>mention.custom_emoji.url (string) — emoji URL</w:t>
      </w:r>
    </w:p>
    <w:p>
      <w:pPr>
        <w:pStyle w:val="Heading4"/>
      </w:pPr>
      <w:r>
        <w:t>3) type: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Required. A KaTeX compatible string.</w:t>
            </w:r>
          </w:p>
        </w:tc>
      </w:tr>
    </w:tbl>
    <w:p/>
    <w:p>
      <w:pPr>
        <w:pStyle w:val="Heading3"/>
      </w:pPr>
      <w:r>
        <w:t>File-like block content variants (excerpt)</w:t>
      </w:r>
    </w:p>
    <w:p>
      <w:r>
        <w:t>The chunk includes repeated schemas for media/file-like blocks that share a common pattern:</w:t>
      </w:r>
    </w:p>
    <w:p>
      <w:pPr>
        <w:pStyle w:val="Heading3"/>
      </w:pPr>
      <w:r>
        <w:t>External file reference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external.url</w:t>
            </w:r>
          </w:p>
        </w:tc>
        <w:tc>
          <w:tcPr>
            <w:tcW w:type="dxa" w:w="2880"/>
          </w:tcPr>
          <w:p>
            <w:r>
              <w:t>string</w:t>
            </w:r>
          </w:p>
        </w:tc>
        <w:tc>
          <w:tcPr>
            <w:tcW w:type="dxa" w:w="2880"/>
          </w:tcPr>
          <w:p>
            <w:r>
              <w:t>Required. The URL of the external file.</w:t>
            </w:r>
          </w:p>
        </w:tc>
      </w:tr>
    </w:tbl>
    <w:p/>
    <w:p>
      <w:pPr>
        <w:pStyle w:val="Heading3"/>
      </w:pPr>
      <w:r>
        <w:t>File upload reference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file_upload.id</w:t>
            </w:r>
          </w:p>
        </w:tc>
        <w:tc>
          <w:tcPr>
            <w:tcW w:type="dxa" w:w="2880"/>
          </w:tcPr>
          <w:p>
            <w:r>
              <w:t>string</w:t>
            </w:r>
          </w:p>
        </w:tc>
        <w:tc>
          <w:tcPr>
            <w:tcW w:type="dxa" w:w="2880"/>
          </w:tcPr>
          <w:p>
            <w:r>
              <w:t>Required. ID of a FileUpload object (in some places noted as status uploaded).</w:t>
            </w:r>
          </w:p>
        </w:tc>
      </w:tr>
    </w:tbl>
    <w:p/>
    <w:p>
      <w:pPr>
        <w:pStyle w:val="Heading3"/>
      </w:pPr>
      <w:r>
        <w:t>Common media fields (as shown)</w:t>
      </w:r>
    </w:p>
    <w:p>
      <w:r>
        <w:t>Many media objects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Present on the media object; specific allowed values depend on the parent (e.g., external, file_upload).</w:t>
            </w:r>
          </w:p>
        </w:tc>
      </w:tr>
      <w:tr>
        <w:tc>
          <w:tcPr>
            <w:tcW w:type="dxa" w:w="2880"/>
          </w:tcPr>
          <w:p>
            <w:r>
              <w:t>caption</w:t>
            </w:r>
          </w:p>
        </w:tc>
        <w:tc>
          <w:tcPr>
            <w:tcW w:type="dxa" w:w="2880"/>
          </w:tcPr>
          <w:p>
            <w:r>
              <w:t>array of rich text items</w:t>
            </w:r>
          </w:p>
        </w:tc>
        <w:tc>
          <w:tcPr>
            <w:tcW w:type="dxa" w:w="2880"/>
          </w:tcPr>
          <w:p>
            <w:r>
              <w:t>Caption content (rich text array using the rich text item union above).</w:t>
            </w:r>
          </w:p>
        </w:tc>
      </w:tr>
      <w:tr>
        <w:tc>
          <w:tcPr>
            <w:tcW w:type="dxa" w:w="2880"/>
          </w:tcPr>
          <w:p>
            <w:r>
              <w:t>name</w:t>
            </w:r>
          </w:p>
        </w:tc>
        <w:tc>
          <w:tcPr>
            <w:tcW w:type="dxa" w:w="2880"/>
          </w:tcPr>
          <w:p>
            <w:r>
              <w:t>string</w:t>
            </w:r>
          </w:p>
        </w:tc>
        <w:tc>
          <w:tcPr>
            <w:tcW w:type="dxa" w:w="2880"/>
          </w:tcPr>
          <w:p>
            <w:r>
              <w:t>Present on some file objects (filename).</w:t>
            </w:r>
          </w:p>
        </w:tc>
      </w:tr>
    </w:tbl>
    <w:p/>
    <w:p>
      <w:r>
        <w:t>Media block types shown include (as nested objects): file, image, video, audio, pdf.</w:t>
      </w:r>
    </w:p>
    <w:p>
      <w:pPr>
        <w:pStyle w:val="Heading3"/>
      </w:pPr>
      <w:r>
        <w:t>Code block (excerpt)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code.rich_text</w:t>
            </w:r>
          </w:p>
        </w:tc>
        <w:tc>
          <w:tcPr>
            <w:tcW w:type="dxa" w:w="2880"/>
          </w:tcPr>
          <w:p>
            <w:r>
              <w:t>array of rich text items</w:t>
            </w:r>
          </w:p>
        </w:tc>
        <w:tc>
          <w:tcPr>
            <w:tcW w:type="dxa" w:w="2880"/>
          </w:tcPr>
          <w:p>
            <w:r>
              <w:t>Required. Code content as rich text.</w:t>
            </w:r>
          </w:p>
        </w:tc>
      </w:tr>
      <w:tr>
        <w:tc>
          <w:tcPr>
            <w:tcW w:type="dxa" w:w="2880"/>
          </w:tcPr>
          <w:p>
            <w:r>
              <w:t>code.language</w:t>
            </w:r>
          </w:p>
        </w:tc>
        <w:tc>
          <w:tcPr>
            <w:tcW w:type="dxa" w:w="2880"/>
          </w:tcPr>
          <w:p>
            <w:r>
              <w:t>enum</w:t>
            </w:r>
          </w:p>
        </w:tc>
        <w:tc>
          <w:tcPr>
            <w:tcW w:type="dxa" w:w="2880"/>
          </w:tcPr>
          <w:p>
            <w:r>
              <w:t>Required. One of many languages, including (as listed): abap, bash, c, c#, c++, css, go, graphql, html, java, javascript, json, markdown, mermaid, php, python, ruby, rust, sql, swift, typescript, xml, yaml, plain text, and others (full list provided in the chunk).</w:t>
            </w:r>
          </w:p>
        </w:tc>
      </w:tr>
      <w:tr>
        <w:tc>
          <w:tcPr>
            <w:tcW w:type="dxa" w:w="2880"/>
          </w:tcPr>
          <w:p>
            <w:r>
              <w:t>code.caption</w:t>
            </w:r>
          </w:p>
        </w:tc>
        <w:tc>
          <w:tcPr>
            <w:tcW w:type="dxa" w:w="2880"/>
          </w:tcPr>
          <w:p>
            <w:r>
              <w:t>array of rich text items</w:t>
            </w:r>
          </w:p>
        </w:tc>
        <w:tc>
          <w:tcPr>
            <w:tcW w:type="dxa" w:w="2880"/>
          </w:tcPr>
          <w:p>
            <w:r>
              <w:t>Caption for the code block.</w:t>
            </w:r>
          </w:p>
        </w:tc>
      </w:tr>
    </w:tbl>
    <w:p/>
    <w:p>
      <w:pPr>
        <w:pStyle w:val="Heading3"/>
      </w:pPr>
      <w:r>
        <w:t>Table-related blocks (excerpt)</w:t>
      </w:r>
    </w:p>
    <w:p>
      <w:pPr>
        <w:pStyle w:val="Heading3"/>
      </w:pPr>
      <w:r>
        <w:t>table_row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table_row.cells</w:t>
            </w:r>
          </w:p>
        </w:tc>
        <w:tc>
          <w:tcPr>
            <w:tcW w:type="dxa" w:w="2880"/>
          </w:tcPr>
          <w:p>
            <w:r>
              <w:t>array</w:t>
            </w:r>
          </w:p>
        </w:tc>
        <w:tc>
          <w:tcPr>
            <w:tcW w:type="dxa" w:w="2880"/>
          </w:tcPr>
          <w:p>
            <w:r>
              <w:t>Required. A 2D-like structure of rich text arrays per cell (shown as nested arrays).</w:t>
            </w:r>
          </w:p>
        </w:tc>
      </w:tr>
    </w:tbl>
    <w:p/>
    <w:p>
      <w:pPr>
        <w:pStyle w:val="Heading3"/>
      </w:pPr>
      <w:r>
        <w:t>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table.table_width</w:t>
            </w:r>
          </w:p>
        </w:tc>
        <w:tc>
          <w:tcPr>
            <w:tcW w:type="dxa" w:w="2880"/>
          </w:tcPr>
          <w:p>
            <w:r>
              <w:t>integer (min=1)</w:t>
            </w:r>
          </w:p>
        </w:tc>
        <w:tc>
          <w:tcPr>
            <w:tcW w:type="dxa" w:w="2880"/>
          </w:tcPr>
          <w:p>
            <w:r>
              <w:t>Required. Number of columns.</w:t>
            </w:r>
          </w:p>
        </w:tc>
      </w:tr>
      <w:tr>
        <w:tc>
          <w:tcPr>
            <w:tcW w:type="dxa" w:w="2880"/>
          </w:tcPr>
          <w:p>
            <w:r>
              <w:t>table.children</w:t>
            </w:r>
          </w:p>
        </w:tc>
        <w:tc>
          <w:tcPr>
            <w:tcW w:type="dxa" w:w="2880"/>
          </w:tcPr>
          <w:p>
            <w:r>
              <w:t>array of table_row blocks</w:t>
            </w:r>
          </w:p>
        </w:tc>
        <w:tc>
          <w:tcPr>
            <w:tcW w:type="dxa" w:w="2880"/>
          </w:tcPr>
          <w:p>
            <w:r>
              <w:t>Required. Rows.</w:t>
            </w:r>
          </w:p>
        </w:tc>
      </w:tr>
      <w:tr>
        <w:tc>
          <w:tcPr>
            <w:tcW w:type="dxa" w:w="2880"/>
          </w:tcPr>
          <w:p>
            <w:r>
              <w:t>table.has_column_header</w:t>
            </w:r>
          </w:p>
        </w:tc>
        <w:tc>
          <w:tcPr>
            <w:tcW w:type="dxa" w:w="2880"/>
          </w:tcPr>
          <w:p>
            <w:r>
              <w:t>boolean</w:t>
            </w:r>
          </w:p>
        </w:tc>
        <w:tc>
          <w:tcPr>
            <w:tcW w:type="dxa" w:w="2880"/>
          </w:tcPr>
          <w:p>
            <w:r>
              <w:t>Whether the first row is a header.</w:t>
            </w:r>
          </w:p>
        </w:tc>
      </w:tr>
      <w:tr>
        <w:tc>
          <w:tcPr>
            <w:tcW w:type="dxa" w:w="2880"/>
          </w:tcPr>
          <w:p>
            <w:r>
              <w:t>table.has_row_header</w:t>
            </w:r>
          </w:p>
        </w:tc>
        <w:tc>
          <w:tcPr>
            <w:tcW w:type="dxa" w:w="2880"/>
          </w:tcPr>
          <w:p>
            <w:r>
              <w:t>boolean</w:t>
            </w:r>
          </w:p>
        </w:tc>
        <w:tc>
          <w:tcPr>
            <w:tcW w:type="dxa" w:w="2880"/>
          </w:tcPr>
          <w:p>
            <w:r>
              <w:t>Whether the first column is a header.</w:t>
            </w:r>
          </w:p>
        </w:tc>
      </w:tr>
    </w:tbl>
    <w:p/>
    <w:p>
      <w:pPr>
        <w:pStyle w:val="Heading3"/>
      </w:pPr>
      <w:r>
        <w:t>Other block types explicitly present in this chunk (names only)</w:t>
      </w:r>
    </w:p>
    <w:p>
      <w:r>
        <w:t>The chunk also includes object shapes for: divider, breadcrumb, table_of_contents (with color), link_to_page (with page_id / database_id / comment_id), heading_1, heading_2, heading_3 (with is_toggleable and color), paragraph, bulleted_list_item, numbered_list_item, quote, to_do (with checked), toggle, template, callout (with icon union), and synced_block (with synced_from and optional children).</w:t>
      </w:r>
    </w:p>
    <w:p>
      <w:pPr>
        <w:pStyle w:val="Heading3"/>
      </w:pPr>
      <w:r>
        <w:t>Notion API — Block object schema (excerpt): rich_text mentions + formatting + supported block types</w:t>
      </w:r>
    </w:p>
    <w:p>
      <w:pPr>
        <w:pStyle w:val="Heading3"/>
      </w:pPr>
      <w:r>
        <w:t>Rich text array item (rich_text[])</w:t>
      </w:r>
    </w:p>
    <w:p>
      <w:r>
        <w:t>A rich_text field is an array of rich text objects. Each item combines:</w:t>
      </w:r>
    </w:p>
    <w:p>
      <w:pPr>
        <w:pStyle w:val="ListBullet"/>
      </w:pPr>
      <w:r>
        <w:t>annotations (formatting metadata)</w:t>
      </w:r>
    </w:p>
    <w:p>
      <w:pPr>
        <w:pStyle w:val="ListBullet"/>
      </w:pPr>
      <w:r>
        <w:t>one of the content types: text, mention, or equation</w:t>
      </w:r>
    </w:p>
    <w:p>
      <w:pPr>
        <w:pStyle w:val="Heading4"/>
      </w:pPr>
      <w:r>
        <w:t>annotations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Rich text content types</w:t>
      </w:r>
    </w:p>
    <w:p>
      <w:pPr>
        <w:pStyle w:val="Heading4"/>
      </w:pPr>
      <w:r>
        <w:t>1)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text.content</w:t>
            </w:r>
          </w:p>
        </w:tc>
        <w:tc>
          <w:tcPr>
            <w:tcW w:type="dxa" w:w="2880"/>
          </w:tcPr>
          <w:p>
            <w:r>
              <w:t>string</w:t>
            </w:r>
          </w:p>
        </w:tc>
        <w:tc>
          <w:tcPr>
            <w:tcW w:type="dxa" w:w="2880"/>
          </w:tcPr>
          <w:p>
            <w:r>
              <w:t>The actual text content. maxLength=2000.</w:t>
            </w:r>
          </w:p>
        </w:tc>
      </w:tr>
      <w:tr>
        <w:tc>
          <w:tcPr>
            <w:tcW w:type="dxa" w:w="2880"/>
          </w:tcPr>
          <w:p>
            <w:r>
              <w:t>text.link</w:t>
            </w:r>
          </w:p>
        </w:tc>
        <w:tc>
          <w:tcPr>
            <w:tcW w:type="dxa" w:w="2880"/>
          </w:tcPr>
          <w:p>
            <w:r>
              <w:t>object | null</w:t>
            </w:r>
          </w:p>
        </w:tc>
        <w:tc>
          <w:tcPr>
            <w:tcW w:type="dxa" w:w="2880"/>
          </w:tcPr>
          <w:p>
            <w:r>
              <w:t>Either { "url": string } or null.</w:t>
            </w:r>
          </w:p>
        </w:tc>
      </w:tr>
    </w:tbl>
    <w:p/>
    <w:p>
      <w:pPr>
        <w:pStyle w:val="Heading4"/>
      </w:pPr>
      <w:r>
        <w:t>2)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A mention object; see below.</w:t>
            </w:r>
          </w:p>
        </w:tc>
      </w:tr>
    </w:tbl>
    <w:p/>
    <w:p>
      <w:pPr>
        <w:pStyle w:val="Heading4"/>
      </w:pPr>
      <w:r>
        <w:t>mention object variants (mention.type)</w:t>
      </w:r>
    </w:p>
    <w:p>
      <w:r>
        <w:t>mention is one of:</w:t>
      </w:r>
    </w:p>
    <w:p>
      <w:pPr>
        <w:pStyle w:val="ListBullet"/>
      </w:pPr>
      <w:r>
        <w:t>User mention</w:t>
        <w:br/>
        <w:br/>
        <w:t>mention.type: user</w:t>
        <w:br/>
        <w:t>mention.user: { id: string, object: string } (object is the user object type name)</w:t>
      </w:r>
    </w:p>
    <w:p>
      <w:pPr>
        <w:pStyle w:val="ListBullet"/>
      </w:pPr>
      <w:r>
        <w:t>Date mention</w:t>
        <w:br/>
        <w:br/>
        <w:t>mention.type: date</w:t>
        <w:br/>
        <w:t>mention.date: { start: string, end: string|null, time_zone: string|null }</w:t>
      </w:r>
    </w:p>
    <w:p>
      <w:pPr>
        <w:pStyle w:val="ListBullet"/>
      </w:pPr>
      <w:r>
        <w:t>Page mention</w:t>
        <w:br/>
        <w:br/>
        <w:t>mention.type: page</w:t>
        <w:br/>
        <w:t>mention.page: { id: string }</w:t>
      </w:r>
    </w:p>
    <w:p>
      <w:pPr>
        <w:pStyle w:val="ListBullet"/>
      </w:pPr>
      <w:r>
        <w:t>Database mention</w:t>
        <w:br/>
        <w:br/>
        <w:t>mention.type: database</w:t>
        <w:br/>
        <w:t>mention.database: { id: string }</w:t>
      </w:r>
    </w:p>
    <w:p>
      <w:pPr>
        <w:pStyle w:val="ListBullet"/>
      </w:pPr>
      <w:r>
        <w:t>Template mention</w:t>
        <w:br/>
        <w:br/>
        <w:t>mention.type: template_mention</w:t>
        <w:br/>
        <w:t xml:space="preserve">mention.template_mention: one of: </w:t>
        <w:br/>
        <w:br/>
        <w:t>template_mention_date</w:t>
        <w:br/>
        <w:br/>
        <w:t>template_mention_date: string enum: today or now (The date of the template mention.)</w:t>
        <w:br/>
        <w:br/>
        <w:br/>
        <w:t>template_mention_user</w:t>
        <w:br/>
        <w:br/>
        <w:t>template_mention_user: string (The user of the template mention.)</w:t>
      </w:r>
    </w:p>
    <w:p>
      <w:pPr>
        <w:pStyle w:val="ListBullet"/>
      </w:pPr>
      <w:r>
        <w:t>Custom emoji mention</w:t>
        <w:br/>
        <w:br/>
        <w:t>mention.type: custom_emoji</w:t>
        <w:br/>
        <w:t>mention.custom_emoji: { id: string, name?: string, url?: string }</w:t>
        <w:br/>
        <w:br/>
        <w:t>name: The name of the custom emoji.</w:t>
        <w:br/>
        <w:t>url: The URL of the custom emoji.</w:t>
      </w:r>
    </w:p>
    <w:p>
      <w:pPr>
        <w:pStyle w:val="Heading4"/>
      </w:pPr>
      <w:r>
        <w:t>3)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A KaTeX compatible string.</w:t>
            </w:r>
          </w:p>
        </w:tc>
      </w:tr>
    </w:tbl>
    <w:p/>
    <w:p>
      <w:pPr>
        <w:pStyle w:val="Heading3"/>
      </w:pPr>
      <w:r>
        <w:t>Common block fields shown in this chunk</w:t>
      </w:r>
    </w:p>
    <w:p>
      <w:r>
        <w:t>Many block objects in this excerpt have: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a block object type name (as provided by Notion).</w:t>
            </w:r>
          </w:p>
        </w:tc>
      </w:tr>
      <w:tr>
        <w:tc>
          <w:tcPr>
            <w:tcW w:type="dxa" w:w="2880"/>
          </w:tcPr>
          <w:p>
            <w:r>
              <w:t>type</w:t>
            </w:r>
          </w:p>
        </w:tc>
        <w:tc>
          <w:tcPr>
            <w:tcW w:type="dxa" w:w="2880"/>
          </w:tcPr>
          <w:p>
            <w:r>
              <w:t>string</w:t>
            </w:r>
          </w:p>
        </w:tc>
        <w:tc>
          <w:tcPr>
            <w:tcW w:type="dxa" w:w="2880"/>
          </w:tcPr>
          <w:p>
            <w:r>
              <w:t>The block’s type key (e.g., paragraph, heading_2, etc.).</w:t>
            </w:r>
          </w:p>
        </w:tc>
      </w:tr>
      <w:tr>
        <w:tc>
          <w:tcPr>
            <w:tcW w:type="dxa" w:w="2880"/>
          </w:tcPr>
          <w:p>
            <w:r>
              <w:t>&lt;type-specific object&gt;</w:t>
            </w:r>
          </w:p>
        </w:tc>
        <w:tc>
          <w:tcPr>
            <w:tcW w:type="dxa" w:w="2880"/>
          </w:tcPr>
          <w:p>
            <w:r>
              <w:t>object</w:t>
            </w:r>
          </w:p>
        </w:tc>
        <w:tc>
          <w:tcPr>
            <w:tcW w:type="dxa" w:w="2880"/>
          </w:tcPr>
          <w:p>
            <w:r>
              <w:t>A property named after type containing the block’s fields.</w:t>
            </w:r>
          </w:p>
        </w:tc>
      </w:tr>
    </w:tbl>
    <w:p/>
    <w:p>
      <w:pPr>
        <w:pStyle w:val="Heading3"/>
      </w:pPr>
      <w:r>
        <w:t>Color enum used by blocks</w:t>
      </w:r>
    </w:p>
    <w:p>
      <w:r>
        <w:t>Same color enum as annotations.color (see above), used by various block types (e.g., headings, table of contents, callouts).</w:t>
      </w:r>
    </w:p>
    <w:p>
      <w:pPr>
        <w:pStyle w:val="Heading3"/>
      </w:pPr>
      <w:r>
        <w:t>Block types referenced in this excerpt (non-exhaustive list)</w:t>
      </w:r>
    </w:p>
    <w:p>
      <w:r>
        <w:t>This chunk includes schemas for blocks such as:</w:t>
      </w:r>
    </w:p>
    <w:p>
      <w:pPr>
        <w:pStyle w:val="ListBullet"/>
      </w:pPr>
      <w:r>
        <w:t>heading_1, heading_2, heading_3</w:t>
        <w:br/>
        <w:br/>
        <w:t>Fields: rich_text[], color, is_toggleable (and in some places children[] when toggleable content is present)</w:t>
      </w:r>
    </w:p>
    <w:p>
      <w:pPr>
        <w:pStyle w:val="ListBullet"/>
      </w:pPr>
      <w:r>
        <w:t>paragraph</w:t>
        <w:br/>
        <w:br/>
        <w:t>Fields: rich_text[], color (and optionally children[])</w:t>
      </w:r>
    </w:p>
    <w:p>
      <w:pPr>
        <w:pStyle w:val="ListBullet"/>
      </w:pPr>
      <w:r>
        <w:t>bulleted_list_item, numbered_list_item</w:t>
        <w:br/>
        <w:br/>
        <w:t>Fields: rich_text[], color (and optionally children[])</w:t>
      </w:r>
    </w:p>
    <w:p>
      <w:pPr>
        <w:pStyle w:val="ListBullet"/>
      </w:pPr>
      <w:r>
        <w:t>quote</w:t>
        <w:br/>
        <w:br/>
        <w:t>Fields: rich_text[], color (and optionally children[])</w:t>
      </w:r>
    </w:p>
    <w:p>
      <w:pPr>
        <w:pStyle w:val="ListBullet"/>
      </w:pPr>
      <w:r>
        <w:t>to_do</w:t>
        <w:br/>
        <w:br/>
        <w:t>Fields: rich_text[], checked (boolean), color (and optionally children[])</w:t>
      </w:r>
    </w:p>
    <w:p>
      <w:pPr>
        <w:pStyle w:val="ListBullet"/>
      </w:pPr>
      <w:r>
        <w:t>toggle</w:t>
        <w:br/>
        <w:br/>
        <w:t>Fields: rich_text[], color (and optionally children[])</w:t>
      </w:r>
    </w:p>
    <w:p>
      <w:pPr>
        <w:pStyle w:val="ListBullet"/>
      </w:pPr>
      <w:r>
        <w:t>template</w:t>
        <w:br/>
        <w:br/>
        <w:t>Fields: rich_text[]</w:t>
      </w:r>
    </w:p>
    <w:p>
      <w:pPr>
        <w:pStyle w:val="ListBullet"/>
      </w:pPr>
      <w:r>
        <w:t>callout</w:t>
        <w:br/>
        <w:br/>
        <w:t>Fields: rich_text[], icon (see below), color (and optionally children[])</w:t>
      </w:r>
    </w:p>
    <w:p>
      <w:pPr>
        <w:pStyle w:val="ListBullet"/>
      </w:pPr>
      <w:r>
        <w:t>synced_block</w:t>
        <w:br/>
        <w:br/>
        <w:t>Fields: synced_from (object or null) (and optionally children[])</w:t>
      </w:r>
    </w:p>
    <w:p>
      <w:pPr>
        <w:pStyle w:val="ListBullet"/>
      </w:pPr>
      <w:r>
        <w:t>embed, bookmark</w:t>
        <w:br/>
        <w:br/>
        <w:t>Fields: url, caption (caption is rich_text[])</w:t>
      </w:r>
    </w:p>
    <w:p>
      <w:pPr>
        <w:pStyle w:val="ListBullet"/>
      </w:pPr>
      <w:r>
        <w:t>Media blocks: image, video, pdf, file, audio</w:t>
        <w:br/>
        <w:br/>
        <w:t>Variant source: external ({ url }) or file_upload ({ id })</w:t>
        <w:br/>
        <w:t>Common fields: type (source type), caption (rich_text[])</w:t>
        <w:br/>
        <w:t>file additionally includes name in the external variant (as shown)</w:t>
      </w:r>
    </w:p>
    <w:p>
      <w:pPr>
        <w:pStyle w:val="ListBullet"/>
      </w:pPr>
      <w:r>
        <w:t>code</w:t>
        <w:br/>
        <w:br/>
        <w:t>Fields: rich_text[], language (enum), caption (rich_text[])</w:t>
      </w:r>
    </w:p>
    <w:p>
      <w:pPr>
        <w:pStyle w:val="ListBullet"/>
      </w:pPr>
      <w:r>
        <w:t>equation</w:t>
        <w:br/>
        <w:br/>
        <w:t>Fields: expression</w:t>
      </w:r>
    </w:p>
    <w:p>
      <w:pPr>
        <w:pStyle w:val="ListBullet"/>
      </w:pPr>
      <w:r>
        <w:t>divider, breadcrumb</w:t>
        <w:br/>
        <w:br/>
        <w:t>Empty objects {} for the type payload</w:t>
      </w:r>
    </w:p>
    <w:p>
      <w:pPr>
        <w:pStyle w:val="ListBullet"/>
      </w:pPr>
      <w:r>
        <w:t>table_of_contents</w:t>
        <w:br/>
        <w:br/>
        <w:t>Field: color</w:t>
      </w:r>
    </w:p>
    <w:p>
      <w:pPr>
        <w:pStyle w:val="ListBullet"/>
      </w:pPr>
      <w:r>
        <w:t>link_to_page</w:t>
        <w:br/>
        <w:br/>
        <w:t>One of: { page_id }, { database_id }, { comment_id } plus a type</w:t>
      </w:r>
    </w:p>
    <w:p>
      <w:pPr>
        <w:pStyle w:val="ListBullet"/>
      </w:pPr>
      <w:r>
        <w:t>table_row</w:t>
        <w:br/>
        <w:br/>
        <w:t>Field: cells which is a 2D array of rich text: rich_text[][]</w:t>
      </w:r>
    </w:p>
    <w:p>
      <w:pPr>
        <w:pStyle w:val="ListBullet"/>
      </w:pPr>
      <w:r>
        <w:t>table</w:t>
        <w:br/>
        <w:br/>
        <w:t>Fields: table_width (integer, min 1), has_column_header (boolean), has_row_header (boolean), children[] (table rows)</w:t>
      </w:r>
    </w:p>
    <w:p>
      <w:pPr>
        <w:pStyle w:val="Heading3"/>
      </w:pPr>
      <w:r>
        <w:t>Callout icon (callout.icon) variants</w:t>
      </w:r>
    </w:p>
    <w:p>
      <w:r>
        <w:t>icon is one of:</w:t>
      </w:r>
    </w:p>
    <w:p>
      <w:pPr>
        <w:pStyle w:val="ListBullet"/>
      </w:pPr>
      <w:r>
        <w:t>file_upload: { id: string } (ID of a FileUpload object that has status uploaded)</w:t>
      </w:r>
    </w:p>
    <w:p>
      <w:pPr>
        <w:pStyle w:val="ListBullet"/>
      </w:pPr>
      <w:r>
        <w:t>emoji: string</w:t>
      </w:r>
    </w:p>
    <w:p>
      <w:pPr>
        <w:pStyle w:val="ListBullet"/>
      </w:pPr>
      <w:r>
        <w:t>external: { url: string }</w:t>
      </w:r>
    </w:p>
    <w:p>
      <w:pPr>
        <w:pStyle w:val="ListBullet"/>
      </w:pPr>
      <w:r>
        <w:t>custom_emoji: { id: string, name?: string, url?: string }</w:t>
      </w:r>
    </w:p>
    <w:p>
      <w:pPr>
        <w:pStyle w:val="Heading3"/>
      </w:pPr>
      <w:r>
        <w:t>Code block language enum (as provided)</w:t>
      </w:r>
    </w:p>
    <w:p>
      <w:r>
        <w:t>The code.language enum includes many values, e.g.:</w:t>
        <w:br/>
        <w:t>abap, bash, c, c#, c++, css, dart, docker, go, graphql, html, java, javascript, json, kotlin, latex, markdown, mermaid, notion formula, php, python, ruby, rust, sql, swift, typescript, xml, yaml, plus the special entry java/c/c++/c# (and others listed in the source text).</w:t>
      </w:r>
    </w:p>
    <w:p>
      <w:r>
        <w:t>If you share the surrounding endpoint context (which Notion endpoint this schema belongs to—e.g., “Append block children”, “Create page”, etc.), I can place this into the full standardized endpoint knowledge-file format (method, URL, headers including required Notion-Version, request/response examples, etc.).</w:t>
      </w:r>
    </w:p>
    <w:p>
      <w:pPr>
        <w:pStyle w:val="Heading3"/>
      </w:pPr>
      <w:r>
        <w:t>Notion API — Block Object (Schema Excerpt: Rich text + Common block types)</w:t>
      </w:r>
    </w:p>
    <w:p>
      <w:pPr>
        <w:pStyle w:val="Heading3"/>
      </w:pPr>
      <w:r>
        <w:t>Description</w:t>
      </w:r>
    </w:p>
    <w:p>
      <w:r>
        <w:t>This chunk describes portions of Notion’s Block object schema, focusing on:</w:t>
      </w:r>
    </w:p>
    <w:p>
      <w:pPr>
        <w:pStyle w:val="ListBullet"/>
      </w:pPr>
      <w:r>
        <w:t>Rich text items (text, mention, equation, custom emoji) and their shared annotations</w:t>
      </w:r>
    </w:p>
    <w:p>
      <w:pPr>
        <w:pStyle w:val="ListBullet"/>
      </w:pPr>
      <w:r>
        <w:t xml:space="preserve">Several block types and their required/optional fields, including: </w:t>
        <w:br/>
        <w:br/>
        <w:t>equation, divider, breadcrumb, table_of_contents, link_to_page</w:t>
        <w:br/>
        <w:t>table_row / table (including cell structure)</w:t>
        <w:br/>
        <w:t>Headings (heading_1, heading_2, heading_3)</w:t>
        <w:br/>
        <w:t>paragraph, list items, quote, to_do, toggle, template, callout, synced_block</w:t>
        <w:br/>
        <w:t>Media blocks (e.g., image, video, pdf, file, audio, bookmark, embed)</w:t>
      </w:r>
    </w:p>
    <w:p>
      <w:r>
        <w:t>This is not an endpoint description (no method/URL shown in this chunk); it is a data model excerpt used in request/response bodies for endpoints that create/update/retrieve blocks.</w:t>
      </w:r>
    </w:p>
    <w:p>
      <w:pPr>
        <w:pStyle w:val="Heading3"/>
      </w:pPr>
      <w:r>
        <w:t>Common Types</w:t>
      </w:r>
    </w:p>
    <w:p>
      <w:pPr>
        <w:pStyle w:val="Heading3"/>
      </w:pPr>
      <w:r>
        <w:t>Rich text item (array element)</w:t>
      </w:r>
    </w:p>
    <w:p>
      <w:r>
        <w:t>A rich text item is:</w:t>
      </w:r>
    </w:p>
    <w:p>
      <w:pPr>
        <w:pStyle w:val="ListBullet"/>
      </w:pPr>
      <w:r>
        <w:t>A type discriminator, and</w:t>
      </w:r>
    </w:p>
    <w:p>
      <w:pPr>
        <w:pStyle w:val="ListBullet"/>
      </w:pPr>
      <w:r>
        <w:t>A type-specific payload (text, mention, equation, etc.), and</w:t>
      </w:r>
    </w:p>
    <w:p>
      <w:pPr>
        <w:pStyle w:val="ListBullet"/>
      </w:pPr>
      <w:r>
        <w:t>Shared annotations</w:t>
      </w:r>
    </w:p>
    <w:p>
      <w:pPr>
        <w:pStyle w:val="Heading4"/>
      </w:pPr>
      <w:r>
        <w:t>annotations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Rich text item variants</w:t>
      </w:r>
    </w:p>
    <w:p>
      <w:pPr>
        <w:pStyle w:val="Heading4"/>
      </w:pPr>
      <w:r>
        <w:t>1) Text rich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text.content</w:t>
            </w:r>
          </w:p>
        </w:tc>
        <w:tc>
          <w:tcPr>
            <w:tcW w:type="dxa" w:w="2880"/>
          </w:tcPr>
          <w:p>
            <w:r>
              <w:t>string</w:t>
            </w:r>
          </w:p>
        </w:tc>
        <w:tc>
          <w:tcPr>
            <w:tcW w:type="dxa" w:w="2880"/>
          </w:tcPr>
          <w:p>
            <w:r>
              <w:t>The actual text content. maxLength=2000.</w:t>
            </w:r>
          </w:p>
        </w:tc>
      </w:tr>
      <w:tr>
        <w:tc>
          <w:tcPr>
            <w:tcW w:type="dxa" w:w="2880"/>
          </w:tcPr>
          <w:p>
            <w:r>
              <w:t>text.link</w:t>
            </w:r>
          </w:p>
        </w:tc>
        <w:tc>
          <w:tcPr>
            <w:tcW w:type="dxa" w:w="2880"/>
          </w:tcPr>
          <w:p>
            <w:r>
              <w:t>object | null</w:t>
            </w:r>
          </w:p>
        </w:tc>
        <w:tc>
          <w:tcPr>
            <w:tcW w:type="dxa" w:w="2880"/>
          </w:tcPr>
          <w:p>
            <w:r>
              <w:t>Either { "url": string } or null.</w:t>
            </w:r>
          </w:p>
        </w:tc>
      </w:tr>
    </w:tbl>
    <w:p/>
    <w:p>
      <w:pPr>
        <w:pStyle w:val="Heading4"/>
      </w:pPr>
      <w:r>
        <w:t>2) Mention rich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Discriminated union by mention.type.</w:t>
            </w:r>
          </w:p>
        </w:tc>
      </w:tr>
    </w:tbl>
    <w:p/>
    <w:p>
      <w:r>
        <w:t>mention can be one of:</w:t>
      </w:r>
    </w:p>
    <w:p>
      <w:pPr>
        <w:pStyle w:val="ListBullet"/>
      </w:pPr>
      <w:r>
        <w:t>User mention</w:t>
        <w:br/>
        <w:br/>
        <w:t>mention.type: user</w:t>
        <w:br/>
        <w:t>mention.user.id (required): string</w:t>
        <w:br/>
        <w:t>mention.user.object: string (user object type name)</w:t>
      </w:r>
    </w:p>
    <w:p>
      <w:pPr>
        <w:pStyle w:val="ListBullet"/>
      </w:pPr>
      <w:r>
        <w:t>Date mention</w:t>
        <w:br/>
        <w:br/>
        <w:t>mention.type: date</w:t>
        <w:br/>
        <w:t>mention.date.start (required): string (start date)</w:t>
        <w:br/>
        <w:t>mention.date.end: string | null</w:t>
        <w:br/>
        <w:t>mention.date.time_zone: string | null</w:t>
      </w:r>
    </w:p>
    <w:p>
      <w:pPr>
        <w:pStyle w:val="ListBullet"/>
      </w:pPr>
      <w:r>
        <w:t>Page mention</w:t>
        <w:br/>
        <w:br/>
        <w:t>mention.type: page</w:t>
        <w:br/>
        <w:t>mention.page.id (required): string</w:t>
      </w:r>
    </w:p>
    <w:p>
      <w:pPr>
        <w:pStyle w:val="ListBullet"/>
      </w:pPr>
      <w:r>
        <w:t>Database mention</w:t>
        <w:br/>
        <w:br/>
        <w:t>mention.type: database</w:t>
        <w:br/>
        <w:t>mention.database.id (required): string</w:t>
      </w:r>
    </w:p>
    <w:p>
      <w:pPr>
        <w:pStyle w:val="ListBullet"/>
      </w:pPr>
      <w:r>
        <w:t>Template mention</w:t>
        <w:br/>
        <w:br/>
        <w:t>mention.type: template_mention</w:t>
        <w:br/>
        <w:t xml:space="preserve">mention.template_mention is one of: </w:t>
        <w:br/>
        <w:br/>
        <w:t xml:space="preserve">template_mention_date: </w:t>
        <w:br/>
        <w:br/>
        <w:t>type: template_mention_date</w:t>
        <w:br/>
        <w:t>template_mention_date (required): string with allowed values [today, now]</w:t>
        <w:br/>
        <w:br/>
        <w:br/>
        <w:t xml:space="preserve">template_mention_user: </w:t>
        <w:br/>
        <w:br/>
        <w:t>type: template_mention_user</w:t>
        <w:br/>
        <w:t>template_mention_user (required): string (the user of the template mention)</w:t>
      </w:r>
    </w:p>
    <w:p>
      <w:pPr>
        <w:pStyle w:val="ListBullet"/>
      </w:pPr>
      <w:r>
        <w:t>Custom emoji mention</w:t>
        <w:br/>
        <w:br/>
        <w:t>mention.type: custom_emoji</w:t>
        <w:br/>
        <w:t>mention.custom_emoji.id (required): string</w:t>
        <w:br/>
        <w:t>mention.custom_emoji.name: string (name of the custom emoji)</w:t>
        <w:br/>
        <w:t>mention.custom_emoji.url: string (URL of the custom emoji)</w:t>
      </w:r>
    </w:p>
    <w:p>
      <w:pPr>
        <w:pStyle w:val="Heading4"/>
      </w:pPr>
      <w:r>
        <w:t>3) Equation rich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Required. A KaTeX compatible string.</w:t>
            </w:r>
          </w:p>
        </w:tc>
      </w:tr>
    </w:tbl>
    <w:p/>
    <w:p>
      <w:pPr>
        <w:pStyle w:val="Heading3"/>
      </w:pPr>
      <w:r>
        <w:t>Block Object (common pattern)</w:t>
      </w:r>
    </w:p>
    <w:p>
      <w:r>
        <w:t>Most blocks in this chunk are represented as:</w:t>
      </w:r>
    </w:p>
    <w:p>
      <w:pPr>
        <w:pStyle w:val="ListBullet"/>
      </w:pPr>
      <w:r>
        <w:t>object: string</w:t>
      </w:r>
    </w:p>
    <w:p>
      <w:pPr>
        <w:pStyle w:val="ListBullet"/>
      </w:pPr>
      <w:r>
        <w:t>type: string (block type discriminator)</w:t>
      </w:r>
    </w:p>
    <w:p>
      <w:pPr>
        <w:pStyle w:val="ListBullet"/>
      </w:pPr>
      <w:r>
        <w:t>A property named after the type (e.g., paragraph, heading_1, table, etc.) containing that block’s data</w:t>
      </w:r>
    </w:p>
    <w:p>
      <w:pPr>
        <w:pStyle w:val="Heading3"/>
      </w:pPr>
      <w:r>
        <w:t>Block Types (excerpt)</w:t>
      </w:r>
    </w:p>
    <w:p>
      <w:pPr>
        <w:pStyle w:val="Heading3"/>
      </w:pPr>
      <w:r>
        <w:t>equation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Block type.</w:t>
            </w:r>
          </w:p>
        </w:tc>
      </w:tr>
      <w:tr>
        <w:tc>
          <w:tcPr>
            <w:tcW w:type="dxa" w:w="2880"/>
          </w:tcPr>
          <w:p>
            <w:r>
              <w:t>equation.expression</w:t>
            </w:r>
          </w:p>
        </w:tc>
        <w:tc>
          <w:tcPr>
            <w:tcW w:type="dxa" w:w="2880"/>
          </w:tcPr>
          <w:p>
            <w:r>
              <w:t>string</w:t>
            </w:r>
          </w:p>
        </w:tc>
        <w:tc>
          <w:tcPr>
            <w:tcW w:type="dxa" w:w="2880"/>
          </w:tcPr>
          <w:p>
            <w:r>
              <w:t>Required.</w:t>
            </w:r>
          </w:p>
        </w:tc>
      </w:tr>
      <w:tr>
        <w:tc>
          <w:tcPr>
            <w:tcW w:type="dxa" w:w="2880"/>
          </w:tcPr>
          <w:p>
            <w:r>
              <w:t>object</w:t>
            </w:r>
          </w:p>
        </w:tc>
        <w:tc>
          <w:tcPr>
            <w:tcW w:type="dxa" w:w="2880"/>
          </w:tcPr>
          <w:p>
            <w:r>
              <w:t>string</w:t>
            </w:r>
          </w:p>
        </w:tc>
        <w:tc>
          <w:tcPr>
            <w:tcW w:type="dxa" w:w="2880"/>
          </w:tcPr>
          <w:p>
            <w:r>
              <w:t>Object type name.</w:t>
            </w:r>
          </w:p>
        </w:tc>
      </w:tr>
    </w:tbl>
    <w:p/>
    <w:p>
      <w:pPr>
        <w:pStyle w:val="Heading3"/>
      </w:pPr>
      <w:r>
        <w:t>divider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divider</w:t>
            </w:r>
          </w:p>
        </w:tc>
        <w:tc>
          <w:tcPr>
            <w:tcW w:type="dxa" w:w="2880"/>
          </w:tcPr>
          <w:p>
            <w:r>
              <w:t>object</w:t>
            </w:r>
          </w:p>
        </w:tc>
        <w:tc>
          <w:tcPr>
            <w:tcW w:type="dxa" w:w="2880"/>
          </w:tcPr>
          <w:p>
            <w:r>
              <w:t>Required; empty object {}.</w:t>
            </w:r>
          </w:p>
        </w:tc>
      </w:tr>
    </w:tbl>
    <w:p/>
    <w:p>
      <w:pPr>
        <w:pStyle w:val="Heading3"/>
      </w:pPr>
      <w:r>
        <w:t>breadcrumb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breadcrumb</w:t>
            </w:r>
          </w:p>
        </w:tc>
        <w:tc>
          <w:tcPr>
            <w:tcW w:type="dxa" w:w="2880"/>
          </w:tcPr>
          <w:p>
            <w:r>
              <w:t>object</w:t>
            </w:r>
          </w:p>
        </w:tc>
        <w:tc>
          <w:tcPr>
            <w:tcW w:type="dxa" w:w="2880"/>
          </w:tcPr>
          <w:p>
            <w:r>
              <w:t>Required; empty object {}.</w:t>
            </w:r>
          </w:p>
        </w:tc>
      </w:tr>
    </w:tbl>
    <w:p/>
    <w:p>
      <w:pPr>
        <w:pStyle w:val="Heading3"/>
      </w:pPr>
      <w:r>
        <w:t>table_of_contents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table_of_contents.color</w:t>
            </w:r>
          </w:p>
        </w:tc>
        <w:tc>
          <w:tcPr>
            <w:tcW w:type="dxa" w:w="2880"/>
          </w:tcPr>
          <w:p>
            <w:r>
              <w:t>enum</w:t>
            </w:r>
          </w:p>
        </w:tc>
        <w:tc>
          <w:tcPr>
            <w:tcW w:type="dxa" w:w="2880"/>
          </w:tcPr>
          <w:p>
            <w:r>
              <w:t>Same color enum as annotations.</w:t>
            </w:r>
          </w:p>
        </w:tc>
      </w:tr>
    </w:tbl>
    <w:p/>
    <w:p>
      <w:pPr>
        <w:pStyle w:val="Heading3"/>
      </w:pPr>
      <w:r>
        <w:t>link_to_page block</w:t>
      </w:r>
    </w:p>
    <w:p>
      <w:r>
        <w:t>link_to_page is one of:</w:t>
      </w:r>
    </w:p>
    <w:p>
      <w:pPr>
        <w:pStyle w:val="ListBullet"/>
      </w:pPr>
      <w:r>
        <w:t>{ "type": string, "page_id": string }</w:t>
      </w:r>
    </w:p>
    <w:p>
      <w:pPr>
        <w:pStyle w:val="ListBullet"/>
      </w:pPr>
      <w:r>
        <w:t>{ "type": string, "database_id": string }</w:t>
      </w:r>
    </w:p>
    <w:p>
      <w:pPr>
        <w:pStyle w:val="ListBullet"/>
      </w:pPr>
      <w:r>
        <w:t>{ "type": string, "comment_id": string }</w:t>
      </w:r>
    </w:p>
    <w:p>
      <w:r>
        <w:t>(Each id field is marked required in the corresponding variant.)</w:t>
      </w:r>
    </w:p>
    <w:p>
      <w:pPr>
        <w:pStyle w:val="Heading3"/>
      </w:pPr>
      <w:r>
        <w:t>Table blocks</w:t>
      </w:r>
    </w:p>
    <w:p>
      <w:pPr>
        <w:pStyle w:val="Heading3"/>
      </w:pPr>
      <w:r>
        <w:t>table_row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table_row.cells</w:t>
            </w:r>
          </w:p>
        </w:tc>
        <w:tc>
          <w:tcPr>
            <w:tcW w:type="dxa" w:w="2880"/>
          </w:tcPr>
          <w:p>
            <w:r>
              <w:t>array</w:t>
            </w:r>
          </w:p>
        </w:tc>
        <w:tc>
          <w:tcPr>
            <w:tcW w:type="dxa" w:w="2880"/>
          </w:tcPr>
          <w:p>
            <w:r>
              <w:t>Required. A 2D structure of rich text: cells → array of cell values, each cell value is an array of rich text items. In the chunk it appears as rich text arrays nested like ... OneOf(...)[][].</w:t>
            </w:r>
          </w:p>
        </w:tc>
      </w:tr>
    </w:tbl>
    <w:p/>
    <w:p>
      <w:pPr>
        <w:pStyle w:val="Heading3"/>
      </w:pPr>
      <w:r>
        <w:t>table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table.table_width</w:t>
            </w:r>
          </w:p>
        </w:tc>
        <w:tc>
          <w:tcPr>
            <w:tcW w:type="dxa" w:w="2880"/>
          </w:tcPr>
          <w:p>
            <w:r>
              <w:t>integer</w:t>
            </w:r>
          </w:p>
        </w:tc>
        <w:tc>
          <w:tcPr>
            <w:tcW w:type="dxa" w:w="2880"/>
          </w:tcPr>
          <w:p>
            <w:r>
              <w:t>Required. min=1.</w:t>
            </w:r>
          </w:p>
        </w:tc>
      </w:tr>
      <w:tr>
        <w:tc>
          <w:tcPr>
            <w:tcW w:type="dxa" w:w="2880"/>
          </w:tcPr>
          <w:p>
            <w:r>
              <w:t>table.children</w:t>
            </w:r>
          </w:p>
        </w:tc>
        <w:tc>
          <w:tcPr>
            <w:tcW w:type="dxa" w:w="2880"/>
          </w:tcPr>
          <w:p>
            <w:r>
              <w:t>array</w:t>
            </w:r>
          </w:p>
        </w:tc>
        <w:tc>
          <w:tcPr>
            <w:tcW w:type="dxa" w:w="2880"/>
          </w:tcPr>
          <w:p>
            <w:r>
              <w:t>Required. Array of table_row blocks.</w:t>
            </w:r>
          </w:p>
        </w:tc>
      </w:tr>
      <w:tr>
        <w:tc>
          <w:tcPr>
            <w:tcW w:type="dxa" w:w="2880"/>
          </w:tcPr>
          <w:p>
            <w:r>
              <w:t>table.has_column_header</w:t>
            </w:r>
          </w:p>
        </w:tc>
        <w:tc>
          <w:tcPr>
            <w:tcW w:type="dxa" w:w="2880"/>
          </w:tcPr>
          <w:p>
            <w:r>
              <w:t>boolean</w:t>
            </w:r>
          </w:p>
        </w:tc>
        <w:tc>
          <w:tcPr>
            <w:tcW w:type="dxa" w:w="2880"/>
          </w:tcPr>
          <w:p>
            <w:r>
              <w:t>Whether the first row is a header row.</w:t>
            </w:r>
          </w:p>
        </w:tc>
      </w:tr>
      <w:tr>
        <w:tc>
          <w:tcPr>
            <w:tcW w:type="dxa" w:w="2880"/>
          </w:tcPr>
          <w:p>
            <w:r>
              <w:t>table.has_row_header</w:t>
            </w:r>
          </w:p>
        </w:tc>
        <w:tc>
          <w:tcPr>
            <w:tcW w:type="dxa" w:w="2880"/>
          </w:tcPr>
          <w:p>
            <w:r>
              <w:t>boolean</w:t>
            </w:r>
          </w:p>
        </w:tc>
        <w:tc>
          <w:tcPr>
            <w:tcW w:type="dxa" w:w="2880"/>
          </w:tcPr>
          <w:p>
            <w:r>
              <w:t>Whether the first column is a header column.</w:t>
            </w:r>
          </w:p>
        </w:tc>
      </w:tr>
    </w:tbl>
    <w:p/>
    <w:p>
      <w:pPr>
        <w:pStyle w:val="Heading3"/>
      </w:pPr>
      <w:r>
        <w:t>Text blocks (rich_text + color + optional children)</w:t>
      </w:r>
    </w:p>
    <w:p>
      <w:pPr>
        <w:pStyle w:val="Heading3"/>
      </w:pPr>
      <w:r>
        <w:t>Headings (heading_1, heading_2, heading_3)</w:t>
      </w:r>
    </w:p>
    <w:p>
      <w:r>
        <w:t>Common fields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heading_X.rich_text</w:t>
            </w:r>
          </w:p>
        </w:tc>
        <w:tc>
          <w:tcPr>
            <w:tcW w:type="dxa" w:w="2880"/>
          </w:tcPr>
          <w:p>
            <w:r>
              <w:t>array</w:t>
            </w:r>
          </w:p>
        </w:tc>
        <w:tc>
          <w:tcPr>
            <w:tcW w:type="dxa" w:w="2880"/>
          </w:tcPr>
          <w:p>
            <w:r>
              <w:t>Required. Array of rich text items.</w:t>
            </w:r>
          </w:p>
        </w:tc>
      </w:tr>
      <w:tr>
        <w:tc>
          <w:tcPr>
            <w:tcW w:type="dxa" w:w="2880"/>
          </w:tcPr>
          <w:p>
            <w:r>
              <w:t>heading_X.color</w:t>
            </w:r>
          </w:p>
        </w:tc>
        <w:tc>
          <w:tcPr>
            <w:tcW w:type="dxa" w:w="2880"/>
          </w:tcPr>
          <w:p>
            <w:r>
              <w:t>enum</w:t>
            </w:r>
          </w:p>
        </w:tc>
        <w:tc>
          <w:tcPr>
            <w:tcW w:type="dxa" w:w="2880"/>
          </w:tcPr>
          <w:p>
            <w:r>
              <w:t>Color enum (same values as annotations).</w:t>
            </w:r>
          </w:p>
        </w:tc>
      </w:tr>
      <w:tr>
        <w:tc>
          <w:tcPr>
            <w:tcW w:type="dxa" w:w="2880"/>
          </w:tcPr>
          <w:p>
            <w:r>
              <w:t>heading_X.is_toggleable</w:t>
            </w:r>
          </w:p>
        </w:tc>
        <w:tc>
          <w:tcPr>
            <w:tcW w:type="dxa" w:w="2880"/>
          </w:tcPr>
          <w:p>
            <w:r>
              <w:t>boolean</w:t>
            </w:r>
          </w:p>
        </w:tc>
        <w:tc>
          <w:tcPr>
            <w:tcW w:type="dxa" w:w="2880"/>
          </w:tcPr>
          <w:p>
            <w:r>
              <w:t>Whether the heading is toggleable.</w:t>
            </w:r>
          </w:p>
        </w:tc>
      </w:tr>
      <w:tr>
        <w:tc>
          <w:tcPr>
            <w:tcW w:type="dxa" w:w="2880"/>
          </w:tcPr>
          <w:p>
            <w:r>
              <w:t>heading_X.children</w:t>
            </w:r>
          </w:p>
        </w:tc>
        <w:tc>
          <w:tcPr>
            <w:tcW w:type="dxa" w:w="2880"/>
          </w:tcPr>
          <w:p>
            <w:r>
              <w:t>array</w:t>
            </w:r>
          </w:p>
        </w:tc>
        <w:tc>
          <w:tcPr>
            <w:tcW w:type="dxa" w:w="2880"/>
          </w:tcPr>
          <w:p>
            <w:r>
              <w:t>Present for toggleable headings in the schema excerpt (children are blocks).</w:t>
            </w:r>
          </w:p>
        </w:tc>
      </w:tr>
    </w:tbl>
    <w:p/>
    <w:p>
      <w:pPr>
        <w:pStyle w:val="Heading3"/>
      </w:pPr>
      <w:r>
        <w:t>paragraph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paragraph.rich_text</w:t>
            </w:r>
          </w:p>
        </w:tc>
        <w:tc>
          <w:tcPr>
            <w:tcW w:type="dxa" w:w="2880"/>
          </w:tcPr>
          <w:p>
            <w:r>
              <w:t>array</w:t>
            </w:r>
          </w:p>
        </w:tc>
        <w:tc>
          <w:tcPr>
            <w:tcW w:type="dxa" w:w="2880"/>
          </w:tcPr>
          <w:p>
            <w:r>
              <w:t>Required.</w:t>
            </w:r>
          </w:p>
        </w:tc>
      </w:tr>
      <w:tr>
        <w:tc>
          <w:tcPr>
            <w:tcW w:type="dxa" w:w="2880"/>
          </w:tcPr>
          <w:p>
            <w:r>
              <w:t>paragraph.color</w:t>
            </w:r>
          </w:p>
        </w:tc>
        <w:tc>
          <w:tcPr>
            <w:tcW w:type="dxa" w:w="2880"/>
          </w:tcPr>
          <w:p>
            <w:r>
              <w:t>enum</w:t>
            </w:r>
          </w:p>
        </w:tc>
        <w:tc>
          <w:tcPr>
            <w:tcW w:type="dxa" w:w="2880"/>
          </w:tcPr>
          <w:p>
            <w:r>
              <w:t>Color enum.</w:t>
            </w:r>
          </w:p>
        </w:tc>
      </w:tr>
      <w:tr>
        <w:tc>
          <w:tcPr>
            <w:tcW w:type="dxa" w:w="2880"/>
          </w:tcPr>
          <w:p>
            <w:r>
              <w:t>paragraph.children</w:t>
            </w:r>
          </w:p>
        </w:tc>
        <w:tc>
          <w:tcPr>
            <w:tcW w:type="dxa" w:w="2880"/>
          </w:tcPr>
          <w:p>
            <w:r>
              <w:t>array</w:t>
            </w:r>
          </w:p>
        </w:tc>
        <w:tc>
          <w:tcPr>
            <w:tcW w:type="dxa" w:w="2880"/>
          </w:tcPr>
          <w:p>
            <w:r>
              <w:t>May be present (children are blocks).</w:t>
            </w:r>
          </w:p>
        </w:tc>
      </w:tr>
    </w:tbl>
    <w:p/>
    <w:p>
      <w:pPr>
        <w:pStyle w:val="Heading3"/>
      </w:pPr>
      <w:r>
        <w:t>List items and quote</w:t>
      </w:r>
    </w:p>
    <w:p>
      <w:pPr>
        <w:pStyle w:val="ListBullet"/>
      </w:pPr>
      <w:r>
        <w:t>bulleted_list_item.rich_text (required), bulleted_list_item.color (enum), may include children</w:t>
      </w:r>
    </w:p>
    <w:p>
      <w:pPr>
        <w:pStyle w:val="ListBullet"/>
      </w:pPr>
      <w:r>
        <w:t>numbered_list_item.rich_text (required), numbered_list_item.color (enum), may include children</w:t>
      </w:r>
    </w:p>
    <w:p>
      <w:pPr>
        <w:pStyle w:val="ListBullet"/>
      </w:pPr>
      <w:r>
        <w:t>quote.rich_text (required), quote.color (enum), may include children</w:t>
      </w:r>
    </w:p>
    <w:p>
      <w:pPr>
        <w:pStyle w:val="Heading3"/>
      </w:pPr>
      <w:r>
        <w:t>to_do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to_do.rich_text</w:t>
            </w:r>
          </w:p>
        </w:tc>
        <w:tc>
          <w:tcPr>
            <w:tcW w:type="dxa" w:w="2880"/>
          </w:tcPr>
          <w:p>
            <w:r>
              <w:t>array</w:t>
            </w:r>
          </w:p>
        </w:tc>
        <w:tc>
          <w:tcPr>
            <w:tcW w:type="dxa" w:w="2880"/>
          </w:tcPr>
          <w:p>
            <w:r>
              <w:t>Required.</w:t>
            </w:r>
          </w:p>
        </w:tc>
      </w:tr>
      <w:tr>
        <w:tc>
          <w:tcPr>
            <w:tcW w:type="dxa" w:w="2880"/>
          </w:tcPr>
          <w:p>
            <w:r>
              <w:t>to_do.checked</w:t>
            </w:r>
          </w:p>
        </w:tc>
        <w:tc>
          <w:tcPr>
            <w:tcW w:type="dxa" w:w="2880"/>
          </w:tcPr>
          <w:p>
            <w:r>
              <w:t>boolean</w:t>
            </w:r>
          </w:p>
        </w:tc>
        <w:tc>
          <w:tcPr>
            <w:tcW w:type="dxa" w:w="2880"/>
          </w:tcPr>
          <w:p>
            <w:r>
              <w:t>Required in the excerpted schema for to_do.</w:t>
            </w:r>
          </w:p>
        </w:tc>
      </w:tr>
      <w:tr>
        <w:tc>
          <w:tcPr>
            <w:tcW w:type="dxa" w:w="2880"/>
          </w:tcPr>
          <w:p>
            <w:r>
              <w:t>to_do.color</w:t>
            </w:r>
          </w:p>
        </w:tc>
        <w:tc>
          <w:tcPr>
            <w:tcW w:type="dxa" w:w="2880"/>
          </w:tcPr>
          <w:p>
            <w:r>
              <w:t>enum</w:t>
            </w:r>
          </w:p>
        </w:tc>
        <w:tc>
          <w:tcPr>
            <w:tcW w:type="dxa" w:w="2880"/>
          </w:tcPr>
          <w:p>
            <w:r>
              <w:t>Color enum.</w:t>
            </w:r>
          </w:p>
        </w:tc>
      </w:tr>
      <w:tr>
        <w:tc>
          <w:tcPr>
            <w:tcW w:type="dxa" w:w="2880"/>
          </w:tcPr>
          <w:p>
            <w:r>
              <w:t>to_do.children</w:t>
            </w:r>
          </w:p>
        </w:tc>
        <w:tc>
          <w:tcPr>
            <w:tcW w:type="dxa" w:w="2880"/>
          </w:tcPr>
          <w:p>
            <w:r>
              <w:t>array</w:t>
            </w:r>
          </w:p>
        </w:tc>
        <w:tc>
          <w:tcPr>
            <w:tcW w:type="dxa" w:w="2880"/>
          </w:tcPr>
          <w:p>
            <w:r>
              <w:t>May be present.</w:t>
            </w:r>
          </w:p>
        </w:tc>
      </w:tr>
    </w:tbl>
    <w:p/>
    <w:p>
      <w:pPr>
        <w:pStyle w:val="Heading3"/>
      </w:pPr>
      <w:r>
        <w:t>toggle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toggle.rich_text</w:t>
            </w:r>
          </w:p>
        </w:tc>
        <w:tc>
          <w:tcPr>
            <w:tcW w:type="dxa" w:w="2880"/>
          </w:tcPr>
          <w:p>
            <w:r>
              <w:t>array</w:t>
            </w:r>
          </w:p>
        </w:tc>
        <w:tc>
          <w:tcPr>
            <w:tcW w:type="dxa" w:w="2880"/>
          </w:tcPr>
          <w:p>
            <w:r>
              <w:t>Required.</w:t>
            </w:r>
          </w:p>
        </w:tc>
      </w:tr>
      <w:tr>
        <w:tc>
          <w:tcPr>
            <w:tcW w:type="dxa" w:w="2880"/>
          </w:tcPr>
          <w:p>
            <w:r>
              <w:t>toggle.color</w:t>
            </w:r>
          </w:p>
        </w:tc>
        <w:tc>
          <w:tcPr>
            <w:tcW w:type="dxa" w:w="2880"/>
          </w:tcPr>
          <w:p>
            <w:r>
              <w:t>enum</w:t>
            </w:r>
          </w:p>
        </w:tc>
        <w:tc>
          <w:tcPr>
            <w:tcW w:type="dxa" w:w="2880"/>
          </w:tcPr>
          <w:p>
            <w:r>
              <w:t>Color enum.</w:t>
            </w:r>
          </w:p>
        </w:tc>
      </w:tr>
      <w:tr>
        <w:tc>
          <w:tcPr>
            <w:tcW w:type="dxa" w:w="2880"/>
          </w:tcPr>
          <w:p>
            <w:r>
              <w:t>toggle.children</w:t>
            </w:r>
          </w:p>
        </w:tc>
        <w:tc>
          <w:tcPr>
            <w:tcW w:type="dxa" w:w="2880"/>
          </w:tcPr>
          <w:p>
            <w:r>
              <w:t>array</w:t>
            </w:r>
          </w:p>
        </w:tc>
        <w:tc>
          <w:tcPr>
            <w:tcW w:type="dxa" w:w="2880"/>
          </w:tcPr>
          <w:p>
            <w:r>
              <w:t>May be present.</w:t>
            </w:r>
          </w:p>
        </w:tc>
      </w:tr>
    </w:tbl>
    <w:p/>
    <w:p>
      <w:pPr>
        <w:pStyle w:val="Heading3"/>
      </w:pPr>
      <w:r>
        <w:t>template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template.rich_text</w:t>
            </w:r>
          </w:p>
        </w:tc>
        <w:tc>
          <w:tcPr>
            <w:tcW w:type="dxa" w:w="2880"/>
          </w:tcPr>
          <w:p>
            <w:r>
              <w:t>array</w:t>
            </w:r>
          </w:p>
        </w:tc>
        <w:tc>
          <w:tcPr>
            <w:tcW w:type="dxa" w:w="2880"/>
          </w:tcPr>
          <w:p>
            <w:r>
              <w:t>Required.</w:t>
            </w:r>
          </w:p>
        </w:tc>
      </w:tr>
      <w:tr>
        <w:tc>
          <w:tcPr>
            <w:tcW w:type="dxa" w:w="2880"/>
          </w:tcPr>
          <w:p>
            <w:r>
              <w:t>template.children</w:t>
            </w:r>
          </w:p>
        </w:tc>
        <w:tc>
          <w:tcPr>
            <w:tcW w:type="dxa" w:w="2880"/>
          </w:tcPr>
          <w:p>
            <w:r>
              <w:t>array</w:t>
            </w:r>
          </w:p>
        </w:tc>
        <w:tc>
          <w:tcPr>
            <w:tcW w:type="dxa" w:w="2880"/>
          </w:tcPr>
          <w:p>
            <w:r>
              <w:t>May be present.</w:t>
            </w:r>
          </w:p>
        </w:tc>
      </w:tr>
    </w:tbl>
    <w:p/>
    <w:p>
      <w:pPr>
        <w:pStyle w:val="Heading3"/>
      </w:pPr>
      <w:r>
        <w:t>Callout + Synced block</w:t>
      </w:r>
    </w:p>
    <w:p>
      <w:pPr>
        <w:pStyle w:val="Heading3"/>
      </w:pPr>
      <w:r>
        <w:t>callout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callout.rich_text</w:t>
            </w:r>
          </w:p>
        </w:tc>
        <w:tc>
          <w:tcPr>
            <w:tcW w:type="dxa" w:w="2880"/>
          </w:tcPr>
          <w:p>
            <w:r>
              <w:t>array</w:t>
            </w:r>
          </w:p>
        </w:tc>
        <w:tc>
          <w:tcPr>
            <w:tcW w:type="dxa" w:w="2880"/>
          </w:tcPr>
          <w:p>
            <w:r>
              <w:t>Required.</w:t>
            </w:r>
          </w:p>
        </w:tc>
      </w:tr>
      <w:tr>
        <w:tc>
          <w:tcPr>
            <w:tcW w:type="dxa" w:w="2880"/>
          </w:tcPr>
          <w:p>
            <w:r>
              <w:t>callout.icon</w:t>
            </w:r>
          </w:p>
        </w:tc>
        <w:tc>
          <w:tcPr>
            <w:tcW w:type="dxa" w:w="2880"/>
          </w:tcPr>
          <w:p>
            <w:r>
              <w:t>object</w:t>
            </w:r>
          </w:p>
        </w:tc>
        <w:tc>
          <w:tcPr>
            <w:tcW w:type="dxa" w:w="2880"/>
          </w:tcPr>
          <w:p>
            <w:r>
              <w:t>One of: file_upload, emoji, external, custom_emoji.</w:t>
            </w:r>
          </w:p>
        </w:tc>
      </w:tr>
      <w:tr>
        <w:tc>
          <w:tcPr>
            <w:tcW w:type="dxa" w:w="2880"/>
          </w:tcPr>
          <w:p>
            <w:r>
              <w:t>callout.color</w:t>
            </w:r>
          </w:p>
        </w:tc>
        <w:tc>
          <w:tcPr>
            <w:tcW w:type="dxa" w:w="2880"/>
          </w:tcPr>
          <w:p>
            <w:r>
              <w:t>enum</w:t>
            </w:r>
          </w:p>
        </w:tc>
        <w:tc>
          <w:tcPr>
            <w:tcW w:type="dxa" w:w="2880"/>
          </w:tcPr>
          <w:p>
            <w:r>
              <w:t>Color enum.</w:t>
            </w:r>
          </w:p>
        </w:tc>
      </w:tr>
      <w:tr>
        <w:tc>
          <w:tcPr>
            <w:tcW w:type="dxa" w:w="2880"/>
          </w:tcPr>
          <w:p>
            <w:r>
              <w:t>callout.children</w:t>
            </w:r>
          </w:p>
        </w:tc>
        <w:tc>
          <w:tcPr>
            <w:tcW w:type="dxa" w:w="2880"/>
          </w:tcPr>
          <w:p>
            <w:r>
              <w:t>array</w:t>
            </w:r>
          </w:p>
        </w:tc>
        <w:tc>
          <w:tcPr>
            <w:tcW w:type="dxa" w:w="2880"/>
          </w:tcPr>
          <w:p>
            <w:r>
              <w:t>May be present.</w:t>
            </w:r>
          </w:p>
        </w:tc>
      </w:tr>
    </w:tbl>
    <w:p/>
    <w:p>
      <w:r>
        <w:t>callout.icon variants:</w:t>
      </w:r>
    </w:p>
    <w:p>
      <w:pPr>
        <w:pStyle w:val="ListBullet"/>
      </w:pPr>
      <w:r>
        <w:t>{ "type": "file_upload", "file_upload": { "id": string } } (id required; must reference a FileUpload with status uploaded)</w:t>
      </w:r>
    </w:p>
    <w:p>
      <w:pPr>
        <w:pStyle w:val="ListBullet"/>
      </w:pPr>
      <w:r>
        <w:t>{ "type": "emoji", "emoji": string }</w:t>
      </w:r>
    </w:p>
    <w:p>
      <w:pPr>
        <w:pStyle w:val="ListBullet"/>
      </w:pPr>
      <w:r>
        <w:t>{ "type": "external", "external": { "url": string } }</w:t>
      </w:r>
    </w:p>
    <w:p>
      <w:pPr>
        <w:pStyle w:val="ListBullet"/>
      </w:pPr>
      <w:r>
        <w:t>{ "type": "custom_emoji", "custom_emoji": { "id": string, "name"?: string, "url"?: string } }</w:t>
      </w:r>
    </w:p>
    <w:p>
      <w:pPr>
        <w:pStyle w:val="Heading3"/>
      </w:pPr>
      <w:r>
        <w:t>synced_block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synced_block.synced_from</w:t>
            </w:r>
          </w:p>
        </w:tc>
        <w:tc>
          <w:tcPr>
            <w:tcW w:type="dxa" w:w="2880"/>
          </w:tcPr>
          <w:p>
            <w:r>
              <w:t>object | null</w:t>
            </w:r>
          </w:p>
        </w:tc>
        <w:tc>
          <w:tcPr>
            <w:tcW w:type="dxa" w:w="2880"/>
          </w:tcPr>
          <w:p>
            <w:r>
              <w:t>Required; indicates the source of the synced block or null.</w:t>
            </w:r>
          </w:p>
        </w:tc>
      </w:tr>
    </w:tbl>
    <w:p/>
    <w:p>
      <w:pPr>
        <w:pStyle w:val="Heading3"/>
      </w:pPr>
      <w:r>
        <w:t>Media blocks (shown as patterns)</w:t>
      </w:r>
    </w:p>
    <w:p>
      <w:r>
        <w:t>The chunk includes repeated patterns for blocks such as embed, bookmark, image, video, pdf, file, audio, each generally having:</w:t>
      </w:r>
    </w:p>
    <w:p>
      <w:pPr>
        <w:pStyle w:val="ListBullet"/>
      </w:pPr>
      <w:r>
        <w:t xml:space="preserve">A required type-specific object containing either: </w:t>
        <w:br/>
        <w:br/>
        <w:t>external: { url } or</w:t>
        <w:br/>
        <w:t>file_upload: { id }</w:t>
      </w:r>
    </w:p>
    <w:p>
      <w:pPr>
        <w:pStyle w:val="ListBullet"/>
      </w:pPr>
      <w:r>
        <w:t>Optional/required caption as rich text array (same rich text item schema)</w:t>
      </w:r>
    </w:p>
    <w:p>
      <w:r>
        <w:t>Note: This chunk does not provide endpoint behavior for uploading; it only references file_upload.id and that it must be an uploaded FileUpload object in some contexts (e.g., callout icon).</w:t>
      </w:r>
    </w:p>
    <w:p>
      <w:pPr>
        <w:pStyle w:val="Heading3"/>
      </w:pPr>
      <w:r>
        <w:t>Notes / Constraints captured in this chunk</w:t>
      </w:r>
    </w:p>
    <w:p>
      <w:pPr>
        <w:pStyle w:val="ListBullet"/>
      </w:pPr>
      <w:r>
        <w:t>text.content has maxLength=2000.</w:t>
      </w:r>
    </w:p>
    <w:p>
      <w:pPr>
        <w:pStyle w:val="ListBullet"/>
      </w:pPr>
      <w:r>
        <w:t>equation.expression must be KaTeX compatible.</w:t>
      </w:r>
    </w:p>
    <w:p>
      <w:pPr>
        <w:pStyle w:val="ListBullet"/>
      </w:pPr>
      <w:r>
        <w:t>table.table_width has min=1.</w:t>
      </w:r>
    </w:p>
    <w:p>
      <w:pPr>
        <w:pStyle w:val="ListBullet"/>
      </w:pPr>
      <w:r>
        <w:t>template_mention_date allowed values: today, now.</w:t>
      </w:r>
    </w:p>
    <w:p>
      <w:pPr>
        <w:pStyle w:val="ListBullet"/>
      </w:pPr>
      <w:r>
        <w:t>Many discriminated unions require type to be an exact constant string (e.g., type: "text").</w:t>
      </w:r>
    </w:p>
    <w:p>
      <w:pPr>
        <w:pStyle w:val="Heading3"/>
      </w:pPr>
      <w:r>
        <w:t>Missing in this chunk (not documented here)</w:t>
      </w:r>
    </w:p>
    <w:p>
      <w:pPr>
        <w:pStyle w:val="ListBullet"/>
      </w:pPr>
      <w:r>
        <w:t>No HTTP method, URL, headers, pagination, or error responses are included in this chunk.</w:t>
      </w:r>
    </w:p>
    <w:p>
      <w:pPr>
        <w:pStyle w:val="ListBullet"/>
      </w:pPr>
      <w:r>
        <w:t>No top-level “Block” fields beyond object, type, and type-specific payload are fully enumerated here (e.g., id, created_time, etc. are not shown in the provided text).</w:t>
      </w:r>
    </w:p>
    <w:p>
      <w:pPr>
        <w:pStyle w:val="Heading3"/>
      </w:pPr>
      <w:r>
        <w:t>Notion API — Block object request schema (partial)</w:t>
      </w:r>
    </w:p>
    <w:p>
      <w:pPr>
        <w:pStyle w:val="Heading3"/>
      </w:pPr>
      <w:r>
        <w:t>Description</w:t>
      </w:r>
    </w:p>
    <w:p>
      <w:r>
        <w:t>This chunk defines parts of the request schema for Notion “block” objects, focusing on:</w:t>
      </w:r>
    </w:p>
    <w:p>
      <w:pPr>
        <w:pStyle w:val="ListBullet"/>
      </w:pPr>
      <w:r>
        <w:t>Rich text arrays used inside many block types (e.g., to_do.rich_text, toggle.rich_text, headings, paragraphs, etc.)</w:t>
      </w:r>
    </w:p>
    <w:p>
      <w:pPr>
        <w:pStyle w:val="ListBullet"/>
      </w:pPr>
      <w:r>
        <w:t>Color enums used by blocks and annotations</w:t>
      </w:r>
    </w:p>
    <w:p>
      <w:pPr>
        <w:pStyle w:val="ListBullet"/>
      </w:pPr>
      <w:r>
        <w:t>Several block type payloads (e.g., to_do, toggle, template, callout, synced_block, media blocks, tables), as a large union (OneOf(...)) of possible block shapes.</w:t>
      </w:r>
    </w:p>
    <w:p>
      <w:r>
        <w:rPr>
          <w:b/>
        </w:rPr>
        <w:t>Note: Note: This chunk is schema-only; it does not include an HTTP method/URL/endpoint.</w:t>
      </w:r>
    </w:p>
    <w:p>
      <w:pPr>
        <w:pStyle w:val="Heading3"/>
      </w:pPr>
      <w:r>
        <w:t>Rich text object (used in rich_text arrays)</w:t>
      </w:r>
    </w:p>
    <w:p>
      <w:r>
        <w:t>Many block types require rich_text as an array of rich text objects. Each rich text object contains:</w:t>
      </w:r>
    </w:p>
    <w:p>
      <w:pPr>
        <w:pStyle w:val="Heading3"/>
      </w:pPr>
      <w:r>
        <w:t>Common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annotations</w:t>
            </w:r>
          </w:p>
        </w:tc>
        <w:tc>
          <w:tcPr>
            <w:tcW w:type="dxa" w:w="2880"/>
          </w:tcPr>
          <w:p>
            <w:r>
              <w:t>object</w:t>
            </w:r>
          </w:p>
        </w:tc>
        <w:tc>
          <w:tcPr>
            <w:tcW w:type="dxa" w:w="2880"/>
          </w:tcPr>
          <w:p>
            <w:r>
              <w:t>Formatting options for the text.</w:t>
            </w:r>
          </w:p>
        </w:tc>
      </w:tr>
      <w:tr>
        <w:tc>
          <w:tcPr>
            <w:tcW w:type="dxa" w:w="2880"/>
          </w:tcPr>
          <w:p>
            <w:r>
              <w:t>annotations.bold</w:t>
            </w:r>
          </w:p>
        </w:tc>
        <w:tc>
          <w:tcPr>
            <w:tcW w:type="dxa" w:w="2880"/>
          </w:tcPr>
          <w:p>
            <w:r>
              <w:t>boolean</w:t>
            </w:r>
          </w:p>
        </w:tc>
        <w:tc>
          <w:tcPr>
            <w:tcW w:type="dxa" w:w="2880"/>
          </w:tcPr>
          <w:p>
            <w:r>
              <w:t>Whether the text is formatted as bold.</w:t>
            </w:r>
          </w:p>
        </w:tc>
      </w:tr>
      <w:tr>
        <w:tc>
          <w:tcPr>
            <w:tcW w:type="dxa" w:w="2880"/>
          </w:tcPr>
          <w:p>
            <w:r>
              <w:t>annotations.italic</w:t>
            </w:r>
          </w:p>
        </w:tc>
        <w:tc>
          <w:tcPr>
            <w:tcW w:type="dxa" w:w="2880"/>
          </w:tcPr>
          <w:p>
            <w:r>
              <w:t>boolean</w:t>
            </w:r>
          </w:p>
        </w:tc>
        <w:tc>
          <w:tcPr>
            <w:tcW w:type="dxa" w:w="2880"/>
          </w:tcPr>
          <w:p>
            <w:r>
              <w:t>Whether the text is formatted as italic.</w:t>
            </w:r>
          </w:p>
        </w:tc>
      </w:tr>
      <w:tr>
        <w:tc>
          <w:tcPr>
            <w:tcW w:type="dxa" w:w="2880"/>
          </w:tcPr>
          <w:p>
            <w:r>
              <w:t>annotations.strikethrough</w:t>
            </w:r>
          </w:p>
        </w:tc>
        <w:tc>
          <w:tcPr>
            <w:tcW w:type="dxa" w:w="2880"/>
          </w:tcPr>
          <w:p>
            <w:r>
              <w:t>boolean</w:t>
            </w:r>
          </w:p>
        </w:tc>
        <w:tc>
          <w:tcPr>
            <w:tcW w:type="dxa" w:w="2880"/>
          </w:tcPr>
          <w:p>
            <w:r>
              <w:t>Whether the text is formatted with a strikethrough.</w:t>
            </w:r>
          </w:p>
        </w:tc>
      </w:tr>
      <w:tr>
        <w:tc>
          <w:tcPr>
            <w:tcW w:type="dxa" w:w="2880"/>
          </w:tcPr>
          <w:p>
            <w:r>
              <w:t>annotations.underline</w:t>
            </w:r>
          </w:p>
        </w:tc>
        <w:tc>
          <w:tcPr>
            <w:tcW w:type="dxa" w:w="2880"/>
          </w:tcPr>
          <w:p>
            <w:r>
              <w:t>boolean</w:t>
            </w:r>
          </w:p>
        </w:tc>
        <w:tc>
          <w:tcPr>
            <w:tcW w:type="dxa" w:w="2880"/>
          </w:tcPr>
          <w:p>
            <w:r>
              <w:t>Whether the text is formatted with an underline.</w:t>
            </w:r>
          </w:p>
        </w:tc>
      </w:tr>
      <w:tr>
        <w:tc>
          <w:tcPr>
            <w:tcW w:type="dxa" w:w="2880"/>
          </w:tcPr>
          <w:p>
            <w:r>
              <w:t>annotations.code</w:t>
            </w:r>
          </w:p>
        </w:tc>
        <w:tc>
          <w:tcPr>
            <w:tcW w:type="dxa" w:w="2880"/>
          </w:tcPr>
          <w:p>
            <w:r>
              <w:t>boolean</w:t>
            </w:r>
          </w:p>
        </w:tc>
        <w:tc>
          <w:tcPr>
            <w:tcW w:type="dxa" w:w="2880"/>
          </w:tcPr>
          <w:p>
            <w:r>
              <w:t>Whether the text is formatted as code.</w:t>
            </w:r>
          </w:p>
        </w:tc>
      </w:tr>
      <w:tr>
        <w:tc>
          <w:tcPr>
            <w:tcW w:type="dxa" w:w="2880"/>
          </w:tcPr>
          <w:p>
            <w:r>
              <w:t>annotations.color</w:t>
            </w:r>
          </w:p>
        </w:tc>
        <w:tc>
          <w:tcPr>
            <w:tcW w:type="dxa" w:w="2880"/>
          </w:tcPr>
          <w:p>
            <w:r>
              <w:t>enum</w:t>
            </w:r>
          </w:p>
        </w:tc>
        <w:tc>
          <w:tcPr>
            <w:tcW w:type="dxa" w:w="2880"/>
          </w:tcPr>
          <w:p>
            <w:r>
              <w:t>Color for the text (see Color enum below).</w:t>
            </w:r>
          </w:p>
        </w:tc>
      </w:tr>
    </w:tbl>
    <w:p/>
    <w:p>
      <w:pPr>
        <w:pStyle w:val="Heading3"/>
      </w:pPr>
      <w:r>
        <w:t>Rich text variants (OneOf(...))</w:t>
      </w:r>
    </w:p>
    <w:p>
      <w:r>
        <w:t>Each rich text item is one of the following variants:</w:t>
      </w:r>
    </w:p>
    <w:p>
      <w:pPr>
        <w:pStyle w:val="Heading4"/>
      </w:pPr>
      <w:r>
        <w:t>1) Text rich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w:t>
            </w:r>
          </w:p>
        </w:tc>
        <w:tc>
          <w:tcPr>
            <w:tcW w:type="dxa" w:w="2880"/>
          </w:tcPr>
          <w:p>
            <w:r>
              <w:t>object</w:t>
            </w:r>
          </w:p>
        </w:tc>
        <w:tc>
          <w:tcPr>
            <w:tcW w:type="dxa" w:w="2880"/>
          </w:tcPr>
          <w:p>
            <w:r>
              <w:t>Text payload.</w:t>
            </w:r>
          </w:p>
        </w:tc>
      </w:tr>
      <w:tr>
        <w:tc>
          <w:tcPr>
            <w:tcW w:type="dxa" w:w="2880"/>
          </w:tcPr>
          <w:p>
            <w:r>
              <w:t>text.content</w:t>
            </w:r>
          </w:p>
        </w:tc>
        <w:tc>
          <w:tcPr>
            <w:tcW w:type="dxa" w:w="2880"/>
          </w:tcPr>
          <w:p>
            <w:r>
              <w:t>string</w:t>
            </w:r>
          </w:p>
        </w:tc>
        <w:tc>
          <w:tcPr>
            <w:tcW w:type="dxa" w:w="2880"/>
          </w:tcPr>
          <w:p>
            <w:r>
              <w:t>The actual text content. maxLength=2000.</w:t>
            </w:r>
          </w:p>
        </w:tc>
      </w:tr>
      <w:tr>
        <w:tc>
          <w:tcPr>
            <w:tcW w:type="dxa" w:w="2880"/>
          </w:tcPr>
          <w:p>
            <w:r>
              <w:t>text.link</w:t>
            </w:r>
          </w:p>
        </w:tc>
        <w:tc>
          <w:tcPr>
            <w:tcW w:type="dxa" w:w="2880"/>
          </w:tcPr>
          <w:p>
            <w:r>
              <w:t>object | null</w:t>
            </w:r>
          </w:p>
        </w:tc>
        <w:tc>
          <w:tcPr>
            <w:tcW w:type="dxa" w:w="2880"/>
          </w:tcPr>
          <w:p>
            <w:r>
              <w:t>Link object or null.</w:t>
            </w:r>
          </w:p>
        </w:tc>
      </w:tr>
      <w:tr>
        <w:tc>
          <w:tcPr>
            <w:tcW w:type="dxa" w:w="2880"/>
          </w:tcPr>
          <w:p>
            <w:r>
              <w:t>text.link.url</w:t>
            </w:r>
          </w:p>
        </w:tc>
        <w:tc>
          <w:tcPr>
            <w:tcW w:type="dxa" w:w="2880"/>
          </w:tcPr>
          <w:p>
            <w:r>
              <w:t>string</w:t>
            </w:r>
          </w:p>
        </w:tc>
        <w:tc>
          <w:tcPr>
            <w:tcW w:type="dxa" w:w="2880"/>
          </w:tcPr>
          <w:p>
            <w:r>
              <w:t>The URL of the link.</w:t>
            </w:r>
          </w:p>
        </w:tc>
      </w:tr>
    </w:tbl>
    <w:p/>
    <w:p>
      <w:pPr>
        <w:pStyle w:val="Heading4"/>
      </w:pPr>
      <w:r>
        <w:t>2) Mention rich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Mention payload; one of the following: user, date, page, database, template_mention, custom_emoji.</w:t>
            </w:r>
          </w:p>
        </w:tc>
      </w:tr>
    </w:tbl>
    <w:p/>
    <w:p>
      <w:r>
        <w:t>Mention subtypes:</w:t>
      </w:r>
    </w:p>
    <w:p>
      <w:pPr>
        <w:pStyle w:val="ListBullet"/>
      </w:pPr>
      <w:r>
        <w:t>User mention</w:t>
        <w:br/>
        <w:br/>
        <w:t>mention.type: always user</w:t>
        <w:br/>
        <w:t>mention.user.id (string, required)</w:t>
        <w:br/>
        <w:t>mention.user.object (string): user object type name</w:t>
      </w:r>
    </w:p>
    <w:p>
      <w:pPr>
        <w:pStyle w:val="ListBullet"/>
      </w:pPr>
      <w:r>
        <w:t>Date mention</w:t>
        <w:br/>
        <w:br/>
        <w:t>mention.type: always date</w:t>
        <w:br/>
        <w:t>mention.date.start (string, required): start date</w:t>
        <w:br/>
        <w:t>mention.date.end (string|null)</w:t>
        <w:br/>
        <w:t>mention.date.time_zone (string|null)</w:t>
      </w:r>
    </w:p>
    <w:p>
      <w:pPr>
        <w:pStyle w:val="ListBullet"/>
      </w:pPr>
      <w:r>
        <w:t>Page mention</w:t>
        <w:br/>
        <w:br/>
        <w:t>mention.type: always page</w:t>
        <w:br/>
        <w:t>mention.page.id (string, required)</w:t>
      </w:r>
    </w:p>
    <w:p>
      <w:pPr>
        <w:pStyle w:val="ListBullet"/>
      </w:pPr>
      <w:r>
        <w:t>Database mention</w:t>
        <w:br/>
        <w:br/>
        <w:t>mention.type: always database</w:t>
        <w:br/>
        <w:t>mention.database.id (string, required)</w:t>
      </w:r>
    </w:p>
    <w:p>
      <w:pPr>
        <w:pStyle w:val="ListBullet"/>
      </w:pPr>
      <w:r>
        <w:t>Template mention</w:t>
        <w:br/>
        <w:br/>
        <w:t>mention.type: always template_mention</w:t>
        <w:br/>
        <w:t xml:space="preserve">mention.template_mention is one of: </w:t>
        <w:br/>
        <w:br/>
        <w:t>template_mention_date: string with allowed values [today, now]</w:t>
        <w:br/>
        <w:t>template_mention_user: string</w:t>
      </w:r>
    </w:p>
    <w:p>
      <w:pPr>
        <w:pStyle w:val="ListBullet"/>
      </w:pPr>
      <w:r>
        <w:t>Custom emoji mention</w:t>
        <w:br/>
        <w:br/>
        <w:t>mention.type: always custom_emoji</w:t>
        <w:br/>
        <w:t>mention.custom_emoji.id (string, required)</w:t>
        <w:br/>
        <w:t>mention.custom_emoji.name (string): emoji name</w:t>
        <w:br/>
        <w:t>mention.custom_emoji.url (string): emoji URL</w:t>
      </w:r>
    </w:p>
    <w:p>
      <w:pPr>
        <w:pStyle w:val="Heading4"/>
      </w:pPr>
      <w:r>
        <w:t>3) Equation rich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w:t>
            </w:r>
          </w:p>
        </w:tc>
        <w:tc>
          <w:tcPr>
            <w:tcW w:type="dxa" w:w="2880"/>
          </w:tcPr>
          <w:p>
            <w:r>
              <w:t>object</w:t>
            </w:r>
          </w:p>
        </w:tc>
        <w:tc>
          <w:tcPr>
            <w:tcW w:type="dxa" w:w="2880"/>
          </w:tcPr>
          <w:p>
            <w:r>
              <w:t>Equation payload.</w:t>
            </w:r>
          </w:p>
        </w:tc>
      </w:tr>
      <w:tr>
        <w:tc>
          <w:tcPr>
            <w:tcW w:type="dxa" w:w="2880"/>
          </w:tcPr>
          <w:p>
            <w:r>
              <w:t>equation.expression</w:t>
            </w:r>
          </w:p>
        </w:tc>
        <w:tc>
          <w:tcPr>
            <w:tcW w:type="dxa" w:w="2880"/>
          </w:tcPr>
          <w:p>
            <w:r>
              <w:t>string</w:t>
            </w:r>
          </w:p>
        </w:tc>
        <w:tc>
          <w:tcPr>
            <w:tcW w:type="dxa" w:w="2880"/>
          </w:tcPr>
          <w:p>
            <w:r>
              <w:t>A KaTeX compatible string.</w:t>
            </w:r>
          </w:p>
        </w:tc>
      </w:tr>
    </w:tbl>
    <w:p/>
    <w:p>
      <w:pPr>
        <w:pStyle w:val="Heading3"/>
      </w:pPr>
      <w:r>
        <w:t>Color enum (used in multiple places)</w:t>
      </w:r>
    </w:p>
    <w:p>
      <w:r>
        <w:t>Used in:</w:t>
      </w:r>
    </w:p>
    <w:p>
      <w:pPr>
        <w:pStyle w:val="ListBullet"/>
      </w:pPr>
      <w:r>
        <w:t>annotations.color</w:t>
      </w:r>
    </w:p>
    <w:p>
      <w:pPr>
        <w:pStyle w:val="ListBullet"/>
      </w:pPr>
      <w:r>
        <w:t>many block payloads’ color fields</w:t>
      </w:r>
    </w:p>
    <w:p>
      <w:pPr>
        <w:pStyle w:val="ListBullet"/>
      </w:pPr>
      <w:r>
        <w:t>table_of_contents.color, etc.</w:t>
      </w:r>
    </w:p>
    <w:p>
      <w:r>
        <w:t>Allowed values:</w:t>
      </w:r>
    </w:p>
    <w:p>
      <w:pPr>
        <w:pStyle w:val="ListBullet"/>
      </w:pPr>
      <w:r>
        <w:t>Foreground: default, gray, brown, orange, yellow, green, blue, purple, pink, red</w:t>
      </w:r>
    </w:p>
    <w:p>
      <w:pPr>
        <w:pStyle w:val="ListBullet"/>
      </w:pPr>
      <w:r>
        <w:t>Background: default_background, gray_background, brown_background, orange_background, yellow_background, green_background, blue_background, purple_background, pink_background, red_background</w:t>
      </w:r>
    </w:p>
    <w:p>
      <w:pPr>
        <w:pStyle w:val="Heading3"/>
      </w:pPr>
      <w:r>
        <w:t>Icon object (used e.g., in callout.icon)</w:t>
      </w:r>
    </w:p>
    <w:p>
      <w:r>
        <w:t>icon is OneOf(...):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Variant</w:t>
            </w:r>
          </w:p>
        </w:tc>
        <w:tc>
          <w:tcPr>
            <w:tcW w:type="dxa" w:w="2880"/>
          </w:tcPr>
          <w:p>
            <w:r>
              <w:rPr>
                <w:b/>
              </w:rPr>
              <w:t>Required fields</w:t>
            </w:r>
          </w:p>
        </w:tc>
        <w:tc>
          <w:tcPr>
            <w:tcW w:type="dxa" w:w="2880"/>
          </w:tcPr>
          <w:p>
            <w:r>
              <w:rPr>
                <w:b/>
              </w:rPr>
              <w:t>Description</w:t>
            </w:r>
          </w:p>
        </w:tc>
      </w:tr>
      <w:tr>
        <w:tc>
          <w:tcPr>
            <w:tcW w:type="dxa" w:w="2880"/>
          </w:tcPr>
          <w:p>
            <w:r>
              <w:t>file_upload</w:t>
            </w:r>
          </w:p>
        </w:tc>
        <w:tc>
          <w:tcPr>
            <w:tcW w:type="dxa" w:w="2880"/>
          </w:tcPr>
          <w:p>
            <w:r>
              <w:t>file_upload.id</w:t>
            </w:r>
          </w:p>
        </w:tc>
        <w:tc>
          <w:tcPr>
            <w:tcW w:type="dxa" w:w="2880"/>
          </w:tcPr>
          <w:p>
            <w:r>
              <w:t>ID of a FileUpload object that has status uploaded.</w:t>
            </w:r>
          </w:p>
        </w:tc>
      </w:tr>
      <w:tr>
        <w:tc>
          <w:tcPr>
            <w:tcW w:type="dxa" w:w="2880"/>
          </w:tcPr>
          <w:p>
            <w:r>
              <w:t>emoji</w:t>
            </w:r>
          </w:p>
        </w:tc>
        <w:tc>
          <w:tcPr>
            <w:tcW w:type="dxa" w:w="2880"/>
          </w:tcPr>
          <w:p>
            <w:r>
              <w:t>emoji</w:t>
            </w:r>
          </w:p>
        </w:tc>
        <w:tc>
          <w:tcPr>
            <w:tcW w:type="dxa" w:w="2880"/>
          </w:tcPr>
          <w:p>
            <w:r>
              <w:t>Emoji character.</w:t>
            </w:r>
          </w:p>
        </w:tc>
      </w:tr>
      <w:tr>
        <w:tc>
          <w:tcPr>
            <w:tcW w:type="dxa" w:w="2880"/>
          </w:tcPr>
          <w:p>
            <w:r>
              <w:t>external</w:t>
            </w:r>
          </w:p>
        </w:tc>
        <w:tc>
          <w:tcPr>
            <w:tcW w:type="dxa" w:w="2880"/>
          </w:tcPr>
          <w:p>
            <w:r>
              <w:t>external.url</w:t>
            </w:r>
          </w:p>
        </w:tc>
        <w:tc>
          <w:tcPr>
            <w:tcW w:type="dxa" w:w="2880"/>
          </w:tcPr>
          <w:p>
            <w:r>
              <w:t>URL of the external file.</w:t>
            </w:r>
          </w:p>
        </w:tc>
      </w:tr>
      <w:tr>
        <w:tc>
          <w:tcPr>
            <w:tcW w:type="dxa" w:w="2880"/>
          </w:tcPr>
          <w:p>
            <w:r>
              <w:t>custom_emoji</w:t>
            </w:r>
          </w:p>
        </w:tc>
        <w:tc>
          <w:tcPr>
            <w:tcW w:type="dxa" w:w="2880"/>
          </w:tcPr>
          <w:p>
            <w:r>
              <w:t>custom_emoji.id</w:t>
            </w:r>
          </w:p>
        </w:tc>
        <w:tc>
          <w:tcPr>
            <w:tcW w:type="dxa" w:w="2880"/>
          </w:tcPr>
          <w:p>
            <w:r>
              <w:t>Custom emoji reference (id, optional name, url).</w:t>
            </w:r>
          </w:p>
        </w:tc>
      </w:tr>
    </w:tbl>
    <w:p/>
    <w:p>
      <w:pPr>
        <w:pStyle w:val="Heading3"/>
      </w:pPr>
      <w:r>
        <w:t>Block object union (high-level)</w:t>
      </w:r>
    </w:p>
    <w:p>
      <w:r>
        <w:t>The chunk shows a large OneOf(...)[] union describing arrays of blocks, where each block has: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Block object type name (string).</w:t>
            </w:r>
          </w:p>
        </w:tc>
      </w:tr>
      <w:tr>
        <w:tc>
          <w:tcPr>
            <w:tcW w:type="dxa" w:w="2880"/>
          </w:tcPr>
          <w:p>
            <w:r>
              <w:t>type</w:t>
            </w:r>
          </w:p>
        </w:tc>
        <w:tc>
          <w:tcPr>
            <w:tcW w:type="dxa" w:w="2880"/>
          </w:tcPr>
          <w:p>
            <w:r>
              <w:t>string</w:t>
            </w:r>
          </w:p>
        </w:tc>
        <w:tc>
          <w:tcPr>
            <w:tcW w:type="dxa" w:w="2880"/>
          </w:tcPr>
          <w:p>
            <w:r>
              <w:t>Block type discriminator (e.g., paragraph, to_do, toggle, callout, etc.).</w:t>
            </w:r>
          </w:p>
        </w:tc>
      </w:tr>
      <w:tr>
        <w:tc>
          <w:tcPr>
            <w:tcW w:type="dxa" w:w="2880"/>
          </w:tcPr>
          <w:p>
            <w:r>
              <w:t>&lt;type-specific payload&gt;</w:t>
            </w:r>
          </w:p>
        </w:tc>
        <w:tc>
          <w:tcPr>
            <w:tcW w:type="dxa" w:w="2880"/>
          </w:tcPr>
          <w:p>
            <w:r>
              <w:t>object</w:t>
            </w:r>
          </w:p>
        </w:tc>
        <w:tc>
          <w:tcPr>
            <w:tcW w:type="dxa" w:w="2880"/>
          </w:tcPr>
          <w:p>
            <w:r>
              <w:t>A property whose key matches type (e.g., to_do, toggle, callout) and contains the block’s content.</w:t>
            </w:r>
          </w:p>
        </w:tc>
      </w:tr>
    </w:tbl>
    <w:p/>
    <w:p>
      <w:r>
        <w:t>Examples of block types explicitly visible in this chunk include (non-exhaustive, as shown):</w:t>
      </w:r>
    </w:p>
    <w:p>
      <w:pPr>
        <w:pStyle w:val="ListBullet"/>
      </w:pPr>
      <w:r>
        <w:t>paragraph, heading_1, heading_2, heading_3</w:t>
      </w:r>
    </w:p>
    <w:p>
      <w:pPr>
        <w:pStyle w:val="ListBullet"/>
      </w:pPr>
      <w:r>
        <w:t>bulleted_list_item, numbered_list_item, quote</w:t>
      </w:r>
    </w:p>
    <w:p>
      <w:pPr>
        <w:pStyle w:val="ListBullet"/>
      </w:pPr>
      <w:r>
        <w:t>to_do (includes checked)</w:t>
      </w:r>
    </w:p>
    <w:p>
      <w:pPr>
        <w:pStyle w:val="ListBullet"/>
      </w:pPr>
      <w:r>
        <w:t>toggle</w:t>
      </w:r>
    </w:p>
    <w:p>
      <w:pPr>
        <w:pStyle w:val="ListBullet"/>
      </w:pPr>
      <w:r>
        <w:t>template</w:t>
      </w:r>
    </w:p>
    <w:p>
      <w:pPr>
        <w:pStyle w:val="ListBullet"/>
      </w:pPr>
      <w:r>
        <w:t>callout (includes icon)</w:t>
      </w:r>
    </w:p>
    <w:p>
      <w:pPr>
        <w:pStyle w:val="ListBullet"/>
      </w:pPr>
      <w:r>
        <w:t>synced_block (includes synced_from, sometimes children)</w:t>
      </w:r>
    </w:p>
    <w:p>
      <w:pPr>
        <w:pStyle w:val="ListBullet"/>
      </w:pPr>
      <w:r>
        <w:t>embed, bookmark</w:t>
      </w:r>
    </w:p>
    <w:p>
      <w:pPr>
        <w:pStyle w:val="ListBullet"/>
      </w:pPr>
      <w:r>
        <w:t>image, video, pdf, file, audio (support external or file_upload forms; include caption)</w:t>
      </w:r>
    </w:p>
    <w:p>
      <w:pPr>
        <w:pStyle w:val="ListBullet"/>
      </w:pPr>
      <w:r>
        <w:t>equation, divider, breadcrumb, table_of_contents</w:t>
      </w:r>
    </w:p>
    <w:p>
      <w:pPr>
        <w:pStyle w:val="ListBullet"/>
      </w:pPr>
      <w:r>
        <w:t>link_to_page (one of page_id, database_id, comment_id)</w:t>
      </w:r>
    </w:p>
    <w:p>
      <w:pPr>
        <w:pStyle w:val="ListBullet"/>
      </w:pPr>
      <w:r>
        <w:t>table, table_row</w:t>
      </w:r>
    </w:p>
    <w:p>
      <w:pPr>
        <w:pStyle w:val="Heading3"/>
      </w:pPr>
      <w:r>
        <w:t>Notable required fields shown</w:t>
      </w:r>
    </w:p>
    <w:p>
      <w:pPr>
        <w:pStyle w:val="ListBullet"/>
      </w:pPr>
      <w:r>
        <w:t>Many block payloads require rich_text (e.g., to_do.rich_text, toggle.rich_text, headings’ rich_text, etc.).</w:t>
      </w:r>
    </w:p>
    <w:p>
      <w:pPr>
        <w:pStyle w:val="ListBullet"/>
      </w:pPr>
      <w:r>
        <w:t>to_do.checked is present (boolean).</w:t>
      </w:r>
    </w:p>
    <w:p>
      <w:pPr>
        <w:pStyle w:val="ListBullet"/>
      </w:pPr>
      <w:r>
        <w:t>code.language is required and must be one of a long enum list (e.g., javascript, python, sql, etc., including java/c/c++/c#).</w:t>
      </w:r>
    </w:p>
    <w:p>
      <w:pPr>
        <w:pStyle w:val="ListBullet"/>
      </w:pPr>
      <w:r>
        <w:t xml:space="preserve">Media blocks (image, video, pdf, file, audio) include caption and choose between: </w:t>
        <w:br/>
        <w:br/>
        <w:t>external: { url } or</w:t>
        <w:br/>
        <w:t>file_upload: { id }</w:t>
      </w:r>
    </w:p>
    <w:p>
      <w:r>
        <w:t>If you share the surrounding chunk(s) that include the endpoint (e.g., “Append block children”, “Create page”, etc.) plus the required Notion-Version value, I can place this schema into the full standardized knowledge-file format with method/URL/headers/request/response.</w:t>
      </w:r>
    </w:p>
    <w:p>
      <w:pPr>
        <w:pStyle w:val="Heading3"/>
      </w:pPr>
      <w:r>
        <w:t>Notion API — Block content schema (excerpt): colors, rich text, and supported block “children” types</w:t>
      </w:r>
    </w:p>
    <w:p>
      <w:r>
        <w:t>This chunk describes enumerated color values, the Rich text object array schema, and a large union of supported block objects (e.g., paragraph, headings, media blocks, callout, synced block, table, etc.). No HTTP endpoint/method/URL is included in this chunk.</w:t>
      </w:r>
    </w:p>
    <w:p>
      <w:pPr>
        <w:pStyle w:val="Heading3"/>
      </w:pPr>
      <w:r>
        <w:t>Color enum (used by annotations and some blocks)</w:t>
      </w:r>
    </w:p>
    <w:p>
      <w:r>
        <w:t>Valid color values:</w:t>
      </w:r>
    </w:p>
    <w:p>
      <w:pPr>
        <w:pStyle w:val="ListBullet"/>
      </w:pPr>
      <w:r>
        <w:t>"default"</w:t>
      </w:r>
    </w:p>
    <w:p>
      <w:pPr>
        <w:pStyle w:val="ListBullet"/>
      </w:pPr>
      <w:r>
        <w:t>"gray", "brown", "orange", "yellow", "green", "blue", "purple", "pink", "red"</w:t>
      </w:r>
    </w:p>
    <w:p>
      <w:pPr>
        <w:pStyle w:val="ListBullet"/>
      </w:pPr>
      <w:r>
        <w:t>"default_background"</w:t>
      </w:r>
    </w:p>
    <w:p>
      <w:pPr>
        <w:pStyle w:val="ListBullet"/>
      </w:pPr>
      <w:r>
        <w:t>"gray_background", "brown_background", "orange_background", "yellow_background", "green_background", "blue_background", "purple_background", "pink_background", "red_background"</w:t>
      </w:r>
    </w:p>
    <w:p>
      <w:pPr>
        <w:pStyle w:val="Heading3"/>
      </w:pPr>
      <w:r>
        <w:t>Rich text array (common to many blocks)</w:t>
      </w:r>
    </w:p>
    <w:p>
      <w:r>
        <w:t>Many block fields (e.g., paragraph.rich_text, heading_1.rich_text, captions, etc.) are arrays of rich text objects.</w:t>
      </w:r>
    </w:p>
    <w:p>
      <w:pPr>
        <w:pStyle w:val="Heading3"/>
      </w:pPr>
      <w:r>
        <w:t>Rich text object: common structure</w:t>
      </w:r>
    </w:p>
    <w:p>
      <w:r>
        <w:t>Each rich text item includes:</w:t>
      </w:r>
    </w:p>
    <w:p>
      <w:pPr>
        <w:pStyle w:val="ListBullet"/>
      </w:pPr>
      <w:r>
        <w:t>annotations object:</w:t>
        <w:br/>
        <w:br/>
        <w:t>bold: boolean</w:t>
        <w:br/>
        <w:t>italic: boolean</w:t>
        <w:br/>
        <w:t>strikethrough: boolean</w:t>
        <w:br/>
        <w:t>underline: boolean</w:t>
        <w:br/>
        <w:t>code: boolean</w:t>
        <w:br/>
        <w:t>color: one of the Color enum above</w:t>
      </w:r>
    </w:p>
    <w:p>
      <w:pPr>
        <w:pStyle w:val="ListBullet"/>
      </w:pPr>
      <w:r>
        <w:t>Then one of the following typed objects (discriminated by type):</w:t>
      </w:r>
    </w:p>
    <w:p>
      <w:pPr>
        <w:pStyle w:val="Heading3"/>
      </w:pPr>
      <w:r>
        <w:t>1) Text rich text</w:t>
      </w:r>
    </w:p>
    <w:p>
      <w:pPr>
        <w:pStyle w:val="ListBullet"/>
      </w:pPr>
      <w:r>
        <w:t>type: string (always "text")</w:t>
      </w:r>
    </w:p>
    <w:p>
      <w:pPr>
        <w:pStyle w:val="ListBullet"/>
      </w:pPr>
      <w:r>
        <w:t xml:space="preserve">text (required): </w:t>
        <w:br/>
        <w:br/>
        <w:t>content (required): string, maxLength=2000 — “The actual text content of the text.”</w:t>
        <w:br/>
        <w:t xml:space="preserve">link: one of: </w:t>
        <w:br/>
        <w:br/>
        <w:t>{ "url": string } (url required)</w:t>
        <w:br/>
        <w:t>null</w:t>
      </w:r>
    </w:p>
    <w:p>
      <w:pPr>
        <w:pStyle w:val="Heading3"/>
      </w:pPr>
      <w:r>
        <w:t>2) Mention rich text</w:t>
      </w:r>
    </w:p>
    <w:p>
      <w:pPr>
        <w:pStyle w:val="ListBullet"/>
      </w:pPr>
      <w:r>
        <w:t>type: string (always "mention")</w:t>
      </w:r>
    </w:p>
    <w:p>
      <w:pPr>
        <w:pStyle w:val="ListBullet"/>
      </w:pPr>
      <w:r>
        <w:t>mention (required): one of the following mention types:</w:t>
      </w:r>
    </w:p>
    <w:p>
      <w:r>
        <w:rPr>
          <w:b/>
        </w:rPr>
        <w:t>a) user mention</w:t>
      </w:r>
    </w:p>
    <w:p>
      <w:pPr>
        <w:pStyle w:val="ListBullet"/>
      </w:pPr>
      <w:r>
        <w:t>type: "user"</w:t>
      </w:r>
    </w:p>
    <w:p>
      <w:pPr>
        <w:pStyle w:val="ListBullet"/>
      </w:pPr>
      <w:r>
        <w:t xml:space="preserve">user (required): </w:t>
        <w:br/>
        <w:br/>
        <w:t>id (required): string</w:t>
        <w:br/>
        <w:t>object: string — “The user object type name.”</w:t>
      </w:r>
    </w:p>
    <w:p>
      <w:r>
        <w:rPr>
          <w:b/>
        </w:rPr>
        <w:t>b) date mention</w:t>
      </w:r>
    </w:p>
    <w:p>
      <w:pPr>
        <w:pStyle w:val="ListBullet"/>
      </w:pPr>
      <w:r>
        <w:t>type: "date"</w:t>
      </w:r>
    </w:p>
    <w:p>
      <w:pPr>
        <w:pStyle w:val="ListBullet"/>
      </w:pPr>
      <w:r>
        <w:t xml:space="preserve">date (required): </w:t>
        <w:br/>
        <w:br/>
        <w:t>start (required): string — “The start date of the date object.”</w:t>
        <w:br/>
        <w:t>end: string or null</w:t>
        <w:br/>
        <w:t>time_zone: string or null</w:t>
      </w:r>
    </w:p>
    <w:p>
      <w:r>
        <w:rPr>
          <w:b/>
        </w:rPr>
        <w:t>c) page mention</w:t>
      </w:r>
    </w:p>
    <w:p>
      <w:pPr>
        <w:pStyle w:val="ListBullet"/>
      </w:pPr>
      <w:r>
        <w:t>type: "page"</w:t>
      </w:r>
    </w:p>
    <w:p>
      <w:pPr>
        <w:pStyle w:val="ListBullet"/>
      </w:pPr>
      <w:r>
        <w:t>page (required): { "id": string }</w:t>
      </w:r>
    </w:p>
    <w:p>
      <w:r>
        <w:rPr>
          <w:b/>
        </w:rPr>
        <w:t>d) database mention</w:t>
      </w:r>
    </w:p>
    <w:p>
      <w:pPr>
        <w:pStyle w:val="ListBullet"/>
      </w:pPr>
      <w:r>
        <w:t>type: "database"</w:t>
      </w:r>
    </w:p>
    <w:p>
      <w:pPr>
        <w:pStyle w:val="ListBullet"/>
      </w:pPr>
      <w:r>
        <w:t>database (required): { "id": string }</w:t>
      </w:r>
    </w:p>
    <w:p>
      <w:r>
        <w:rPr>
          <w:b/>
        </w:rPr>
        <w:t>e) template_mention</w:t>
      </w:r>
    </w:p>
    <w:p>
      <w:pPr>
        <w:pStyle w:val="ListBullet"/>
      </w:pPr>
      <w:r>
        <w:t>type: "template_mention"</w:t>
      </w:r>
    </w:p>
    <w:p>
      <w:pPr>
        <w:pStyle w:val="ListBullet"/>
      </w:pPr>
      <w:r>
        <w:t xml:space="preserve">template_mention (required): one of: </w:t>
        <w:br/>
        <w:br/>
        <w:t>type: "template_mention_date"</w:t>
        <w:br/>
        <w:br/>
        <w:t>template_mention_date (required): string enum of [today, now] — “The date of the template mention.”</w:t>
        <w:br/>
        <w:br/>
        <w:br/>
        <w:t>type: "template_mention_user"</w:t>
        <w:br/>
        <w:br/>
        <w:t>template_mention_user (required): string — “The user of the template mention.”</w:t>
      </w:r>
    </w:p>
    <w:p>
      <w:r>
        <w:rPr>
          <w:b/>
        </w:rPr>
        <w:t>f) custom_emoji mention</w:t>
      </w:r>
    </w:p>
    <w:p>
      <w:pPr>
        <w:pStyle w:val="ListBullet"/>
      </w:pPr>
      <w:r>
        <w:t>type: "custom_emoji"</w:t>
      </w:r>
    </w:p>
    <w:p>
      <w:pPr>
        <w:pStyle w:val="ListBullet"/>
      </w:pPr>
      <w:r>
        <w:t xml:space="preserve">custom_emoji (required): </w:t>
        <w:br/>
        <w:br/>
        <w:t>id (required): string</w:t>
        <w:br/>
        <w:t>name: string — “The name of the custom emoji.”</w:t>
        <w:br/>
        <w:t>url: string — “The URL of the custom emoji.”</w:t>
      </w:r>
    </w:p>
    <w:p>
      <w:pPr>
        <w:pStyle w:val="Heading3"/>
      </w:pPr>
      <w:r>
        <w:t>3) Equation rich text</w:t>
      </w:r>
    </w:p>
    <w:p>
      <w:pPr>
        <w:pStyle w:val="ListBullet"/>
      </w:pPr>
      <w:r>
        <w:t>type: string (always "equation")</w:t>
      </w:r>
    </w:p>
    <w:p>
      <w:pPr>
        <w:pStyle w:val="ListBullet"/>
      </w:pPr>
      <w:r>
        <w:t xml:space="preserve">equation (required): </w:t>
        <w:br/>
        <w:br/>
        <w:t>expression (required): string — “A KaTeX compatible string.”</w:t>
      </w:r>
    </w:p>
    <w:p>
      <w:pPr>
        <w:pStyle w:val="Heading3"/>
      </w:pPr>
      <w:r>
        <w:t>File-like objects (used by image, video, pdf, file, audio, etc.)</w:t>
      </w:r>
    </w:p>
    <w:p>
      <w:r>
        <w:t>This chunk repeatedly shows file/media objects supporting at least these source variants:</w:t>
      </w:r>
    </w:p>
    <w:p>
      <w:pPr>
        <w:pStyle w:val="ListBullet"/>
      </w:pPr>
      <w:r>
        <w:t>external (required): { "url": string }</w:t>
      </w:r>
    </w:p>
    <w:p>
      <w:pPr>
        <w:pStyle w:val="ListBullet"/>
      </w:pPr>
      <w:r>
        <w:t>file_upload (required): { "id": string } (references a FileUpload object id)</w:t>
      </w:r>
    </w:p>
    <w:p>
      <w:r>
        <w:t>Many of these also support:</w:t>
      </w:r>
    </w:p>
    <w:p>
      <w:pPr>
        <w:pStyle w:val="ListBullet"/>
      </w:pPr>
      <w:r>
        <w:t>caption: rich text array (same schema as above)</w:t>
      </w:r>
    </w:p>
    <w:p>
      <w:pPr>
        <w:pStyle w:val="ListBullet"/>
      </w:pPr>
      <w:r>
        <w:t>For file: sometimes includes name: string</w:t>
      </w:r>
    </w:p>
    <w:p>
      <w:pPr>
        <w:pStyle w:val="Heading3"/>
      </w:pPr>
      <w:r>
        <w:t>Block object union (types shown in this chunk)</w:t>
      </w:r>
    </w:p>
    <w:p>
      <w:r>
        <w:t>The chunk enumerates many block shapes. Each block generally has:</w:t>
      </w:r>
    </w:p>
    <w:p>
      <w:pPr>
        <w:pStyle w:val="ListBullet"/>
      </w:pPr>
      <w:r>
        <w:t>type: string (the block type discriminator)</w:t>
      </w:r>
    </w:p>
    <w:p>
      <w:pPr>
        <w:pStyle w:val="ListBullet"/>
      </w:pPr>
      <w:r>
        <w:t>object: string</w:t>
      </w:r>
    </w:p>
    <w:p>
      <w:pPr>
        <w:pStyle w:val="ListBullet"/>
      </w:pPr>
      <w:r>
        <w:t>A property named after the block type (required), e.g. paragraph, heading_1, callout, etc.</w:t>
      </w:r>
    </w:p>
    <w:p>
      <w:r>
        <w:t>Below are the block types and their key fields as shown:</w:t>
      </w:r>
    </w:p>
    <w:p>
      <w:pPr>
        <w:pStyle w:val="Heading3"/>
      </w:pPr>
      <w:r>
        <w:t>Text blocks</w:t>
      </w:r>
    </w:p>
    <w:p>
      <w:pPr>
        <w:pStyle w:val="ListBullet"/>
      </w:pPr>
      <w:r>
        <w:t>paragraph:</w:t>
        <w:br/>
        <w:br/>
        <w:t>rich_text (required): rich text array</w:t>
        <w:br/>
        <w:t>color: Color enum</w:t>
        <w:br/>
        <w:t>children: array of blocks (optional; present in some variants)</w:t>
      </w:r>
    </w:p>
    <w:p>
      <w:pPr>
        <w:pStyle w:val="ListBullet"/>
      </w:pPr>
      <w:r>
        <w:t>heading_1, heading_2, heading_3:</w:t>
        <w:br/>
        <w:br/>
        <w:t>rich_text (required): rich text array</w:t>
        <w:br/>
        <w:t>color: Color enum</w:t>
        <w:br/>
        <w:t>is_toggleable: boolean</w:t>
        <w:br/>
        <w:t>children: array of blocks (optional; present in some variants)</w:t>
      </w:r>
    </w:p>
    <w:p>
      <w:pPr>
        <w:pStyle w:val="ListBullet"/>
      </w:pPr>
      <w:r>
        <w:t>bulleted_list_item, numbered_list_item, quote, to_do, toggle:</w:t>
        <w:br/>
        <w:br/>
        <w:t>rich_text (required): rich text array</w:t>
        <w:br/>
        <w:t>color: Color enum</w:t>
        <w:br/>
        <w:t>children: array of blocks (optional; present in some variants)</w:t>
        <w:br/>
        <w:t>to_do.checked: boolean (required)</w:t>
      </w:r>
    </w:p>
    <w:p>
      <w:pPr>
        <w:pStyle w:val="Heading3"/>
      </w:pPr>
      <w:r>
        <w:t>Structural blocks</w:t>
      </w:r>
    </w:p>
    <w:p>
      <w:pPr>
        <w:pStyle w:val="ListBullet"/>
      </w:pPr>
      <w:r>
        <w:t>divider: {} (empty object)</w:t>
      </w:r>
    </w:p>
    <w:p>
      <w:pPr>
        <w:pStyle w:val="ListBullet"/>
      </w:pPr>
      <w:r>
        <w:t>breadcrumb: {} (empty object)</w:t>
      </w:r>
    </w:p>
    <w:p>
      <w:pPr>
        <w:pStyle w:val="ListBullet"/>
      </w:pPr>
      <w:r>
        <w:t xml:space="preserve">table_of_contents: </w:t>
        <w:br/>
        <w:br/>
        <w:t>color: Color enum</w:t>
      </w:r>
    </w:p>
    <w:p>
      <w:pPr>
        <w:pStyle w:val="Heading3"/>
      </w:pPr>
      <w:r>
        <w:t>Links</w:t>
      </w:r>
    </w:p>
    <w:p>
      <w:pPr>
        <w:pStyle w:val="ListBullet"/>
      </w:pPr>
      <w:r>
        <w:t xml:space="preserve">link_to_page (one of): </w:t>
        <w:br/>
        <w:br/>
        <w:t>{ "type": "...", "page_id": string }</w:t>
        <w:br/>
        <w:t>{ "type": "...", "database_id": string }</w:t>
        <w:br/>
        <w:t>{ "type": "...", "comment_id": string }</w:t>
      </w:r>
    </w:p>
    <w:p>
      <w:pPr>
        <w:pStyle w:val="Heading3"/>
      </w:pPr>
      <w:r>
        <w:t>Tables</w:t>
      </w:r>
    </w:p>
    <w:p>
      <w:pPr>
        <w:pStyle w:val="ListBullet"/>
      </w:pPr>
      <w:r>
        <w:t>table_row:</w:t>
        <w:br/>
        <w:br/>
        <w:t>cells (required): array of arrays of rich text objects</w:t>
        <w:br/>
        <w:t xml:space="preserve"> (i.e., each cell is a rich text array; the row is an array of cells)</w:t>
      </w:r>
    </w:p>
    <w:p>
      <w:pPr>
        <w:pStyle w:val="ListBullet"/>
      </w:pPr>
      <w:r>
        <w:t>table:</w:t>
        <w:br/>
        <w:br/>
        <w:t>table_width (required): integer, min=1</w:t>
        <w:br/>
        <w:t>children (required): array of table_row blocks</w:t>
        <w:br/>
        <w:t>has_column_header: boolean</w:t>
        <w:br/>
        <w:t>has_row_header: boolean</w:t>
      </w:r>
    </w:p>
    <w:p>
      <w:pPr>
        <w:pStyle w:val="Heading3"/>
      </w:pPr>
      <w:r>
        <w:t>Media / embeds</w:t>
      </w:r>
    </w:p>
    <w:p>
      <w:pPr>
        <w:pStyle w:val="ListBullet"/>
      </w:pPr>
      <w:r>
        <w:t>embed: { url: string, caption: rich text array }</w:t>
      </w:r>
    </w:p>
    <w:p>
      <w:pPr>
        <w:pStyle w:val="ListBullet"/>
      </w:pPr>
      <w:r>
        <w:t>bookmark: { url: string, caption: rich text array }</w:t>
      </w:r>
    </w:p>
    <w:p>
      <w:pPr>
        <w:pStyle w:val="ListBullet"/>
      </w:pPr>
      <w:r>
        <w:t xml:space="preserve">image, video, pdf, file, audio: </w:t>
        <w:br/>
        <w:br/>
        <w:t>Source is either external.url or file_upload.id (as shown)</w:t>
        <w:br/>
        <w:t>caption: rich text array</w:t>
        <w:br/>
        <w:t>file may include name: string</w:t>
      </w:r>
    </w:p>
    <w:p>
      <w:pPr>
        <w:pStyle w:val="Heading3"/>
      </w:pPr>
      <w:r>
        <w:t>Code</w:t>
      </w:r>
    </w:p>
    <w:p>
      <w:pPr>
        <w:pStyle w:val="ListBullet"/>
      </w:pPr>
      <w:r>
        <w:t xml:space="preserve">code: </w:t>
        <w:br/>
        <w:br/>
        <w:t>rich_text (required): rich text array</w:t>
        <w:br/>
        <w:t>language (required): enum of many languages (shown in the chunk, including items like "python", "javascript", "sql", "plain text", etc.)</w:t>
        <w:br/>
        <w:t>caption: rich text array</w:t>
      </w:r>
    </w:p>
    <w:p>
      <w:pPr>
        <w:pStyle w:val="Heading3"/>
      </w:pPr>
      <w:r>
        <w:t>Equations</w:t>
      </w:r>
    </w:p>
    <w:p>
      <w:pPr>
        <w:pStyle w:val="ListBullet"/>
      </w:pPr>
      <w:r>
        <w:t xml:space="preserve">equation: </w:t>
        <w:br/>
        <w:br/>
        <w:t>expression (required): string</w:t>
      </w:r>
    </w:p>
    <w:p>
      <w:pPr>
        <w:pStyle w:val="Heading3"/>
      </w:pPr>
      <w:r>
        <w:t>Templates</w:t>
      </w:r>
    </w:p>
    <w:p>
      <w:pPr>
        <w:pStyle w:val="ListBullet"/>
      </w:pPr>
      <w:r>
        <w:t xml:space="preserve">template: </w:t>
        <w:br/>
        <w:br/>
        <w:t>rich_text (required): rich text array</w:t>
      </w:r>
    </w:p>
    <w:p>
      <w:pPr>
        <w:pStyle w:val="Heading3"/>
      </w:pPr>
      <w:r>
        <w:t>Callout</w:t>
      </w:r>
    </w:p>
    <w:p>
      <w:pPr>
        <w:pStyle w:val="ListBullet"/>
      </w:pPr>
      <w:r>
        <w:t xml:space="preserve">callout: </w:t>
        <w:br/>
        <w:br/>
        <w:t>rich_text (required): rich text array</w:t>
        <w:br/>
        <w:t xml:space="preserve">icon: one of: </w:t>
        <w:br/>
        <w:br/>
        <w:t>{ type: "file_upload", file_upload: { id: string } } (id references an uploaded FileUpload)</w:t>
        <w:br/>
        <w:t>{ type: "emoji", emoji: string }</w:t>
        <w:br/>
        <w:t>{ type: "external", external: { url: string } }</w:t>
        <w:br/>
        <w:t>{ type: "custom_emoji", custom_emoji: { id: string, name: string, url: string } }</w:t>
        <w:br/>
        <w:br/>
        <w:br/>
        <w:t>color: Color enum</w:t>
        <w:br/>
        <w:t>children: array of blocks (optional; present in some variants)</w:t>
        <w:br/>
        <w:t>icon: &lt;pageIconRequest&gt; is referenced in one variant (definition not included in this chunk)</w:t>
      </w:r>
    </w:p>
    <w:p>
      <w:pPr>
        <w:pStyle w:val="Heading3"/>
      </w:pPr>
      <w:r>
        <w:t>Synced block</w:t>
      </w:r>
    </w:p>
    <w:p>
      <w:pPr>
        <w:pStyle w:val="ListBullet"/>
      </w:pPr>
      <w:r>
        <w:t xml:space="preserve">synced_block: </w:t>
        <w:br/>
        <w:br/>
        <w:t>synced_from (required): object or null</w:t>
        <w:br/>
        <w:t>children: array of blocks (optional; present in some variants)</w:t>
      </w:r>
    </w:p>
    <w:p>
      <w:pPr>
        <w:pStyle w:val="Heading3"/>
      </w:pPr>
      <w:r>
        <w:t>Notes / limitations of this chunk</w:t>
      </w:r>
    </w:p>
    <w:p>
      <w:pPr>
        <w:pStyle w:val="ListBullet"/>
      </w:pPr>
      <w:r>
        <w:t xml:space="preserve">This chunk is schema-only (types/fields/enums). It does not specify: </w:t>
        <w:br/>
        <w:br/>
        <w:t>an endpoint URL</w:t>
        <w:br/>
        <w:t>HTTP method</w:t>
        <w:br/>
        <w:t>request/response examples</w:t>
        <w:br/>
        <w:t>required headers (e.g., Notion-Version) for a specific endpoint</w:t>
      </w:r>
    </w:p>
    <w:p>
      <w:r>
        <w:t>If you share the chunk that contains the endpoint definition (e.g., “Append block children”, “Create page”, etc.), I can place these schemas into the proper Request Body Fields sections for that action.</w:t>
      </w:r>
    </w:p>
    <w:p>
      <w:pPr>
        <w:pStyle w:val="Heading3"/>
      </w:pPr>
      <w:r>
        <w:t>Notion API — Block/Rich text schema (excerpt from chunk 11/17)</w:t>
      </w:r>
    </w:p>
    <w:p>
      <w:r>
        <w:t>This chunk defines allowed enum values and object shapes used in Notion block content—primarily:</w:t>
      </w:r>
    </w:p>
    <w:p>
      <w:pPr>
        <w:pStyle w:val="ListBullet"/>
      </w:pPr>
      <w:r>
        <w:t>annotations.color (and other color fields on blocks)</w:t>
      </w:r>
    </w:p>
    <w:p>
      <w:pPr>
        <w:pStyle w:val="ListBullet"/>
      </w:pPr>
      <w:r>
        <w:t>rich_text items (text/mention/equation) and their nested structures</w:t>
      </w:r>
    </w:p>
    <w:p>
      <w:pPr>
        <w:pStyle w:val="ListBullet"/>
      </w:pPr>
      <w:r>
        <w:t>Several block types that embed rich_text and/or children</w:t>
      </w:r>
    </w:p>
    <w:p>
      <w:r>
        <w:t>Because this chunk does not include an endpoint (method/URL/headers), the output below documents the data models present in the chunk.</w:t>
      </w:r>
    </w:p>
    <w:p>
      <w:pPr>
        <w:pStyle w:val="Heading3"/>
      </w:pPr>
      <w:r>
        <w:t>Color enum (used across annotations and block color fields)</w:t>
      </w:r>
    </w:p>
    <w:p>
      <w:r>
        <w:t>Many objects include a color field with the following allowed values:</w:t>
      </w:r>
    </w:p>
    <w:p>
      <w:pPr>
        <w:pStyle w:val="ListBullet"/>
      </w:pPr>
      <w:r>
        <w:t>"default"</w:t>
      </w:r>
    </w:p>
    <w:p>
      <w:pPr>
        <w:pStyle w:val="ListBullet"/>
      </w:pPr>
      <w:r>
        <w:t>"gray", "brown", "orange", "yellow", "green", "blue", "purple", "pink", "red"</w:t>
      </w:r>
    </w:p>
    <w:p>
      <w:pPr>
        <w:pStyle w:val="ListBullet"/>
      </w:pPr>
      <w:r>
        <w:t>"default_background"</w:t>
      </w:r>
    </w:p>
    <w:p>
      <w:pPr>
        <w:pStyle w:val="ListBullet"/>
      </w:pPr>
      <w:r>
        <w:t>"gray_background", "brown_background", "orange_background", "yellow_background", "green_background", "blue_background", "purple_background", "pink_background", "red_background"</w:t>
      </w:r>
    </w:p>
    <w:p>
      <w:pPr>
        <w:pStyle w:val="Heading3"/>
      </w:pPr>
      <w:r>
        <w:t>annotations object</w:t>
      </w:r>
    </w:p>
    <w:p>
      <w:r>
        <w:t>Used inside rich_text items (and captions) to specify formatting.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string (enum)</w:t>
            </w:r>
          </w:p>
        </w:tc>
        <w:tc>
          <w:tcPr>
            <w:tcW w:type="dxa" w:w="2880"/>
          </w:tcPr>
          <w:p>
            <w:r>
              <w:t>One of the Color enum values listed above.</w:t>
            </w:r>
          </w:p>
        </w:tc>
      </w:tr>
    </w:tbl>
    <w:p/>
    <w:p>
      <w:pPr>
        <w:pStyle w:val="Heading3"/>
      </w:pPr>
      <w:r>
        <w:t>rich_text item (union)</w:t>
      </w:r>
    </w:p>
    <w:p>
      <w:r>
        <w:t>A rich_text array is composed of items that are one of:</w:t>
      </w:r>
    </w:p>
    <w:p>
      <w:pPr>
        <w:pStyle w:val="Heading3"/>
      </w:pPr>
      <w:r>
        <w:t>1) Text rich text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w:t>
            </w:r>
          </w:p>
        </w:tc>
        <w:tc>
          <w:tcPr>
            <w:tcW w:type="dxa" w:w="2880"/>
          </w:tcPr>
          <w:p>
            <w:r>
              <w:t>object</w:t>
            </w:r>
          </w:p>
        </w:tc>
        <w:tc>
          <w:tcPr>
            <w:tcW w:type="dxa" w:w="2880"/>
          </w:tcPr>
          <w:p>
            <w:r>
              <w:t>Text payload.</w:t>
            </w:r>
          </w:p>
        </w:tc>
      </w:tr>
    </w:tbl>
    <w:p/>
    <w:p>
      <w:r>
        <w:t>text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actual text content. maxLength=2000.</w:t>
            </w:r>
          </w:p>
        </w:tc>
      </w:tr>
      <w:tr>
        <w:tc>
          <w:tcPr>
            <w:tcW w:type="dxa" w:w="2880"/>
          </w:tcPr>
          <w:p>
            <w:r>
              <w:t>link</w:t>
            </w:r>
          </w:p>
        </w:tc>
        <w:tc>
          <w:tcPr>
            <w:tcW w:type="dxa" w:w="2880"/>
          </w:tcPr>
          <w:p>
            <w:r>
              <w:t>object | null</w:t>
            </w:r>
          </w:p>
        </w:tc>
        <w:tc>
          <w:tcPr>
            <w:tcW w:type="dxa" w:w="2880"/>
          </w:tcPr>
          <w:p>
            <w:r>
              <w:t>Either { "url": string } or null.</w:t>
            </w:r>
          </w:p>
        </w:tc>
      </w:tr>
    </w:tbl>
    <w:p/>
    <w:p>
      <w:pPr>
        <w:pStyle w:val="Heading3"/>
      </w:pPr>
      <w:r>
        <w:t>2) Mention rich text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Mention payload (union by mention.type).</w:t>
            </w:r>
          </w:p>
        </w:tc>
      </w:tr>
    </w:tbl>
    <w:p/>
    <w:p>
      <w:r>
        <w:t>mention union options:</w:t>
      </w:r>
    </w:p>
    <w:p>
      <w:pPr>
        <w:pStyle w:val="Heading4"/>
      </w:pPr>
      <w:r>
        <w:t>a) User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"user".</w:t>
            </w:r>
          </w:p>
        </w:tc>
      </w:tr>
      <w:tr>
        <w:tc>
          <w:tcPr>
            <w:tcW w:type="dxa" w:w="2880"/>
          </w:tcPr>
          <w:p>
            <w:r>
              <w:t>user</w:t>
            </w:r>
          </w:p>
        </w:tc>
        <w:tc>
          <w:tcPr>
            <w:tcW w:type="dxa" w:w="2880"/>
          </w:tcPr>
          <w:p>
            <w:r>
              <w:t>object</w:t>
            </w:r>
          </w:p>
        </w:tc>
        <w:tc>
          <w:tcPr>
            <w:tcW w:type="dxa" w:w="2880"/>
          </w:tcPr>
          <w:p>
            <w:r>
              <w:t>User reference.</w:t>
            </w:r>
          </w:p>
        </w:tc>
      </w:tr>
    </w:tbl>
    <w:p/>
    <w:p>
      <w:r>
        <w:t>user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w:t>
            </w:r>
          </w:p>
        </w:tc>
      </w:tr>
      <w:tr>
        <w:tc>
          <w:tcPr>
            <w:tcW w:type="dxa" w:w="2880"/>
          </w:tcPr>
          <w:p>
            <w:r>
              <w:t>object</w:t>
            </w:r>
          </w:p>
        </w:tc>
        <w:tc>
          <w:tcPr>
            <w:tcW w:type="dxa" w:w="2880"/>
          </w:tcPr>
          <w:p>
            <w:r>
              <w:t>string</w:t>
            </w:r>
          </w:p>
        </w:tc>
        <w:tc>
          <w:tcPr>
            <w:tcW w:type="dxa" w:w="2880"/>
          </w:tcPr>
          <w:p>
            <w:r>
              <w:t>The user object type name.</w:t>
            </w:r>
          </w:p>
        </w:tc>
      </w:tr>
    </w:tbl>
    <w:p/>
    <w:p>
      <w:pPr>
        <w:pStyle w:val="Heading4"/>
      </w:pPr>
      <w:r>
        <w:t>b) Date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"date".</w:t>
            </w:r>
          </w:p>
        </w:tc>
      </w:tr>
      <w:tr>
        <w:tc>
          <w:tcPr>
            <w:tcW w:type="dxa" w:w="2880"/>
          </w:tcPr>
          <w:p>
            <w:r>
              <w:t>date</w:t>
            </w:r>
          </w:p>
        </w:tc>
        <w:tc>
          <w:tcPr>
            <w:tcW w:type="dxa" w:w="2880"/>
          </w:tcPr>
          <w:p>
            <w:r>
              <w:t>object</w:t>
            </w:r>
          </w:p>
        </w:tc>
        <w:tc>
          <w:tcPr>
            <w:tcW w:type="dxa" w:w="2880"/>
          </w:tcPr>
          <w:p>
            <w:r>
              <w:t>Date range.</w:t>
            </w:r>
          </w:p>
        </w:tc>
      </w:tr>
    </w:tbl>
    <w:p/>
    <w:p>
      <w:r>
        <w:t>date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date/time.</w:t>
            </w:r>
          </w:p>
        </w:tc>
      </w:tr>
      <w:tr>
        <w:tc>
          <w:tcPr>
            <w:tcW w:type="dxa" w:w="2880"/>
          </w:tcPr>
          <w:p>
            <w:r>
              <w:t>end</w:t>
            </w:r>
          </w:p>
        </w:tc>
        <w:tc>
          <w:tcPr>
            <w:tcW w:type="dxa" w:w="2880"/>
          </w:tcPr>
          <w:p>
            <w:r>
              <w:t>string | null</w:t>
            </w:r>
          </w:p>
        </w:tc>
        <w:tc>
          <w:tcPr>
            <w:tcW w:type="dxa" w:w="2880"/>
          </w:tcPr>
          <w:p>
            <w:r>
              <w:t>End date/time or null.</w:t>
            </w:r>
          </w:p>
        </w:tc>
      </w:tr>
      <w:tr>
        <w:tc>
          <w:tcPr>
            <w:tcW w:type="dxa" w:w="2880"/>
          </w:tcPr>
          <w:p>
            <w:r>
              <w:t>time_zone</w:t>
            </w:r>
          </w:p>
        </w:tc>
        <w:tc>
          <w:tcPr>
            <w:tcW w:type="dxa" w:w="2880"/>
          </w:tcPr>
          <w:p>
            <w:r>
              <w:t>string | null</w:t>
            </w:r>
          </w:p>
        </w:tc>
        <w:tc>
          <w:tcPr>
            <w:tcW w:type="dxa" w:w="2880"/>
          </w:tcPr>
          <w:p>
            <w:r>
              <w:t>Time zone or null.</w:t>
            </w:r>
          </w:p>
        </w:tc>
      </w:tr>
    </w:tbl>
    <w:p/>
    <w:p>
      <w:pPr>
        <w:pStyle w:val="Heading4"/>
      </w:pPr>
      <w:r>
        <w:t>c) Page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"page".</w:t>
            </w:r>
          </w:p>
        </w:tc>
      </w:tr>
      <w:tr>
        <w:tc>
          <w:tcPr>
            <w:tcW w:type="dxa" w:w="2880"/>
          </w:tcPr>
          <w:p>
            <w:r>
              <w:t>page</w:t>
            </w:r>
          </w:p>
        </w:tc>
        <w:tc>
          <w:tcPr>
            <w:tcW w:type="dxa" w:w="2880"/>
          </w:tcPr>
          <w:p>
            <w:r>
              <w:t>object</w:t>
            </w:r>
          </w:p>
        </w:tc>
        <w:tc>
          <w:tcPr>
            <w:tcW w:type="dxa" w:w="2880"/>
          </w:tcPr>
          <w:p>
            <w:r>
              <w:t>Page reference.</w:t>
            </w:r>
          </w:p>
        </w:tc>
      </w:tr>
    </w:tbl>
    <w:p/>
    <w:p>
      <w:r>
        <w:t>page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Page ID.</w:t>
            </w:r>
          </w:p>
        </w:tc>
      </w:tr>
    </w:tbl>
    <w:p/>
    <w:p>
      <w:pPr>
        <w:pStyle w:val="Heading4"/>
      </w:pPr>
      <w:r>
        <w:t>d) Database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"database".</w:t>
            </w:r>
          </w:p>
        </w:tc>
      </w:tr>
      <w:tr>
        <w:tc>
          <w:tcPr>
            <w:tcW w:type="dxa" w:w="2880"/>
          </w:tcPr>
          <w:p>
            <w:r>
              <w:t>database</w:t>
            </w:r>
          </w:p>
        </w:tc>
        <w:tc>
          <w:tcPr>
            <w:tcW w:type="dxa" w:w="2880"/>
          </w:tcPr>
          <w:p>
            <w:r>
              <w:t>object</w:t>
            </w:r>
          </w:p>
        </w:tc>
        <w:tc>
          <w:tcPr>
            <w:tcW w:type="dxa" w:w="2880"/>
          </w:tcPr>
          <w:p>
            <w:r>
              <w:t>Database reference.</w:t>
            </w:r>
          </w:p>
        </w:tc>
      </w:tr>
    </w:tbl>
    <w:p/>
    <w:p>
      <w:r>
        <w:t>database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Database ID.</w:t>
            </w:r>
          </w:p>
        </w:tc>
      </w:tr>
    </w:tbl>
    <w:p/>
    <w:p>
      <w:pPr>
        <w:pStyle w:val="Heading4"/>
      </w:pPr>
      <w:r>
        <w:t>e) Template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"template_mention".</w:t>
            </w:r>
          </w:p>
        </w:tc>
      </w:tr>
      <w:tr>
        <w:tc>
          <w:tcPr>
            <w:tcW w:type="dxa" w:w="2880"/>
          </w:tcPr>
          <w:p>
            <w:r>
              <w:t>template_mention</w:t>
            </w:r>
          </w:p>
        </w:tc>
        <w:tc>
          <w:tcPr>
            <w:tcW w:type="dxa" w:w="2880"/>
          </w:tcPr>
          <w:p>
            <w:r>
              <w:t>object</w:t>
            </w:r>
          </w:p>
        </w:tc>
        <w:tc>
          <w:tcPr>
            <w:tcW w:type="dxa" w:w="2880"/>
          </w:tcPr>
          <w:p>
            <w:r>
              <w:t>Template mention payload (union).</w:t>
            </w:r>
          </w:p>
        </w:tc>
      </w:tr>
    </w:tbl>
    <w:p/>
    <w:p>
      <w:r>
        <w:t>template_mention union options:</w:t>
      </w:r>
    </w:p>
    <w:p>
      <w:pPr>
        <w:pStyle w:val="ListBullet"/>
      </w:pPr>
      <w:r>
        <w:t>{ "type": "template_mention_date", "template_mention_date": "today" | "now" }</w:t>
      </w:r>
    </w:p>
    <w:p>
      <w:pPr>
        <w:pStyle w:val="ListBullet"/>
      </w:pPr>
      <w:r>
        <w:t>{ "type": "template_mention_user", "template_mention_user": string }</w:t>
      </w:r>
    </w:p>
    <w:p>
      <w:pPr>
        <w:pStyle w:val="Heading4"/>
      </w:pPr>
      <w:r>
        <w:t>f) Custom emoji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"custom_emoji".</w:t>
            </w:r>
          </w:p>
        </w:tc>
      </w:tr>
      <w:tr>
        <w:tc>
          <w:tcPr>
            <w:tcW w:type="dxa" w:w="2880"/>
          </w:tcPr>
          <w:p>
            <w:r>
              <w:t>custom_emoji</w:t>
            </w:r>
          </w:p>
        </w:tc>
        <w:tc>
          <w:tcPr>
            <w:tcW w:type="dxa" w:w="2880"/>
          </w:tcPr>
          <w:p>
            <w:r>
              <w:t>object</w:t>
            </w:r>
          </w:p>
        </w:tc>
        <w:tc>
          <w:tcPr>
            <w:tcW w:type="dxa" w:w="2880"/>
          </w:tcPr>
          <w:p>
            <w:r>
              <w:t>Custom emoji reference.</w:t>
            </w:r>
          </w:p>
        </w:tc>
      </w:tr>
    </w:tbl>
    <w:p/>
    <w:p>
      <w:r>
        <w:t>custom_emoji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 emoji ID.</w:t>
            </w:r>
          </w:p>
        </w:tc>
      </w:tr>
      <w:tr>
        <w:tc>
          <w:tcPr>
            <w:tcW w:type="dxa" w:w="2880"/>
          </w:tcPr>
          <w:p>
            <w:r>
              <w:t>name</w:t>
            </w:r>
          </w:p>
        </w:tc>
        <w:tc>
          <w:tcPr>
            <w:tcW w:type="dxa" w:w="2880"/>
          </w:tcPr>
          <w:p>
            <w:r>
              <w:t>string</w:t>
            </w:r>
          </w:p>
        </w:tc>
        <w:tc>
          <w:tcPr>
            <w:tcW w:type="dxa" w:w="2880"/>
          </w:tcPr>
          <w:p>
            <w:r>
              <w:t>Name of the custom emoji.</w:t>
            </w:r>
          </w:p>
        </w:tc>
      </w:tr>
      <w:tr>
        <w:tc>
          <w:tcPr>
            <w:tcW w:type="dxa" w:w="2880"/>
          </w:tcPr>
          <w:p>
            <w:r>
              <w:t>url</w:t>
            </w:r>
          </w:p>
        </w:tc>
        <w:tc>
          <w:tcPr>
            <w:tcW w:type="dxa" w:w="2880"/>
          </w:tcPr>
          <w:p>
            <w:r>
              <w:t>string</w:t>
            </w:r>
          </w:p>
        </w:tc>
        <w:tc>
          <w:tcPr>
            <w:tcW w:type="dxa" w:w="2880"/>
          </w:tcPr>
          <w:p>
            <w:r>
              <w:t>URL of the custom emoji.</w:t>
            </w:r>
          </w:p>
        </w:tc>
      </w:tr>
    </w:tbl>
    <w:p/>
    <w:p>
      <w:pPr>
        <w:pStyle w:val="Heading3"/>
      </w:pPr>
      <w:r>
        <w:t>3) Equation rich text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w:t>
            </w:r>
          </w:p>
        </w:tc>
        <w:tc>
          <w:tcPr>
            <w:tcW w:type="dxa" w:w="2880"/>
          </w:tcPr>
          <w:p>
            <w:r>
              <w:t>object</w:t>
            </w:r>
          </w:p>
        </w:tc>
        <w:tc>
          <w:tcPr>
            <w:tcW w:type="dxa" w:w="2880"/>
          </w:tcPr>
          <w:p>
            <w:r>
              <w:t>Equation payload.</w:t>
            </w:r>
          </w:p>
        </w:tc>
      </w:tr>
    </w:tbl>
    <w:p/>
    <w:p>
      <w:r>
        <w:t>equation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expression</w:t>
            </w:r>
          </w:p>
        </w:tc>
        <w:tc>
          <w:tcPr>
            <w:tcW w:type="dxa" w:w="2880"/>
          </w:tcPr>
          <w:p>
            <w:r>
              <w:t>string</w:t>
            </w:r>
          </w:p>
        </w:tc>
        <w:tc>
          <w:tcPr>
            <w:tcW w:type="dxa" w:w="2880"/>
          </w:tcPr>
          <w:p>
            <w:r>
              <w:t>A KaTeX compatible string.</w:t>
            </w:r>
          </w:p>
        </w:tc>
      </w:tr>
    </w:tbl>
    <w:p/>
    <w:p>
      <w:pPr>
        <w:pStyle w:val="Heading3"/>
      </w:pPr>
      <w:r>
        <w:t>link_to_page object (block payload)</w:t>
      </w:r>
    </w:p>
    <w:p>
      <w:r>
        <w:t>A link_to_page block contains a link_to_page object which is one of:</w:t>
      </w:r>
    </w:p>
    <w:p>
      <w:pPr>
        <w:pStyle w:val="ListBullet"/>
      </w:pPr>
      <w:r>
        <w:t>{ "type": "page_id", "page_id": string }</w:t>
      </w:r>
    </w:p>
    <w:p>
      <w:pPr>
        <w:pStyle w:val="ListBullet"/>
      </w:pPr>
      <w:r>
        <w:t>{ "type": "database_id", "database_id": string }</w:t>
      </w:r>
    </w:p>
    <w:p>
      <w:pPr>
        <w:pStyle w:val="ListBullet"/>
      </w:pPr>
      <w:r>
        <w:t>{ "type": "comment_id", "comment_id": string }</w:t>
      </w:r>
    </w:p>
    <w:p>
      <w:r>
        <w:t>(Each variant includes its *_id field as required.)</w:t>
      </w:r>
    </w:p>
    <w:p>
      <w:pPr>
        <w:pStyle w:val="Heading3"/>
      </w:pPr>
      <w:r>
        <w:t>table_row object (block payload)</w:t>
      </w:r>
    </w:p>
    <w:p>
      <w:r>
        <w:t>A table_row block contains: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cells</w:t>
            </w:r>
          </w:p>
        </w:tc>
        <w:tc>
          <w:tcPr>
            <w:tcW w:type="dxa" w:w="2880"/>
          </w:tcPr>
          <w:p>
            <w:r>
              <w:t>array</w:t>
            </w:r>
          </w:p>
        </w:tc>
        <w:tc>
          <w:tcPr>
            <w:tcW w:type="dxa" w:w="2880"/>
          </w:tcPr>
          <w:p>
            <w:r>
              <w:t>A 2D array of rich text items: rich_text[][] (each cell is an array of rich text items).</w:t>
            </w:r>
          </w:p>
        </w:tc>
      </w:tr>
    </w:tbl>
    <w:p/>
    <w:p>
      <w:pPr>
        <w:pStyle w:val="Heading3"/>
      </w:pPr>
      <w:r>
        <w:t>Heading blocks (heading_1, heading_2, heading_3)</w:t>
      </w:r>
    </w:p>
    <w:p>
      <w:r>
        <w:t>Each heading block payload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rich_text</w:t>
            </w:r>
          </w:p>
        </w:tc>
        <w:tc>
          <w:tcPr>
            <w:tcW w:type="dxa" w:w="2880"/>
          </w:tcPr>
          <w:p>
            <w:r>
              <w:t>array</w:t>
            </w:r>
          </w:p>
        </w:tc>
        <w:tc>
          <w:tcPr>
            <w:tcW w:type="dxa" w:w="2880"/>
          </w:tcPr>
          <w:p>
            <w:r>
              <w:t>Array of rich text items.</w:t>
            </w:r>
          </w:p>
        </w:tc>
      </w:tr>
      <w:tr>
        <w:tc>
          <w:tcPr>
            <w:tcW w:type="dxa" w:w="2880"/>
          </w:tcPr>
          <w:p>
            <w:r>
              <w:t>color</w:t>
            </w:r>
          </w:p>
        </w:tc>
        <w:tc>
          <w:tcPr>
            <w:tcW w:type="dxa" w:w="2880"/>
          </w:tcPr>
          <w:p>
            <w:r>
              <w:t>string (enum)</w:t>
            </w:r>
          </w:p>
        </w:tc>
        <w:tc>
          <w:tcPr>
            <w:tcW w:type="dxa" w:w="2880"/>
          </w:tcPr>
          <w:p>
            <w:r>
              <w:t>One of the Color enum values.</w:t>
            </w:r>
          </w:p>
        </w:tc>
      </w:tr>
      <w:tr>
        <w:tc>
          <w:tcPr>
            <w:tcW w:type="dxa" w:w="2880"/>
          </w:tcPr>
          <w:p>
            <w:r>
              <w:t>is_toggleable</w:t>
            </w:r>
          </w:p>
        </w:tc>
        <w:tc>
          <w:tcPr>
            <w:tcW w:type="dxa" w:w="2880"/>
          </w:tcPr>
          <w:p>
            <w:r>
              <w:t>boolean</w:t>
            </w:r>
          </w:p>
        </w:tc>
        <w:tc>
          <w:tcPr>
            <w:tcW w:type="dxa" w:w="2880"/>
          </w:tcPr>
          <w:p>
            <w:r>
              <w:t>Whether the heading is toggleable.</w:t>
            </w:r>
          </w:p>
        </w:tc>
      </w:tr>
    </w:tbl>
    <w:p/>
    <w:p>
      <w:r>
        <w:t>(Some variants in the chunk also show children may exist when toggleable headings contain nested blocks.)</w:t>
      </w:r>
    </w:p>
    <w:p>
      <w:pPr>
        <w:pStyle w:val="Heading3"/>
      </w:pPr>
      <w:r>
        <w:t>Paragraph / list / quote / to-do / toggle / template / callout (common pattern)</w:t>
      </w:r>
    </w:p>
    <w:p>
      <w:r>
        <w:t>Several block payloads follow the same pattern:</w:t>
      </w:r>
    </w:p>
    <w:p>
      <w:pPr>
        <w:pStyle w:val="ListBullet"/>
      </w:pPr>
      <w:r>
        <w:t>rich_text: rich_text[]</w:t>
      </w:r>
    </w:p>
    <w:p>
      <w:pPr>
        <w:pStyle w:val="ListBullet"/>
      </w:pPr>
      <w:r>
        <w:t>color: Color enum</w:t>
      </w:r>
    </w:p>
    <w:p>
      <w:pPr>
        <w:pStyle w:val="ListBullet"/>
      </w:pPr>
      <w:r>
        <w:t xml:space="preserve">Some include: </w:t>
        <w:br/>
        <w:br/>
        <w:t>children: block[] (nested blocks)</w:t>
        <w:br/>
        <w:t>checked: boolean (for to_do)</w:t>
        <w:br/>
        <w:t>icon: ... (for callout)</w:t>
      </w:r>
    </w:p>
    <w:p>
      <w:pPr>
        <w:pStyle w:val="Heading3"/>
      </w:pPr>
      <w:r>
        <w:t>callout.icon (union)</w:t>
      </w:r>
    </w:p>
    <w:p>
      <w:r>
        <w:t>A callout icon can be one of:</w:t>
      </w:r>
    </w:p>
    <w:p>
      <w:pPr>
        <w:pStyle w:val="ListBullet"/>
      </w:pPr>
      <w:r>
        <w:t>{"type":"file_upload","file_upload":{"id": string}} (id is a FileUpload object with status uploaded)</w:t>
      </w:r>
    </w:p>
    <w:p>
      <w:pPr>
        <w:pStyle w:val="ListBullet"/>
      </w:pPr>
      <w:r>
        <w:t>{"type":"emoji","emoji": string}</w:t>
      </w:r>
    </w:p>
    <w:p>
      <w:pPr>
        <w:pStyle w:val="ListBullet"/>
      </w:pPr>
      <w:r>
        <w:t>{"type":"external","external":{"url": string}}</w:t>
      </w:r>
    </w:p>
    <w:p>
      <w:pPr>
        <w:pStyle w:val="ListBullet"/>
      </w:pPr>
      <w:r>
        <w:t>{"type":"custom_emoji","custom_emoji":{"id": string, "name": string, "url": string}}</w:t>
      </w:r>
    </w:p>
    <w:p>
      <w:pPr>
        <w:pStyle w:val="Heading3"/>
      </w:pPr>
      <w:r>
        <w:t>synced_block (block payload)</w:t>
      </w:r>
    </w:p>
    <w:p>
      <w:r>
        <w:t>The chunk shows synced_block containing: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synced_from</w:t>
            </w:r>
          </w:p>
        </w:tc>
        <w:tc>
          <w:tcPr>
            <w:tcW w:type="dxa" w:w="2880"/>
          </w:tcPr>
          <w:p>
            <w:r>
              <w:t>object | null</w:t>
            </w:r>
          </w:p>
        </w:tc>
        <w:tc>
          <w:tcPr>
            <w:tcW w:type="dxa" w:w="2880"/>
          </w:tcPr>
          <w:p>
            <w:r>
              <w:t>Source reference or null.</w:t>
            </w:r>
          </w:p>
        </w:tc>
      </w:tr>
      <w:tr>
        <w:tc>
          <w:tcPr>
            <w:tcW w:type="dxa" w:w="2880"/>
          </w:tcPr>
          <w:p>
            <w:r>
              <w:t>children</w:t>
            </w:r>
          </w:p>
        </w:tc>
        <w:tc>
          <w:tcPr>
            <w:tcW w:type="dxa" w:w="2880"/>
          </w:tcPr>
          <w:p>
            <w:r>
              <w:t>array</w:t>
            </w:r>
          </w:p>
        </w:tc>
        <w:tc>
          <w:tcPr>
            <w:tcW w:type="dxa" w:w="2880"/>
          </w:tcPr>
          <w:p>
            <w:r>
              <w:t>Nested blocks (present in some forms).</w:t>
            </w:r>
          </w:p>
        </w:tc>
      </w:tr>
    </w:tbl>
    <w:p/>
    <w:p>
      <w:pPr>
        <w:pStyle w:val="Heading3"/>
      </w:pPr>
      <w:r>
        <w:t>code block payload (language enum)</w:t>
      </w:r>
    </w:p>
    <w:p>
      <w:r>
        <w:t>A code block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rich_text</w:t>
            </w:r>
          </w:p>
        </w:tc>
        <w:tc>
          <w:tcPr>
            <w:tcW w:type="dxa" w:w="2880"/>
          </w:tcPr>
          <w:p>
            <w:r>
              <w:t>array</w:t>
            </w:r>
          </w:p>
        </w:tc>
        <w:tc>
          <w:tcPr>
            <w:tcW w:type="dxa" w:w="2880"/>
          </w:tcPr>
          <w:p>
            <w:r>
              <w:t>Rich text items.</w:t>
            </w:r>
          </w:p>
        </w:tc>
      </w:tr>
      <w:tr>
        <w:tc>
          <w:tcPr>
            <w:tcW w:type="dxa" w:w="2880"/>
          </w:tcPr>
          <w:p>
            <w:r>
              <w:t>language</w:t>
            </w:r>
          </w:p>
        </w:tc>
        <w:tc>
          <w:tcPr>
            <w:tcW w:type="dxa" w:w="2880"/>
          </w:tcPr>
          <w:p>
            <w:r>
              <w:t>string (enum)</w:t>
            </w:r>
          </w:p>
        </w:tc>
        <w:tc>
          <w:tcPr>
            <w:tcW w:type="dxa" w:w="2880"/>
          </w:tcPr>
          <w:p>
            <w:r>
              <w:t>One of many supported language names (see below).</w:t>
            </w:r>
          </w:p>
        </w:tc>
      </w:tr>
      <w:tr>
        <w:tc>
          <w:tcPr>
            <w:tcW w:type="dxa" w:w="2880"/>
          </w:tcPr>
          <w:p>
            <w:r>
              <w:t>caption</w:t>
            </w:r>
          </w:p>
        </w:tc>
        <w:tc>
          <w:tcPr>
            <w:tcW w:type="dxa" w:w="2880"/>
          </w:tcPr>
          <w:p>
            <w:r>
              <w:t>array</w:t>
            </w:r>
          </w:p>
        </w:tc>
        <w:tc>
          <w:tcPr>
            <w:tcW w:type="dxa" w:w="2880"/>
          </w:tcPr>
          <w:p>
            <w:r>
              <w:t>Caption as rich text items (same rich text schema).</w:t>
            </w:r>
          </w:p>
        </w:tc>
      </w:tr>
    </w:tbl>
    <w:p/>
    <w:p>
      <w:r>
        <w:t>language allowed values (as listed in the chunk) include:</w:t>
      </w:r>
    </w:p>
    <w:p>
      <w:r>
        <w:t>"abap", "abc", "agda", "arduino", "ascii art", "assembly", "bash", "basic", "bnf", "c", "c#", "c++", "clojure", "coffeescript", "coq", "css", "dart", "dhall", "diff", "docker", "ebnf", "elixir", "elm", "erlang", "f#", "flow", "fortran", "gherkin", "glsl", "go", "graphql", "groovy", "haskell", "hcl", "html", "idris", "java", "javascript", "json", "julia", "kotlin", "latex", "less", "lisp", "livescript", "llvm ir", "lua", "makefile", "markdown", "markup", "matlab", "mathematica", "mermaid", "nix", "notion formula", "objective-c", "ocaml", "pascal", "perl", "php", "plain text", "powershell", "prolog", "protobuf", "purescript", "python", "r", "racket", "reason", "ruby", "rust", "sass", "scala", "scheme", "scss", "shell", "smalltalk", "solidity", "sql", "swift", "toml", "typescript", "vb.net", "verilog", "vhdl", "visual basic", "webassembly", "xml", "yaml", "java/c/c++/c#".</w:t>
      </w:r>
    </w:p>
    <w:p>
      <w:r>
        <w:t>If you provide the next chunk(s) that include the actual endpoint name + method + URL, I can merge these schemas into the correct endpoint’s Request Body Fields / Response Fields sections.</w:t>
      </w:r>
    </w:p>
    <w:p>
      <w:pPr>
        <w:pStyle w:val="Heading3"/>
      </w:pPr>
      <w:r>
        <w:t>Notion Block Object (continued): children union types</w:t>
      </w:r>
    </w:p>
    <w:p>
      <w:r>
        <w:t>This chunk continues enumerating the block objects that can appear inside a block’s children array (or similar nested children fields on toggleable blocks, to-do blocks, etc.). It also repeats the shared Rich text and Icon schemas used across many blocks.</w:t>
      </w:r>
    </w:p>
    <w:p>
      <w:r>
        <w:t>Because this chunk is schema-only (no HTTP method/URL shown), the knowledge here documents the data model elements present in the text.</w:t>
      </w:r>
    </w:p>
    <w:p>
      <w:pPr>
        <w:pStyle w:val="Heading3"/>
      </w:pPr>
      <w:r>
        <w:t>Rich text array (common schema)</w:t>
      </w:r>
    </w:p>
    <w:p>
      <w:r>
        <w:t>Many block types include:</w:t>
      </w:r>
    </w:p>
    <w:p>
      <w:pPr>
        <w:pStyle w:val="ListBullet"/>
      </w:pPr>
      <w:r>
        <w:t>rich_text (required): array of rich text objects</w:t>
      </w:r>
    </w:p>
    <w:p>
      <w:pPr>
        <w:pStyle w:val="ListBullet"/>
      </w:pPr>
      <w:r>
        <w:t>annotations: formatting metadata</w:t>
      </w:r>
    </w:p>
    <w:p>
      <w:pPr>
        <w:pStyle w:val="ListBullet"/>
      </w:pPr>
      <w:r>
        <w:t>color: color enum (text + background variants)</w:t>
      </w:r>
    </w:p>
    <w:p>
      <w:pPr>
        <w:pStyle w:val="Heading3"/>
      </w:pPr>
      <w:r>
        <w:t>annotations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Rich text item variants (OneOf)</w:t>
      </w:r>
    </w:p>
    <w:p>
      <w:r>
        <w:t>Each rich text item is one of:</w:t>
      </w:r>
    </w:p>
    <w:p>
      <w:pPr>
        <w:pStyle w:val="Heading4"/>
      </w:pPr>
      <w:r>
        <w:t>1)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text.content</w:t>
            </w:r>
          </w:p>
        </w:tc>
        <w:tc>
          <w:tcPr>
            <w:tcW w:type="dxa" w:w="2880"/>
          </w:tcPr>
          <w:p>
            <w:r>
              <w:t>string</w:t>
            </w:r>
          </w:p>
        </w:tc>
        <w:tc>
          <w:tcPr>
            <w:tcW w:type="dxa" w:w="2880"/>
          </w:tcPr>
          <w:p>
            <w:r>
              <w:t>The actual text content. maxLength=2000.</w:t>
            </w:r>
          </w:p>
        </w:tc>
      </w:tr>
      <w:tr>
        <w:tc>
          <w:tcPr>
            <w:tcW w:type="dxa" w:w="2880"/>
          </w:tcPr>
          <w:p>
            <w:r>
              <w:t>text.link</w:t>
            </w:r>
          </w:p>
        </w:tc>
        <w:tc>
          <w:tcPr>
            <w:tcW w:type="dxa" w:w="2880"/>
          </w:tcPr>
          <w:p>
            <w:r>
              <w:t>object | null</w:t>
            </w:r>
          </w:p>
        </w:tc>
        <w:tc>
          <w:tcPr>
            <w:tcW w:type="dxa" w:w="2880"/>
          </w:tcPr>
          <w:p>
            <w:r>
              <w:t>If object: { url: string }.</w:t>
            </w:r>
          </w:p>
        </w:tc>
      </w:tr>
    </w:tbl>
    <w:p/>
    <w:p>
      <w:pPr>
        <w:pStyle w:val="Heading4"/>
      </w:pPr>
      <w:r>
        <w:t>2) Mention</w:t>
      </w:r>
    </w:p>
    <w:p>
      <w:r>
        <w:t>type is always mention, with mention being one of:</w:t>
      </w:r>
    </w:p>
    <w:p>
      <w:pPr>
        <w:pStyle w:val="ListBullet"/>
      </w:pPr>
      <w:r>
        <w:t>User mention</w:t>
        <w:br/>
        <w:br/>
        <w:t>mention.type: user</w:t>
        <w:br/>
        <w:t>mention.user.id (required): string</w:t>
        <w:br/>
        <w:t>mention.user.object: string (user object type name)</w:t>
      </w:r>
    </w:p>
    <w:p>
      <w:pPr>
        <w:pStyle w:val="ListBullet"/>
      </w:pPr>
      <w:r>
        <w:t>Date mention</w:t>
        <w:br/>
        <w:br/>
        <w:t>mention.type: date</w:t>
        <w:br/>
        <w:t>mention.date.start (required): string</w:t>
        <w:br/>
        <w:t>mention.date.end: string | null</w:t>
        <w:br/>
        <w:t>mention.date.time_zone: string | null</w:t>
      </w:r>
    </w:p>
    <w:p>
      <w:pPr>
        <w:pStyle w:val="ListBullet"/>
      </w:pPr>
      <w:r>
        <w:t>Page mention</w:t>
        <w:br/>
        <w:br/>
        <w:t>mention.type: page</w:t>
        <w:br/>
        <w:t>mention.page.id (required): string</w:t>
      </w:r>
    </w:p>
    <w:p>
      <w:pPr>
        <w:pStyle w:val="ListBullet"/>
      </w:pPr>
      <w:r>
        <w:t>Database mention</w:t>
        <w:br/>
        <w:br/>
        <w:t>mention.type: database</w:t>
        <w:br/>
        <w:t>mention.database.id (required): string</w:t>
      </w:r>
    </w:p>
    <w:p>
      <w:pPr>
        <w:pStyle w:val="ListBullet"/>
      </w:pPr>
      <w:r>
        <w:t>Template mention</w:t>
        <w:br/>
        <w:br/>
        <w:t>mention.type: template_mention</w:t>
        <w:br/>
        <w:t xml:space="preserve">mention.template_mention is one of: </w:t>
        <w:br/>
        <w:br/>
        <w:t>template_mention_date: string (today or now)</w:t>
        <w:br/>
        <w:t>template_mention_user: string</w:t>
      </w:r>
    </w:p>
    <w:p>
      <w:pPr>
        <w:pStyle w:val="ListBullet"/>
      </w:pPr>
      <w:r>
        <w:t>Custom emoji mention</w:t>
        <w:br/>
        <w:br/>
        <w:t>mention.type: custom_emoji</w:t>
        <w:br/>
        <w:t>mention.custom_emoji.id (required): string</w:t>
        <w:br/>
        <w:t>mention.custom_emoji.name: string</w:t>
        <w:br/>
        <w:t>mention.custom_emoji.url: string</w:t>
      </w:r>
    </w:p>
    <w:p>
      <w:pPr>
        <w:pStyle w:val="Heading4"/>
      </w:pPr>
      <w:r>
        <w:t>3)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A KaTeX compatible string.</w:t>
            </w:r>
          </w:p>
        </w:tc>
      </w:tr>
    </w:tbl>
    <w:p/>
    <w:p>
      <w:pPr>
        <w:pStyle w:val="Heading3"/>
      </w:pPr>
      <w:r>
        <w:t>Icon object (pageIconRequest-style)</w:t>
      </w:r>
    </w:p>
    <w:p>
      <w:r>
        <w:t>Some blocks (notably callout) include an icon field with:</w:t>
      </w:r>
    </w:p>
    <w:tbl>
      <w:tblPr>
        <w:tblStyle w:val="LightGrid-Accent1"/>
        <w:tblW w:type="auto" w:w="0"/>
        <w:tblLook w:firstColumn="1" w:firstRow="1" w:lastColumn="0" w:lastRow="0" w:noHBand="0" w:noVBand="1" w:val="04A0"/>
      </w:tblPr>
      <w:tblGrid>
        <w:gridCol w:w="4320"/>
        <w:gridCol w:w="4320"/>
      </w:tblGrid>
      <w:tr>
        <w:tc>
          <w:tcPr>
            <w:tcW w:type="dxa" w:w="4320"/>
          </w:tcPr>
          <w:p>
            <w:r>
              <w:rPr>
                <w:b/>
              </w:rPr>
              <w:t>Variant</w:t>
            </w:r>
          </w:p>
        </w:tc>
        <w:tc>
          <w:tcPr>
            <w:tcW w:type="dxa" w:w="4320"/>
          </w:tcPr>
          <w:p>
            <w:r>
              <w:rPr>
                <w:b/>
              </w:rPr>
              <w:t>Required fields</w:t>
            </w:r>
          </w:p>
        </w:tc>
      </w:tr>
      <w:tr>
        <w:tc>
          <w:tcPr>
            <w:tcW w:type="dxa" w:w="4320"/>
          </w:tcPr>
          <w:p>
            <w:r>
              <w:t>file_upload</w:t>
            </w:r>
          </w:p>
        </w:tc>
        <w:tc>
          <w:tcPr>
            <w:tcW w:type="dxa" w:w="4320"/>
          </w:tcPr>
          <w:p>
            <w:r>
              <w:t>file_upload.id (string) — ID of a FileUpload object with status uploaded.</w:t>
            </w:r>
          </w:p>
        </w:tc>
      </w:tr>
      <w:tr>
        <w:tc>
          <w:tcPr>
            <w:tcW w:type="dxa" w:w="4320"/>
          </w:tcPr>
          <w:p>
            <w:r>
              <w:t>emoji</w:t>
            </w:r>
          </w:p>
        </w:tc>
        <w:tc>
          <w:tcPr>
            <w:tcW w:type="dxa" w:w="4320"/>
          </w:tcPr>
          <w:p>
            <w:r>
              <w:t>emoji (string)</w:t>
            </w:r>
          </w:p>
        </w:tc>
      </w:tr>
      <w:tr>
        <w:tc>
          <w:tcPr>
            <w:tcW w:type="dxa" w:w="4320"/>
          </w:tcPr>
          <w:p>
            <w:r>
              <w:t>external</w:t>
            </w:r>
          </w:p>
        </w:tc>
        <w:tc>
          <w:tcPr>
            <w:tcW w:type="dxa" w:w="4320"/>
          </w:tcPr>
          <w:p>
            <w:r>
              <w:t>external.url (string)</w:t>
            </w:r>
          </w:p>
        </w:tc>
      </w:tr>
      <w:tr>
        <w:tc>
          <w:tcPr>
            <w:tcW w:type="dxa" w:w="4320"/>
          </w:tcPr>
          <w:p>
            <w:r>
              <w:t>custom_emoji</w:t>
            </w:r>
          </w:p>
        </w:tc>
        <w:tc>
          <w:tcPr>
            <w:tcW w:type="dxa" w:w="4320"/>
          </w:tcPr>
          <w:p>
            <w:r>
              <w:t>custom_emoji.id (string), plus name and url</w:t>
            </w:r>
          </w:p>
        </w:tc>
      </w:tr>
    </w:tbl>
    <w:p/>
    <w:p>
      <w:pPr>
        <w:pStyle w:val="Heading3"/>
      </w:pPr>
      <w:r>
        <w:t>Block types shown in this chunk (nested children union)</w:t>
      </w:r>
    </w:p>
    <w:p>
      <w:r>
        <w:t>The children arrays in this chunk can contain blocks of many types. The text explicitly shows (among others):</w:t>
      </w:r>
    </w:p>
    <w:p>
      <w:pPr>
        <w:pStyle w:val="Heading3"/>
      </w:pPr>
      <w:r>
        <w:t>template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template.rich_text</w:t>
            </w:r>
          </w:p>
        </w:tc>
        <w:tc>
          <w:tcPr>
            <w:tcW w:type="dxa" w:w="2880"/>
          </w:tcPr>
          <w:p>
            <w:r>
              <w:t>array</w:t>
            </w:r>
          </w:p>
        </w:tc>
        <w:tc>
          <w:tcPr>
            <w:tcW w:type="dxa" w:w="2880"/>
          </w:tcPr>
          <w:p>
            <w:r>
              <w:t>Rich text array (schema above).</w:t>
            </w:r>
          </w:p>
        </w:tc>
      </w:tr>
    </w:tbl>
    <w:p/>
    <w:p>
      <w:pPr>
        <w:pStyle w:val="Heading3"/>
      </w:pPr>
      <w:r>
        <w:t>callout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callout.rich_text</w:t>
            </w:r>
          </w:p>
        </w:tc>
        <w:tc>
          <w:tcPr>
            <w:tcW w:type="dxa" w:w="2880"/>
          </w:tcPr>
          <w:p>
            <w:r>
              <w:t>array</w:t>
            </w:r>
          </w:p>
        </w:tc>
        <w:tc>
          <w:tcPr>
            <w:tcW w:type="dxa" w:w="2880"/>
          </w:tcPr>
          <w:p>
            <w:r>
              <w:t>Rich text array.</w:t>
            </w:r>
          </w:p>
        </w:tc>
      </w:tr>
      <w:tr>
        <w:tc>
          <w:tcPr>
            <w:tcW w:type="dxa" w:w="2880"/>
          </w:tcPr>
          <w:p>
            <w:r>
              <w:t>callout.icon</w:t>
            </w:r>
          </w:p>
        </w:tc>
        <w:tc>
          <w:tcPr>
            <w:tcW w:type="dxa" w:w="2880"/>
          </w:tcPr>
          <w:p>
            <w:r>
              <w:t>object</w:t>
            </w:r>
          </w:p>
        </w:tc>
        <w:tc>
          <w:tcPr>
            <w:tcW w:type="dxa" w:w="2880"/>
          </w:tcPr>
          <w:p>
            <w:r>
              <w:t>Icon object (file_upload | emoji | external | custom_emoji).</w:t>
            </w:r>
          </w:p>
        </w:tc>
      </w:tr>
      <w:tr>
        <w:tc>
          <w:tcPr>
            <w:tcW w:type="dxa" w:w="2880"/>
          </w:tcPr>
          <w:p>
            <w:r>
              <w:t>callout.color</w:t>
            </w:r>
          </w:p>
        </w:tc>
        <w:tc>
          <w:tcPr>
            <w:tcW w:type="dxa" w:w="2880"/>
          </w:tcPr>
          <w:p>
            <w:r>
              <w:t>enum</w:t>
            </w:r>
          </w:p>
        </w:tc>
        <w:tc>
          <w:tcPr>
            <w:tcW w:type="dxa" w:w="2880"/>
          </w:tcPr>
          <w:p>
            <w:r>
              <w:t>Same color enum list as annotations.color.</w:t>
            </w:r>
          </w:p>
        </w:tc>
      </w:tr>
    </w:tbl>
    <w:p/>
    <w:p>
      <w:pPr>
        <w:pStyle w:val="Heading3"/>
      </w:pPr>
      <w:r>
        <w:t>synced_block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synced_block.synced_from</w:t>
            </w:r>
          </w:p>
        </w:tc>
        <w:tc>
          <w:tcPr>
            <w:tcW w:type="dxa" w:w="2880"/>
          </w:tcPr>
          <w:p>
            <w:r>
              <w:t>object | null</w:t>
            </w:r>
          </w:p>
        </w:tc>
        <w:tc>
          <w:tcPr>
            <w:tcW w:type="dxa" w:w="2880"/>
          </w:tcPr>
          <w:p>
            <w:r>
              <w:t>Source reference for synced content.</w:t>
            </w:r>
          </w:p>
        </w:tc>
      </w:tr>
      <w:tr>
        <w:tc>
          <w:tcPr>
            <w:tcW w:type="dxa" w:w="2880"/>
          </w:tcPr>
          <w:p>
            <w:r>
              <w:t>synced_block.children</w:t>
            </w:r>
          </w:p>
        </w:tc>
        <w:tc>
          <w:tcPr>
            <w:tcW w:type="dxa" w:w="2880"/>
          </w:tcPr>
          <w:p>
            <w:r>
              <w:t>array</w:t>
            </w:r>
          </w:p>
        </w:tc>
        <w:tc>
          <w:tcPr>
            <w:tcW w:type="dxa" w:w="2880"/>
          </w:tcPr>
          <w:p>
            <w:r>
              <w:t>Nested children blocks (same union). (Shown in this chunk as present in some variants.)</w:t>
            </w:r>
          </w:p>
        </w:tc>
      </w:tr>
    </w:tbl>
    <w:p/>
    <w:p>
      <w:pPr>
        <w:pStyle w:val="Heading3"/>
      </w:pPr>
      <w:r>
        <w:t>quote block (with nested children)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quote.rich_text</w:t>
            </w:r>
          </w:p>
        </w:tc>
        <w:tc>
          <w:tcPr>
            <w:tcW w:type="dxa" w:w="2880"/>
          </w:tcPr>
          <w:p>
            <w:r>
              <w:t>array</w:t>
            </w:r>
          </w:p>
        </w:tc>
        <w:tc>
          <w:tcPr>
            <w:tcW w:type="dxa" w:w="2880"/>
          </w:tcPr>
          <w:p>
            <w:r>
              <w:t>Rich text array.</w:t>
            </w:r>
          </w:p>
        </w:tc>
      </w:tr>
      <w:tr>
        <w:tc>
          <w:tcPr>
            <w:tcW w:type="dxa" w:w="2880"/>
          </w:tcPr>
          <w:p>
            <w:r>
              <w:t>quote.color</w:t>
            </w:r>
          </w:p>
        </w:tc>
        <w:tc>
          <w:tcPr>
            <w:tcW w:type="dxa" w:w="2880"/>
          </w:tcPr>
          <w:p>
            <w:r>
              <w:t>enum</w:t>
            </w:r>
          </w:p>
        </w:tc>
        <w:tc>
          <w:tcPr>
            <w:tcW w:type="dxa" w:w="2880"/>
          </w:tcPr>
          <w:p>
            <w:r>
              <w:t>Color enum.</w:t>
            </w:r>
          </w:p>
        </w:tc>
      </w:tr>
      <w:tr>
        <w:tc>
          <w:tcPr>
            <w:tcW w:type="dxa" w:w="2880"/>
          </w:tcPr>
          <w:p>
            <w:r>
              <w:t>quote.children</w:t>
            </w:r>
          </w:p>
        </w:tc>
        <w:tc>
          <w:tcPr>
            <w:tcW w:type="dxa" w:w="2880"/>
          </w:tcPr>
          <w:p>
            <w:r>
              <w:t>array</w:t>
            </w:r>
          </w:p>
        </w:tc>
        <w:tc>
          <w:tcPr>
            <w:tcW w:type="dxa" w:w="2880"/>
          </w:tcPr>
          <w:p>
            <w:r>
              <w:t>Nested children blocks (union).</w:t>
            </w:r>
          </w:p>
        </w:tc>
      </w:tr>
    </w:tbl>
    <w:p/>
    <w:p>
      <w:pPr>
        <w:pStyle w:val="Heading3"/>
      </w:pPr>
      <w:r>
        <w:t>to_do block (with nested children)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to_do.rich_text</w:t>
            </w:r>
          </w:p>
        </w:tc>
        <w:tc>
          <w:tcPr>
            <w:tcW w:type="dxa" w:w="2880"/>
          </w:tcPr>
          <w:p>
            <w:r>
              <w:t>array</w:t>
            </w:r>
          </w:p>
        </w:tc>
        <w:tc>
          <w:tcPr>
            <w:tcW w:type="dxa" w:w="2880"/>
          </w:tcPr>
          <w:p>
            <w:r>
              <w:t>Rich text array.</w:t>
            </w:r>
          </w:p>
        </w:tc>
      </w:tr>
      <w:tr>
        <w:tc>
          <w:tcPr>
            <w:tcW w:type="dxa" w:w="2880"/>
          </w:tcPr>
          <w:p>
            <w:r>
              <w:t>to_do.checked</w:t>
            </w:r>
          </w:p>
        </w:tc>
        <w:tc>
          <w:tcPr>
            <w:tcW w:type="dxa" w:w="2880"/>
          </w:tcPr>
          <w:p>
            <w:r>
              <w:t>boolean</w:t>
            </w:r>
          </w:p>
        </w:tc>
        <w:tc>
          <w:tcPr>
            <w:tcW w:type="dxa" w:w="2880"/>
          </w:tcPr>
          <w:p>
            <w:r>
              <w:t>Whether the to-do is checked.</w:t>
            </w:r>
          </w:p>
        </w:tc>
      </w:tr>
      <w:tr>
        <w:tc>
          <w:tcPr>
            <w:tcW w:type="dxa" w:w="2880"/>
          </w:tcPr>
          <w:p>
            <w:r>
              <w:t>to_do.color</w:t>
            </w:r>
          </w:p>
        </w:tc>
        <w:tc>
          <w:tcPr>
            <w:tcW w:type="dxa" w:w="2880"/>
          </w:tcPr>
          <w:p>
            <w:r>
              <w:t>enum</w:t>
            </w:r>
          </w:p>
        </w:tc>
        <w:tc>
          <w:tcPr>
            <w:tcW w:type="dxa" w:w="2880"/>
          </w:tcPr>
          <w:p>
            <w:r>
              <w:t>Color enum.</w:t>
            </w:r>
          </w:p>
        </w:tc>
      </w:tr>
      <w:tr>
        <w:tc>
          <w:tcPr>
            <w:tcW w:type="dxa" w:w="2880"/>
          </w:tcPr>
          <w:p>
            <w:r>
              <w:t>to_do.children</w:t>
            </w:r>
          </w:p>
        </w:tc>
        <w:tc>
          <w:tcPr>
            <w:tcW w:type="dxa" w:w="2880"/>
          </w:tcPr>
          <w:p>
            <w:r>
              <w:t>array</w:t>
            </w:r>
          </w:p>
        </w:tc>
        <w:tc>
          <w:tcPr>
            <w:tcW w:type="dxa" w:w="2880"/>
          </w:tcPr>
          <w:p>
            <w:r>
              <w:t>Nested children blocks (union).</w:t>
            </w:r>
          </w:p>
        </w:tc>
      </w:tr>
    </w:tbl>
    <w:p/>
    <w:p>
      <w:pPr>
        <w:pStyle w:val="Heading3"/>
      </w:pPr>
      <w:r>
        <w:t>toggle block (with nested children)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toggle.rich_text</w:t>
            </w:r>
          </w:p>
        </w:tc>
        <w:tc>
          <w:tcPr>
            <w:tcW w:type="dxa" w:w="2880"/>
          </w:tcPr>
          <w:p>
            <w:r>
              <w:t>array</w:t>
            </w:r>
          </w:p>
        </w:tc>
        <w:tc>
          <w:tcPr>
            <w:tcW w:type="dxa" w:w="2880"/>
          </w:tcPr>
          <w:p>
            <w:r>
              <w:t>Rich text array.</w:t>
            </w:r>
          </w:p>
        </w:tc>
      </w:tr>
      <w:tr>
        <w:tc>
          <w:tcPr>
            <w:tcW w:type="dxa" w:w="2880"/>
          </w:tcPr>
          <w:p>
            <w:r>
              <w:t>toggle.color</w:t>
            </w:r>
          </w:p>
        </w:tc>
        <w:tc>
          <w:tcPr>
            <w:tcW w:type="dxa" w:w="2880"/>
          </w:tcPr>
          <w:p>
            <w:r>
              <w:t>enum</w:t>
            </w:r>
          </w:p>
        </w:tc>
        <w:tc>
          <w:tcPr>
            <w:tcW w:type="dxa" w:w="2880"/>
          </w:tcPr>
          <w:p>
            <w:r>
              <w:t>Color enum.</w:t>
            </w:r>
          </w:p>
        </w:tc>
      </w:tr>
      <w:tr>
        <w:tc>
          <w:tcPr>
            <w:tcW w:type="dxa" w:w="2880"/>
          </w:tcPr>
          <w:p>
            <w:r>
              <w:t>toggle.children</w:t>
            </w:r>
          </w:p>
        </w:tc>
        <w:tc>
          <w:tcPr>
            <w:tcW w:type="dxa" w:w="2880"/>
          </w:tcPr>
          <w:p>
            <w:r>
              <w:t>array</w:t>
            </w:r>
          </w:p>
        </w:tc>
        <w:tc>
          <w:tcPr>
            <w:tcW w:type="dxa" w:w="2880"/>
          </w:tcPr>
          <w:p>
            <w:r>
              <w:t>Nested children blocks (union).</w:t>
            </w:r>
          </w:p>
        </w:tc>
      </w:tr>
    </w:tbl>
    <w:p/>
    <w:p>
      <w:pPr>
        <w:pStyle w:val="Heading3"/>
      </w:pPr>
      <w:r>
        <w:t>table block (with table_row children)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table.table_width</w:t>
            </w:r>
          </w:p>
        </w:tc>
        <w:tc>
          <w:tcPr>
            <w:tcW w:type="dxa" w:w="2880"/>
          </w:tcPr>
          <w:p>
            <w:r>
              <w:t>integer</w:t>
            </w:r>
          </w:p>
        </w:tc>
        <w:tc>
          <w:tcPr>
            <w:tcW w:type="dxa" w:w="2880"/>
          </w:tcPr>
          <w:p>
            <w:r>
              <w:t>min=1.</w:t>
            </w:r>
          </w:p>
        </w:tc>
      </w:tr>
      <w:tr>
        <w:tc>
          <w:tcPr>
            <w:tcW w:type="dxa" w:w="2880"/>
          </w:tcPr>
          <w:p>
            <w:r>
              <w:t>table.children</w:t>
            </w:r>
          </w:p>
        </w:tc>
        <w:tc>
          <w:tcPr>
            <w:tcW w:type="dxa" w:w="2880"/>
          </w:tcPr>
          <w:p>
            <w:r>
              <w:t>array</w:t>
            </w:r>
          </w:p>
        </w:tc>
        <w:tc>
          <w:tcPr>
            <w:tcW w:type="dxa" w:w="2880"/>
          </w:tcPr>
          <w:p>
            <w:r>
              <w:t>Array of table_row blocks.</w:t>
            </w:r>
          </w:p>
        </w:tc>
      </w:tr>
      <w:tr>
        <w:tc>
          <w:tcPr>
            <w:tcW w:type="dxa" w:w="2880"/>
          </w:tcPr>
          <w:p>
            <w:r>
              <w:t>table.has_column_header</w:t>
            </w:r>
          </w:p>
        </w:tc>
        <w:tc>
          <w:tcPr>
            <w:tcW w:type="dxa" w:w="2880"/>
          </w:tcPr>
          <w:p>
            <w:r>
              <w:t>boolean</w:t>
            </w:r>
          </w:p>
        </w:tc>
        <w:tc>
          <w:tcPr>
            <w:tcW w:type="dxa" w:w="2880"/>
          </w:tcPr>
          <w:p>
            <w:r>
              <w:t>Whether the first row is a header.</w:t>
            </w:r>
          </w:p>
        </w:tc>
      </w:tr>
      <w:tr>
        <w:tc>
          <w:tcPr>
            <w:tcW w:type="dxa" w:w="2880"/>
          </w:tcPr>
          <w:p>
            <w:r>
              <w:t>table.has_row_header</w:t>
            </w:r>
          </w:p>
        </w:tc>
        <w:tc>
          <w:tcPr>
            <w:tcW w:type="dxa" w:w="2880"/>
          </w:tcPr>
          <w:p>
            <w:r>
              <w:t>boolean</w:t>
            </w:r>
          </w:p>
        </w:tc>
        <w:tc>
          <w:tcPr>
            <w:tcW w:type="dxa" w:w="2880"/>
          </w:tcPr>
          <w:p>
            <w:r>
              <w:t>Whether the first column is a header.</w:t>
            </w:r>
          </w:p>
        </w:tc>
      </w:tr>
    </w:tbl>
    <w:p/>
    <w:p>
      <w:pPr>
        <w:pStyle w:val="Heading3"/>
      </w:pPr>
      <w:r>
        <w:t>table_row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table_row.cells</w:t>
            </w:r>
          </w:p>
        </w:tc>
        <w:tc>
          <w:tcPr>
            <w:tcW w:type="dxa" w:w="2880"/>
          </w:tcPr>
          <w:p>
            <w:r>
              <w:t>array</w:t>
            </w:r>
          </w:p>
        </w:tc>
        <w:tc>
          <w:tcPr>
            <w:tcW w:type="dxa" w:w="2880"/>
          </w:tcPr>
          <w:p>
            <w:r>
              <w:t>2D array of rich text items: rich_text[][] (each cell is an array of rich text objects).</w:t>
            </w:r>
          </w:p>
        </w:tc>
      </w:tr>
    </w:tbl>
    <w:p/>
    <w:p>
      <w:pPr>
        <w:pStyle w:val="Heading3"/>
      </w:pPr>
      <w:r>
        <w:t>Media/file blocks (appear as child block variants)</w:t>
      </w:r>
    </w:p>
    <w:p>
      <w:r>
        <w:t>Each of these includes a caption (rich text array) and uses one of:</w:t>
      </w:r>
    </w:p>
    <w:p>
      <w:pPr>
        <w:pStyle w:val="ListBullet"/>
      </w:pPr>
      <w:r>
        <w:t>external: { url }</w:t>
      </w:r>
    </w:p>
    <w:p>
      <w:pPr>
        <w:pStyle w:val="ListBullet"/>
      </w:pPr>
      <w:r>
        <w:t>or file_upload: { id }</w:t>
      </w:r>
    </w:p>
    <w:p>
      <w:r>
        <w:t>Block types shown:</w:t>
      </w:r>
    </w:p>
    <w:p>
      <w:pPr>
        <w:pStyle w:val="ListBullet"/>
      </w:pPr>
      <w:r>
        <w:t>image</w:t>
      </w:r>
    </w:p>
    <w:p>
      <w:pPr>
        <w:pStyle w:val="ListBullet"/>
      </w:pPr>
      <w:r>
        <w:t>video</w:t>
      </w:r>
    </w:p>
    <w:p>
      <w:pPr>
        <w:pStyle w:val="ListBullet"/>
      </w:pPr>
      <w:r>
        <w:t>pdf</w:t>
      </w:r>
    </w:p>
    <w:p>
      <w:pPr>
        <w:pStyle w:val="ListBullet"/>
      </w:pPr>
      <w:r>
        <w:t>file</w:t>
      </w:r>
    </w:p>
    <w:p>
      <w:pPr>
        <w:pStyle w:val="ListBullet"/>
      </w:pPr>
      <w:r>
        <w:t>audio</w:t>
      </w:r>
    </w:p>
    <w:p>
      <w:r>
        <w:t>Additional specifics shown:</w:t>
      </w:r>
    </w:p>
    <w:p>
      <w:pPr>
        <w:pStyle w:val="ListBullet"/>
      </w:pPr>
      <w:r>
        <w:t>file.name: string (in the external file variant)</w:t>
      </w:r>
    </w:p>
    <w:p>
      <w:pPr>
        <w:pStyle w:val="ListBullet"/>
      </w:pPr>
      <w:r>
        <w:t>caption: rich text array</w:t>
      </w:r>
    </w:p>
    <w:p>
      <w:pPr>
        <w:pStyle w:val="Heading3"/>
      </w:pPr>
      <w:r>
        <w:t>Code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code.rich_text</w:t>
            </w:r>
          </w:p>
        </w:tc>
        <w:tc>
          <w:tcPr>
            <w:tcW w:type="dxa" w:w="2880"/>
          </w:tcPr>
          <w:p>
            <w:r>
              <w:t>array</w:t>
            </w:r>
          </w:p>
        </w:tc>
        <w:tc>
          <w:tcPr>
            <w:tcW w:type="dxa" w:w="2880"/>
          </w:tcPr>
          <w:p>
            <w:r>
              <w:t>Rich text array.</w:t>
            </w:r>
          </w:p>
        </w:tc>
      </w:tr>
      <w:tr>
        <w:tc>
          <w:tcPr>
            <w:tcW w:type="dxa" w:w="2880"/>
          </w:tcPr>
          <w:p>
            <w:r>
              <w:t>code.language</w:t>
            </w:r>
          </w:p>
        </w:tc>
        <w:tc>
          <w:tcPr>
            <w:tcW w:type="dxa" w:w="2880"/>
          </w:tcPr>
          <w:p>
            <w:r>
              <w:t>enum</w:t>
            </w:r>
          </w:p>
        </w:tc>
        <w:tc>
          <w:tcPr>
            <w:tcW w:type="dxa" w:w="2880"/>
          </w:tcPr>
          <w:p>
            <w:r>
              <w:t>Large language enum list shown in text (e.g., python, javascript, sql, plain text, etc.).</w:t>
            </w:r>
          </w:p>
        </w:tc>
      </w:tr>
      <w:tr>
        <w:tc>
          <w:tcPr>
            <w:tcW w:type="dxa" w:w="2880"/>
          </w:tcPr>
          <w:p>
            <w:r>
              <w:t>code.caption</w:t>
            </w:r>
          </w:p>
        </w:tc>
        <w:tc>
          <w:tcPr>
            <w:tcW w:type="dxa" w:w="2880"/>
          </w:tcPr>
          <w:p>
            <w:r>
              <w:t>array</w:t>
            </w:r>
          </w:p>
        </w:tc>
        <w:tc>
          <w:tcPr>
            <w:tcW w:type="dxa" w:w="2880"/>
          </w:tcPr>
          <w:p>
            <w:r>
              <w:t>Rich text array.</w:t>
            </w:r>
          </w:p>
        </w:tc>
      </w:tr>
    </w:tbl>
    <w:p/>
    <w:p>
      <w:pPr>
        <w:pStyle w:val="Heading3"/>
      </w:pPr>
      <w:r>
        <w:t>Other simple blocks shown</w:t>
      </w:r>
    </w:p>
    <w:tbl>
      <w:tblPr>
        <w:tblStyle w:val="LightGrid-Accent1"/>
        <w:tblW w:type="auto" w:w="0"/>
        <w:tblLook w:firstColumn="1" w:firstRow="1" w:lastColumn="0" w:lastRow="0" w:noHBand="0" w:noVBand="1" w:val="04A0"/>
      </w:tblPr>
      <w:tblGrid>
        <w:gridCol w:w="4320"/>
        <w:gridCol w:w="4320"/>
      </w:tblGrid>
      <w:tr>
        <w:tc>
          <w:tcPr>
            <w:tcW w:type="dxa" w:w="4320"/>
          </w:tcPr>
          <w:p>
            <w:r>
              <w:rPr>
                <w:b/>
              </w:rPr>
              <w:t>Block type</w:t>
            </w:r>
          </w:p>
        </w:tc>
        <w:tc>
          <w:tcPr>
            <w:tcW w:type="dxa" w:w="4320"/>
          </w:tcPr>
          <w:p>
            <w:r>
              <w:rPr>
                <w:b/>
              </w:rPr>
              <w:t>Key fields</w:t>
            </w:r>
          </w:p>
        </w:tc>
      </w:tr>
      <w:tr>
        <w:tc>
          <w:tcPr>
            <w:tcW w:type="dxa" w:w="4320"/>
          </w:tcPr>
          <w:p>
            <w:r>
              <w:t>equation</w:t>
            </w:r>
          </w:p>
        </w:tc>
        <w:tc>
          <w:tcPr>
            <w:tcW w:type="dxa" w:w="4320"/>
          </w:tcPr>
          <w:p>
            <w:r>
              <w:t>equation.expression (string)</w:t>
            </w:r>
          </w:p>
        </w:tc>
      </w:tr>
      <w:tr>
        <w:tc>
          <w:tcPr>
            <w:tcW w:type="dxa" w:w="4320"/>
          </w:tcPr>
          <w:p>
            <w:r>
              <w:t>divider</w:t>
            </w:r>
          </w:p>
        </w:tc>
        <w:tc>
          <w:tcPr>
            <w:tcW w:type="dxa" w:w="4320"/>
          </w:tcPr>
          <w:p>
            <w:r>
              <w:t>empty object {}</w:t>
            </w:r>
          </w:p>
        </w:tc>
      </w:tr>
      <w:tr>
        <w:tc>
          <w:tcPr>
            <w:tcW w:type="dxa" w:w="4320"/>
          </w:tcPr>
          <w:p>
            <w:r>
              <w:t>breadcrumb</w:t>
            </w:r>
          </w:p>
        </w:tc>
        <w:tc>
          <w:tcPr>
            <w:tcW w:type="dxa" w:w="4320"/>
          </w:tcPr>
          <w:p>
            <w:r>
              <w:t>empty object {}</w:t>
            </w:r>
          </w:p>
        </w:tc>
      </w:tr>
      <w:tr>
        <w:tc>
          <w:tcPr>
            <w:tcW w:type="dxa" w:w="4320"/>
          </w:tcPr>
          <w:p>
            <w:r>
              <w:t>table_of_contents</w:t>
            </w:r>
          </w:p>
        </w:tc>
        <w:tc>
          <w:tcPr>
            <w:tcW w:type="dxa" w:w="4320"/>
          </w:tcPr>
          <w:p>
            <w:r>
              <w:t>table_of_contents.color (enum)</w:t>
            </w:r>
          </w:p>
        </w:tc>
      </w:tr>
      <w:tr>
        <w:tc>
          <w:tcPr>
            <w:tcW w:type="dxa" w:w="4320"/>
          </w:tcPr>
          <w:p>
            <w:r>
              <w:t>link_to_page</w:t>
            </w:r>
          </w:p>
        </w:tc>
        <w:tc>
          <w:tcPr>
            <w:tcW w:type="dxa" w:w="4320"/>
          </w:tcPr>
          <w:p>
            <w:r>
              <w:t>one of {page_id}, {database_id}, {comment_id} plus type</w:t>
            </w:r>
          </w:p>
        </w:tc>
      </w:tr>
    </w:tbl>
    <w:p/>
    <w:p>
      <w:pPr>
        <w:pStyle w:val="Heading3"/>
      </w:pPr>
      <w:r>
        <w:t>Notes</w:t>
      </w:r>
    </w:p>
    <w:p>
      <w:pPr>
        <w:pStyle w:val="ListBullet"/>
      </w:pPr>
      <w:r>
        <w:t>The schema repeatedly uses type fields with “Always &lt;literal&gt;” constraints (e.g., type: "text", type: "mention").</w:t>
      </w:r>
    </w:p>
    <w:p>
      <w:pPr>
        <w:pStyle w:val="ListBullet"/>
      </w:pPr>
      <w:r>
        <w:t>Many blocks support nested children, and those children can themselves be any of the union block types listed.</w:t>
      </w:r>
    </w:p>
    <w:p>
      <w:pPr>
        <w:pStyle w:val="ListBullet"/>
      </w:pPr>
      <w:r>
        <w:t>This chunk is purely schema; no endpoint, pagination, or request/response wrapper is provided here.</w:t>
      </w:r>
    </w:p>
    <w:p>
      <w:pPr>
        <w:pStyle w:val="Heading3"/>
      </w:pPr>
      <w:r>
        <w:t>Notion API — Block object: children (rich content) schema (excerpt)</w:t>
      </w:r>
    </w:p>
    <w:p>
      <w:r>
        <w:t>This chunk describes the shape of block children objects and the rich_text / caption structures used across many block types (e.g., paragraph, headings, lists, media captions, table rows). No HTTP endpoint/method/URL is present in this chunk, so this knowledge file focuses on data structures only.</w:t>
      </w:r>
    </w:p>
    <w:p>
      <w:pPr>
        <w:pStyle w:val="Heading3"/>
      </w:pPr>
      <w:r>
        <w:t>rich_text (array) — common inline content model</w:t>
      </w:r>
    </w:p>
    <w:p>
      <w:r>
        <w:t>Many block fields (e.g., paragraph.rich_text, heading_1.rich_text, code.rich_text, captions) are arrays of rich text objects:</w:t>
      </w:r>
    </w:p>
    <w:p>
      <w:pPr>
        <w:pStyle w:val="ListBullet"/>
      </w:pPr>
      <w:r>
        <w:t>rich_text: array of RichTextObject</w:t>
      </w:r>
    </w:p>
    <w:p>
      <w:pPr>
        <w:pStyle w:val="Heading3"/>
      </w:pPr>
      <w:r>
        <w:t>RichTextObject (union)</w:t>
      </w:r>
    </w:p>
    <w:p>
      <w:r>
        <w:t>Each item is one of:</w:t>
      </w:r>
    </w:p>
    <w:p>
      <w:pPr>
        <w:pStyle w:val="ListBullet"/>
      </w:pPr>
      <w:r>
        <w:t>Text</w:t>
      </w:r>
    </w:p>
    <w:p>
      <w:pPr>
        <w:pStyle w:val="ListBullet"/>
      </w:pPr>
      <w:r>
        <w:t>type: "text" (always)</w:t>
      </w:r>
    </w:p>
    <w:p>
      <w:pPr>
        <w:pStyle w:val="ListBullet"/>
      </w:pPr>
      <w:r>
        <w:t xml:space="preserve">text (required): </w:t>
        <w:br/>
        <w:br/>
        <w:t>content (required): string, maxLength=2000 — the plain text content</w:t>
        <w:br/>
        <w:t>link: { "url": string } or null</w:t>
      </w:r>
    </w:p>
    <w:p>
      <w:pPr>
        <w:pStyle w:val="ListBullet"/>
      </w:pPr>
      <w:r>
        <w:t>Mention</w:t>
      </w:r>
    </w:p>
    <w:p>
      <w:pPr>
        <w:pStyle w:val="ListBullet"/>
      </w:pPr>
      <w:r>
        <w:t>type: "mention" (always)</w:t>
      </w:r>
    </w:p>
    <w:p>
      <w:pPr>
        <w:pStyle w:val="ListBullet"/>
      </w:pPr>
      <w:r>
        <w:t>mention (required): one of:</w:t>
        <w:br/>
        <w:t>a) User mention</w:t>
        <w:br/>
        <w:br/>
        <w:t>type: "user"</w:t>
        <w:br/>
        <w:t xml:space="preserve">user (required): </w:t>
        <w:br/>
        <w:br/>
        <w:t>id (required): string</w:t>
        <w:br/>
        <w:t>object: string — user object type name</w:t>
        <w:br/>
        <w:br/>
        <w:br/>
        <w:br/>
        <w:t>b) Date mention</w:t>
        <w:br/>
        <w:br/>
        <w:t>type: "date"</w:t>
        <w:br/>
        <w:t xml:space="preserve">date (required): </w:t>
        <w:br/>
        <w:br/>
        <w:t>start (required): string</w:t>
        <w:br/>
        <w:t>end: string or null</w:t>
        <w:br/>
        <w:t>time_zone: string or null</w:t>
        <w:br/>
        <w:br/>
        <w:br/>
        <w:br/>
        <w:t>c) Page mention</w:t>
        <w:br/>
        <w:br/>
        <w:t>type: "page"</w:t>
        <w:br/>
        <w:t>page (required): { "id": string }</w:t>
        <w:br/>
        <w:br/>
        <w:t>d) Database mention</w:t>
        <w:br/>
        <w:br/>
        <w:t>type: "database"</w:t>
        <w:br/>
        <w:t>database (required): { "id": string }</w:t>
        <w:br/>
        <w:br/>
        <w:t>e) Template mention</w:t>
        <w:br/>
        <w:br/>
        <w:t>type: "template_mention"</w:t>
        <w:br/>
        <w:t xml:space="preserve">template_mention (required): one of: </w:t>
        <w:br/>
        <w:br/>
        <w:t>type: "template_mention_date"</w:t>
        <w:br/>
        <w:br/>
        <w:t>template_mention_date (required): string — allowed values: "today", "now"</w:t>
        <w:br/>
        <w:br/>
        <w:br/>
        <w:t>type: "template_mention_user"</w:t>
        <w:br/>
        <w:br/>
        <w:t>template_mention_user (required): string — “The user of the template mention.”</w:t>
        <w:br/>
        <w:br/>
        <w:br/>
        <w:br/>
        <w:br/>
        <w:br/>
        <w:t>f) Custom emoji mention</w:t>
        <w:br/>
        <w:br/>
        <w:t>type: "custom_emoji"</w:t>
        <w:br/>
        <w:t xml:space="preserve">custom_emoji (required): </w:t>
        <w:br/>
        <w:br/>
        <w:t>id (required): string</w:t>
        <w:br/>
        <w:t>name: string — custom emoji name</w:t>
        <w:br/>
        <w:t>url: string — custom emoji URL</w:t>
      </w:r>
    </w:p>
    <w:p>
      <w:pPr>
        <w:pStyle w:val="ListBullet"/>
      </w:pPr>
      <w:r>
        <w:t>Equation</w:t>
      </w:r>
    </w:p>
    <w:p>
      <w:pPr>
        <w:pStyle w:val="ListBullet"/>
      </w:pPr>
      <w:r>
        <w:t>type: "equation" (always)</w:t>
      </w:r>
    </w:p>
    <w:p>
      <w:pPr>
        <w:pStyle w:val="ListBullet"/>
      </w:pPr>
      <w:r>
        <w:t xml:space="preserve">equation (required): </w:t>
        <w:br/>
        <w:br/>
        <w:t>expression (required): string — KaTeX-compatible expression</w:t>
      </w:r>
    </w:p>
    <w:p>
      <w:pPr>
        <w:pStyle w:val="Heading3"/>
      </w:pPr>
      <w:r>
        <w:t>annotations (formatting) — used in rich text and captions</w:t>
      </w:r>
    </w:p>
    <w:p>
      <w:r>
        <w:t>Rich text objects include an annotations object with: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text is bold</w:t>
            </w:r>
          </w:p>
        </w:tc>
      </w:tr>
      <w:tr>
        <w:tc>
          <w:tcPr>
            <w:tcW w:type="dxa" w:w="2880"/>
          </w:tcPr>
          <w:p>
            <w:r>
              <w:t>italic</w:t>
            </w:r>
          </w:p>
        </w:tc>
        <w:tc>
          <w:tcPr>
            <w:tcW w:type="dxa" w:w="2880"/>
          </w:tcPr>
          <w:p>
            <w:r>
              <w:t>boolean</w:t>
            </w:r>
          </w:p>
        </w:tc>
        <w:tc>
          <w:tcPr>
            <w:tcW w:type="dxa" w:w="2880"/>
          </w:tcPr>
          <w:p>
            <w:r>
              <w:t>Whether text is italic</w:t>
            </w:r>
          </w:p>
        </w:tc>
      </w:tr>
      <w:tr>
        <w:tc>
          <w:tcPr>
            <w:tcW w:type="dxa" w:w="2880"/>
          </w:tcPr>
          <w:p>
            <w:r>
              <w:t>strikethrough</w:t>
            </w:r>
          </w:p>
        </w:tc>
        <w:tc>
          <w:tcPr>
            <w:tcW w:type="dxa" w:w="2880"/>
          </w:tcPr>
          <w:p>
            <w:r>
              <w:t>boolean</w:t>
            </w:r>
          </w:p>
        </w:tc>
        <w:tc>
          <w:tcPr>
            <w:tcW w:type="dxa" w:w="2880"/>
          </w:tcPr>
          <w:p>
            <w:r>
              <w:t>Whether text has strikethrough</w:t>
            </w:r>
          </w:p>
        </w:tc>
      </w:tr>
      <w:tr>
        <w:tc>
          <w:tcPr>
            <w:tcW w:type="dxa" w:w="2880"/>
          </w:tcPr>
          <w:p>
            <w:r>
              <w:t>underline</w:t>
            </w:r>
          </w:p>
        </w:tc>
        <w:tc>
          <w:tcPr>
            <w:tcW w:type="dxa" w:w="2880"/>
          </w:tcPr>
          <w:p>
            <w:r>
              <w:t>boolean</w:t>
            </w:r>
          </w:p>
        </w:tc>
        <w:tc>
          <w:tcPr>
            <w:tcW w:type="dxa" w:w="2880"/>
          </w:tcPr>
          <w:p>
            <w:r>
              <w:t>Whether text is underlined</w:t>
            </w:r>
          </w:p>
        </w:tc>
      </w:tr>
      <w:tr>
        <w:tc>
          <w:tcPr>
            <w:tcW w:type="dxa" w:w="2880"/>
          </w:tcPr>
          <w:p>
            <w:r>
              <w:t>code</w:t>
            </w:r>
          </w:p>
        </w:tc>
        <w:tc>
          <w:tcPr>
            <w:tcW w:type="dxa" w:w="2880"/>
          </w:tcPr>
          <w:p>
            <w:r>
              <w:t>boolean</w:t>
            </w:r>
          </w:p>
        </w:tc>
        <w:tc>
          <w:tcPr>
            <w:tcW w:type="dxa" w:w="2880"/>
          </w:tcPr>
          <w:p>
            <w:r>
              <w:t>Whether text is inline code</w:t>
            </w:r>
          </w:p>
        </w:tc>
      </w:tr>
      <w:tr>
        <w:tc>
          <w:tcPr>
            <w:tcW w:type="dxa" w:w="2880"/>
          </w:tcPr>
          <w:p>
            <w:r>
              <w:t>color</w:t>
            </w:r>
          </w:p>
        </w:tc>
        <w:tc>
          <w:tcPr>
            <w:tcW w:type="dxa" w:w="2880"/>
          </w:tcPr>
          <w:p>
            <w:r>
              <w:t>enum</w:t>
            </w:r>
          </w:p>
        </w:tc>
        <w:tc>
          <w:tcPr>
            <w:tcW w:type="dxa" w:w="2880"/>
          </w:tcPr>
          <w:p>
            <w:r>
              <w:t>"default", "gray", "brown", "orange", "yellow", "green", "blue", "purple", "pink", "red", plus background variants: "_background" versions (e.g., "gray_background", "red_background")</w:t>
            </w:r>
          </w:p>
        </w:tc>
      </w:tr>
    </w:tbl>
    <w:p/>
    <w:p>
      <w:pPr>
        <w:pStyle w:val="Heading3"/>
      </w:pPr>
      <w:r>
        <w:t>Media / file-like block fields (captioned)</w:t>
      </w:r>
    </w:p>
    <w:p>
      <w:r>
        <w:t>Several block types include a caption field that is itself rich text (same structure above). The chunk shows common patterns:</w:t>
      </w:r>
    </w:p>
    <w:p>
      <w:pPr>
        <w:pStyle w:val="Heading3"/>
      </w:pPr>
      <w:r>
        <w:t>External file reference (used by file/audio/video/image/pdf)</w:t>
      </w:r>
    </w:p>
    <w:p>
      <w:pPr>
        <w:pStyle w:val="ListBullet"/>
      </w:pPr>
      <w:r>
        <w:t>external (required): { "url": string }</w:t>
      </w:r>
    </w:p>
    <w:p>
      <w:pPr>
        <w:pStyle w:val="ListBullet"/>
      </w:pPr>
      <w:r>
        <w:t>type: string (the file source discriminator; value not fully enumerated in this chunk)</w:t>
      </w:r>
    </w:p>
    <w:p>
      <w:pPr>
        <w:pStyle w:val="ListBullet"/>
      </w:pPr>
      <w:r>
        <w:t>caption: rich_text[]</w:t>
      </w:r>
    </w:p>
    <w:p>
      <w:pPr>
        <w:pStyle w:val="Heading3"/>
      </w:pPr>
      <w:r>
        <w:t>File upload reference</w:t>
      </w:r>
    </w:p>
    <w:p>
      <w:pPr>
        <w:pStyle w:val="ListBullet"/>
      </w:pPr>
      <w:r>
        <w:t>file_upload (required): { "id": string }</w:t>
      </w:r>
    </w:p>
    <w:p>
      <w:pPr>
        <w:pStyle w:val="ListBullet"/>
      </w:pPr>
      <w:r>
        <w:t>type: string</w:t>
      </w:r>
    </w:p>
    <w:p>
      <w:pPr>
        <w:pStyle w:val="ListBullet"/>
      </w:pPr>
      <w:r>
        <w:t>caption: rich_text[]</w:t>
      </w:r>
    </w:p>
    <w:p>
      <w:pPr>
        <w:pStyle w:val="ListBullet"/>
      </w:pPr>
      <w:r>
        <w:t>Sometimes also includes name: string (shown for file)</w:t>
      </w:r>
    </w:p>
    <w:p>
      <w:pPr>
        <w:pStyle w:val="Heading3"/>
      </w:pPr>
      <w:r>
        <w:t>Block-type-specific child objects (examples shown)</w:t>
      </w:r>
    </w:p>
    <w:p>
      <w:r>
        <w:t>This chunk enumerates many block object variants (as children entries). Common pattern:</w:t>
      </w:r>
    </w:p>
    <w:p>
      <w:pPr>
        <w:pStyle w:val="ListBullet"/>
      </w:pPr>
      <w:r>
        <w:t xml:space="preserve">Each child block object includes: </w:t>
        <w:br/>
        <w:br/>
        <w:t>a type-specific property (e.g., paragraph, heading_1, image, table_row, etc.)</w:t>
        <w:br/>
        <w:t>type: string</w:t>
        <w:br/>
        <w:t>object: string</w:t>
      </w:r>
    </w:p>
    <w:p>
      <w:r>
        <w:t>Examples of fields shown:</w:t>
      </w:r>
    </w:p>
    <w:p>
      <w:pPr>
        <w:pStyle w:val="Heading3"/>
      </w:pPr>
      <w:r>
        <w:t>Headings</w:t>
      </w:r>
    </w:p>
    <w:p>
      <w:pPr>
        <w:pStyle w:val="ListBullet"/>
      </w:pPr>
      <w:r>
        <w:t xml:space="preserve">heading_1, heading_2, heading_3 (required): </w:t>
        <w:br/>
        <w:br/>
        <w:t>rich_text (required): rich_text[]</w:t>
        <w:br/>
        <w:t>color: color enum (same as annotations colors)</w:t>
        <w:br/>
        <w:t>is_toggleable: boolean</w:t>
        <w:br/>
        <w:t>Some variants also include children: nested blocks array (shown in later parts of the chunk)</w:t>
      </w:r>
    </w:p>
    <w:p>
      <w:pPr>
        <w:pStyle w:val="Heading3"/>
      </w:pPr>
      <w:r>
        <w:t>Paragraph</w:t>
      </w:r>
    </w:p>
    <w:p>
      <w:pPr>
        <w:pStyle w:val="ListBullet"/>
      </w:pPr>
      <w:r>
        <w:t xml:space="preserve">paragraph (required): </w:t>
        <w:br/>
        <w:br/>
        <w:t>rich_text (required): rich_text[]</w:t>
        <w:br/>
        <w:t>color: color enum</w:t>
      </w:r>
    </w:p>
    <w:p>
      <w:pPr>
        <w:pStyle w:val="Heading3"/>
      </w:pPr>
      <w:r>
        <w:t>List items</w:t>
      </w:r>
    </w:p>
    <w:p>
      <w:pPr>
        <w:pStyle w:val="ListBullet"/>
      </w:pPr>
      <w:r>
        <w:t xml:space="preserve">bulleted_list_item, numbered_list_item (required): </w:t>
        <w:br/>
        <w:br/>
        <w:t>rich_text (required): rich_text[]</w:t>
        <w:br/>
        <w:t>color: color enum</w:t>
        <w:br/>
        <w:t>Some variants include children: nested blocks array</w:t>
      </w:r>
    </w:p>
    <w:p>
      <w:pPr>
        <w:pStyle w:val="Heading3"/>
      </w:pPr>
      <w:r>
        <w:t>To-do</w:t>
      </w:r>
    </w:p>
    <w:p>
      <w:pPr>
        <w:pStyle w:val="ListBullet"/>
      </w:pPr>
      <w:r>
        <w:t xml:space="preserve">to_do (required): </w:t>
        <w:br/>
        <w:br/>
        <w:t>rich_text (required): rich_text[]</w:t>
        <w:br/>
        <w:t>checked: boolean</w:t>
        <w:br/>
        <w:t>color: color enum</w:t>
        <w:br/>
        <w:t>Some variants include children: nested blocks array</w:t>
      </w:r>
    </w:p>
    <w:p>
      <w:pPr>
        <w:pStyle w:val="Heading3"/>
      </w:pPr>
      <w:r>
        <w:t>Toggle</w:t>
      </w:r>
    </w:p>
    <w:p>
      <w:pPr>
        <w:pStyle w:val="ListBullet"/>
      </w:pPr>
      <w:r>
        <w:t xml:space="preserve">toggle (required): </w:t>
        <w:br/>
        <w:br/>
        <w:t>rich_text (required): rich_text[]</w:t>
        <w:br/>
        <w:t>color: color enum</w:t>
        <w:br/>
        <w:t>Some variants include children: nested blocks array</w:t>
      </w:r>
    </w:p>
    <w:p>
      <w:pPr>
        <w:pStyle w:val="Heading3"/>
      </w:pPr>
      <w:r>
        <w:t>Quote</w:t>
      </w:r>
    </w:p>
    <w:p>
      <w:pPr>
        <w:pStyle w:val="ListBullet"/>
      </w:pPr>
      <w:r>
        <w:t xml:space="preserve">quote (required): </w:t>
        <w:br/>
        <w:br/>
        <w:t>rich_text (required): rich_text[]</w:t>
        <w:br/>
        <w:t>color: color enum</w:t>
        <w:br/>
        <w:t>Some variants include children: nested blocks array</w:t>
      </w:r>
    </w:p>
    <w:p>
      <w:pPr>
        <w:pStyle w:val="Heading3"/>
      </w:pPr>
      <w:r>
        <w:t>Code block</w:t>
      </w:r>
    </w:p>
    <w:p>
      <w:pPr>
        <w:pStyle w:val="ListBullet"/>
      </w:pPr>
      <w:r>
        <w:t xml:space="preserve">code (required): </w:t>
        <w:br/>
        <w:br/>
        <w:t>rich_text (required): rich_text[]</w:t>
        <w:br/>
        <w:t>language (required): enum of many languages (includes "python", "javascript", "sql", "plain text", etc.; full list provided in chunk)</w:t>
        <w:br/>
        <w:t>caption: rich_text[]</w:t>
      </w:r>
    </w:p>
    <w:p>
      <w:pPr>
        <w:pStyle w:val="Heading3"/>
      </w:pPr>
      <w:r>
        <w:t>Table row</w:t>
      </w:r>
    </w:p>
    <w:p>
      <w:pPr>
        <w:pStyle w:val="ListBullet"/>
      </w:pPr>
      <w:r>
        <w:t xml:space="preserve">table_row (required): </w:t>
        <w:br/>
        <w:br/>
        <w:t>cells (required): array of rich_text[] (i.e., a 2D array: rows -&gt; cells -&gt; rich text items)</w:t>
      </w:r>
    </w:p>
    <w:p>
      <w:pPr>
        <w:pStyle w:val="Heading3"/>
      </w:pPr>
      <w:r>
        <w:t>Table</w:t>
      </w:r>
    </w:p>
    <w:p>
      <w:pPr>
        <w:pStyle w:val="ListBullet"/>
      </w:pPr>
      <w:r>
        <w:t xml:space="preserve">table (required): </w:t>
        <w:br/>
        <w:br/>
        <w:t>table_width (required): integer, min=1</w:t>
        <w:br/>
        <w:t>children (required): array of table_row blocks</w:t>
        <w:br/>
        <w:t>has_column_header: boolean</w:t>
        <w:br/>
        <w:t>has_row_header: boolean</w:t>
      </w:r>
    </w:p>
    <w:p>
      <w:pPr>
        <w:pStyle w:val="Heading3"/>
      </w:pPr>
      <w:r>
        <w:t>Link to page</w:t>
      </w:r>
    </w:p>
    <w:p>
      <w:pPr>
        <w:pStyle w:val="ListBullet"/>
      </w:pPr>
      <w:r>
        <w:t xml:space="preserve">link_to_page (required): one of: </w:t>
        <w:br/>
        <w:br/>
        <w:t>{ page_id: string, type: string }</w:t>
        <w:br/>
        <w:t>{ database_id: string, type: string }</w:t>
        <w:br/>
        <w:t>{ comment_id: string, type: string }</w:t>
      </w:r>
    </w:p>
    <w:p>
      <w:pPr>
        <w:pStyle w:val="Heading3"/>
      </w:pPr>
      <w:r>
        <w:t>Synced block</w:t>
      </w:r>
    </w:p>
    <w:p>
      <w:pPr>
        <w:pStyle w:val="ListBullet"/>
      </w:pPr>
      <w:r>
        <w:t xml:space="preserve">synced_block (required): </w:t>
        <w:br/>
        <w:br/>
        <w:t>synced_from (required): object or null</w:t>
        <w:br/>
        <w:t>Some variants include children: nested blocks array</w:t>
      </w:r>
    </w:p>
    <w:p>
      <w:pPr>
        <w:pStyle w:val="Heading3"/>
      </w:pPr>
      <w:r>
        <w:t>Callout</w:t>
      </w:r>
    </w:p>
    <w:p>
      <w:pPr>
        <w:pStyle w:val="ListBullet"/>
      </w:pPr>
      <w:r>
        <w:t xml:space="preserve">callout (required): </w:t>
        <w:br/>
        <w:br/>
        <w:t>rich_text (required): rich_text[]</w:t>
        <w:br/>
        <w:t xml:space="preserve">icon: one of: </w:t>
        <w:br/>
        <w:br/>
        <w:t>file_upload: { id: string } (must reference a FileUpload with status uploaded)</w:t>
        <w:br/>
        <w:t>emoji: string</w:t>
        <w:br/>
        <w:t>external: { url: string }</w:t>
        <w:br/>
        <w:t>custom_emoji: { id: string, name?: string, url?: string }</w:t>
        <w:br/>
        <w:br/>
        <w:br/>
        <w:t>color: color enum</w:t>
      </w:r>
    </w:p>
    <w:p>
      <w:pPr>
        <w:pStyle w:val="Heading3"/>
      </w:pPr>
      <w:r>
        <w:t>Notes / constraints captured from chunk</w:t>
      </w:r>
    </w:p>
    <w:p>
      <w:pPr>
        <w:pStyle w:val="ListBullet"/>
      </w:pPr>
      <w:r>
        <w:t>rich_text[].text.content has maxLength=2000.</w:t>
      </w:r>
    </w:p>
    <w:p>
      <w:pPr>
        <w:pStyle w:val="ListBullet"/>
      </w:pPr>
      <w:r>
        <w:t>equation.expression must be KaTeX compatible.</w:t>
      </w:r>
    </w:p>
    <w:p>
      <w:pPr>
        <w:pStyle w:val="ListBullet"/>
      </w:pPr>
      <w:r>
        <w:t>template_mention_date allowed values: "today", "now".</w:t>
      </w:r>
    </w:p>
    <w:p>
      <w:pPr>
        <w:pStyle w:val="ListBullet"/>
      </w:pPr>
      <w:r>
        <w:t>table.table_width minimum: 1.</w:t>
      </w:r>
    </w:p>
    <w:p>
      <w:pPr>
        <w:pStyle w:val="ListBullet"/>
      </w:pPr>
      <w:r>
        <w:t>Many block objects repeat the same rich_text + color + optional children pattern.</w:t>
      </w:r>
    </w:p>
    <w:p>
      <w:r>
        <w:t>If you provide the endpoint name + method + URL for the operation that uses these schemas (e.g., “Append block children”, “Create page”, etc.), I can convert this into a full endpoint knowledge file with headers (including the required Notion-Version from your doc), request body, responses, and examples.</w:t>
      </w:r>
    </w:p>
    <w:p>
      <w:pPr>
        <w:pStyle w:val="Heading3"/>
      </w:pPr>
      <w:r>
        <w:t>Block object (partial): Rich text, annotations, and supported block types</w:t>
      </w:r>
    </w:p>
    <w:p>
      <w:r>
        <w:t>This chunk describes schemas used inside Notion block objects, especially:</w:t>
      </w:r>
    </w:p>
    <w:p>
      <w:pPr>
        <w:pStyle w:val="ListBullet"/>
      </w:pPr>
      <w:r>
        <w:t>rich_text[] items (text, mentions, equations) and their annotations</w:t>
      </w:r>
    </w:p>
    <w:p>
      <w:pPr>
        <w:pStyle w:val="ListBullet"/>
      </w:pPr>
      <w:r>
        <w:t>Several block types and their per-type fields (e.g., headings, paragraph, lists, to_do, toggle, callout, media blocks, code, equation, divider, breadcrumb, table_of_contents, link_to_page, table/table_row, synced_block)</w:t>
      </w:r>
    </w:p>
    <w:p>
      <w:pPr>
        <w:pStyle w:val="ListBullet"/>
      </w:pPr>
      <w:r>
        <w:t>Shared fields such as color, children, caption, and icon</w:t>
      </w:r>
    </w:p>
    <w:p>
      <w:r>
        <w:rPr>
          <w:b/>
        </w:rPr>
        <w:t>Note: Note: This chunk does not include an HTTP method/URL/endpoint, so no request/response endpoint documentation can be produced from this chunk alone.</w:t>
      </w:r>
    </w:p>
    <w:p>
      <w:pPr>
        <w:pStyle w:val="Heading3"/>
      </w:pPr>
      <w:r>
        <w:t>Rich text array (rich_text[])</w:t>
      </w:r>
    </w:p>
    <w:p>
      <w:r>
        <w:t>Many blocks include a rich_text field that is an array of rich text objects. Each rich text object is:</w:t>
      </w:r>
    </w:p>
    <w:p>
      <w:pPr>
        <w:pStyle w:val="ListBullet"/>
      </w:pPr>
      <w:r>
        <w:t>An annotations object</w:t>
      </w:r>
    </w:p>
    <w:p>
      <w:pPr>
        <w:pStyle w:val="ListBullet"/>
      </w:pPr>
      <w:r>
        <w:t xml:space="preserve">Combined with one of: </w:t>
        <w:br/>
        <w:br/>
        <w:t>type: "text" with text</w:t>
        <w:br/>
        <w:t>type: "mention" with mention</w:t>
        <w:br/>
        <w:t>type: "equation" with equation</w:t>
      </w:r>
    </w:p>
    <w:p>
      <w:pPr>
        <w:pStyle w:val="Heading3"/>
      </w:pPr>
      <w:r>
        <w:t>Rich text: annotations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Rich text: type: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text.content</w:t>
            </w:r>
          </w:p>
        </w:tc>
        <w:tc>
          <w:tcPr>
            <w:tcW w:type="dxa" w:w="2880"/>
          </w:tcPr>
          <w:p>
            <w:r>
              <w:t>string</w:t>
            </w:r>
          </w:p>
        </w:tc>
        <w:tc>
          <w:tcPr>
            <w:tcW w:type="dxa" w:w="2880"/>
          </w:tcPr>
          <w:p>
            <w:r>
              <w:t>The actual text content. maxLength=2000.</w:t>
            </w:r>
          </w:p>
        </w:tc>
      </w:tr>
      <w:tr>
        <w:tc>
          <w:tcPr>
            <w:tcW w:type="dxa" w:w="2880"/>
          </w:tcPr>
          <w:p>
            <w:r>
              <w:t>text.link</w:t>
            </w:r>
          </w:p>
        </w:tc>
        <w:tc>
          <w:tcPr>
            <w:tcW w:type="dxa" w:w="2880"/>
          </w:tcPr>
          <w:p>
            <w:r>
              <w:t>object | null</w:t>
            </w:r>
          </w:p>
        </w:tc>
        <w:tc>
          <w:tcPr>
            <w:tcW w:type="dxa" w:w="2880"/>
          </w:tcPr>
          <w:p>
            <w:r>
              <w:t>Either null or { "url": string }.</w:t>
            </w:r>
          </w:p>
        </w:tc>
      </w:tr>
      <w:tr>
        <w:tc>
          <w:tcPr>
            <w:tcW w:type="dxa" w:w="2880"/>
          </w:tcPr>
          <w:p>
            <w:r>
              <w:t>text.link.url</w:t>
            </w:r>
          </w:p>
        </w:tc>
        <w:tc>
          <w:tcPr>
            <w:tcW w:type="dxa" w:w="2880"/>
          </w:tcPr>
          <w:p>
            <w:r>
              <w:t>string</w:t>
            </w:r>
          </w:p>
        </w:tc>
        <w:tc>
          <w:tcPr>
            <w:tcW w:type="dxa" w:w="2880"/>
          </w:tcPr>
          <w:p>
            <w:r>
              <w:t>The URL of the link. Required when text.link is an object.</w:t>
            </w:r>
          </w:p>
        </w:tc>
      </w:tr>
    </w:tbl>
    <w:p/>
    <w:p>
      <w:pPr>
        <w:pStyle w:val="Heading3"/>
      </w:pPr>
      <w:r>
        <w:t>Rich text: type: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A KaTeX compatible string.</w:t>
            </w:r>
          </w:p>
        </w:tc>
      </w:tr>
    </w:tbl>
    <w:p/>
    <w:p>
      <w:pPr>
        <w:pStyle w:val="Heading3"/>
      </w:pPr>
      <w:r>
        <w:t>Rich text: type: "mention"</w:t>
      </w:r>
    </w:p>
    <w:p>
      <w:r>
        <w:t>mention is a union. The outer object 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One of the mention variants below.</w:t>
            </w:r>
          </w:p>
        </w:tc>
      </w:tr>
    </w:tbl>
    <w:p/>
    <w:p>
      <w:pPr>
        <w:pStyle w:val="Heading4"/>
      </w:pPr>
      <w:r>
        <w:t>Mention variant: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"user".</w:t>
            </w:r>
          </w:p>
        </w:tc>
      </w:tr>
      <w:tr>
        <w:tc>
          <w:tcPr>
            <w:tcW w:type="dxa" w:w="2880"/>
          </w:tcPr>
          <w:p>
            <w:r>
              <w:t>mention.user.id</w:t>
            </w:r>
          </w:p>
        </w:tc>
        <w:tc>
          <w:tcPr>
            <w:tcW w:type="dxa" w:w="2880"/>
          </w:tcPr>
          <w:p>
            <w:r>
              <w:t>string</w:t>
            </w:r>
          </w:p>
        </w:tc>
        <w:tc>
          <w:tcPr>
            <w:tcW w:type="dxa" w:w="2880"/>
          </w:tcPr>
          <w:p>
            <w:r>
              <w:t>User ID.</w:t>
            </w:r>
          </w:p>
        </w:tc>
      </w:tr>
      <w:tr>
        <w:tc>
          <w:tcPr>
            <w:tcW w:type="dxa" w:w="2880"/>
          </w:tcPr>
          <w:p>
            <w:r>
              <w:t>mention.user.object</w:t>
            </w:r>
          </w:p>
        </w:tc>
        <w:tc>
          <w:tcPr>
            <w:tcW w:type="dxa" w:w="2880"/>
          </w:tcPr>
          <w:p>
            <w:r>
              <w:t>string</w:t>
            </w:r>
          </w:p>
        </w:tc>
        <w:tc>
          <w:tcPr>
            <w:tcW w:type="dxa" w:w="2880"/>
          </w:tcPr>
          <w:p>
            <w:r>
              <w:t>The user object type name.</w:t>
            </w:r>
          </w:p>
        </w:tc>
      </w:tr>
    </w:tbl>
    <w:p/>
    <w:p>
      <w:pPr>
        <w:pStyle w:val="Heading4"/>
      </w:pPr>
      <w:r>
        <w:t>Mention variant: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"date".</w:t>
            </w:r>
          </w:p>
        </w:tc>
      </w:tr>
      <w:tr>
        <w:tc>
          <w:tcPr>
            <w:tcW w:type="dxa" w:w="2880"/>
          </w:tcPr>
          <w:p>
            <w:r>
              <w:t>mention.date.start</w:t>
            </w:r>
          </w:p>
        </w:tc>
        <w:tc>
          <w:tcPr>
            <w:tcW w:type="dxa" w:w="2880"/>
          </w:tcPr>
          <w:p>
            <w:r>
              <w:t>string</w:t>
            </w:r>
          </w:p>
        </w:tc>
        <w:tc>
          <w:tcPr>
            <w:tcW w:type="dxa" w:w="2880"/>
          </w:tcPr>
          <w:p>
            <w:r>
              <w:t>Start date/time.</w:t>
            </w:r>
          </w:p>
        </w:tc>
      </w:tr>
      <w:tr>
        <w:tc>
          <w:tcPr>
            <w:tcW w:type="dxa" w:w="2880"/>
          </w:tcPr>
          <w:p>
            <w:r>
              <w:t>mention.date.end</w:t>
            </w:r>
          </w:p>
        </w:tc>
        <w:tc>
          <w:tcPr>
            <w:tcW w:type="dxa" w:w="2880"/>
          </w:tcPr>
          <w:p>
            <w:r>
              <w:t>string | null</w:t>
            </w:r>
          </w:p>
        </w:tc>
        <w:tc>
          <w:tcPr>
            <w:tcW w:type="dxa" w:w="2880"/>
          </w:tcPr>
          <w:p>
            <w:r>
              <w:t>End date/time or null.</w:t>
            </w:r>
          </w:p>
        </w:tc>
      </w:tr>
      <w:tr>
        <w:tc>
          <w:tcPr>
            <w:tcW w:type="dxa" w:w="2880"/>
          </w:tcPr>
          <w:p>
            <w:r>
              <w:t>mention.date.time_zone</w:t>
            </w:r>
          </w:p>
        </w:tc>
        <w:tc>
          <w:tcPr>
            <w:tcW w:type="dxa" w:w="2880"/>
          </w:tcPr>
          <w:p>
            <w:r>
              <w:t>string | null</w:t>
            </w:r>
          </w:p>
        </w:tc>
        <w:tc>
          <w:tcPr>
            <w:tcW w:type="dxa" w:w="2880"/>
          </w:tcPr>
          <w:p>
            <w:r>
              <w:t>Time zone or null.</w:t>
            </w:r>
          </w:p>
        </w:tc>
      </w:tr>
    </w:tbl>
    <w:p/>
    <w:p>
      <w:pPr>
        <w:pStyle w:val="Heading4"/>
      </w:pPr>
      <w:r>
        <w:t>Mention variant: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"page".</w:t>
            </w:r>
          </w:p>
        </w:tc>
      </w:tr>
      <w:tr>
        <w:tc>
          <w:tcPr>
            <w:tcW w:type="dxa" w:w="2880"/>
          </w:tcPr>
          <w:p>
            <w:r>
              <w:t>mention.page.id</w:t>
            </w:r>
          </w:p>
        </w:tc>
        <w:tc>
          <w:tcPr>
            <w:tcW w:type="dxa" w:w="2880"/>
          </w:tcPr>
          <w:p>
            <w:r>
              <w:t>string</w:t>
            </w:r>
          </w:p>
        </w:tc>
        <w:tc>
          <w:tcPr>
            <w:tcW w:type="dxa" w:w="2880"/>
          </w:tcPr>
          <w:p>
            <w:r>
              <w:t>Page ID.</w:t>
            </w:r>
          </w:p>
        </w:tc>
      </w:tr>
    </w:tbl>
    <w:p/>
    <w:p>
      <w:pPr>
        <w:pStyle w:val="Heading4"/>
      </w:pPr>
      <w:r>
        <w:t>Mention variant: database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"database".</w:t>
            </w:r>
          </w:p>
        </w:tc>
      </w:tr>
      <w:tr>
        <w:tc>
          <w:tcPr>
            <w:tcW w:type="dxa" w:w="2880"/>
          </w:tcPr>
          <w:p>
            <w:r>
              <w:t>mention.database.id</w:t>
            </w:r>
          </w:p>
        </w:tc>
        <w:tc>
          <w:tcPr>
            <w:tcW w:type="dxa" w:w="2880"/>
          </w:tcPr>
          <w:p>
            <w:r>
              <w:t>string</w:t>
            </w:r>
          </w:p>
        </w:tc>
        <w:tc>
          <w:tcPr>
            <w:tcW w:type="dxa" w:w="2880"/>
          </w:tcPr>
          <w:p>
            <w:r>
              <w:t>Database ID.</w:t>
            </w:r>
          </w:p>
        </w:tc>
      </w:tr>
    </w:tbl>
    <w:p/>
    <w:p>
      <w:pPr>
        <w:pStyle w:val="Heading4"/>
      </w:pPr>
      <w:r>
        <w:t>Mention variant: template_mention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"template_mention".</w:t>
            </w:r>
          </w:p>
        </w:tc>
      </w:tr>
      <w:tr>
        <w:tc>
          <w:tcPr>
            <w:tcW w:type="dxa" w:w="2880"/>
          </w:tcPr>
          <w:p>
            <w:r>
              <w:t>mention.template_mention</w:t>
            </w:r>
          </w:p>
        </w:tc>
        <w:tc>
          <w:tcPr>
            <w:tcW w:type="dxa" w:w="2880"/>
          </w:tcPr>
          <w:p>
            <w:r>
              <w:t>object</w:t>
            </w:r>
          </w:p>
        </w:tc>
        <w:tc>
          <w:tcPr>
            <w:tcW w:type="dxa" w:w="2880"/>
          </w:tcPr>
          <w:p>
            <w:r>
              <w:t>One of template_mention_date or template_mention_user.</w:t>
            </w:r>
          </w:p>
        </w:tc>
      </w:tr>
    </w:tbl>
    <w:p/>
    <w:p>
      <w:r>
        <w:t>template_mention_date: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template_mention.type</w:t>
            </w:r>
          </w:p>
        </w:tc>
        <w:tc>
          <w:tcPr>
            <w:tcW w:type="dxa" w:w="2880"/>
          </w:tcPr>
          <w:p>
            <w:r>
              <w:t>string</w:t>
            </w:r>
          </w:p>
        </w:tc>
        <w:tc>
          <w:tcPr>
            <w:tcW w:type="dxa" w:w="2880"/>
          </w:tcPr>
          <w:p>
            <w:r>
              <w:t>Always "template_mention_date".</w:t>
            </w:r>
          </w:p>
        </w:tc>
      </w:tr>
      <w:tr>
        <w:tc>
          <w:tcPr>
            <w:tcW w:type="dxa" w:w="2880"/>
          </w:tcPr>
          <w:p>
            <w:r>
              <w:t>template_mention.template_mention_date</w:t>
            </w:r>
          </w:p>
        </w:tc>
        <w:tc>
          <w:tcPr>
            <w:tcW w:type="dxa" w:w="2880"/>
          </w:tcPr>
          <w:p>
            <w:r>
              <w:t>string</w:t>
            </w:r>
          </w:p>
        </w:tc>
        <w:tc>
          <w:tcPr>
            <w:tcW w:type="dxa" w:w="2880"/>
          </w:tcPr>
          <w:p>
            <w:r>
              <w:t>One of: today, now.</w:t>
            </w:r>
          </w:p>
        </w:tc>
      </w:tr>
    </w:tbl>
    <w:p/>
    <w:p>
      <w:r>
        <w:t>template_mention_user: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template_mention.type</w:t>
            </w:r>
          </w:p>
        </w:tc>
        <w:tc>
          <w:tcPr>
            <w:tcW w:type="dxa" w:w="2880"/>
          </w:tcPr>
          <w:p>
            <w:r>
              <w:t>string</w:t>
            </w:r>
          </w:p>
        </w:tc>
        <w:tc>
          <w:tcPr>
            <w:tcW w:type="dxa" w:w="2880"/>
          </w:tcPr>
          <w:p>
            <w:r>
              <w:t>Always "template_mention_user".</w:t>
            </w:r>
          </w:p>
        </w:tc>
      </w:tr>
      <w:tr>
        <w:tc>
          <w:tcPr>
            <w:tcW w:type="dxa" w:w="2880"/>
          </w:tcPr>
          <w:p>
            <w:r>
              <w:t>template_mention.template_mention_user</w:t>
            </w:r>
          </w:p>
        </w:tc>
        <w:tc>
          <w:tcPr>
            <w:tcW w:type="dxa" w:w="2880"/>
          </w:tcPr>
          <w:p>
            <w:r>
              <w:t>string</w:t>
            </w:r>
          </w:p>
        </w:tc>
        <w:tc>
          <w:tcPr>
            <w:tcW w:type="dxa" w:w="2880"/>
          </w:tcPr>
          <w:p>
            <w:r>
              <w:t>The user of the template mention.</w:t>
            </w:r>
          </w:p>
        </w:tc>
      </w:tr>
    </w:tbl>
    <w:p/>
    <w:p>
      <w:pPr>
        <w:pStyle w:val="Heading4"/>
      </w:pPr>
      <w:r>
        <w:t>Mention variant: custom_emoji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"custom_emoji".</w:t>
            </w:r>
          </w:p>
        </w:tc>
      </w:tr>
      <w:tr>
        <w:tc>
          <w:tcPr>
            <w:tcW w:type="dxa" w:w="2880"/>
          </w:tcPr>
          <w:p>
            <w:r>
              <w:t>mention.custom_emoji.id</w:t>
            </w:r>
          </w:p>
        </w:tc>
        <w:tc>
          <w:tcPr>
            <w:tcW w:type="dxa" w:w="2880"/>
          </w:tcPr>
          <w:p>
            <w:r>
              <w:t>string</w:t>
            </w:r>
          </w:p>
        </w:tc>
        <w:tc>
          <w:tcPr>
            <w:tcW w:type="dxa" w:w="2880"/>
          </w:tcPr>
          <w:p>
            <w:r>
              <w:t>Custom emoji ID.</w:t>
            </w:r>
          </w:p>
        </w:tc>
      </w:tr>
      <w:tr>
        <w:tc>
          <w:tcPr>
            <w:tcW w:type="dxa" w:w="2880"/>
          </w:tcPr>
          <w:p>
            <w:r>
              <w:t>mention.custom_emoji.name</w:t>
            </w:r>
          </w:p>
        </w:tc>
        <w:tc>
          <w:tcPr>
            <w:tcW w:type="dxa" w:w="2880"/>
          </w:tcPr>
          <w:p>
            <w:r>
              <w:t>string</w:t>
            </w:r>
          </w:p>
        </w:tc>
        <w:tc>
          <w:tcPr>
            <w:tcW w:type="dxa" w:w="2880"/>
          </w:tcPr>
          <w:p>
            <w:r>
              <w:t>Name of the custom emoji.</w:t>
            </w:r>
          </w:p>
        </w:tc>
      </w:tr>
      <w:tr>
        <w:tc>
          <w:tcPr>
            <w:tcW w:type="dxa" w:w="2880"/>
          </w:tcPr>
          <w:p>
            <w:r>
              <w:t>mention.custom_emoji.url</w:t>
            </w:r>
          </w:p>
        </w:tc>
        <w:tc>
          <w:tcPr>
            <w:tcW w:type="dxa" w:w="2880"/>
          </w:tcPr>
          <w:p>
            <w:r>
              <w:t>string</w:t>
            </w:r>
          </w:p>
        </w:tc>
        <w:tc>
          <w:tcPr>
            <w:tcW w:type="dxa" w:w="2880"/>
          </w:tcPr>
          <w:p>
            <w:r>
              <w:t>URL of the custom emoji.</w:t>
            </w:r>
          </w:p>
        </w:tc>
      </w:tr>
    </w:tbl>
    <w:p/>
    <w:p>
      <w:pPr>
        <w:pStyle w:val="Heading3"/>
      </w:pPr>
      <w:r>
        <w:t>Common enums</w:t>
      </w:r>
    </w:p>
    <w:p>
      <w:pPr>
        <w:pStyle w:val="Heading3"/>
      </w:pPr>
      <w:r>
        <w:t>color enum (blocks)</w:t>
      </w:r>
    </w:p>
    <w:p>
      <w:r>
        <w:t>Used by many blocks (e.g., headings, paragraphs, lists, to_do, toggle, callout, table_of_contents):</w:t>
      </w:r>
    </w:p>
    <w:p>
      <w:r>
        <w:t>default, gray, brown, orange, yellow, green, blue, purple, pink, red,</w:t>
        <w:br/>
        <w:t>default_background, gray_background, brown_background, orange_background, yellow_background,</w:t>
        <w:br/>
        <w:t>green_background, blue_background, purple_background, pink_background, red_background</w:t>
      </w:r>
    </w:p>
    <w:p>
      <w:pPr>
        <w:pStyle w:val="Heading3"/>
      </w:pPr>
      <w:r>
        <w:t>Block types described in this chunk (schemas only)</w:t>
      </w:r>
    </w:p>
    <w:p>
      <w:r>
        <w:t>Each block object typically includes:</w:t>
      </w:r>
    </w:p>
    <w:p>
      <w:pPr>
        <w:pStyle w:val="ListBullet"/>
      </w:pPr>
      <w:r>
        <w:t>object: string</w:t>
      </w:r>
    </w:p>
    <w:p>
      <w:pPr>
        <w:pStyle w:val="ListBullet"/>
      </w:pPr>
      <w:r>
        <w:t>type: string (identifies which property exists)</w:t>
      </w:r>
    </w:p>
    <w:p>
      <w:pPr>
        <w:pStyle w:val="ListBullet"/>
      </w:pPr>
      <w:r>
        <w:t>A property matching type (e.g., paragraph, heading_1, etc.)</w:t>
      </w:r>
    </w:p>
    <w:p>
      <w:r>
        <w:t>Below are the per-type fields shown in this chunk.</w:t>
      </w:r>
    </w:p>
    <w:p>
      <w:pPr>
        <w:pStyle w:val="Heading3"/>
      </w:pPr>
      <w:r>
        <w:t>Headings: heading_1, heading_2, heading_3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heading_X.rich_text</w:t>
            </w:r>
          </w:p>
        </w:tc>
        <w:tc>
          <w:tcPr>
            <w:tcW w:type="dxa" w:w="2880"/>
          </w:tcPr>
          <w:p>
            <w:r>
              <w:t>array</w:t>
            </w:r>
          </w:p>
        </w:tc>
        <w:tc>
          <w:tcPr>
            <w:tcW w:type="dxa" w:w="2880"/>
          </w:tcPr>
          <w:p>
            <w:r>
              <w:t>Array of rich text objects (see above).</w:t>
            </w:r>
          </w:p>
        </w:tc>
      </w:tr>
      <w:tr>
        <w:tc>
          <w:tcPr>
            <w:tcW w:type="dxa" w:w="2880"/>
          </w:tcPr>
          <w:p>
            <w:r>
              <w:t>heading_X.color</w:t>
            </w:r>
          </w:p>
        </w:tc>
        <w:tc>
          <w:tcPr>
            <w:tcW w:type="dxa" w:w="2880"/>
          </w:tcPr>
          <w:p>
            <w:r>
              <w:t>enum</w:t>
            </w:r>
          </w:p>
        </w:tc>
        <w:tc>
          <w:tcPr>
            <w:tcW w:type="dxa" w:w="2880"/>
          </w:tcPr>
          <w:p>
            <w:r>
              <w:t>Color enum (see above).</w:t>
            </w:r>
          </w:p>
        </w:tc>
      </w:tr>
      <w:tr>
        <w:tc>
          <w:tcPr>
            <w:tcW w:type="dxa" w:w="2880"/>
          </w:tcPr>
          <w:p>
            <w:r>
              <w:t>heading_X.is_toggleable</w:t>
            </w:r>
          </w:p>
        </w:tc>
        <w:tc>
          <w:tcPr>
            <w:tcW w:type="dxa" w:w="2880"/>
          </w:tcPr>
          <w:p>
            <w:r>
              <w:t>boolean</w:t>
            </w:r>
          </w:p>
        </w:tc>
        <w:tc>
          <w:tcPr>
            <w:tcW w:type="dxa" w:w="2880"/>
          </w:tcPr>
          <w:p>
            <w:r>
              <w:t>Whether the heading is toggleable.</w:t>
            </w:r>
          </w:p>
        </w:tc>
      </w:tr>
    </w:tbl>
    <w:p/>
    <w:p>
      <w:pPr>
        <w:pStyle w:val="Heading3"/>
      </w:pPr>
      <w:r>
        <w:t>Paragraph: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paragraph.rich_text</w:t>
            </w:r>
          </w:p>
        </w:tc>
        <w:tc>
          <w:tcPr>
            <w:tcW w:type="dxa" w:w="2880"/>
          </w:tcPr>
          <w:p>
            <w:r>
              <w:t>array</w:t>
            </w:r>
          </w:p>
        </w:tc>
        <w:tc>
          <w:tcPr>
            <w:tcW w:type="dxa" w:w="2880"/>
          </w:tcPr>
          <w:p>
            <w:r>
              <w:t>Array of rich text objects.</w:t>
            </w:r>
          </w:p>
        </w:tc>
      </w:tr>
      <w:tr>
        <w:tc>
          <w:tcPr>
            <w:tcW w:type="dxa" w:w="2880"/>
          </w:tcPr>
          <w:p>
            <w:r>
              <w:t>paragraph.color</w:t>
            </w:r>
          </w:p>
        </w:tc>
        <w:tc>
          <w:tcPr>
            <w:tcW w:type="dxa" w:w="2880"/>
          </w:tcPr>
          <w:p>
            <w:r>
              <w:t>enum</w:t>
            </w:r>
          </w:p>
        </w:tc>
        <w:tc>
          <w:tcPr>
            <w:tcW w:type="dxa" w:w="2880"/>
          </w:tcPr>
          <w:p>
            <w:r>
              <w:t>Color enum.</w:t>
            </w:r>
          </w:p>
        </w:tc>
      </w:tr>
      <w:tr>
        <w:tc>
          <w:tcPr>
            <w:tcW w:type="dxa" w:w="2880"/>
          </w:tcPr>
          <w:p>
            <w:r>
              <w:t>paragraph.children</w:t>
            </w:r>
          </w:p>
        </w:tc>
        <w:tc>
          <w:tcPr>
            <w:tcW w:type="dxa" w:w="2880"/>
          </w:tcPr>
          <w:p>
            <w:r>
              <w:t>array</w:t>
            </w:r>
          </w:p>
        </w:tc>
        <w:tc>
          <w:tcPr>
            <w:tcW w:type="dxa" w:w="2880"/>
          </w:tcPr>
          <w:p>
            <w:r>
              <w:t>Child blocks (various types listed below). Present in some paragraph schemas in this chunk.</w:t>
            </w:r>
          </w:p>
        </w:tc>
      </w:tr>
    </w:tbl>
    <w:p/>
    <w:p>
      <w:pPr>
        <w:pStyle w:val="Heading3"/>
      </w:pPr>
      <w:r>
        <w:t>Bulleted list item: bulleted_list_item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bulleted_list_item.rich_text</w:t>
            </w:r>
          </w:p>
        </w:tc>
        <w:tc>
          <w:tcPr>
            <w:tcW w:type="dxa" w:w="2880"/>
          </w:tcPr>
          <w:p>
            <w:r>
              <w:t>array</w:t>
            </w:r>
          </w:p>
        </w:tc>
        <w:tc>
          <w:tcPr>
            <w:tcW w:type="dxa" w:w="2880"/>
          </w:tcPr>
          <w:p>
            <w:r>
              <w:t>Array of rich text objects.</w:t>
            </w:r>
          </w:p>
        </w:tc>
      </w:tr>
      <w:tr>
        <w:tc>
          <w:tcPr>
            <w:tcW w:type="dxa" w:w="2880"/>
          </w:tcPr>
          <w:p>
            <w:r>
              <w:t>bulleted_list_item.color</w:t>
            </w:r>
          </w:p>
        </w:tc>
        <w:tc>
          <w:tcPr>
            <w:tcW w:type="dxa" w:w="2880"/>
          </w:tcPr>
          <w:p>
            <w:r>
              <w:t>enum</w:t>
            </w:r>
          </w:p>
        </w:tc>
        <w:tc>
          <w:tcPr>
            <w:tcW w:type="dxa" w:w="2880"/>
          </w:tcPr>
          <w:p>
            <w:r>
              <w:t>Color enum.</w:t>
            </w:r>
          </w:p>
        </w:tc>
      </w:tr>
      <w:tr>
        <w:tc>
          <w:tcPr>
            <w:tcW w:type="dxa" w:w="2880"/>
          </w:tcPr>
          <w:p>
            <w:r>
              <w:t>bulleted_list_item.children</w:t>
            </w:r>
          </w:p>
        </w:tc>
        <w:tc>
          <w:tcPr>
            <w:tcW w:type="dxa" w:w="2880"/>
          </w:tcPr>
          <w:p>
            <w:r>
              <w:t>array</w:t>
            </w:r>
          </w:p>
        </w:tc>
        <w:tc>
          <w:tcPr>
            <w:tcW w:type="dxa" w:w="2880"/>
          </w:tcPr>
          <w:p>
            <w:r>
              <w:t>Child blocks (optional; shown in some variants).</w:t>
            </w:r>
          </w:p>
        </w:tc>
      </w:tr>
    </w:tbl>
    <w:p/>
    <w:p>
      <w:pPr>
        <w:pStyle w:val="Heading3"/>
      </w:pPr>
      <w:r>
        <w:t>Numbered list item: numbered_list_item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numbered_list_item.rich_text</w:t>
            </w:r>
          </w:p>
        </w:tc>
        <w:tc>
          <w:tcPr>
            <w:tcW w:type="dxa" w:w="2880"/>
          </w:tcPr>
          <w:p>
            <w:r>
              <w:t>array</w:t>
            </w:r>
          </w:p>
        </w:tc>
        <w:tc>
          <w:tcPr>
            <w:tcW w:type="dxa" w:w="2880"/>
          </w:tcPr>
          <w:p>
            <w:r>
              <w:t>Array of rich text objects.</w:t>
            </w:r>
          </w:p>
        </w:tc>
      </w:tr>
      <w:tr>
        <w:tc>
          <w:tcPr>
            <w:tcW w:type="dxa" w:w="2880"/>
          </w:tcPr>
          <w:p>
            <w:r>
              <w:t>numbered_list_item.color</w:t>
            </w:r>
          </w:p>
        </w:tc>
        <w:tc>
          <w:tcPr>
            <w:tcW w:type="dxa" w:w="2880"/>
          </w:tcPr>
          <w:p>
            <w:r>
              <w:t>enum</w:t>
            </w:r>
          </w:p>
        </w:tc>
        <w:tc>
          <w:tcPr>
            <w:tcW w:type="dxa" w:w="2880"/>
          </w:tcPr>
          <w:p>
            <w:r>
              <w:t>Color enum.</w:t>
            </w:r>
          </w:p>
        </w:tc>
      </w:tr>
      <w:tr>
        <w:tc>
          <w:tcPr>
            <w:tcW w:type="dxa" w:w="2880"/>
          </w:tcPr>
          <w:p>
            <w:r>
              <w:t>numbered_list_item.children</w:t>
            </w:r>
          </w:p>
        </w:tc>
        <w:tc>
          <w:tcPr>
            <w:tcW w:type="dxa" w:w="2880"/>
          </w:tcPr>
          <w:p>
            <w:r>
              <w:t>array</w:t>
            </w:r>
          </w:p>
        </w:tc>
        <w:tc>
          <w:tcPr>
            <w:tcW w:type="dxa" w:w="2880"/>
          </w:tcPr>
          <w:p>
            <w:r>
              <w:t>Child blocks (optional; shown in some variants).</w:t>
            </w:r>
          </w:p>
        </w:tc>
      </w:tr>
    </w:tbl>
    <w:p/>
    <w:p>
      <w:pPr>
        <w:pStyle w:val="Heading3"/>
      </w:pPr>
      <w:r>
        <w:t>Quote: quote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quote.rich_text</w:t>
            </w:r>
          </w:p>
        </w:tc>
        <w:tc>
          <w:tcPr>
            <w:tcW w:type="dxa" w:w="2880"/>
          </w:tcPr>
          <w:p>
            <w:r>
              <w:t>array</w:t>
            </w:r>
          </w:p>
        </w:tc>
        <w:tc>
          <w:tcPr>
            <w:tcW w:type="dxa" w:w="2880"/>
          </w:tcPr>
          <w:p>
            <w:r>
              <w:t>Array of rich text objects.</w:t>
            </w:r>
          </w:p>
        </w:tc>
      </w:tr>
      <w:tr>
        <w:tc>
          <w:tcPr>
            <w:tcW w:type="dxa" w:w="2880"/>
          </w:tcPr>
          <w:p>
            <w:r>
              <w:t>quote.color</w:t>
            </w:r>
          </w:p>
        </w:tc>
        <w:tc>
          <w:tcPr>
            <w:tcW w:type="dxa" w:w="2880"/>
          </w:tcPr>
          <w:p>
            <w:r>
              <w:t>enum</w:t>
            </w:r>
          </w:p>
        </w:tc>
        <w:tc>
          <w:tcPr>
            <w:tcW w:type="dxa" w:w="2880"/>
          </w:tcPr>
          <w:p>
            <w:r>
              <w:t>Color enum.</w:t>
            </w:r>
          </w:p>
        </w:tc>
      </w:tr>
      <w:tr>
        <w:tc>
          <w:tcPr>
            <w:tcW w:type="dxa" w:w="2880"/>
          </w:tcPr>
          <w:p>
            <w:r>
              <w:t>quote.children</w:t>
            </w:r>
          </w:p>
        </w:tc>
        <w:tc>
          <w:tcPr>
            <w:tcW w:type="dxa" w:w="2880"/>
          </w:tcPr>
          <w:p>
            <w:r>
              <w:t>array</w:t>
            </w:r>
          </w:p>
        </w:tc>
        <w:tc>
          <w:tcPr>
            <w:tcW w:type="dxa" w:w="2880"/>
          </w:tcPr>
          <w:p>
            <w:r>
              <w:t>Child blocks (optional; shown in some variants).</w:t>
            </w:r>
          </w:p>
        </w:tc>
      </w:tr>
    </w:tbl>
    <w:p/>
    <w:p>
      <w:pPr>
        <w:pStyle w:val="Heading3"/>
      </w:pPr>
      <w:r>
        <w:t>To-do: to_do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to_do.rich_text</w:t>
            </w:r>
          </w:p>
        </w:tc>
        <w:tc>
          <w:tcPr>
            <w:tcW w:type="dxa" w:w="2880"/>
          </w:tcPr>
          <w:p>
            <w:r>
              <w:t>array</w:t>
            </w:r>
          </w:p>
        </w:tc>
        <w:tc>
          <w:tcPr>
            <w:tcW w:type="dxa" w:w="2880"/>
          </w:tcPr>
          <w:p>
            <w:r>
              <w:t>Array of rich text objects.</w:t>
            </w:r>
          </w:p>
        </w:tc>
      </w:tr>
      <w:tr>
        <w:tc>
          <w:tcPr>
            <w:tcW w:type="dxa" w:w="2880"/>
          </w:tcPr>
          <w:p>
            <w:r>
              <w:t>to_do.checked</w:t>
            </w:r>
          </w:p>
        </w:tc>
        <w:tc>
          <w:tcPr>
            <w:tcW w:type="dxa" w:w="2880"/>
          </w:tcPr>
          <w:p>
            <w:r>
              <w:t>boolean</w:t>
            </w:r>
          </w:p>
        </w:tc>
        <w:tc>
          <w:tcPr>
            <w:tcW w:type="dxa" w:w="2880"/>
          </w:tcPr>
          <w:p>
            <w:r>
              <w:t>Whether the to-do is checked.</w:t>
            </w:r>
          </w:p>
        </w:tc>
      </w:tr>
      <w:tr>
        <w:tc>
          <w:tcPr>
            <w:tcW w:type="dxa" w:w="2880"/>
          </w:tcPr>
          <w:p>
            <w:r>
              <w:t>to_do.color</w:t>
            </w:r>
          </w:p>
        </w:tc>
        <w:tc>
          <w:tcPr>
            <w:tcW w:type="dxa" w:w="2880"/>
          </w:tcPr>
          <w:p>
            <w:r>
              <w:t>enum</w:t>
            </w:r>
          </w:p>
        </w:tc>
        <w:tc>
          <w:tcPr>
            <w:tcW w:type="dxa" w:w="2880"/>
          </w:tcPr>
          <w:p>
            <w:r>
              <w:t>Color enum.</w:t>
            </w:r>
          </w:p>
        </w:tc>
      </w:tr>
      <w:tr>
        <w:tc>
          <w:tcPr>
            <w:tcW w:type="dxa" w:w="2880"/>
          </w:tcPr>
          <w:p>
            <w:r>
              <w:t>to_do.children</w:t>
            </w:r>
          </w:p>
        </w:tc>
        <w:tc>
          <w:tcPr>
            <w:tcW w:type="dxa" w:w="2880"/>
          </w:tcPr>
          <w:p>
            <w:r>
              <w:t>array</w:t>
            </w:r>
          </w:p>
        </w:tc>
        <w:tc>
          <w:tcPr>
            <w:tcW w:type="dxa" w:w="2880"/>
          </w:tcPr>
          <w:p>
            <w:r>
              <w:t>Child blocks (optional; shown in some variants).</w:t>
            </w:r>
          </w:p>
        </w:tc>
      </w:tr>
    </w:tbl>
    <w:p/>
    <w:p>
      <w:pPr>
        <w:pStyle w:val="Heading3"/>
      </w:pPr>
      <w:r>
        <w:t>Toggle: toggle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toggle.rich_text</w:t>
            </w:r>
          </w:p>
        </w:tc>
        <w:tc>
          <w:tcPr>
            <w:tcW w:type="dxa" w:w="2880"/>
          </w:tcPr>
          <w:p>
            <w:r>
              <w:t>array</w:t>
            </w:r>
          </w:p>
        </w:tc>
        <w:tc>
          <w:tcPr>
            <w:tcW w:type="dxa" w:w="2880"/>
          </w:tcPr>
          <w:p>
            <w:r>
              <w:t>Array of rich text objects.</w:t>
            </w:r>
          </w:p>
        </w:tc>
      </w:tr>
      <w:tr>
        <w:tc>
          <w:tcPr>
            <w:tcW w:type="dxa" w:w="2880"/>
          </w:tcPr>
          <w:p>
            <w:r>
              <w:t>toggle.color</w:t>
            </w:r>
          </w:p>
        </w:tc>
        <w:tc>
          <w:tcPr>
            <w:tcW w:type="dxa" w:w="2880"/>
          </w:tcPr>
          <w:p>
            <w:r>
              <w:t>enum</w:t>
            </w:r>
          </w:p>
        </w:tc>
        <w:tc>
          <w:tcPr>
            <w:tcW w:type="dxa" w:w="2880"/>
          </w:tcPr>
          <w:p>
            <w:r>
              <w:t>Color enum.</w:t>
            </w:r>
          </w:p>
        </w:tc>
      </w:tr>
      <w:tr>
        <w:tc>
          <w:tcPr>
            <w:tcW w:type="dxa" w:w="2880"/>
          </w:tcPr>
          <w:p>
            <w:r>
              <w:t>toggle.children</w:t>
            </w:r>
          </w:p>
        </w:tc>
        <w:tc>
          <w:tcPr>
            <w:tcW w:type="dxa" w:w="2880"/>
          </w:tcPr>
          <w:p>
            <w:r>
              <w:t>array</w:t>
            </w:r>
          </w:p>
        </w:tc>
        <w:tc>
          <w:tcPr>
            <w:tcW w:type="dxa" w:w="2880"/>
          </w:tcPr>
          <w:p>
            <w:r>
              <w:t>Child blocks (optional; shown in some variants).</w:t>
            </w:r>
          </w:p>
        </w:tc>
      </w:tr>
    </w:tbl>
    <w:p/>
    <w:p>
      <w:pPr>
        <w:pStyle w:val="Heading3"/>
      </w:pPr>
      <w:r>
        <w:t>Template block: template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template.rich_text</w:t>
            </w:r>
          </w:p>
        </w:tc>
        <w:tc>
          <w:tcPr>
            <w:tcW w:type="dxa" w:w="2880"/>
          </w:tcPr>
          <w:p>
            <w:r>
              <w:t>array</w:t>
            </w:r>
          </w:p>
        </w:tc>
        <w:tc>
          <w:tcPr>
            <w:tcW w:type="dxa" w:w="2880"/>
          </w:tcPr>
          <w:p>
            <w:r>
              <w:t>Array of rich text objects.</w:t>
            </w:r>
          </w:p>
        </w:tc>
      </w:tr>
      <w:tr>
        <w:tc>
          <w:tcPr>
            <w:tcW w:type="dxa" w:w="2880"/>
          </w:tcPr>
          <w:p>
            <w:r>
              <w:t>template.children</w:t>
            </w:r>
          </w:p>
        </w:tc>
        <w:tc>
          <w:tcPr>
            <w:tcW w:type="dxa" w:w="2880"/>
          </w:tcPr>
          <w:p>
            <w:r>
              <w:t>array</w:t>
            </w:r>
          </w:p>
        </w:tc>
        <w:tc>
          <w:tcPr>
            <w:tcW w:type="dxa" w:w="2880"/>
          </w:tcPr>
          <w:p>
            <w:r>
              <w:t>Child blocks (shown in some variants).</w:t>
            </w:r>
          </w:p>
        </w:tc>
      </w:tr>
    </w:tbl>
    <w:p/>
    <w:p>
      <w:pPr>
        <w:pStyle w:val="Heading3"/>
      </w:pPr>
      <w:r>
        <w:t>Callout: callout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callout.rich_text</w:t>
            </w:r>
          </w:p>
        </w:tc>
        <w:tc>
          <w:tcPr>
            <w:tcW w:type="dxa" w:w="2880"/>
          </w:tcPr>
          <w:p>
            <w:r>
              <w:t>array</w:t>
            </w:r>
          </w:p>
        </w:tc>
        <w:tc>
          <w:tcPr>
            <w:tcW w:type="dxa" w:w="2880"/>
          </w:tcPr>
          <w:p>
            <w:r>
              <w:t>Array of rich text objects.</w:t>
            </w:r>
          </w:p>
        </w:tc>
      </w:tr>
      <w:tr>
        <w:tc>
          <w:tcPr>
            <w:tcW w:type="dxa" w:w="2880"/>
          </w:tcPr>
          <w:p>
            <w:r>
              <w:t>callout.icon</w:t>
            </w:r>
          </w:p>
        </w:tc>
        <w:tc>
          <w:tcPr>
            <w:tcW w:type="dxa" w:w="2880"/>
          </w:tcPr>
          <w:p>
            <w:r>
              <w:t>object</w:t>
            </w:r>
          </w:p>
        </w:tc>
        <w:tc>
          <w:tcPr>
            <w:tcW w:type="dxa" w:w="2880"/>
          </w:tcPr>
          <w:p>
            <w:r>
              <w:t>One of file_upload, emoji, external, custom_emoji (see Icon below).</w:t>
            </w:r>
          </w:p>
        </w:tc>
      </w:tr>
      <w:tr>
        <w:tc>
          <w:tcPr>
            <w:tcW w:type="dxa" w:w="2880"/>
          </w:tcPr>
          <w:p>
            <w:r>
              <w:t>callout.color</w:t>
            </w:r>
          </w:p>
        </w:tc>
        <w:tc>
          <w:tcPr>
            <w:tcW w:type="dxa" w:w="2880"/>
          </w:tcPr>
          <w:p>
            <w:r>
              <w:t>enum</w:t>
            </w:r>
          </w:p>
        </w:tc>
        <w:tc>
          <w:tcPr>
            <w:tcW w:type="dxa" w:w="2880"/>
          </w:tcPr>
          <w:p>
            <w:r>
              <w:t>Color enum.</w:t>
            </w:r>
          </w:p>
        </w:tc>
      </w:tr>
      <w:tr>
        <w:tc>
          <w:tcPr>
            <w:tcW w:type="dxa" w:w="2880"/>
          </w:tcPr>
          <w:p>
            <w:r>
              <w:t>callout.children</w:t>
            </w:r>
          </w:p>
        </w:tc>
        <w:tc>
          <w:tcPr>
            <w:tcW w:type="dxa" w:w="2880"/>
          </w:tcPr>
          <w:p>
            <w:r>
              <w:t>array</w:t>
            </w:r>
          </w:p>
        </w:tc>
        <w:tc>
          <w:tcPr>
            <w:tcW w:type="dxa" w:w="2880"/>
          </w:tcPr>
          <w:p>
            <w:r>
              <w:t>Child blocks (optional; shown in some variants).</w:t>
            </w:r>
          </w:p>
        </w:tc>
      </w:tr>
    </w:tbl>
    <w:p/>
    <w:p>
      <w:pPr>
        <w:pStyle w:val="Heading4"/>
      </w:pPr>
      <w:r>
        <w:t>Icon object (used by callout.icon)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icon.type</w:t>
            </w:r>
          </w:p>
        </w:tc>
        <w:tc>
          <w:tcPr>
            <w:tcW w:type="dxa" w:w="2880"/>
          </w:tcPr>
          <w:p>
            <w:r>
              <w:t>string</w:t>
            </w:r>
          </w:p>
        </w:tc>
        <w:tc>
          <w:tcPr>
            <w:tcW w:type="dxa" w:w="2880"/>
          </w:tcPr>
          <w:p>
            <w:r>
              <w:t>One of file_upload, emoji, external, custom_emoji.</w:t>
            </w:r>
          </w:p>
        </w:tc>
      </w:tr>
    </w:tbl>
    <w:p/>
    <w:p>
      <w:r>
        <w:t>file_upload icon: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icon.file_upload.id</w:t>
            </w:r>
          </w:p>
        </w:tc>
        <w:tc>
          <w:tcPr>
            <w:tcW w:type="dxa" w:w="2880"/>
          </w:tcPr>
          <w:p>
            <w:r>
              <w:t>string</w:t>
            </w:r>
          </w:p>
        </w:tc>
        <w:tc>
          <w:tcPr>
            <w:tcW w:type="dxa" w:w="2880"/>
          </w:tcPr>
          <w:p>
            <w:r>
              <w:t>ID of a FileUpload object that has status uploaded.</w:t>
            </w:r>
          </w:p>
        </w:tc>
      </w:tr>
    </w:tbl>
    <w:p/>
    <w:p>
      <w:r>
        <w:t>emoji icon: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icon.emoji</w:t>
            </w:r>
          </w:p>
        </w:tc>
        <w:tc>
          <w:tcPr>
            <w:tcW w:type="dxa" w:w="2880"/>
          </w:tcPr>
          <w:p>
            <w:r>
              <w:t>string</w:t>
            </w:r>
          </w:p>
        </w:tc>
        <w:tc>
          <w:tcPr>
            <w:tcW w:type="dxa" w:w="2880"/>
          </w:tcPr>
          <w:p>
            <w:r>
              <w:t>Emoji character.</w:t>
            </w:r>
          </w:p>
        </w:tc>
      </w:tr>
    </w:tbl>
    <w:p/>
    <w:p>
      <w:r>
        <w:t>external icon: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icon.external.url</w:t>
            </w:r>
          </w:p>
        </w:tc>
        <w:tc>
          <w:tcPr>
            <w:tcW w:type="dxa" w:w="2880"/>
          </w:tcPr>
          <w:p>
            <w:r>
              <w:t>string</w:t>
            </w:r>
          </w:p>
        </w:tc>
        <w:tc>
          <w:tcPr>
            <w:tcW w:type="dxa" w:w="2880"/>
          </w:tcPr>
          <w:p>
            <w:r>
              <w:t>URL of the external file.</w:t>
            </w:r>
          </w:p>
        </w:tc>
      </w:tr>
    </w:tbl>
    <w:p/>
    <w:p>
      <w:r>
        <w:t>custom_emoji icon: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icon.custom_emoji.id</w:t>
            </w:r>
          </w:p>
        </w:tc>
        <w:tc>
          <w:tcPr>
            <w:tcW w:type="dxa" w:w="2880"/>
          </w:tcPr>
          <w:p>
            <w:r>
              <w:t>string</w:t>
            </w:r>
          </w:p>
        </w:tc>
        <w:tc>
          <w:tcPr>
            <w:tcW w:type="dxa" w:w="2880"/>
          </w:tcPr>
          <w:p>
            <w:r>
              <w:t>Custom emoji ID.</w:t>
            </w:r>
          </w:p>
        </w:tc>
      </w:tr>
      <w:tr>
        <w:tc>
          <w:tcPr>
            <w:tcW w:type="dxa" w:w="2880"/>
          </w:tcPr>
          <w:p>
            <w:r>
              <w:t>icon.custom_emoji.name</w:t>
            </w:r>
          </w:p>
        </w:tc>
        <w:tc>
          <w:tcPr>
            <w:tcW w:type="dxa" w:w="2880"/>
          </w:tcPr>
          <w:p>
            <w:r>
              <w:t>string</w:t>
            </w:r>
          </w:p>
        </w:tc>
        <w:tc>
          <w:tcPr>
            <w:tcW w:type="dxa" w:w="2880"/>
          </w:tcPr>
          <w:p>
            <w:r>
              <w:t>Custom emoji name.</w:t>
            </w:r>
          </w:p>
        </w:tc>
      </w:tr>
      <w:tr>
        <w:tc>
          <w:tcPr>
            <w:tcW w:type="dxa" w:w="2880"/>
          </w:tcPr>
          <w:p>
            <w:r>
              <w:t>icon.custom_emoji.url</w:t>
            </w:r>
          </w:p>
        </w:tc>
        <w:tc>
          <w:tcPr>
            <w:tcW w:type="dxa" w:w="2880"/>
          </w:tcPr>
          <w:p>
            <w:r>
              <w:t>string</w:t>
            </w:r>
          </w:p>
        </w:tc>
        <w:tc>
          <w:tcPr>
            <w:tcW w:type="dxa" w:w="2880"/>
          </w:tcPr>
          <w:p>
            <w:r>
              <w:t>Custom emoji URL.</w:t>
            </w:r>
          </w:p>
        </w:tc>
      </w:tr>
    </w:tbl>
    <w:p/>
    <w:p>
      <w:pPr>
        <w:pStyle w:val="Heading3"/>
      </w:pPr>
      <w:r>
        <w:t>Synced block: synced_block</w:t>
      </w:r>
    </w:p>
    <w:p>
      <w:r>
        <w:t>Two shapes appear:</w:t>
      </w:r>
    </w:p>
    <w:p>
      <w:pPr>
        <w:pStyle w:val="ListBullet"/>
      </w:pPr>
      <w:r>
        <w:t>Minimal: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synced_block.synced_from</w:t>
            </w:r>
          </w:p>
        </w:tc>
        <w:tc>
          <w:tcPr>
            <w:tcW w:type="dxa" w:w="2880"/>
          </w:tcPr>
          <w:p>
            <w:r>
              <w:t>object | null</w:t>
            </w:r>
          </w:p>
        </w:tc>
        <w:tc>
          <w:tcPr>
            <w:tcW w:type="dxa" w:w="2880"/>
          </w:tcPr>
          <w:p>
            <w:r>
              <w:t>The source block reference or null.</w:t>
            </w:r>
          </w:p>
        </w:tc>
      </w:tr>
    </w:tbl>
    <w:p/>
    <w:p>
      <w:pPr>
        <w:pStyle w:val="ListBullet"/>
      </w:pPr>
      <w:r>
        <w:t>With children: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synced_block.synced_from</w:t>
            </w:r>
          </w:p>
        </w:tc>
        <w:tc>
          <w:tcPr>
            <w:tcW w:type="dxa" w:w="2880"/>
          </w:tcPr>
          <w:p>
            <w:r>
              <w:t>object | null</w:t>
            </w:r>
          </w:p>
        </w:tc>
        <w:tc>
          <w:tcPr>
            <w:tcW w:type="dxa" w:w="2880"/>
          </w:tcPr>
          <w:p>
            <w:r>
              <w:t>The source block reference or null.</w:t>
            </w:r>
          </w:p>
        </w:tc>
      </w:tr>
      <w:tr>
        <w:tc>
          <w:tcPr>
            <w:tcW w:type="dxa" w:w="2880"/>
          </w:tcPr>
          <w:p>
            <w:r>
              <w:t>synced_block.children</w:t>
            </w:r>
          </w:p>
        </w:tc>
        <w:tc>
          <w:tcPr>
            <w:tcW w:type="dxa" w:w="2880"/>
          </w:tcPr>
          <w:p>
            <w:r>
              <w:t>array</w:t>
            </w:r>
          </w:p>
        </w:tc>
        <w:tc>
          <w:tcPr>
            <w:tcW w:type="dxa" w:w="2880"/>
          </w:tcPr>
          <w:p>
            <w:r>
              <w:t>Child blocks.</w:t>
            </w:r>
          </w:p>
        </w:tc>
      </w:tr>
    </w:tbl>
    <w:p/>
    <w:p>
      <w:pPr>
        <w:pStyle w:val="Heading3"/>
      </w:pPr>
      <w:r>
        <w:t>Media-like child blocks (appear under children[])</w:t>
      </w:r>
    </w:p>
    <w:p>
      <w:r>
        <w:t>These types appear as possible child blocks:</w:t>
      </w:r>
    </w:p>
    <w:p>
      <w:pPr>
        <w:pStyle w:val="ListBullet"/>
      </w:pPr>
      <w:r>
        <w:t>embed: { url: string, caption: rich_text[] }</w:t>
      </w:r>
    </w:p>
    <w:p>
      <w:pPr>
        <w:pStyle w:val="ListBullet"/>
      </w:pPr>
      <w:r>
        <w:t>bookmark: { url: string, caption: rich_text[] }</w:t>
      </w:r>
    </w:p>
    <w:p>
      <w:pPr>
        <w:pStyle w:val="ListBullet"/>
      </w:pPr>
      <w:r>
        <w:t>image: either external.url or file_upload.id, plus caption: rich_text[]</w:t>
      </w:r>
    </w:p>
    <w:p>
      <w:pPr>
        <w:pStyle w:val="ListBullet"/>
      </w:pPr>
      <w:r>
        <w:t>video: either external.url or file_upload.id, plus caption: rich_text[]</w:t>
      </w:r>
    </w:p>
    <w:p>
      <w:pPr>
        <w:pStyle w:val="ListBullet"/>
      </w:pPr>
      <w:r>
        <w:t>pdf: either external.url or file_upload.id, plus caption: rich_text[]</w:t>
      </w:r>
    </w:p>
    <w:p>
      <w:pPr>
        <w:pStyle w:val="ListBullet"/>
      </w:pPr>
      <w:r>
        <w:t>file: either external.url (and name) or file_upload.id (and name), plus caption: rich_text[]</w:t>
      </w:r>
    </w:p>
    <w:p>
      <w:pPr>
        <w:pStyle w:val="ListBullet"/>
      </w:pPr>
      <w:r>
        <w:t>audio: either external.url or file_upload.id, plus caption: rich_text[]</w:t>
      </w:r>
    </w:p>
    <w:p>
      <w:pPr>
        <w:pStyle w:val="Heading3"/>
      </w:pPr>
      <w:r>
        <w:t>Code block: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code.rich_text</w:t>
            </w:r>
          </w:p>
        </w:tc>
        <w:tc>
          <w:tcPr>
            <w:tcW w:type="dxa" w:w="2880"/>
          </w:tcPr>
          <w:p>
            <w:r>
              <w:t>array</w:t>
            </w:r>
          </w:p>
        </w:tc>
        <w:tc>
          <w:tcPr>
            <w:tcW w:type="dxa" w:w="2880"/>
          </w:tcPr>
          <w:p>
            <w:r>
              <w:t>Array of rich text objects.</w:t>
            </w:r>
          </w:p>
        </w:tc>
      </w:tr>
      <w:tr>
        <w:tc>
          <w:tcPr>
            <w:tcW w:type="dxa" w:w="2880"/>
          </w:tcPr>
          <w:p>
            <w:r>
              <w:t>code.language</w:t>
            </w:r>
          </w:p>
        </w:tc>
        <w:tc>
          <w:tcPr>
            <w:tcW w:type="dxa" w:w="2880"/>
          </w:tcPr>
          <w:p>
            <w:r>
              <w:t>enum</w:t>
            </w:r>
          </w:p>
        </w:tc>
        <w:tc>
          <w:tcPr>
            <w:tcW w:type="dxa" w:w="2880"/>
          </w:tcPr>
          <w:p>
            <w:r>
              <w:t>One of many languages (see list below).</w:t>
            </w:r>
          </w:p>
        </w:tc>
      </w:tr>
      <w:tr>
        <w:tc>
          <w:tcPr>
            <w:tcW w:type="dxa" w:w="2880"/>
          </w:tcPr>
          <w:p>
            <w:r>
              <w:t>code.caption</w:t>
            </w:r>
          </w:p>
        </w:tc>
        <w:tc>
          <w:tcPr>
            <w:tcW w:type="dxa" w:w="2880"/>
          </w:tcPr>
          <w:p>
            <w:r>
              <w:t>array</w:t>
            </w:r>
          </w:p>
        </w:tc>
        <w:tc>
          <w:tcPr>
            <w:tcW w:type="dxa" w:w="2880"/>
          </w:tcPr>
          <w:p>
            <w:r>
              <w:t>Caption as rich text array.</w:t>
            </w:r>
          </w:p>
        </w:tc>
      </w:tr>
    </w:tbl>
    <w:p/>
    <w:p>
      <w:r>
        <w:t>code.language enum includes (as provided):</w:t>
        <w:br/>
        <w:t>abap, abc, agda, arduino, ascii art, assembly, bash, basic, bnf, c, c#, c++, clojure, coffeescript, coq, css, dart, dhall, diff, docker, ebnf, elixir, elm, erlang, f#, flow, fortran, gherkin, glsl, go, graphql, groovy, haskell, hcl, html, idris, java, javascript, json, julia, kotlin, latex, less, lisp, livescript, llvm ir, lua, makefile, markdown, markup, matlab, mathematica, mermaid, nix, notion formula, objective-c, ocaml, pascal, perl, php, plain text, powershell, prolog, protobuf, purescript, python, r, racket, reason, ruby, rust, sass, scala, scheme, scss, shell, smalltalk, solidity, sql, swift, toml, typescript, vb.net, verilog, vhdl, visual basic, webassembly, xml, yaml, java/c/c++/c#.</w:t>
      </w:r>
    </w:p>
    <w:p>
      <w:pPr>
        <w:pStyle w:val="Heading3"/>
      </w:pPr>
      <w:r>
        <w:t>Equation block: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equation.expression</w:t>
            </w:r>
          </w:p>
        </w:tc>
        <w:tc>
          <w:tcPr>
            <w:tcW w:type="dxa" w:w="2880"/>
          </w:tcPr>
          <w:p>
            <w:r>
              <w:t>string</w:t>
            </w:r>
          </w:p>
        </w:tc>
        <w:tc>
          <w:tcPr>
            <w:tcW w:type="dxa" w:w="2880"/>
          </w:tcPr>
          <w:p>
            <w:r>
              <w:t>KaTeX compatible expression.</w:t>
            </w:r>
          </w:p>
        </w:tc>
      </w:tr>
    </w:tbl>
    <w:p/>
    <w:p>
      <w:pPr>
        <w:pStyle w:val="Heading3"/>
      </w:pPr>
      <w:r>
        <w:t>Divider: divider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divider</w:t>
            </w:r>
          </w:p>
        </w:tc>
        <w:tc>
          <w:tcPr>
            <w:tcW w:type="dxa" w:w="2880"/>
          </w:tcPr>
          <w:p>
            <w:r>
              <w:t>object</w:t>
            </w:r>
          </w:p>
        </w:tc>
        <w:tc>
          <w:tcPr>
            <w:tcW w:type="dxa" w:w="2880"/>
          </w:tcPr>
          <w:p>
            <w:r>
              <w:t>Empty object {}.</w:t>
            </w:r>
          </w:p>
        </w:tc>
      </w:tr>
    </w:tbl>
    <w:p/>
    <w:p>
      <w:pPr>
        <w:pStyle w:val="Heading3"/>
      </w:pPr>
      <w:r>
        <w:t>Breadcrumb: breadcrumb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breadcrumb</w:t>
            </w:r>
          </w:p>
        </w:tc>
        <w:tc>
          <w:tcPr>
            <w:tcW w:type="dxa" w:w="2880"/>
          </w:tcPr>
          <w:p>
            <w:r>
              <w:t>object</w:t>
            </w:r>
          </w:p>
        </w:tc>
        <w:tc>
          <w:tcPr>
            <w:tcW w:type="dxa" w:w="2880"/>
          </w:tcPr>
          <w:p>
            <w:r>
              <w:t>Empty object {}.</w:t>
            </w:r>
          </w:p>
        </w:tc>
      </w:tr>
    </w:tbl>
    <w:p/>
    <w:p>
      <w:pPr>
        <w:pStyle w:val="Heading3"/>
      </w:pPr>
      <w:r>
        <w:t>Table of contents: table_of_contents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table_of_contents.color</w:t>
            </w:r>
          </w:p>
        </w:tc>
        <w:tc>
          <w:tcPr>
            <w:tcW w:type="dxa" w:w="2880"/>
          </w:tcPr>
          <w:p>
            <w:r>
              <w:t>enum</w:t>
            </w:r>
          </w:p>
        </w:tc>
        <w:tc>
          <w:tcPr>
            <w:tcW w:type="dxa" w:w="2880"/>
          </w:tcPr>
          <w:p>
            <w:r>
              <w:t>Color enum.</w:t>
            </w:r>
          </w:p>
        </w:tc>
      </w:tr>
    </w:tbl>
    <w:p/>
    <w:p>
      <w:pPr>
        <w:pStyle w:val="Heading3"/>
      </w:pPr>
      <w:r>
        <w:t>Link to page: link_to_page</w:t>
      </w:r>
    </w:p>
    <w:p>
      <w:r>
        <w:t>link_to_page is one of:</w:t>
      </w:r>
    </w:p>
    <w:p>
      <w:pPr>
        <w:pStyle w:val="ListBullet"/>
      </w:pPr>
      <w:r>
        <w:t>{ type: "...", page_id: string }</w:t>
      </w:r>
    </w:p>
    <w:p>
      <w:pPr>
        <w:pStyle w:val="ListBullet"/>
      </w:pPr>
      <w:r>
        <w:t>{ type: "...", database_id: string }</w:t>
      </w:r>
    </w:p>
    <w:p>
      <w:pPr>
        <w:pStyle w:val="ListBullet"/>
      </w:pPr>
      <w:r>
        <w:t>{ type: "...", comment_id: string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link_to_page.type</w:t>
            </w:r>
          </w:p>
        </w:tc>
        <w:tc>
          <w:tcPr>
            <w:tcW w:type="dxa" w:w="2880"/>
          </w:tcPr>
          <w:p>
            <w:r>
              <w:t>string</w:t>
            </w:r>
          </w:p>
        </w:tc>
        <w:tc>
          <w:tcPr>
            <w:tcW w:type="dxa" w:w="2880"/>
          </w:tcPr>
          <w:p>
            <w:r>
              <w:t>Indicates which ID field is present.</w:t>
            </w:r>
          </w:p>
        </w:tc>
      </w:tr>
      <w:tr>
        <w:tc>
          <w:tcPr>
            <w:tcW w:type="dxa" w:w="2880"/>
          </w:tcPr>
          <w:p>
            <w:r>
              <w:t>link_to_page.page_id</w:t>
            </w:r>
          </w:p>
        </w:tc>
        <w:tc>
          <w:tcPr>
            <w:tcW w:type="dxa" w:w="2880"/>
          </w:tcPr>
          <w:p>
            <w:r>
              <w:t>string</w:t>
            </w:r>
          </w:p>
        </w:tc>
        <w:tc>
          <w:tcPr>
            <w:tcW w:type="dxa" w:w="2880"/>
          </w:tcPr>
          <w:p>
            <w:r>
              <w:t>Present when linking to a page.</w:t>
            </w:r>
          </w:p>
        </w:tc>
      </w:tr>
      <w:tr>
        <w:tc>
          <w:tcPr>
            <w:tcW w:type="dxa" w:w="2880"/>
          </w:tcPr>
          <w:p>
            <w:r>
              <w:t>link_to_page.database_id</w:t>
            </w:r>
          </w:p>
        </w:tc>
        <w:tc>
          <w:tcPr>
            <w:tcW w:type="dxa" w:w="2880"/>
          </w:tcPr>
          <w:p>
            <w:r>
              <w:t>string</w:t>
            </w:r>
          </w:p>
        </w:tc>
        <w:tc>
          <w:tcPr>
            <w:tcW w:type="dxa" w:w="2880"/>
          </w:tcPr>
          <w:p>
            <w:r>
              <w:t>Present when linking to a database.</w:t>
            </w:r>
          </w:p>
        </w:tc>
      </w:tr>
      <w:tr>
        <w:tc>
          <w:tcPr>
            <w:tcW w:type="dxa" w:w="2880"/>
          </w:tcPr>
          <w:p>
            <w:r>
              <w:t>link_to_page.comment_id</w:t>
            </w:r>
          </w:p>
        </w:tc>
        <w:tc>
          <w:tcPr>
            <w:tcW w:type="dxa" w:w="2880"/>
          </w:tcPr>
          <w:p>
            <w:r>
              <w:t>string</w:t>
            </w:r>
          </w:p>
        </w:tc>
        <w:tc>
          <w:tcPr>
            <w:tcW w:type="dxa" w:w="2880"/>
          </w:tcPr>
          <w:p>
            <w:r>
              <w:t>Present when linking to a comment.</w:t>
            </w:r>
          </w:p>
        </w:tc>
      </w:tr>
    </w:tbl>
    <w:p/>
    <w:p>
      <w:pPr>
        <w:pStyle w:val="Heading3"/>
      </w:pPr>
      <w:r>
        <w:t>Table + table_row</w:t>
      </w:r>
    </w:p>
    <w:p>
      <w:r>
        <w:t>table_row: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table_row.cells</w:t>
            </w:r>
          </w:p>
        </w:tc>
        <w:tc>
          <w:tcPr>
            <w:tcW w:type="dxa" w:w="2880"/>
          </w:tcPr>
          <w:p>
            <w:r>
              <w:t>array</w:t>
            </w:r>
          </w:p>
        </w:tc>
        <w:tc>
          <w:tcPr>
            <w:tcW w:type="dxa" w:w="2880"/>
          </w:tcPr>
          <w:p>
            <w:r>
              <w:t>2D array of rich text objects: rich_text[][] (each cell is an array of rich text).</w:t>
            </w:r>
          </w:p>
        </w:tc>
      </w:tr>
    </w:tbl>
    <w:p/>
    <w:p>
      <w:r>
        <w:t>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table.table_width</w:t>
            </w:r>
          </w:p>
        </w:tc>
        <w:tc>
          <w:tcPr>
            <w:tcW w:type="dxa" w:w="2880"/>
          </w:tcPr>
          <w:p>
            <w:r>
              <w:t>integer</w:t>
            </w:r>
          </w:p>
        </w:tc>
        <w:tc>
          <w:tcPr>
            <w:tcW w:type="dxa" w:w="2880"/>
          </w:tcPr>
          <w:p>
            <w:r>
              <w:t>Minimum 1.</w:t>
            </w:r>
          </w:p>
        </w:tc>
      </w:tr>
      <w:tr>
        <w:tc>
          <w:tcPr>
            <w:tcW w:type="dxa" w:w="2880"/>
          </w:tcPr>
          <w:p>
            <w:r>
              <w:t>table.children</w:t>
            </w:r>
          </w:p>
        </w:tc>
        <w:tc>
          <w:tcPr>
            <w:tcW w:type="dxa" w:w="2880"/>
          </w:tcPr>
          <w:p>
            <w:r>
              <w:t>array</w:t>
            </w:r>
          </w:p>
        </w:tc>
        <w:tc>
          <w:tcPr>
            <w:tcW w:type="dxa" w:w="2880"/>
          </w:tcPr>
          <w:p>
            <w:r>
              <w:t>Array of table_row blocks.</w:t>
            </w:r>
          </w:p>
        </w:tc>
      </w:tr>
      <w:tr>
        <w:tc>
          <w:tcPr>
            <w:tcW w:type="dxa" w:w="2880"/>
          </w:tcPr>
          <w:p>
            <w:r>
              <w:t>table.has_column_header</w:t>
            </w:r>
          </w:p>
        </w:tc>
        <w:tc>
          <w:tcPr>
            <w:tcW w:type="dxa" w:w="2880"/>
          </w:tcPr>
          <w:p>
            <w:r>
              <w:t>boolean</w:t>
            </w:r>
          </w:p>
        </w:tc>
        <w:tc>
          <w:tcPr>
            <w:tcW w:type="dxa" w:w="2880"/>
          </w:tcPr>
          <w:p>
            <w:r>
              <w:t>Whether the table has a column header.</w:t>
            </w:r>
          </w:p>
        </w:tc>
      </w:tr>
      <w:tr>
        <w:tc>
          <w:tcPr>
            <w:tcW w:type="dxa" w:w="2880"/>
          </w:tcPr>
          <w:p>
            <w:r>
              <w:t>table.has_row_header</w:t>
            </w:r>
          </w:p>
        </w:tc>
        <w:tc>
          <w:tcPr>
            <w:tcW w:type="dxa" w:w="2880"/>
          </w:tcPr>
          <w:p>
            <w:r>
              <w:t>boolean</w:t>
            </w:r>
          </w:p>
        </w:tc>
        <w:tc>
          <w:tcPr>
            <w:tcW w:type="dxa" w:w="2880"/>
          </w:tcPr>
          <w:p>
            <w:r>
              <w:t>Whether the table has a row header.</w:t>
            </w:r>
          </w:p>
        </w:tc>
      </w:tr>
    </w:tbl>
    <w:p/>
    <w:p>
      <w:pPr>
        <w:pStyle w:val="Heading3"/>
      </w:pPr>
      <w:r>
        <w:t>If you want this converted into an endpoint knowledge file</w:t>
      </w:r>
    </w:p>
    <w:p>
      <w:r>
        <w:t>Send the chunk(s) that include the actual endpoint (method + URL like /blocks/{{block_id}}/...) and the Notion-Version value. This chunk appears to be a shared schema used by multiple endpoints (e.g., create/append block children, update block, etc.).</w:t>
      </w:r>
    </w:p>
    <w:p>
      <w:pPr>
        <w:pStyle w:val="Heading3"/>
      </w:pPr>
      <w:r>
        <w:t>Notion API — Block Object Schema (Partial): heading_2 and nested content</w:t>
      </w:r>
    </w:p>
    <w:p>
      <w:pPr>
        <w:pStyle w:val="Heading3"/>
      </w:pPr>
      <w:r>
        <w:t>Description</w:t>
      </w:r>
    </w:p>
    <w:p>
      <w:r>
        <w:t>This chunk describes parts of Notion’s block object schema, focusing on the heading_2 block and the shapes of objects used inside it (notably rich_text, annotations, mention, equation), plus the optional nested children blocks that can appear under a toggleable heading.</w:t>
      </w:r>
    </w:p>
    <w:p>
      <w:r>
        <w:rPr>
          <w:b/>
        </w:rPr>
        <w:t>Note: This is schema/reference material, not a standalone endpoint description (no method/URL provided in this chunk).</w:t>
      </w:r>
    </w:p>
    <w:p>
      <w:pPr>
        <w:pStyle w:val="Heading3"/>
      </w:pPr>
      <w:r>
        <w:t>heading_2 Block</w:t>
      </w:r>
    </w:p>
    <w:p>
      <w:r>
        <w:t>A heading_2 block contains formatted rich text, a color, and may be toggleable. If it is toggleable, it can include nested child blocks.</w:t>
      </w:r>
    </w:p>
    <w:p>
      <w:pPr>
        <w:pStyle w:val="Heading3"/>
      </w:pPr>
      <w:r>
        <w:t>Block wrapper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name (value not specified in this chunk).</w:t>
            </w:r>
          </w:p>
        </w:tc>
      </w:tr>
      <w:tr>
        <w:tc>
          <w:tcPr>
            <w:tcW w:type="dxa" w:w="2880"/>
          </w:tcPr>
          <w:p>
            <w:r>
              <w:t>type</w:t>
            </w:r>
          </w:p>
        </w:tc>
        <w:tc>
          <w:tcPr>
            <w:tcW w:type="dxa" w:w="2880"/>
          </w:tcPr>
          <w:p>
            <w:r>
              <w:t>string</w:t>
            </w:r>
          </w:p>
        </w:tc>
        <w:tc>
          <w:tcPr>
            <w:tcW w:type="dxa" w:w="2880"/>
          </w:tcPr>
          <w:p>
            <w:r>
              <w:t>The block type (for this block, it would be heading_2).</w:t>
            </w:r>
          </w:p>
        </w:tc>
      </w:tr>
      <w:tr>
        <w:tc>
          <w:tcPr>
            <w:tcW w:type="dxa" w:w="2880"/>
          </w:tcPr>
          <w:p>
            <w:r>
              <w:t>heading_2</w:t>
            </w:r>
          </w:p>
        </w:tc>
        <w:tc>
          <w:tcPr>
            <w:tcW w:type="dxa" w:w="2880"/>
          </w:tcPr>
          <w:p>
            <w:r>
              <w:t>object (required)</w:t>
            </w:r>
          </w:p>
        </w:tc>
        <w:tc>
          <w:tcPr>
            <w:tcW w:type="dxa" w:w="2880"/>
          </w:tcPr>
          <w:p>
            <w:r>
              <w:t>The heading_2 content object.</w:t>
            </w:r>
          </w:p>
        </w:tc>
      </w:tr>
    </w:tbl>
    <w:p/>
    <w:p>
      <w:pPr>
        <w:pStyle w:val="Heading3"/>
      </w:pPr>
      <w:r>
        <w:t>heading_2 content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rich_text</w:t>
            </w:r>
          </w:p>
        </w:tc>
        <w:tc>
          <w:tcPr>
            <w:tcW w:type="dxa" w:w="2880"/>
          </w:tcPr>
          <w:p>
            <w:r>
              <w:t>array (required)</w:t>
            </w:r>
          </w:p>
        </w:tc>
        <w:tc>
          <w:tcPr>
            <w:tcW w:type="dxa" w:w="2880"/>
          </w:tcPr>
          <w:p>
            <w:r>
              <w:t>Array of rich text objects (see Rich text object).</w:t>
            </w:r>
          </w:p>
        </w:tc>
      </w:tr>
      <w:tr>
        <w:tc>
          <w:tcPr>
            <w:tcW w:type="dxa" w:w="2880"/>
          </w:tcPr>
          <w:p>
            <w:r>
              <w:t>color</w:t>
            </w:r>
          </w:p>
        </w:tc>
        <w:tc>
          <w:tcPr>
            <w:tcW w:type="dxa" w:w="2880"/>
          </w:tcPr>
          <w:p>
            <w:r>
              <w:t>enum (required)</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r>
        <w:tc>
          <w:tcPr>
            <w:tcW w:type="dxa" w:w="2880"/>
          </w:tcPr>
          <w:p>
            <w:r>
              <w:t>is_toggleable</w:t>
            </w:r>
          </w:p>
        </w:tc>
        <w:tc>
          <w:tcPr>
            <w:tcW w:type="dxa" w:w="2880"/>
          </w:tcPr>
          <w:p>
            <w:r>
              <w:t>boolean</w:t>
            </w:r>
          </w:p>
        </w:tc>
        <w:tc>
          <w:tcPr>
            <w:tcW w:type="dxa" w:w="2880"/>
          </w:tcPr>
          <w:p>
            <w:r>
              <w:t>Whether the heading can toggle and contain nested children.</w:t>
            </w:r>
          </w:p>
        </w:tc>
      </w:tr>
      <w:tr>
        <w:tc>
          <w:tcPr>
            <w:tcW w:type="dxa" w:w="2880"/>
          </w:tcPr>
          <w:p>
            <w:r>
              <w:t>children</w:t>
            </w:r>
          </w:p>
        </w:tc>
        <w:tc>
          <w:tcPr>
            <w:tcW w:type="dxa" w:w="2880"/>
          </w:tcPr>
          <w:p>
            <w:r>
              <w:t>array (optional)</w:t>
            </w:r>
          </w:p>
        </w:tc>
        <w:tc>
          <w:tcPr>
            <w:tcW w:type="dxa" w:w="2880"/>
          </w:tcPr>
          <w:p>
            <w:r>
              <w:t>Child blocks under the heading (schema includes many block types; see Children blocks (partial list)).</w:t>
            </w:r>
          </w:p>
        </w:tc>
      </w:tr>
    </w:tbl>
    <w:p/>
    <w:p>
      <w:pPr>
        <w:pStyle w:val="Heading3"/>
      </w:pPr>
      <w:r>
        <w:t>Rich text object</w:t>
      </w:r>
    </w:p>
    <w:p>
      <w:r>
        <w:t>Each item in heading_2.rich_text[] is a rich text object composed of:</w:t>
      </w:r>
    </w:p>
    <w:p>
      <w:pPr>
        <w:pStyle w:val="ListBullet"/>
      </w:pPr>
      <w:r>
        <w:t>annotations (formatting)</w:t>
      </w:r>
    </w:p>
    <w:p>
      <w:pPr>
        <w:pStyle w:val="ListBullet"/>
      </w:pPr>
      <w:r>
        <w:t>one of: text, mention, equation</w:t>
      </w:r>
    </w:p>
    <w:p>
      <w:pPr>
        <w:pStyle w:val="Heading3"/>
      </w:pPr>
      <w:r>
        <w:t>Common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annotations.bold</w:t>
            </w:r>
          </w:p>
        </w:tc>
        <w:tc>
          <w:tcPr>
            <w:tcW w:type="dxa" w:w="2880"/>
          </w:tcPr>
          <w:p>
            <w:r>
              <w:t>boolean</w:t>
            </w:r>
          </w:p>
        </w:tc>
        <w:tc>
          <w:tcPr>
            <w:tcW w:type="dxa" w:w="2880"/>
          </w:tcPr>
          <w:p>
            <w:r>
              <w:t>Whether the text is formatted as bold.</w:t>
            </w:r>
          </w:p>
        </w:tc>
      </w:tr>
      <w:tr>
        <w:tc>
          <w:tcPr>
            <w:tcW w:type="dxa" w:w="2880"/>
          </w:tcPr>
          <w:p>
            <w:r>
              <w:t>annotations.italic</w:t>
            </w:r>
          </w:p>
        </w:tc>
        <w:tc>
          <w:tcPr>
            <w:tcW w:type="dxa" w:w="2880"/>
          </w:tcPr>
          <w:p>
            <w:r>
              <w:t>boolean</w:t>
            </w:r>
          </w:p>
        </w:tc>
        <w:tc>
          <w:tcPr>
            <w:tcW w:type="dxa" w:w="2880"/>
          </w:tcPr>
          <w:p>
            <w:r>
              <w:t>Whether the text is formatted as italic.</w:t>
            </w:r>
          </w:p>
        </w:tc>
      </w:tr>
      <w:tr>
        <w:tc>
          <w:tcPr>
            <w:tcW w:type="dxa" w:w="2880"/>
          </w:tcPr>
          <w:p>
            <w:r>
              <w:t>annotations.strikethrough</w:t>
            </w:r>
          </w:p>
        </w:tc>
        <w:tc>
          <w:tcPr>
            <w:tcW w:type="dxa" w:w="2880"/>
          </w:tcPr>
          <w:p>
            <w:r>
              <w:t>boolean</w:t>
            </w:r>
          </w:p>
        </w:tc>
        <w:tc>
          <w:tcPr>
            <w:tcW w:type="dxa" w:w="2880"/>
          </w:tcPr>
          <w:p>
            <w:r>
              <w:t>Whether the text is formatted with a strikethrough.</w:t>
            </w:r>
          </w:p>
        </w:tc>
      </w:tr>
      <w:tr>
        <w:tc>
          <w:tcPr>
            <w:tcW w:type="dxa" w:w="2880"/>
          </w:tcPr>
          <w:p>
            <w:r>
              <w:t>annotations.underline</w:t>
            </w:r>
          </w:p>
        </w:tc>
        <w:tc>
          <w:tcPr>
            <w:tcW w:type="dxa" w:w="2880"/>
          </w:tcPr>
          <w:p>
            <w:r>
              <w:t>boolean</w:t>
            </w:r>
          </w:p>
        </w:tc>
        <w:tc>
          <w:tcPr>
            <w:tcW w:type="dxa" w:w="2880"/>
          </w:tcPr>
          <w:p>
            <w:r>
              <w:t>Whether the text is formatted with an underline.</w:t>
            </w:r>
          </w:p>
        </w:tc>
      </w:tr>
      <w:tr>
        <w:tc>
          <w:tcPr>
            <w:tcW w:type="dxa" w:w="2880"/>
          </w:tcPr>
          <w:p>
            <w:r>
              <w:t>annotations.code</w:t>
            </w:r>
          </w:p>
        </w:tc>
        <w:tc>
          <w:tcPr>
            <w:tcW w:type="dxa" w:w="2880"/>
          </w:tcPr>
          <w:p>
            <w:r>
              <w:t>boolean</w:t>
            </w:r>
          </w:p>
        </w:tc>
        <w:tc>
          <w:tcPr>
            <w:tcW w:type="dxa" w:w="2880"/>
          </w:tcPr>
          <w:p>
            <w:r>
              <w:t>Whether the text is formatted as code.</w:t>
            </w:r>
          </w:p>
        </w:tc>
      </w:tr>
      <w:tr>
        <w:tc>
          <w:tcPr>
            <w:tcW w:type="dxa" w:w="2880"/>
          </w:tcPr>
          <w:p>
            <w:r>
              <w:t>annotations.color</w:t>
            </w:r>
          </w:p>
        </w:tc>
        <w:tc>
          <w:tcPr>
            <w:tcW w:type="dxa" w:w="2880"/>
          </w:tcPr>
          <w:p>
            <w:r>
              <w:t>enum</w:t>
            </w:r>
          </w:p>
        </w:tc>
        <w:tc>
          <w:tcPr>
            <w:tcW w:type="dxa" w:w="2880"/>
          </w:tcPr>
          <w:p>
            <w:r>
              <w:t>Same color enum list as above.</w:t>
            </w:r>
          </w:p>
        </w:tc>
      </w:tr>
      <w:tr>
        <w:tc>
          <w:tcPr>
            <w:tcW w:type="dxa" w:w="2880"/>
          </w:tcPr>
          <w:p>
            <w:r>
              <w:t>type</w:t>
            </w:r>
          </w:p>
        </w:tc>
        <w:tc>
          <w:tcPr>
            <w:tcW w:type="dxa" w:w="2880"/>
          </w:tcPr>
          <w:p>
            <w:r>
              <w:t>string</w:t>
            </w:r>
          </w:p>
        </w:tc>
        <w:tc>
          <w:tcPr>
            <w:tcW w:type="dxa" w:w="2880"/>
          </w:tcPr>
          <w:p>
            <w:r>
              <w:t>Discriminator for the rich text variant (text, mention, equation).</w:t>
            </w:r>
          </w:p>
        </w:tc>
      </w:tr>
      <w:tr>
        <w:tc>
          <w:tcPr>
            <w:tcW w:type="dxa" w:w="2880"/>
          </w:tcPr>
          <w:p>
            <w:r>
              <w:t>object</w:t>
            </w:r>
          </w:p>
        </w:tc>
        <w:tc>
          <w:tcPr>
            <w:tcW w:type="dxa" w:w="2880"/>
          </w:tcPr>
          <w:p>
            <w:r>
              <w:t>string</w:t>
            </w:r>
          </w:p>
        </w:tc>
        <w:tc>
          <w:tcPr>
            <w:tcW w:type="dxa" w:w="2880"/>
          </w:tcPr>
          <w:p>
            <w:r>
              <w:t>The object type name (value not specified in this chunk).</w:t>
            </w:r>
          </w:p>
        </w:tc>
      </w:tr>
    </w:tbl>
    <w:p/>
    <w:p>
      <w:pPr>
        <w:pStyle w:val="Heading3"/>
      </w:pPr>
      <w:r>
        <w:t>Variant: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text.content</w:t>
            </w:r>
          </w:p>
        </w:tc>
        <w:tc>
          <w:tcPr>
            <w:tcW w:type="dxa" w:w="2880"/>
          </w:tcPr>
          <w:p>
            <w:r>
              <w:t>string (required)</w:t>
            </w:r>
          </w:p>
        </w:tc>
        <w:tc>
          <w:tcPr>
            <w:tcW w:type="dxa" w:w="2880"/>
          </w:tcPr>
          <w:p>
            <w:r>
              <w:t>The actual text content. maxLength=2000.</w:t>
            </w:r>
          </w:p>
        </w:tc>
      </w:tr>
      <w:tr>
        <w:tc>
          <w:tcPr>
            <w:tcW w:type="dxa" w:w="2880"/>
          </w:tcPr>
          <w:p>
            <w:r>
              <w:t>text.link</w:t>
            </w:r>
          </w:p>
        </w:tc>
        <w:tc>
          <w:tcPr>
            <w:tcW w:type="dxa" w:w="2880"/>
          </w:tcPr>
          <w:p>
            <w:r>
              <w:t>object | null</w:t>
            </w:r>
          </w:p>
        </w:tc>
        <w:tc>
          <w:tcPr>
            <w:tcW w:type="dxa" w:w="2880"/>
          </w:tcPr>
          <w:p>
            <w:r>
              <w:t>If present: { "url": string }.</w:t>
            </w:r>
          </w:p>
        </w:tc>
      </w:tr>
    </w:tbl>
    <w:p/>
    <w:p>
      <w:pPr>
        <w:pStyle w:val="Heading3"/>
      </w:pPr>
      <w:r>
        <w:t>Variant: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 (required)</w:t>
            </w:r>
          </w:p>
        </w:tc>
        <w:tc>
          <w:tcPr>
            <w:tcW w:type="dxa" w:w="2880"/>
          </w:tcPr>
          <w:p>
            <w:r>
              <w:t>A mention object (see below).</w:t>
            </w:r>
          </w:p>
        </w:tc>
      </w:tr>
    </w:tbl>
    <w:p/>
    <w:p>
      <w:pPr>
        <w:pStyle w:val="Heading4"/>
      </w:pPr>
      <w:r>
        <w:t>Mention object types</w:t>
      </w:r>
    </w:p>
    <w:p>
      <w:r>
        <w:t>A mention object is a OneOf with these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Mention type</w:t>
            </w:r>
          </w:p>
        </w:tc>
        <w:tc>
          <w:tcPr>
            <w:tcW w:type="dxa" w:w="2880"/>
          </w:tcPr>
          <w:p>
            <w:r>
              <w:rPr>
                <w:b/>
              </w:rPr>
              <w:t>Required field</w:t>
            </w:r>
          </w:p>
        </w:tc>
        <w:tc>
          <w:tcPr>
            <w:tcW w:type="dxa" w:w="2880"/>
          </w:tcPr>
          <w:p>
            <w:r>
              <w:rPr>
                <w:b/>
              </w:rPr>
              <w:t>Shape</w:t>
            </w:r>
          </w:p>
        </w:tc>
      </w:tr>
      <w:tr>
        <w:tc>
          <w:tcPr>
            <w:tcW w:type="dxa" w:w="2880"/>
          </w:tcPr>
          <w:p>
            <w:r>
              <w:t>user</w:t>
            </w:r>
          </w:p>
        </w:tc>
        <w:tc>
          <w:tcPr>
            <w:tcW w:type="dxa" w:w="2880"/>
          </w:tcPr>
          <w:p>
            <w:r>
              <w:t>user</w:t>
            </w:r>
          </w:p>
        </w:tc>
        <w:tc>
          <w:tcPr>
            <w:tcW w:type="dxa" w:w="2880"/>
          </w:tcPr>
          <w:p>
            <w:r>
              <w:t>{ id: string, object: string }</w:t>
            </w:r>
          </w:p>
        </w:tc>
      </w:tr>
      <w:tr>
        <w:tc>
          <w:tcPr>
            <w:tcW w:type="dxa" w:w="2880"/>
          </w:tcPr>
          <w:p>
            <w:r>
              <w:t>date</w:t>
            </w:r>
          </w:p>
        </w:tc>
        <w:tc>
          <w:tcPr>
            <w:tcW w:type="dxa" w:w="2880"/>
          </w:tcPr>
          <w:p>
            <w:r>
              <w:t>date</w:t>
            </w:r>
          </w:p>
        </w:tc>
        <w:tc>
          <w:tcPr>
            <w:tcW w:type="dxa" w:w="2880"/>
          </w:tcPr>
          <w:p>
            <w:r>
              <w:t>{ start: string, end: string|null, time_zone: string|null }</w:t>
            </w:r>
          </w:p>
        </w:tc>
      </w:tr>
      <w:tr>
        <w:tc>
          <w:tcPr>
            <w:tcW w:type="dxa" w:w="2880"/>
          </w:tcPr>
          <w:p>
            <w:r>
              <w:t>page</w:t>
            </w:r>
          </w:p>
        </w:tc>
        <w:tc>
          <w:tcPr>
            <w:tcW w:type="dxa" w:w="2880"/>
          </w:tcPr>
          <w:p>
            <w:r>
              <w:t>page</w:t>
            </w:r>
          </w:p>
        </w:tc>
        <w:tc>
          <w:tcPr>
            <w:tcW w:type="dxa" w:w="2880"/>
          </w:tcPr>
          <w:p>
            <w:r>
              <w:t>{ id: string }</w:t>
            </w:r>
          </w:p>
        </w:tc>
      </w:tr>
      <w:tr>
        <w:tc>
          <w:tcPr>
            <w:tcW w:type="dxa" w:w="2880"/>
          </w:tcPr>
          <w:p>
            <w:r>
              <w:t>database</w:t>
            </w:r>
          </w:p>
        </w:tc>
        <w:tc>
          <w:tcPr>
            <w:tcW w:type="dxa" w:w="2880"/>
          </w:tcPr>
          <w:p>
            <w:r>
              <w:t>database</w:t>
            </w:r>
          </w:p>
        </w:tc>
        <w:tc>
          <w:tcPr>
            <w:tcW w:type="dxa" w:w="2880"/>
          </w:tcPr>
          <w:p>
            <w:r>
              <w:t>{ id: string }</w:t>
            </w:r>
          </w:p>
        </w:tc>
      </w:tr>
      <w:tr>
        <w:tc>
          <w:tcPr>
            <w:tcW w:type="dxa" w:w="2880"/>
          </w:tcPr>
          <w:p>
            <w:r>
              <w:t>template_mention</w:t>
            </w:r>
          </w:p>
        </w:tc>
        <w:tc>
          <w:tcPr>
            <w:tcW w:type="dxa" w:w="2880"/>
          </w:tcPr>
          <w:p>
            <w:r>
              <w:t>template_mention</w:t>
            </w:r>
          </w:p>
        </w:tc>
        <w:tc>
          <w:tcPr>
            <w:tcW w:type="dxa" w:w="2880"/>
          </w:tcPr>
          <w:p>
            <w:r>
              <w:t>See Template mention below</w:t>
            </w:r>
          </w:p>
        </w:tc>
      </w:tr>
      <w:tr>
        <w:tc>
          <w:tcPr>
            <w:tcW w:type="dxa" w:w="2880"/>
          </w:tcPr>
          <w:p>
            <w:r>
              <w:t>custom_emoji</w:t>
            </w:r>
          </w:p>
        </w:tc>
        <w:tc>
          <w:tcPr>
            <w:tcW w:type="dxa" w:w="2880"/>
          </w:tcPr>
          <w:p>
            <w:r>
              <w:t>custom_emoji</w:t>
            </w:r>
          </w:p>
        </w:tc>
        <w:tc>
          <w:tcPr>
            <w:tcW w:type="dxa" w:w="2880"/>
          </w:tcPr>
          <w:p>
            <w:r>
              <w:t>{ id: string, name?: string, url?: string } (name/url described in chunk)</w:t>
            </w:r>
          </w:p>
        </w:tc>
      </w:tr>
    </w:tbl>
    <w:p/>
    <w:p>
      <w:pPr>
        <w:pStyle w:val="Heading4"/>
      </w:pPr>
      <w:r>
        <w:t>Template mention</w:t>
      </w:r>
    </w:p>
    <w:p>
      <w:r>
        <w:t>template_mention is a nested OneOf: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Template mention type</w:t>
            </w:r>
          </w:p>
        </w:tc>
        <w:tc>
          <w:tcPr>
            <w:tcW w:type="dxa" w:w="2880"/>
          </w:tcPr>
          <w:p>
            <w:r>
              <w:rPr>
                <w:b/>
              </w:rPr>
              <w:t>Required field</w:t>
            </w:r>
          </w:p>
        </w:tc>
        <w:tc>
          <w:tcPr>
            <w:tcW w:type="dxa" w:w="2880"/>
          </w:tcPr>
          <w:p>
            <w:r>
              <w:rPr>
                <w:b/>
              </w:rPr>
              <w:t>Description</w:t>
            </w:r>
          </w:p>
        </w:tc>
      </w:tr>
      <w:tr>
        <w:tc>
          <w:tcPr>
            <w:tcW w:type="dxa" w:w="2880"/>
          </w:tcPr>
          <w:p>
            <w:r>
              <w:t>template_mention_date</w:t>
            </w:r>
          </w:p>
        </w:tc>
        <w:tc>
          <w:tcPr>
            <w:tcW w:type="dxa" w:w="2880"/>
          </w:tcPr>
          <w:p>
            <w:r>
              <w:t>template_mention_date</w:t>
            </w:r>
          </w:p>
        </w:tc>
        <w:tc>
          <w:tcPr>
            <w:tcW w:type="dxa" w:w="2880"/>
          </w:tcPr>
          <w:p>
            <w:r>
              <w:t>string enum [today, now] — “The date of the template mention.”</w:t>
            </w:r>
          </w:p>
        </w:tc>
      </w:tr>
      <w:tr>
        <w:tc>
          <w:tcPr>
            <w:tcW w:type="dxa" w:w="2880"/>
          </w:tcPr>
          <w:p>
            <w:r>
              <w:t>template_mention_user</w:t>
            </w:r>
          </w:p>
        </w:tc>
        <w:tc>
          <w:tcPr>
            <w:tcW w:type="dxa" w:w="2880"/>
          </w:tcPr>
          <w:p>
            <w:r>
              <w:t>template_mention_user</w:t>
            </w:r>
          </w:p>
        </w:tc>
        <w:tc>
          <w:tcPr>
            <w:tcW w:type="dxa" w:w="2880"/>
          </w:tcPr>
          <w:p>
            <w:r>
              <w:t>string — “The user of the template mention.”</w:t>
            </w:r>
          </w:p>
        </w:tc>
      </w:tr>
    </w:tbl>
    <w:p/>
    <w:p>
      <w:pPr>
        <w:pStyle w:val="Heading3"/>
      </w:pPr>
      <w:r>
        <w:t>Variant: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 (required)</w:t>
            </w:r>
          </w:p>
        </w:tc>
        <w:tc>
          <w:tcPr>
            <w:tcW w:type="dxa" w:w="2880"/>
          </w:tcPr>
          <w:p>
            <w:r>
              <w:t>A KaTeX-compatible string.</w:t>
            </w:r>
          </w:p>
        </w:tc>
      </w:tr>
    </w:tbl>
    <w:p/>
    <w:p>
      <w:pPr>
        <w:pStyle w:val="Heading3"/>
      </w:pPr>
      <w:r>
        <w:t>Children blocks (partial list)</w:t>
      </w:r>
    </w:p>
    <w:p>
      <w:r>
        <w:t>When heading_2.children is present, it is an array of block objects. This chunk enumerates many possible block types; a partial list visible here includes:</w:t>
      </w:r>
    </w:p>
    <w:p>
      <w:pPr>
        <w:pStyle w:val="ListBullet"/>
      </w:pPr>
      <w:r>
        <w:t>embed (with url and caption rich text)</w:t>
      </w:r>
    </w:p>
    <w:p>
      <w:pPr>
        <w:pStyle w:val="ListBullet"/>
      </w:pPr>
      <w:r>
        <w:t>bookmark (with url and caption rich text)</w:t>
      </w:r>
    </w:p>
    <w:p>
      <w:pPr>
        <w:pStyle w:val="ListBullet"/>
      </w:pPr>
      <w:r>
        <w:t>image (supports external or file_upload, plus caption rich text)</w:t>
      </w:r>
    </w:p>
    <w:p>
      <w:pPr>
        <w:pStyle w:val="ListBullet"/>
      </w:pPr>
      <w:r>
        <w:t>video (supports external or file_upload, plus caption rich text)</w:t>
      </w:r>
    </w:p>
    <w:p>
      <w:pPr>
        <w:pStyle w:val="ListBullet"/>
      </w:pPr>
      <w:r>
        <w:t>pdf (supports external or file_upload, plus caption rich text)</w:t>
      </w:r>
    </w:p>
    <w:p>
      <w:pPr>
        <w:pStyle w:val="ListBullet"/>
      </w:pPr>
      <w:r>
        <w:t>file (supports external or file_upload, plus caption rich text, plus name)</w:t>
      </w:r>
    </w:p>
    <w:p>
      <w:pPr>
        <w:pStyle w:val="ListBullet"/>
      </w:pPr>
      <w:r>
        <w:t>audio (supports external or file_upload, plus caption rich text)</w:t>
      </w:r>
    </w:p>
    <w:p>
      <w:pPr>
        <w:pStyle w:val="ListBullet"/>
      </w:pPr>
      <w:r>
        <w:t>code (with rich_text, language enum, and caption)</w:t>
      </w:r>
    </w:p>
    <w:p>
      <w:pPr>
        <w:pStyle w:val="ListBullet"/>
      </w:pPr>
      <w:r>
        <w:t>equation</w:t>
      </w:r>
    </w:p>
    <w:p>
      <w:pPr>
        <w:pStyle w:val="ListBullet"/>
      </w:pPr>
      <w:r>
        <w:t>divider</w:t>
      </w:r>
    </w:p>
    <w:p>
      <w:pPr>
        <w:pStyle w:val="ListBullet"/>
      </w:pPr>
      <w:r>
        <w:t>breadcrumb</w:t>
      </w:r>
    </w:p>
    <w:p>
      <w:pPr>
        <w:pStyle w:val="ListBullet"/>
      </w:pPr>
      <w:r>
        <w:t>table_of_contents (with color)</w:t>
      </w:r>
    </w:p>
    <w:p>
      <w:pPr>
        <w:pStyle w:val="ListBullet"/>
      </w:pPr>
      <w:r>
        <w:t>link_to_page (page/database/comment target)</w:t>
      </w:r>
    </w:p>
    <w:p>
      <w:pPr>
        <w:pStyle w:val="ListBullet"/>
      </w:pPr>
      <w:r>
        <w:t>table_row (with cells)</w:t>
      </w:r>
    </w:p>
    <w:p>
      <w:pPr>
        <w:pStyle w:val="ListBullet"/>
      </w:pPr>
      <w:r>
        <w:t>heading_1, heading_2, heading_3 (similar structure; some allow children)</w:t>
      </w:r>
    </w:p>
    <w:p>
      <w:pPr>
        <w:pStyle w:val="ListBullet"/>
      </w:pPr>
      <w:r>
        <w:t>paragraph (can include children)</w:t>
      </w:r>
    </w:p>
    <w:p>
      <w:pPr>
        <w:pStyle w:val="ListBullet"/>
      </w:pPr>
      <w:r>
        <w:t>bulleted_list_item (can include children)</w:t>
      </w:r>
    </w:p>
    <w:p>
      <w:pPr>
        <w:pStyle w:val="ListBullet"/>
      </w:pPr>
      <w:r>
        <w:t>numbered_list_item (can include children)</w:t>
      </w:r>
    </w:p>
    <w:p>
      <w:pPr>
        <w:pStyle w:val="ListBullet"/>
      </w:pPr>
      <w:r>
        <w:t>quote (can include children)</w:t>
      </w:r>
    </w:p>
    <w:p>
      <w:pPr>
        <w:pStyle w:val="ListBullet"/>
      </w:pPr>
      <w:r>
        <w:t>to_do (with checked, can include children)</w:t>
      </w:r>
    </w:p>
    <w:p>
      <w:pPr>
        <w:pStyle w:val="ListBullet"/>
      </w:pPr>
      <w:r>
        <w:t>toggle (can include children)</w:t>
      </w:r>
    </w:p>
    <w:p>
      <w:pPr>
        <w:pStyle w:val="ListBullet"/>
      </w:pPr>
      <w:r>
        <w:t>template</w:t>
      </w:r>
    </w:p>
    <w:p>
      <w:pPr>
        <w:pStyle w:val="ListBullet"/>
      </w:pPr>
      <w:r>
        <w:t>callout (with icon, color, may include children)</w:t>
      </w:r>
    </w:p>
    <w:p>
      <w:pPr>
        <w:pStyle w:val="ListBullet"/>
      </w:pPr>
      <w:r>
        <w:t>synced_block (with synced_from and possibly children)</w:t>
      </w:r>
    </w:p>
    <w:p>
      <w:pPr>
        <w:pStyle w:val="ListBullet"/>
      </w:pPr>
      <w:r>
        <w:t>table (with table_width, has_column_header, has_row_header, and children rows)</w:t>
      </w:r>
    </w:p>
    <w:p>
      <w:r>
        <w:rPr>
          <w:b/>
        </w:rPr>
        <w:t>Note: Many of these children block types themselves reuse the rich text object structure described above for captions/text.</w:t>
      </w:r>
    </w:p>
    <w:p>
      <w:pPr>
        <w:pStyle w:val="Heading3"/>
      </w:pPr>
      <w:r>
        <w:t>Constraints and enums captured in this chunk</w:t>
      </w:r>
    </w:p>
    <w:p>
      <w:pPr>
        <w:pStyle w:val="ListBullet"/>
      </w:pPr>
      <w:r>
        <w:t>rich_text[].text.content: maxLength = 2000</w:t>
      </w:r>
    </w:p>
    <w:p>
      <w:pPr>
        <w:pStyle w:val="ListBullet"/>
      </w:pPr>
      <w:r>
        <w:t>code.language: enum includes many languages (e.g., python, javascript, json, sql, plain text, etc.; full list shown in the chunk)</w:t>
      </w:r>
    </w:p>
    <w:p>
      <w:pPr>
        <w:pStyle w:val="ListBullet"/>
      </w:pPr>
      <w:r>
        <w:t>color: shared enum list (foreground + background variants)</w:t>
      </w:r>
    </w:p>
    <w:p>
      <w:pPr>
        <w:pStyle w:val="Heading3"/>
      </w:pPr>
      <w:r>
        <w:t>Notes</w:t>
      </w:r>
    </w:p>
    <w:p>
      <w:pPr>
        <w:pStyle w:val="ListBullet"/>
      </w:pPr>
      <w:r>
        <w:t>This chunk repeatedly references object : string and type : string fields on many objects; exact constant values (e.g., "block", "rich_text") are not specified in this chunk.</w:t>
      </w:r>
    </w:p>
    <w:p>
      <w:pPr>
        <w:pStyle w:val="ListBullet"/>
      </w:pPr>
      <w:r>
        <w:t>No endpoint details (method, URL, headers, pagination, etc.) are present here; this is a schema fragment intended to be used by one or more endpoints elsewhere in the docs.</w:t>
      </w:r>
    </w:p>
    <w:p>
      <w:pPr>
        <w:pStyle w:val="Heading3"/>
      </w:pPr>
      <w:r>
        <w:t>Rich Text &amp; Block Object Schemas (Partial)</w:t>
      </w:r>
    </w:p>
    <w:p>
      <w:pPr>
        <w:pStyle w:val="Heading3"/>
      </w:pPr>
      <w:r>
        <w:t>Description</w:t>
      </w:r>
    </w:p>
    <w:p>
      <w:r>
        <w:t>This chunk defines Notion-style rich text objects (text, mentions, equations) and shows how they are used inside various block types (e.g., paragraph, headings, callout, table rows, media blocks). It also enumerates valid annotation and color values, and documents the structure of mention variants (user/page/database/date/template/custom emoji).</w:t>
      </w:r>
    </w:p>
    <w:p>
      <w:r>
        <w:rPr>
          <w:b/>
        </w:rPr>
        <w:t>Note: Note: This is a partial schema excerpt; it does not include an endpoint (method/URL) in this chunk.</w:t>
      </w:r>
    </w:p>
    <w:p>
      <w:pPr>
        <w:pStyle w:val="Heading3"/>
      </w:pPr>
      <w:r>
        <w:t>Rich Text</w:t>
      </w:r>
    </w:p>
    <w:p>
      <w:r>
        <w:t>A rich_text value is an array of rich text objects:</w:t>
      </w:r>
    </w:p>
    <w:p>
      <w:pPr>
        <w:pStyle w:val="ListBullet"/>
      </w:pPr>
      <w:r>
        <w:t>Type: array</w:t>
      </w:r>
    </w:p>
    <w:p>
      <w:pPr>
        <w:pStyle w:val="ListBullet"/>
      </w:pPr>
      <w:r>
        <w:t>Items: text | mention | equation</w:t>
      </w:r>
    </w:p>
    <w:p>
      <w:pPr>
        <w:pStyle w:val="ListBullet"/>
      </w:pPr>
      <w:r>
        <w:t>Common wrapper fields shown throughout: type, object, plus type-specific payload.</w:t>
      </w:r>
    </w:p>
    <w:p>
      <w:pPr>
        <w:pStyle w:val="Heading3"/>
      </w:pPr>
      <w:r>
        <w:t>Rich Text Object (Common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annotations</w:t>
            </w:r>
          </w:p>
        </w:tc>
        <w:tc>
          <w:tcPr>
            <w:tcW w:type="dxa" w:w="2880"/>
          </w:tcPr>
          <w:p>
            <w:r>
              <w:t>object</w:t>
            </w:r>
          </w:p>
        </w:tc>
        <w:tc>
          <w:tcPr>
            <w:tcW w:type="dxa" w:w="2880"/>
          </w:tcPr>
          <w:p>
            <w:r>
              <w:t>Formatting options applied to the rich text item (see Annotations).</w:t>
            </w:r>
          </w:p>
        </w:tc>
      </w:tr>
      <w:tr>
        <w:tc>
          <w:tcPr>
            <w:tcW w:type="dxa" w:w="2880"/>
          </w:tcPr>
          <w:p>
            <w:r>
              <w:t>type</w:t>
            </w:r>
          </w:p>
        </w:tc>
        <w:tc>
          <w:tcPr>
            <w:tcW w:type="dxa" w:w="2880"/>
          </w:tcPr>
          <w:p>
            <w:r>
              <w:t>string</w:t>
            </w:r>
          </w:p>
        </w:tc>
        <w:tc>
          <w:tcPr>
            <w:tcW w:type="dxa" w:w="2880"/>
          </w:tcPr>
          <w:p>
            <w:r>
              <w:t>Discriminator for the rich text item (text, mention, equation).</w:t>
            </w:r>
          </w:p>
        </w:tc>
      </w:tr>
      <w:tr>
        <w:tc>
          <w:tcPr>
            <w:tcW w:type="dxa" w:w="2880"/>
          </w:tcPr>
          <w:p>
            <w:r>
              <w:t>object</w:t>
            </w:r>
          </w:p>
        </w:tc>
        <w:tc>
          <w:tcPr>
            <w:tcW w:type="dxa" w:w="2880"/>
          </w:tcPr>
          <w:p>
            <w:r>
              <w:t>string</w:t>
            </w:r>
          </w:p>
        </w:tc>
        <w:tc>
          <w:tcPr>
            <w:tcW w:type="dxa" w:w="2880"/>
          </w:tcPr>
          <w:p>
            <w:r>
              <w:t>Object type name (as returned by the API).</w:t>
            </w:r>
          </w:p>
        </w:tc>
      </w:tr>
    </w:tbl>
    <w:p/>
    <w:p>
      <w:pPr>
        <w:pStyle w:val="Heading3"/>
      </w:pPr>
      <w:r>
        <w:t>Annotations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Rich Text Item Types</w:t>
      </w:r>
    </w:p>
    <w:p>
      <w:pPr>
        <w:pStyle w:val="Heading3"/>
      </w:pPr>
      <w:r>
        <w:t>1)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w:t>
            </w:r>
          </w:p>
        </w:tc>
        <w:tc>
          <w:tcPr>
            <w:tcW w:type="dxa" w:w="2880"/>
          </w:tcPr>
          <w:p>
            <w:r>
              <w:t>object</w:t>
            </w:r>
          </w:p>
        </w:tc>
        <w:tc>
          <w:tcPr>
            <w:tcW w:type="dxa" w:w="2880"/>
          </w:tcPr>
          <w:p>
            <w:r>
              <w:t>Text payload.</w:t>
            </w:r>
          </w:p>
        </w:tc>
      </w:tr>
    </w:tbl>
    <w:p/>
    <w:p>
      <w:r>
        <w:rPr>
          <w:b/>
        </w:rPr>
        <w:t>text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actual text content. maxLength=2000.</w:t>
            </w:r>
          </w:p>
        </w:tc>
      </w:tr>
      <w:tr>
        <w:tc>
          <w:tcPr>
            <w:tcW w:type="dxa" w:w="2880"/>
          </w:tcPr>
          <w:p>
            <w:r>
              <w:t>link</w:t>
            </w:r>
          </w:p>
        </w:tc>
        <w:tc>
          <w:tcPr>
            <w:tcW w:type="dxa" w:w="2880"/>
          </w:tcPr>
          <w:p>
            <w:r>
              <w:t>object | null</w:t>
            </w:r>
          </w:p>
        </w:tc>
        <w:tc>
          <w:tcPr>
            <w:tcW w:type="dxa" w:w="2880"/>
          </w:tcPr>
          <w:p>
            <w:r>
              <w:t>Either a link object or null.</w:t>
            </w:r>
          </w:p>
        </w:tc>
      </w:tr>
    </w:tbl>
    <w:p/>
    <w:p>
      <w:r>
        <w:rPr>
          <w:b/>
        </w:rPr>
        <w:t>link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of the link.</w:t>
            </w:r>
          </w:p>
        </w:tc>
      </w:tr>
    </w:tbl>
    <w:p/>
    <w:p>
      <w:pPr>
        <w:pStyle w:val="Heading3"/>
      </w:pPr>
      <w:r>
        <w:t>2)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Mention payload (one of the mention variants below).</w:t>
            </w:r>
          </w:p>
        </w:tc>
      </w:tr>
    </w:tbl>
    <w:p/>
    <w:p>
      <w:pPr>
        <w:pStyle w:val="Heading4"/>
      </w:pPr>
      <w:r>
        <w:t>Mention variants</w:t>
      </w:r>
    </w:p>
    <w:p>
      <w:pPr>
        <w:pStyle w:val="Heading4"/>
      </w:pPr>
      <w:r>
        <w:t>a) User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user.</w:t>
            </w:r>
          </w:p>
        </w:tc>
      </w:tr>
      <w:tr>
        <w:tc>
          <w:tcPr>
            <w:tcW w:type="dxa" w:w="2880"/>
          </w:tcPr>
          <w:p>
            <w:r>
              <w:t>mention.user</w:t>
            </w:r>
          </w:p>
        </w:tc>
        <w:tc>
          <w:tcPr>
            <w:tcW w:type="dxa" w:w="2880"/>
          </w:tcPr>
          <w:p>
            <w:r>
              <w:t>object</w:t>
            </w:r>
          </w:p>
        </w:tc>
        <w:tc>
          <w:tcPr>
            <w:tcW w:type="dxa" w:w="2880"/>
          </w:tcPr>
          <w:p>
            <w:r>
              <w:t>User reference.</w:t>
            </w:r>
          </w:p>
        </w:tc>
      </w:tr>
    </w:tbl>
    <w:p/>
    <w:p>
      <w:r>
        <w:rPr>
          <w:b/>
        </w:rPr>
        <w:t>mention.user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w:t>
            </w:r>
          </w:p>
        </w:tc>
      </w:tr>
      <w:tr>
        <w:tc>
          <w:tcPr>
            <w:tcW w:type="dxa" w:w="2880"/>
          </w:tcPr>
          <w:p>
            <w:r>
              <w:t>object</w:t>
            </w:r>
          </w:p>
        </w:tc>
        <w:tc>
          <w:tcPr>
            <w:tcW w:type="dxa" w:w="2880"/>
          </w:tcPr>
          <w:p>
            <w:r>
              <w:t>string</w:t>
            </w:r>
          </w:p>
        </w:tc>
        <w:tc>
          <w:tcPr>
            <w:tcW w:type="dxa" w:w="2880"/>
          </w:tcPr>
          <w:p>
            <w:r>
              <w:t>The user object type name.</w:t>
            </w:r>
          </w:p>
        </w:tc>
      </w:tr>
    </w:tbl>
    <w:p/>
    <w:p>
      <w:pPr>
        <w:pStyle w:val="Heading4"/>
      </w:pPr>
      <w:r>
        <w:t>b) Date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date.</w:t>
            </w:r>
          </w:p>
        </w:tc>
      </w:tr>
      <w:tr>
        <w:tc>
          <w:tcPr>
            <w:tcW w:type="dxa" w:w="2880"/>
          </w:tcPr>
          <w:p>
            <w:r>
              <w:t>mention.date</w:t>
            </w:r>
          </w:p>
        </w:tc>
        <w:tc>
          <w:tcPr>
            <w:tcW w:type="dxa" w:w="2880"/>
          </w:tcPr>
          <w:p>
            <w:r>
              <w:t>object</w:t>
            </w:r>
          </w:p>
        </w:tc>
        <w:tc>
          <w:tcPr>
            <w:tcW w:type="dxa" w:w="2880"/>
          </w:tcPr>
          <w:p>
            <w:r>
              <w:t>Date range / time zone.</w:t>
            </w:r>
          </w:p>
        </w:tc>
      </w:tr>
    </w:tbl>
    <w:p/>
    <w:p>
      <w:r>
        <w:rPr>
          <w:b/>
        </w:rPr>
        <w:t>mention.date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The start date of the date object.</w:t>
            </w:r>
          </w:p>
        </w:tc>
      </w:tr>
      <w:tr>
        <w:tc>
          <w:tcPr>
            <w:tcW w:type="dxa" w:w="2880"/>
          </w:tcPr>
          <w:p>
            <w:r>
              <w:t>end</w:t>
            </w:r>
          </w:p>
        </w:tc>
        <w:tc>
          <w:tcPr>
            <w:tcW w:type="dxa" w:w="2880"/>
          </w:tcPr>
          <w:p>
            <w:r>
              <w:t>string | null</w:t>
            </w:r>
          </w:p>
        </w:tc>
        <w:tc>
          <w:tcPr>
            <w:tcW w:type="dxa" w:w="2880"/>
          </w:tcPr>
          <w:p>
            <w:r>
              <w:t>End date (or null).</w:t>
            </w:r>
          </w:p>
        </w:tc>
      </w:tr>
      <w:tr>
        <w:tc>
          <w:tcPr>
            <w:tcW w:type="dxa" w:w="2880"/>
          </w:tcPr>
          <w:p>
            <w:r>
              <w:t>time_zone</w:t>
            </w:r>
          </w:p>
        </w:tc>
        <w:tc>
          <w:tcPr>
            <w:tcW w:type="dxa" w:w="2880"/>
          </w:tcPr>
          <w:p>
            <w:r>
              <w:t>string | null</w:t>
            </w:r>
          </w:p>
        </w:tc>
        <w:tc>
          <w:tcPr>
            <w:tcW w:type="dxa" w:w="2880"/>
          </w:tcPr>
          <w:p>
            <w:r>
              <w:t>Time zone (or null).</w:t>
            </w:r>
          </w:p>
        </w:tc>
      </w:tr>
    </w:tbl>
    <w:p/>
    <w:p>
      <w:pPr>
        <w:pStyle w:val="Heading4"/>
      </w:pPr>
      <w:r>
        <w:t>c) Page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page.</w:t>
            </w:r>
          </w:p>
        </w:tc>
      </w:tr>
      <w:tr>
        <w:tc>
          <w:tcPr>
            <w:tcW w:type="dxa" w:w="2880"/>
          </w:tcPr>
          <w:p>
            <w:r>
              <w:t>mention.page</w:t>
            </w:r>
          </w:p>
        </w:tc>
        <w:tc>
          <w:tcPr>
            <w:tcW w:type="dxa" w:w="2880"/>
          </w:tcPr>
          <w:p>
            <w:r>
              <w:t>object</w:t>
            </w:r>
          </w:p>
        </w:tc>
        <w:tc>
          <w:tcPr>
            <w:tcW w:type="dxa" w:w="2880"/>
          </w:tcPr>
          <w:p>
            <w:r>
              <w:t>Page reference.</w:t>
            </w:r>
          </w:p>
        </w:tc>
      </w:tr>
    </w:tbl>
    <w:p/>
    <w:p>
      <w:r>
        <w:rPr>
          <w:b/>
        </w:rPr>
        <w:t>mention.page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Page ID.</w:t>
            </w:r>
          </w:p>
        </w:tc>
      </w:tr>
    </w:tbl>
    <w:p/>
    <w:p>
      <w:pPr>
        <w:pStyle w:val="Heading4"/>
      </w:pPr>
      <w:r>
        <w:t>d) Database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database.</w:t>
            </w:r>
          </w:p>
        </w:tc>
      </w:tr>
      <w:tr>
        <w:tc>
          <w:tcPr>
            <w:tcW w:type="dxa" w:w="2880"/>
          </w:tcPr>
          <w:p>
            <w:r>
              <w:t>mention.database</w:t>
            </w:r>
          </w:p>
        </w:tc>
        <w:tc>
          <w:tcPr>
            <w:tcW w:type="dxa" w:w="2880"/>
          </w:tcPr>
          <w:p>
            <w:r>
              <w:t>object</w:t>
            </w:r>
          </w:p>
        </w:tc>
        <w:tc>
          <w:tcPr>
            <w:tcW w:type="dxa" w:w="2880"/>
          </w:tcPr>
          <w:p>
            <w:r>
              <w:t>Database reference.</w:t>
            </w:r>
          </w:p>
        </w:tc>
      </w:tr>
    </w:tbl>
    <w:p/>
    <w:p>
      <w:r>
        <w:rPr>
          <w:b/>
        </w:rPr>
        <w:t>mention.database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Database ID.</w:t>
            </w:r>
          </w:p>
        </w:tc>
      </w:tr>
    </w:tbl>
    <w:p/>
    <w:p>
      <w:pPr>
        <w:pStyle w:val="Heading4"/>
      </w:pPr>
      <w:r>
        <w:t>e) Template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template_mention.</w:t>
            </w:r>
          </w:p>
        </w:tc>
      </w:tr>
      <w:tr>
        <w:tc>
          <w:tcPr>
            <w:tcW w:type="dxa" w:w="2880"/>
          </w:tcPr>
          <w:p>
            <w:r>
              <w:t>mention.template_mention</w:t>
            </w:r>
          </w:p>
        </w:tc>
        <w:tc>
          <w:tcPr>
            <w:tcW w:type="dxa" w:w="2880"/>
          </w:tcPr>
          <w:p>
            <w:r>
              <w:t>object</w:t>
            </w:r>
          </w:p>
        </w:tc>
        <w:tc>
          <w:tcPr>
            <w:tcW w:type="dxa" w:w="2880"/>
          </w:tcPr>
          <w:p>
            <w:r>
              <w:t>One of the template mention variants below.</w:t>
            </w:r>
          </w:p>
        </w:tc>
      </w:tr>
    </w:tbl>
    <w:p/>
    <w:p>
      <w:r>
        <w:t>Template mention variants:</w:t>
      </w:r>
    </w:p>
    <w:p>
      <w:pPr>
        <w:pStyle w:val="ListBullet"/>
      </w:pPr>
      <w:r>
        <w:t>Template mention date</w:t>
        <w:br/>
        <w:br/>
        <w:t>type: always template_mention_date</w:t>
        <w:br/>
        <w:t>template_mention_date: string with allowed values: today, now (the date of the template mention)</w:t>
      </w:r>
    </w:p>
    <w:p>
      <w:pPr>
        <w:pStyle w:val="ListBullet"/>
      </w:pPr>
      <w:r>
        <w:t>Template mention user</w:t>
        <w:br/>
        <w:br/>
        <w:t>type: always template_mention_user</w:t>
        <w:br/>
        <w:t>template_mention_user: string (the user of the template mention)</w:t>
      </w:r>
    </w:p>
    <w:p>
      <w:pPr>
        <w:pStyle w:val="Heading4"/>
      </w:pPr>
      <w:r>
        <w:t>f) Custom emoji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custom_emoji.</w:t>
            </w:r>
          </w:p>
        </w:tc>
      </w:tr>
      <w:tr>
        <w:tc>
          <w:tcPr>
            <w:tcW w:type="dxa" w:w="2880"/>
          </w:tcPr>
          <w:p>
            <w:r>
              <w:t>mention.custom_emoji</w:t>
            </w:r>
          </w:p>
        </w:tc>
        <w:tc>
          <w:tcPr>
            <w:tcW w:type="dxa" w:w="2880"/>
          </w:tcPr>
          <w:p>
            <w:r>
              <w:t>object</w:t>
            </w:r>
          </w:p>
        </w:tc>
        <w:tc>
          <w:tcPr>
            <w:tcW w:type="dxa" w:w="2880"/>
          </w:tcPr>
          <w:p>
            <w:r>
              <w:t>Custom emoji reference.</w:t>
            </w:r>
          </w:p>
        </w:tc>
      </w:tr>
    </w:tbl>
    <w:p/>
    <w:p>
      <w:r>
        <w:rPr>
          <w:b/>
        </w:rPr>
        <w:t>mention.custom_emoji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 emoji ID.</w:t>
            </w:r>
          </w:p>
        </w:tc>
      </w:tr>
      <w:tr>
        <w:tc>
          <w:tcPr>
            <w:tcW w:type="dxa" w:w="2880"/>
          </w:tcPr>
          <w:p>
            <w:r>
              <w:t>name</w:t>
            </w:r>
          </w:p>
        </w:tc>
        <w:tc>
          <w:tcPr>
            <w:tcW w:type="dxa" w:w="2880"/>
          </w:tcPr>
          <w:p>
            <w:r>
              <w:t>string</w:t>
            </w:r>
          </w:p>
        </w:tc>
        <w:tc>
          <w:tcPr>
            <w:tcW w:type="dxa" w:w="2880"/>
          </w:tcPr>
          <w:p>
            <w:r>
              <w:t>The name of the custom emoji.</w:t>
            </w:r>
          </w:p>
        </w:tc>
      </w:tr>
      <w:tr>
        <w:tc>
          <w:tcPr>
            <w:tcW w:type="dxa" w:w="2880"/>
          </w:tcPr>
          <w:p>
            <w:r>
              <w:t>url</w:t>
            </w:r>
          </w:p>
        </w:tc>
        <w:tc>
          <w:tcPr>
            <w:tcW w:type="dxa" w:w="2880"/>
          </w:tcPr>
          <w:p>
            <w:r>
              <w:t>string</w:t>
            </w:r>
          </w:p>
        </w:tc>
        <w:tc>
          <w:tcPr>
            <w:tcW w:type="dxa" w:w="2880"/>
          </w:tcPr>
          <w:p>
            <w:r>
              <w:t>The URL of the custom emoji.</w:t>
            </w:r>
          </w:p>
        </w:tc>
      </w:tr>
    </w:tbl>
    <w:p/>
    <w:p>
      <w:pPr>
        <w:pStyle w:val="Heading3"/>
      </w:pPr>
      <w:r>
        <w:t>3)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w:t>
            </w:r>
          </w:p>
        </w:tc>
        <w:tc>
          <w:tcPr>
            <w:tcW w:type="dxa" w:w="2880"/>
          </w:tcPr>
          <w:p>
            <w:r>
              <w:t>object</w:t>
            </w:r>
          </w:p>
        </w:tc>
        <w:tc>
          <w:tcPr>
            <w:tcW w:type="dxa" w:w="2880"/>
          </w:tcPr>
          <w:p>
            <w:r>
              <w:t>Equation payload.</w:t>
            </w:r>
          </w:p>
        </w:tc>
      </w:tr>
    </w:tbl>
    <w:p/>
    <w:p>
      <w:r>
        <w:rPr>
          <w:b/>
        </w:rPr>
        <w:t>equation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expression</w:t>
            </w:r>
          </w:p>
        </w:tc>
        <w:tc>
          <w:tcPr>
            <w:tcW w:type="dxa" w:w="2880"/>
          </w:tcPr>
          <w:p>
            <w:r>
              <w:t>string</w:t>
            </w:r>
          </w:p>
        </w:tc>
        <w:tc>
          <w:tcPr>
            <w:tcW w:type="dxa" w:w="2880"/>
          </w:tcPr>
          <w:p>
            <w:r>
              <w:t>A KaTeX compatible string.</w:t>
            </w:r>
          </w:p>
        </w:tc>
      </w:tr>
    </w:tbl>
    <w:p/>
    <w:p>
      <w:pPr>
        <w:pStyle w:val="Heading3"/>
      </w:pPr>
      <w:r>
        <w:t>Block Content Patterns (as shown)</w:t>
      </w:r>
    </w:p>
    <w:p>
      <w:r>
        <w:t>This chunk repeatedly embeds rich_text (as defined above) inside multiple block types. The following block types (and key fields) are visible in this excerpt:</w:t>
      </w:r>
    </w:p>
    <w:p>
      <w:pPr>
        <w:pStyle w:val="Heading3"/>
      </w:pPr>
      <w:r>
        <w:t>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paragraph.rich_text</w:t>
            </w:r>
          </w:p>
        </w:tc>
        <w:tc>
          <w:tcPr>
            <w:tcW w:type="dxa" w:w="2880"/>
          </w:tcPr>
          <w:p>
            <w:r>
              <w:t>array</w:t>
            </w:r>
          </w:p>
        </w:tc>
        <w:tc>
          <w:tcPr>
            <w:tcW w:type="dxa" w:w="2880"/>
          </w:tcPr>
          <w:p>
            <w:r>
              <w:t>Rich text array.</w:t>
            </w:r>
          </w:p>
        </w:tc>
      </w:tr>
      <w:tr>
        <w:tc>
          <w:tcPr>
            <w:tcW w:type="dxa" w:w="2880"/>
          </w:tcPr>
          <w:p>
            <w:r>
              <w:t>paragraph.color</w:t>
            </w:r>
          </w:p>
        </w:tc>
        <w:tc>
          <w:tcPr>
            <w:tcW w:type="dxa" w:w="2880"/>
          </w:tcPr>
          <w:p>
            <w:r>
              <w:t>enum</w:t>
            </w:r>
          </w:p>
        </w:tc>
        <w:tc>
          <w:tcPr>
            <w:tcW w:type="dxa" w:w="2880"/>
          </w:tcPr>
          <w:p>
            <w:r>
              <w:t>Same color enum as annotations.</w:t>
            </w:r>
          </w:p>
        </w:tc>
      </w:tr>
      <w:tr>
        <w:tc>
          <w:tcPr>
            <w:tcW w:type="dxa" w:w="2880"/>
          </w:tcPr>
          <w:p>
            <w:r>
              <w:t>paragraph.children</w:t>
            </w:r>
          </w:p>
        </w:tc>
        <w:tc>
          <w:tcPr>
            <w:tcW w:type="dxa" w:w="2880"/>
          </w:tcPr>
          <w:p>
            <w:r>
              <w:t>array</w:t>
            </w:r>
          </w:p>
        </w:tc>
        <w:tc>
          <w:tcPr>
            <w:tcW w:type="dxa" w:w="2880"/>
          </w:tcPr>
          <w:p>
            <w:r>
              <w:t>Child blocks (optional; shown in some structures).</w:t>
            </w:r>
          </w:p>
        </w:tc>
      </w:tr>
    </w:tbl>
    <w:p/>
    <w:p>
      <w:pPr>
        <w:pStyle w:val="Heading3"/>
      </w:pPr>
      <w:r>
        <w:t>Headings (heading_1, heading_2, heading_3)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heading_X.rich_text</w:t>
            </w:r>
          </w:p>
        </w:tc>
        <w:tc>
          <w:tcPr>
            <w:tcW w:type="dxa" w:w="2880"/>
          </w:tcPr>
          <w:p>
            <w:r>
              <w:t>array</w:t>
            </w:r>
          </w:p>
        </w:tc>
        <w:tc>
          <w:tcPr>
            <w:tcW w:type="dxa" w:w="2880"/>
          </w:tcPr>
          <w:p>
            <w:r>
              <w:t>Rich text array.</w:t>
            </w:r>
          </w:p>
        </w:tc>
      </w:tr>
      <w:tr>
        <w:tc>
          <w:tcPr>
            <w:tcW w:type="dxa" w:w="2880"/>
          </w:tcPr>
          <w:p>
            <w:r>
              <w:t>heading_X.color</w:t>
            </w:r>
          </w:p>
        </w:tc>
        <w:tc>
          <w:tcPr>
            <w:tcW w:type="dxa" w:w="2880"/>
          </w:tcPr>
          <w:p>
            <w:r>
              <w:t>enum</w:t>
            </w:r>
          </w:p>
        </w:tc>
        <w:tc>
          <w:tcPr>
            <w:tcW w:type="dxa" w:w="2880"/>
          </w:tcPr>
          <w:p>
            <w:r>
              <w:t>Color enum.</w:t>
            </w:r>
          </w:p>
        </w:tc>
      </w:tr>
      <w:tr>
        <w:tc>
          <w:tcPr>
            <w:tcW w:type="dxa" w:w="2880"/>
          </w:tcPr>
          <w:p>
            <w:r>
              <w:t>heading_X.is_toggleable</w:t>
            </w:r>
          </w:p>
        </w:tc>
        <w:tc>
          <w:tcPr>
            <w:tcW w:type="dxa" w:w="2880"/>
          </w:tcPr>
          <w:p>
            <w:r>
              <w:t>boolean</w:t>
            </w:r>
          </w:p>
        </w:tc>
        <w:tc>
          <w:tcPr>
            <w:tcW w:type="dxa" w:w="2880"/>
          </w:tcPr>
          <w:p>
            <w:r>
              <w:t>Whether the heading is toggleable.</w:t>
            </w:r>
          </w:p>
        </w:tc>
      </w:tr>
      <w:tr>
        <w:tc>
          <w:tcPr>
            <w:tcW w:type="dxa" w:w="2880"/>
          </w:tcPr>
          <w:p>
            <w:r>
              <w:t>heading_X.children</w:t>
            </w:r>
          </w:p>
        </w:tc>
        <w:tc>
          <w:tcPr>
            <w:tcW w:type="dxa" w:w="2880"/>
          </w:tcPr>
          <w:p>
            <w:r>
              <w:t>array</w:t>
            </w:r>
          </w:p>
        </w:tc>
        <w:tc>
          <w:tcPr>
            <w:tcW w:type="dxa" w:w="2880"/>
          </w:tcPr>
          <w:p>
            <w:r>
              <w:t>Child blocks (shown for toggleable headings).</w:t>
            </w:r>
          </w:p>
        </w:tc>
      </w:tr>
    </w:tbl>
    <w:p/>
    <w:p>
      <w:pPr>
        <w:pStyle w:val="Heading3"/>
      </w:pPr>
      <w:r>
        <w:t>Callout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callout.rich_text</w:t>
            </w:r>
          </w:p>
        </w:tc>
        <w:tc>
          <w:tcPr>
            <w:tcW w:type="dxa" w:w="2880"/>
          </w:tcPr>
          <w:p>
            <w:r>
              <w:t>array</w:t>
            </w:r>
          </w:p>
        </w:tc>
        <w:tc>
          <w:tcPr>
            <w:tcW w:type="dxa" w:w="2880"/>
          </w:tcPr>
          <w:p>
            <w:r>
              <w:t>Rich text array.</w:t>
            </w:r>
          </w:p>
        </w:tc>
      </w:tr>
      <w:tr>
        <w:tc>
          <w:tcPr>
            <w:tcW w:type="dxa" w:w="2880"/>
          </w:tcPr>
          <w:p>
            <w:r>
              <w:t>callout.icon</w:t>
            </w:r>
          </w:p>
        </w:tc>
        <w:tc>
          <w:tcPr>
            <w:tcW w:type="dxa" w:w="2880"/>
          </w:tcPr>
          <w:p>
            <w:r>
              <w:t>object</w:t>
            </w:r>
          </w:p>
        </w:tc>
        <w:tc>
          <w:tcPr>
            <w:tcW w:type="dxa" w:w="2880"/>
          </w:tcPr>
          <w:p>
            <w:r>
              <w:t>Icon object (see Icon).</w:t>
            </w:r>
          </w:p>
        </w:tc>
      </w:tr>
      <w:tr>
        <w:tc>
          <w:tcPr>
            <w:tcW w:type="dxa" w:w="2880"/>
          </w:tcPr>
          <w:p>
            <w:r>
              <w:t>callout.color</w:t>
            </w:r>
          </w:p>
        </w:tc>
        <w:tc>
          <w:tcPr>
            <w:tcW w:type="dxa" w:w="2880"/>
          </w:tcPr>
          <w:p>
            <w:r>
              <w:t>enum</w:t>
            </w:r>
          </w:p>
        </w:tc>
        <w:tc>
          <w:tcPr>
            <w:tcW w:type="dxa" w:w="2880"/>
          </w:tcPr>
          <w:p>
            <w:r>
              <w:t>Color enum.</w:t>
            </w:r>
          </w:p>
        </w:tc>
      </w:tr>
    </w:tbl>
    <w:p/>
    <w:p>
      <w:pPr>
        <w:pStyle w:val="Heading3"/>
      </w:pPr>
      <w:r>
        <w:t>To-do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to_do.rich_text</w:t>
            </w:r>
          </w:p>
        </w:tc>
        <w:tc>
          <w:tcPr>
            <w:tcW w:type="dxa" w:w="2880"/>
          </w:tcPr>
          <w:p>
            <w:r>
              <w:t>array</w:t>
            </w:r>
          </w:p>
        </w:tc>
        <w:tc>
          <w:tcPr>
            <w:tcW w:type="dxa" w:w="2880"/>
          </w:tcPr>
          <w:p>
            <w:r>
              <w:t>Rich text array.</w:t>
            </w:r>
          </w:p>
        </w:tc>
      </w:tr>
      <w:tr>
        <w:tc>
          <w:tcPr>
            <w:tcW w:type="dxa" w:w="2880"/>
          </w:tcPr>
          <w:p>
            <w:r>
              <w:t>to_do.checked</w:t>
            </w:r>
          </w:p>
        </w:tc>
        <w:tc>
          <w:tcPr>
            <w:tcW w:type="dxa" w:w="2880"/>
          </w:tcPr>
          <w:p>
            <w:r>
              <w:t>boolean</w:t>
            </w:r>
          </w:p>
        </w:tc>
        <w:tc>
          <w:tcPr>
            <w:tcW w:type="dxa" w:w="2880"/>
          </w:tcPr>
          <w:p>
            <w:r>
              <w:t>Checked state.</w:t>
            </w:r>
          </w:p>
        </w:tc>
      </w:tr>
      <w:tr>
        <w:tc>
          <w:tcPr>
            <w:tcW w:type="dxa" w:w="2880"/>
          </w:tcPr>
          <w:p>
            <w:r>
              <w:t>to_do.color</w:t>
            </w:r>
          </w:p>
        </w:tc>
        <w:tc>
          <w:tcPr>
            <w:tcW w:type="dxa" w:w="2880"/>
          </w:tcPr>
          <w:p>
            <w:r>
              <w:t>enum</w:t>
            </w:r>
          </w:p>
        </w:tc>
        <w:tc>
          <w:tcPr>
            <w:tcW w:type="dxa" w:w="2880"/>
          </w:tcPr>
          <w:p>
            <w:r>
              <w:t>Color enum.</w:t>
            </w:r>
          </w:p>
        </w:tc>
      </w:tr>
      <w:tr>
        <w:tc>
          <w:tcPr>
            <w:tcW w:type="dxa" w:w="2880"/>
          </w:tcPr>
          <w:p>
            <w:r>
              <w:t>to_do.children</w:t>
            </w:r>
          </w:p>
        </w:tc>
        <w:tc>
          <w:tcPr>
            <w:tcW w:type="dxa" w:w="2880"/>
          </w:tcPr>
          <w:p>
            <w:r>
              <w:t>array</w:t>
            </w:r>
          </w:p>
        </w:tc>
        <w:tc>
          <w:tcPr>
            <w:tcW w:type="dxa" w:w="2880"/>
          </w:tcPr>
          <w:p>
            <w:r>
              <w:t>Child blocks (optional).</w:t>
            </w:r>
          </w:p>
        </w:tc>
      </w:tr>
    </w:tbl>
    <w:p/>
    <w:p>
      <w:pPr>
        <w:pStyle w:val="Heading3"/>
      </w:pPr>
      <w:r>
        <w:t>Toggle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toggle.rich_text</w:t>
            </w:r>
          </w:p>
        </w:tc>
        <w:tc>
          <w:tcPr>
            <w:tcW w:type="dxa" w:w="2880"/>
          </w:tcPr>
          <w:p>
            <w:r>
              <w:t>array</w:t>
            </w:r>
          </w:p>
        </w:tc>
        <w:tc>
          <w:tcPr>
            <w:tcW w:type="dxa" w:w="2880"/>
          </w:tcPr>
          <w:p>
            <w:r>
              <w:t>Rich text array.</w:t>
            </w:r>
          </w:p>
        </w:tc>
      </w:tr>
      <w:tr>
        <w:tc>
          <w:tcPr>
            <w:tcW w:type="dxa" w:w="2880"/>
          </w:tcPr>
          <w:p>
            <w:r>
              <w:t>toggle.color</w:t>
            </w:r>
          </w:p>
        </w:tc>
        <w:tc>
          <w:tcPr>
            <w:tcW w:type="dxa" w:w="2880"/>
          </w:tcPr>
          <w:p>
            <w:r>
              <w:t>enum</w:t>
            </w:r>
          </w:p>
        </w:tc>
        <w:tc>
          <w:tcPr>
            <w:tcW w:type="dxa" w:w="2880"/>
          </w:tcPr>
          <w:p>
            <w:r>
              <w:t>Color enum.</w:t>
            </w:r>
          </w:p>
        </w:tc>
      </w:tr>
      <w:tr>
        <w:tc>
          <w:tcPr>
            <w:tcW w:type="dxa" w:w="2880"/>
          </w:tcPr>
          <w:p>
            <w:r>
              <w:t>toggle.children</w:t>
            </w:r>
          </w:p>
        </w:tc>
        <w:tc>
          <w:tcPr>
            <w:tcW w:type="dxa" w:w="2880"/>
          </w:tcPr>
          <w:p>
            <w:r>
              <w:t>array</w:t>
            </w:r>
          </w:p>
        </w:tc>
        <w:tc>
          <w:tcPr>
            <w:tcW w:type="dxa" w:w="2880"/>
          </w:tcPr>
          <w:p>
            <w:r>
              <w:t>Child blocks (optional).</w:t>
            </w:r>
          </w:p>
        </w:tc>
      </w:tr>
    </w:tbl>
    <w:p/>
    <w:p>
      <w:pPr>
        <w:pStyle w:val="Heading3"/>
      </w:pPr>
      <w:r>
        <w:t>Table / Table Row</w:t>
      </w:r>
    </w:p>
    <w:p>
      <w:pPr>
        <w:pStyle w:val="ListBullet"/>
      </w:pPr>
      <w:r>
        <w:t>Table</w:t>
        <w:br/>
        <w:br/>
        <w:t>table.table_width: integer (min=1)</w:t>
        <w:br/>
        <w:t>table.children: array of table_row blocks</w:t>
        <w:br/>
        <w:t>table.has_column_header: boolean</w:t>
        <w:br/>
        <w:t>table.has_row_header: boolean</w:t>
      </w:r>
    </w:p>
    <w:p>
      <w:pPr>
        <w:pStyle w:val="ListBullet"/>
      </w:pPr>
      <w:r>
        <w:t>Table row</w:t>
        <w:br/>
        <w:br/>
        <w:t>table_row.cells: 2D array-like structure of rich text items (... )[][] in the excerpt), representing cell contents.</w:t>
      </w:r>
    </w:p>
    <w:p>
      <w:pPr>
        <w:pStyle w:val="Heading3"/>
      </w:pPr>
      <w:r>
        <w:t>Link to page</w:t>
      </w:r>
    </w:p>
    <w:p>
      <w:r>
        <w:t>link_to_page can target one of:</w:t>
      </w:r>
    </w:p>
    <w:p>
      <w:pPr>
        <w:pStyle w:val="ListBullet"/>
      </w:pPr>
      <w:r>
        <w:t>{ type: string, page_id: string }</w:t>
      </w:r>
    </w:p>
    <w:p>
      <w:pPr>
        <w:pStyle w:val="ListBullet"/>
      </w:pPr>
      <w:r>
        <w:t>{ type: string, database_id: string }</w:t>
      </w:r>
    </w:p>
    <w:p>
      <w:pPr>
        <w:pStyle w:val="ListBullet"/>
      </w:pPr>
      <w:r>
        <w:t>{ type: string, comment_id: string }</w:t>
      </w:r>
    </w:p>
    <w:p>
      <w:pPr>
        <w:pStyle w:val="Heading3"/>
      </w:pPr>
      <w:r>
        <w:t>Synced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synced_block.synced_from</w:t>
            </w:r>
          </w:p>
        </w:tc>
        <w:tc>
          <w:tcPr>
            <w:tcW w:type="dxa" w:w="2880"/>
          </w:tcPr>
          <w:p>
            <w:r>
              <w:t>object | null</w:t>
            </w:r>
          </w:p>
        </w:tc>
        <w:tc>
          <w:tcPr>
            <w:tcW w:type="dxa" w:w="2880"/>
          </w:tcPr>
          <w:p>
            <w:r>
              <w:t>Reference to the original synced block, or null.</w:t>
            </w:r>
          </w:p>
        </w:tc>
      </w:tr>
      <w:tr>
        <w:tc>
          <w:tcPr>
            <w:tcW w:type="dxa" w:w="2880"/>
          </w:tcPr>
          <w:p>
            <w:r>
              <w:t>synced_block.children</w:t>
            </w:r>
          </w:p>
        </w:tc>
        <w:tc>
          <w:tcPr>
            <w:tcW w:type="dxa" w:w="2880"/>
          </w:tcPr>
          <w:p>
            <w:r>
              <w:t>array</w:t>
            </w:r>
          </w:p>
        </w:tc>
        <w:tc>
          <w:tcPr>
            <w:tcW w:type="dxa" w:w="2880"/>
          </w:tcPr>
          <w:p>
            <w:r>
              <w:t>Child blocks (shown in some structures).</w:t>
            </w:r>
          </w:p>
        </w:tc>
      </w:tr>
    </w:tbl>
    <w:p/>
    <w:p>
      <w:pPr>
        <w:pStyle w:val="Heading3"/>
      </w:pPr>
      <w:r>
        <w:t>Icon (as used in Callout)</w:t>
      </w:r>
    </w:p>
    <w:p>
      <w:r>
        <w:t>An icon is one of:</w:t>
      </w:r>
    </w:p>
    <w:p>
      <w:pPr>
        <w:pStyle w:val="ListBullet"/>
      </w:pPr>
      <w:r>
        <w:t>file_upload: { id: string } where the ID refers to a FileUpload object with status uploaded</w:t>
      </w:r>
    </w:p>
    <w:p>
      <w:pPr>
        <w:pStyle w:val="ListBullet"/>
      </w:pPr>
      <w:r>
        <w:t>emoji: { emoji: string }</w:t>
      </w:r>
    </w:p>
    <w:p>
      <w:pPr>
        <w:pStyle w:val="ListBullet"/>
      </w:pPr>
      <w:r>
        <w:t>external: { external: { url: string } }</w:t>
      </w:r>
    </w:p>
    <w:p>
      <w:pPr>
        <w:pStyle w:val="ListBullet"/>
      </w:pPr>
      <w:r>
        <w:t>custom_emoji: { custom_emoji: { id: string, name: string, url: string } }</w:t>
      </w:r>
    </w:p>
    <w:p>
      <w:pPr>
        <w:pStyle w:val="Heading3"/>
      </w:pPr>
      <w:r>
        <w:t>Color Enum (reused)</w:t>
      </w:r>
    </w:p>
    <w:p>
      <w:r>
        <w:t>The following enum appears repeatedly for color fields:</w:t>
      </w:r>
    </w:p>
    <w:p>
      <w:r>
        <w:t>default, gray, brown, orange, yellow, green, blue, purple, pink, red, default_background, gray_background, brown_background, orange_background, yellow_background, green_background, blue_background, purple_background, pink_background, red_background.</w:t>
      </w:r>
    </w:p>
    <w:p>
      <w:pPr>
        <w:pStyle w:val="Heading3"/>
      </w:pPr>
      <w:r>
        <w:t>Notes</w:t>
      </w:r>
    </w:p>
    <w:p>
      <w:pPr>
        <w:pStyle w:val="ListBullet"/>
      </w:pPr>
      <w:r>
        <w:t>text.content has a maximum length of 2000 characters.</w:t>
      </w:r>
    </w:p>
    <w:p>
      <w:pPr>
        <w:pStyle w:val="ListBullet"/>
      </w:pPr>
      <w:r>
        <w:t>mention.date.end and mention.date.time_zone may be null.</w:t>
      </w:r>
    </w:p>
    <w:p>
      <w:pPr>
        <w:pStyle w:val="ListBullet"/>
      </w:pPr>
      <w:r>
        <w:t>equation.expression must be KaTeX compatible.</w:t>
      </w:r>
    </w:p>
    <w:p>
      <w:pPr>
        <w:pStyle w:val="ListBullet"/>
      </w:pPr>
      <w:r>
        <w:t>Many blocks include optional children, enabling nested block structures.</w:t>
      </w:r>
    </w:p>
    <w:p>
      <w:pPr>
        <w:pStyle w:val="Heading3"/>
      </w:pPr>
      <w:r>
        <w:t>Prerequisites</w:t>
      </w:r>
    </w:p>
    <w:p>
      <w:pPr>
        <w:pStyle w:val="ListBullet"/>
      </w:pPr>
      <w:r>
        <w:t>The integration must have access to (be shared with) the parent page/database where the target block lives.</w:t>
      </w:r>
    </w:p>
    <w:p>
      <w:pPr>
        <w:pStyle w:val="ListBullet"/>
      </w:pPr>
      <w:r>
        <w:t>The target block must support children (or accept appended children) for the append operation to succeed.</w:t>
      </w:r>
    </w:p>
    <w:p>
      <w:pPr>
        <w:pStyle w:val="Heading3"/>
      </w:pPr>
      <w:r>
        <w:t>Method</w:t>
      </w:r>
    </w:p>
    <w:p>
      <w:r>
        <w:t>PATCH</w:t>
      </w:r>
    </w:p>
    <w:p>
      <w:pPr>
        <w:pStyle w:val="Heading3"/>
      </w:pPr>
      <w:r>
        <w:t>URL</w:t>
      </w:r>
    </w:p>
    <w:p>
      <w:r>
        <w:t>https://api.notion.com/v1/blocks/{{block_id}}/children</w:t>
      </w:r>
    </w:p>
    <w:p>
      <w:pPr>
        <w:pStyle w:val="Heading3"/>
      </w:pPr>
      <w:r>
        <w:t>Headers</w:t>
      </w:r>
    </w:p>
    <w:p>
      <w:pPr>
        <w:pStyle w:val="Heading3"/>
      </w:pPr>
      <w:r>
        <w:t>Description</w:t>
      </w:r>
    </w:p>
    <w:p>
      <w:r>
        <w:t>Appends one or more child blocks to an existing Notion block. This is used to add content (paragraphs, headings, lists, media blocks, etc.) under a block that can contain children.</w:t>
      </w:r>
    </w:p>
    <w:p>
      <w:pPr>
        <w:pStyle w:val="Heading3"/>
      </w:pPr>
      <w:r>
        <w:t>Enforcement Rules</w:t>
      </w:r>
    </w:p>
    <w:p>
      <w:pPr>
        <w:pStyle w:val="ListBullet"/>
      </w:pPr>
      <w:r>
        <w:t>The block_id path parameter must always be present.</w:t>
      </w:r>
    </w:p>
    <w:p>
      <w:pPr>
        <w:pStyle w:val="ListBullet"/>
      </w:pPr>
      <w:r>
        <w:t>Always construct the path as /v1/blocks/{{block_id}}/children, where {{block_id}} is a non-empty string.</w:t>
      </w:r>
    </w:p>
    <w:p>
      <w:pPr>
        <w:pStyle w:val="ListBullet"/>
      </w:pPr>
      <w:r>
        <w:t>Do not call the API with a missing or empty block_id (e.g., avoid /v1/blocks//children or /v1/blocks/children).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/v1/blocks/2f26ee68-df30-4251-aad4-8ddc420cba3d/children</w:t>
      </w:r>
    </w:p>
    <w:p>
      <w:pPr>
        <w:pStyle w:val="Heading3"/>
      </w:pPr>
      <w:r>
        <w:t>Invalid Examples</w:t>
      </w:r>
    </w:p>
    <w:p>
      <w:r>
        <w:rPr>
          <w:b/>
          <w:color w:val="666666"/>
          <w:sz w:val="16"/>
        </w:rPr>
        <w:t>[http]</w:t>
      </w:r>
    </w:p>
    <w:p>
      <w:pPr>
        <w:shd w:fill="F2F2F2" w:val="clear"/>
      </w:pPr>
      <w:r>
        <w:rPr>
          <w:rFonts w:ascii="Courier New" w:hAnsi="Courier New"/>
          <w:sz w:val="17"/>
        </w:rPr>
        <w:t>/v1/blocks//children</w:t>
        <w:br/>
        <w:t>/v1/blocks/children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block_id</w:t>
            </w:r>
          </w:p>
        </w:tc>
        <w:tc>
          <w:tcPr>
            <w:tcW w:type="dxa" w:w="2880"/>
          </w:tcPr>
          <w:p>
            <w:r>
              <w:t>string</w:t>
            </w:r>
          </w:p>
        </w:tc>
        <w:tc>
          <w:tcPr>
            <w:tcW w:type="dxa" w:w="2880"/>
          </w:tcPr>
          <w:p>
            <w:r>
              <w:t>The ID of the block to append children to.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position</w:t>
            </w:r>
          </w:p>
        </w:tc>
        <w:tc>
          <w:tcPr>
            <w:tcW w:type="dxa" w:w="2880"/>
          </w:tcPr>
          <w:p>
            <w:r>
              <w:t>object</w:t>
            </w:r>
          </w:p>
        </w:tc>
        <w:tc>
          <w:tcPr>
            <w:tcW w:type="dxa" w:w="2880"/>
          </w:tcPr>
          <w:p>
            <w:r>
              <w:t>Where to insert the new children relative to existing children. Value must match contentPositionSchema (not expanded in provided text). Sent in the URL as query parameters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children</w:t>
            </w:r>
          </w:p>
        </w:tc>
        <w:tc>
          <w:tcPr>
            <w:tcW w:type="dxa" w:w="2880"/>
          </w:tcPr>
          <w:p>
            <w:r>
              <w:t>array</w:t>
            </w:r>
          </w:p>
        </w:tc>
        <w:tc>
          <w:tcPr>
            <w:tcW w:type="dxa" w:w="2880"/>
          </w:tcPr>
          <w:p>
            <w:r>
              <w:t>Array of block objects to append. Each item is a block with object: "block", a type, and the corresponding type-specific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after</w:t>
            </w:r>
          </w:p>
        </w:tc>
        <w:tc>
          <w:tcPr>
            <w:tcW w:type="dxa" w:w="2880"/>
          </w:tcPr>
          <w:p>
            <w:r>
              <w:t>string</w:t>
            </w:r>
          </w:p>
        </w:tc>
        <w:tc>
          <w:tcPr>
            <w:tcW w:type="dxa" w:w="2880"/>
          </w:tcPr>
          <w:p>
            <w:r>
              <w:t>Cursor-like value indicating where to append children. (Shown as after: &lt;paginationCursorSchema&gt; in the provided text.)</w:t>
            </w:r>
          </w:p>
        </w:tc>
      </w:tr>
    </w:tbl>
    <w:p/>
    <w:p>
      <w:pPr>
        <w:pStyle w:val="Heading3"/>
      </w:pPr>
      <w:r>
        <w:t>Request Body: children[] block object (high-level)</w:t>
      </w:r>
    </w:p>
    <w:p>
      <w:r>
        <w:t>Each item in children is a block object:</w:t>
      </w:r>
    </w:p>
    <w:p>
      <w:pPr>
        <w:pStyle w:val="ListBullet"/>
      </w:pPr>
      <w:r>
        <w:t>object: string (typically "block")</w:t>
      </w:r>
    </w:p>
    <w:p>
      <w:pPr>
        <w:pStyle w:val="ListBullet"/>
      </w:pPr>
      <w:r>
        <w:t>type: string (e.g., "paragraph", "heading_1", "bulleted_list_item", "image", etc.)</w:t>
      </w:r>
    </w:p>
    <w:p>
      <w:pPr>
        <w:pStyle w:val="ListBullet"/>
      </w:pPr>
      <w:r>
        <w:t>A property matching type containing the type-specific payload</w:t>
      </w:r>
    </w:p>
    <w:p>
      <w:r>
        <w:t>The provided text enumerates many supported block types and their schemas, including (non-exhaustive, as shown): paragraph, heading_1, heading_2, heading_3, bulleted_list_item, numbered_list_item, quote, to_do, toggle, callout, code, equation, divider, breadcrumb, table_of_contents, link_to_page, table_row, synced_block, plus media/file-like blocks such as image, video, audio, pdf, file, and embed-like blocks such as embed, bookmark.</w:t>
      </w:r>
    </w:p>
    <w:p>
      <w:pPr>
        <w:pStyle w:val="Heading3"/>
      </w:pPr>
      <w:r>
        <w:t>Rich text objects (used in many blocks)</w:t>
      </w:r>
    </w:p>
    <w:p>
      <w:r>
        <w:t>Many blocks contain rich_text arrays composed of rich text objects with:</w:t>
      </w:r>
    </w:p>
    <w:p>
      <w:pPr>
        <w:pStyle w:val="ListBullet"/>
      </w:pPr>
      <w:r>
        <w:t xml:space="preserve">annotations object: </w:t>
        <w:br/>
        <w:br/>
        <w:t>bold (boolean)</w:t>
        <w:br/>
        <w:t>italic (boolean)</w:t>
        <w:br/>
        <w:t>strikethrough (boolean)</w:t>
        <w:br/>
        <w:t>underline (boolean)</w:t>
        <w:br/>
        <w:t>code (boolean)</w:t>
        <w:br/>
        <w:t>color (enum):</w:t>
        <w:br/>
        <w:t>"default", "gray", "brown", "orange", "yellow", "green", "blue", "purple", "pink", "red",</w:t>
        <w:br/>
        <w:t>"default_background", "gray_background", "brown_background", "orange_background", "yellow_background", "green_background", "blue_background", "purple_background", "pink_background", "red_background"</w:t>
      </w:r>
    </w:p>
    <w:p>
      <w:r>
        <w:t>Rich text array items are one of:</w:t>
      </w:r>
    </w:p>
    <w:p>
      <w:pPr>
        <w:pStyle w:val="ListBullet"/>
      </w:pPr>
      <w:r>
        <w:t>Text</w:t>
        <w:br/>
        <w:br/>
        <w:t>type: "text"</w:t>
        <w:br/>
        <w:t>text.content: string (maxLength=2000)</w:t>
        <w:br/>
        <w:t>text.link: { "url": string } or null</w:t>
      </w:r>
    </w:p>
    <w:p>
      <w:pPr>
        <w:pStyle w:val="ListBullet"/>
      </w:pPr>
      <w:r>
        <w:t>Mention</w:t>
        <w:br/>
        <w:br/>
        <w:t>type: "mention"</w:t>
        <w:br/>
        <w:t xml:space="preserve">mention: one of: </w:t>
        <w:br/>
        <w:br/>
        <w:t>user mention ({ type:"user", user:{ id, object } })</w:t>
        <w:br/>
        <w:t>date mention ({ type:"date", date:{ start, end|null, time_zone|null } })</w:t>
        <w:br/>
        <w:t>page mention ({ type:"page", page:{ id } })</w:t>
        <w:br/>
        <w:t>database mention ({ type:"database", database:{ id } })</w:t>
        <w:br/>
        <w:t>template mention (template_mention_date: "today" or "now", or template_mention_user: string)</w:t>
        <w:br/>
        <w:t>custom emoji mention ({ type:"custom_emoji", custom_emoji:{ id, name, url } })</w:t>
      </w:r>
    </w:p>
    <w:p>
      <w:pPr>
        <w:pStyle w:val="ListBullet"/>
      </w:pPr>
      <w:r>
        <w:t>Equation</w:t>
        <w:br/>
        <w:br/>
        <w:t>type: "equation"</w:t>
        <w:br/>
        <w:t>equation.expression: string (KaTeX-compatible)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"list",</w:t>
        <w:br/>
        <w:t xml:space="preserve"> "type": "block",</w:t>
        <w:br/>
        <w:t xml:space="preserve"> "block": {},</w:t>
        <w:br/>
        <w:t xml:space="preserve"> "results": [</w:t>
        <w:br/>
        <w:t xml:space="preserve"> {</w:t>
        <w:br/>
        <w:t xml:space="preserve"> "object": "block",</w:t>
        <w:br/>
        <w:t xml:space="preserve"> "id": "2f26ee68-df30-4251-aad4-8ddc420cba3d",</w:t>
        <w:br/>
        <w:t xml:space="preserve"> "type": "paragraph",</w:t>
        <w:br/>
        <w:t xml:space="preserve"> "paragraph": {</w:t>
        <w:br/>
        <w:t xml:space="preserve"> "rich_text": [</w:t>
        <w:br/>
        <w:t xml:space="preserve"> {</w:t>
        <w:br/>
        <w:t xml:space="preserve"> "type": "text",</w:t>
        <w:br/>
        <w:t xml:space="preserve"> "text": {</w:t>
        <w:br/>
        <w:t xml:space="preserve"> "content": "Appended paragraph",</w:t>
        <w:br/>
        <w:t xml:space="preserve"> "link": null</w:t>
        <w:br/>
        <w:t xml:space="preserve">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"plain_text": "Appended paragraph",</w:t>
        <w:br/>
        <w:t xml:space="preserve"> "href": null</w:t>
        <w:br/>
        <w:t xml:space="preserve"> }</w:t>
        <w:br/>
        <w:t xml:space="preserve"> ],</w:t>
        <w:br/>
        <w:t xml:space="preserve"> "color": "default"</w:t>
        <w:br/>
        <w:t xml:space="preserve"> },</w:t>
        <w:br/>
        <w:t xml:space="preserve"> "parent": {</w:t>
        <w:br/>
        <w:t xml:space="preserve"> "type": "block_id",</w:t>
        <w:br/>
        <w:t xml:space="preserve"> "block_id": "2f26ee68-df30-4251-aad4-8ddc420cba3d"</w:t>
        <w:br/>
        <w:t xml:space="preserve"> },</w:t>
        <w:br/>
        <w:t xml:space="preserve"> "created_time": "2026-03-14T12:00:00.000Z",</w:t>
        <w:br/>
        <w:t xml:space="preserve"> "created_by": {</w:t>
        <w:br/>
        <w:t xml:space="preserve"> "object": "user",</w:t>
        <w:br/>
        <w:t xml:space="preserve"> "id": "b6a0f6b8-3a0f-4b2f-9d0c-2d4b8c2f1a11"</w:t>
        <w:br/>
        <w:t xml:space="preserve"> },</w:t>
        <w:br/>
        <w:t xml:space="preserve"> "last_edited_time": "2026-03-14T12:00:00.000Z",</w:t>
        <w:br/>
        <w:t xml:space="preserve"> "last_edited_by": {</w:t>
        <w:br/>
        <w:t xml:space="preserve"> "object": "user",</w:t>
        <w:br/>
        <w:t xml:space="preserve"> "id": "b6a0f6b8-3a0f-4b2f-9d0c-2d4b8c2f1a11"</w:t>
        <w:br/>
        <w:t xml:space="preserve"> },</w:t>
        <w:br/>
        <w:t xml:space="preserve"> "has_children": false,</w:t>
        <w:br/>
        <w:t xml:space="preserve"> "in_trash": false</w:t>
        <w:br/>
        <w:t xml:space="preserve"> }</w:t>
        <w:br/>
        <w:t xml:space="preserve"> ],</w:t>
        <w:br/>
        <w:t xml:space="preserve"> "next_cursor": null,</w:t>
        <w:br/>
        <w:t xml:space="preserve"> "has_more": false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"object": "error",</w:t>
        <w:br/>
        <w:t xml:space="preserve"> "status": 400,</w:t>
        <w:br/>
        <w:t xml:space="preserve"> "code": "validation_error",</w:t>
        <w:br/>
        <w:t xml:space="preserve"> "message": "Invalid request body",</w:t>
        <w:br/>
        <w:t xml:space="preserve"> "additional_data":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"object": "error",</w:t>
        <w:br/>
        <w:t xml:space="preserve"> "status": 401,</w:t>
        <w:br/>
        <w:t xml:space="preserve"> "code": "unauthorized",</w:t>
        <w:br/>
        <w:t xml:space="preserve"> "message": "Unauthorized",</w:t>
        <w:br/>
        <w:t xml:space="preserve"> "additional_data":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"object": "error",</w:t>
        <w:br/>
        <w:t xml:space="preserve"> "status": 403,</w:t>
        <w:br/>
        <w:t xml:space="preserve"> "code": "restricted_resource",</w:t>
        <w:br/>
        <w:t xml:space="preserve"> "message": "Restricted resource",</w:t>
        <w:br/>
        <w:t xml:space="preserve"> "additional_data":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"object": "error",</w:t>
        <w:br/>
        <w:t xml:space="preserve"> "status": 404,</w:t>
        <w:br/>
        <w:t xml:space="preserve"> "code": "object_not_found",</w:t>
        <w:br/>
        <w:t xml:space="preserve"> "message": "Object not found",</w:t>
        <w:br/>
        <w:t xml:space="preserve"> "additional_data":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"object": "error",</w:t>
        <w:br/>
        <w:t xml:space="preserve"> "status": 409,</w:t>
        <w:br/>
        <w:t xml:space="preserve"> "code": "conflict_error",</w:t>
        <w:br/>
        <w:t xml:space="preserve"> "message": "Conflict",</w:t>
        <w:br/>
        <w:t xml:space="preserve"> "additional_data":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"object": "error",</w:t>
        <w:br/>
        <w:t xml:space="preserve"> "status": 429,</w:t>
        <w:br/>
        <w:t xml:space="preserve"> "code": "rate_limited",</w:t>
        <w:br/>
        <w:t xml:space="preserve"> "message": "Rate limited",</w:t>
        <w:br/>
        <w:t xml:space="preserve"> "additional_data":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"object": "error",</w:t>
        <w:br/>
        <w:t xml:space="preserve"> "status": 500,</w:t>
        <w:br/>
        <w:t xml:space="preserve"> "code": "internal_server_error",</w:t>
        <w:br/>
        <w:t xml:space="preserve"> "message": "Internal server error",</w:t>
        <w:br/>
        <w:t xml:space="preserve"> "additional_data":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"object": "error",</w:t>
        <w:br/>
        <w:t xml:space="preserve"> "status": 503,</w:t>
        <w:br/>
        <w:t xml:space="preserve"> "code": "service_unavailable",</w:t>
        <w:br/>
        <w:t xml:space="preserve"> "message": "Service unavailable",</w:t>
        <w:br/>
        <w:t xml:space="preserve"> "additional_data":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Response object type (commonly "list" for list responses).</w:t>
            </w:r>
          </w:p>
        </w:tc>
      </w:tr>
      <w:tr>
        <w:tc>
          <w:tcPr>
            <w:tcW w:type="dxa" w:w="2880"/>
          </w:tcPr>
          <w:p>
            <w:r>
              <w:t>type</w:t>
            </w:r>
          </w:p>
        </w:tc>
        <w:tc>
          <w:tcPr>
            <w:tcW w:type="dxa" w:w="2880"/>
          </w:tcPr>
          <w:p>
            <w:r>
              <w:t>string</w:t>
            </w:r>
          </w:p>
        </w:tc>
        <w:tc>
          <w:tcPr>
            <w:tcW w:type="dxa" w:w="2880"/>
          </w:tcPr>
          <w:p>
            <w:r>
              <w:t>The type of list returned (shown as "block" in the provided text).</w:t>
            </w:r>
          </w:p>
        </w:tc>
      </w:tr>
      <w:tr>
        <w:tc>
          <w:tcPr>
            <w:tcW w:type="dxa" w:w="2880"/>
          </w:tcPr>
          <w:p>
            <w:r>
              <w:t>block</w:t>
            </w:r>
          </w:p>
        </w:tc>
        <w:tc>
          <w:tcPr>
            <w:tcW w:type="dxa" w:w="2880"/>
          </w:tcPr>
          <w:p>
            <w:r>
              <w:t>object</w:t>
            </w:r>
          </w:p>
        </w:tc>
        <w:tc>
          <w:tcPr>
            <w:tcW w:type="dxa" w:w="2880"/>
          </w:tcPr>
          <w:p>
            <w:r>
              <w:t>Present in the response as an object; semantics not expanded in provided text.</w:t>
            </w:r>
          </w:p>
        </w:tc>
      </w:tr>
      <w:tr>
        <w:tc>
          <w:tcPr>
            <w:tcW w:type="dxa" w:w="2880"/>
          </w:tcPr>
          <w:p>
            <w:r>
              <w:t>results</w:t>
            </w:r>
          </w:p>
        </w:tc>
        <w:tc>
          <w:tcPr>
            <w:tcW w:type="dxa" w:w="2880"/>
          </w:tcPr>
          <w:p>
            <w:r>
              <w:t>array</w:t>
            </w:r>
          </w:p>
        </w:tc>
        <w:tc>
          <w:tcPr>
            <w:tcW w:type="dxa" w:w="2880"/>
          </w:tcPr>
          <w:p>
            <w:r>
              <w:t>List of appended child blocks returned by the API.</w:t>
            </w:r>
          </w:p>
        </w:tc>
      </w:tr>
      <w:tr>
        <w:tc>
          <w:tcPr>
            <w:tcW w:type="dxa" w:w="2880"/>
          </w:tcPr>
          <w:p>
            <w:r>
              <w:t>next_cursor</w:t>
            </w:r>
          </w:p>
        </w:tc>
        <w:tc>
          <w:tcPr>
            <w:tcW w:type="dxa" w:w="2880"/>
          </w:tcPr>
          <w:p>
            <w:r>
              <w:t>string | null</w:t>
            </w:r>
          </w:p>
        </w:tc>
        <w:tc>
          <w:tcPr>
            <w:tcW w:type="dxa" w:w="2880"/>
          </w:tcPr>
          <w:p>
            <w:r>
              <w:t>Pagination cursor for the next page of results.</w:t>
            </w:r>
          </w:p>
        </w:tc>
      </w:tr>
      <w:tr>
        <w:tc>
          <w:tcPr>
            <w:tcW w:type="dxa" w:w="2880"/>
          </w:tcPr>
          <w:p>
            <w:r>
              <w:t>has_more</w:t>
            </w:r>
          </w:p>
        </w:tc>
        <w:tc>
          <w:tcPr>
            <w:tcW w:type="dxa" w:w="2880"/>
          </w:tcPr>
          <w:p>
            <w:r>
              <w:t>boolean</w:t>
            </w:r>
          </w:p>
        </w:tc>
        <w:tc>
          <w:tcPr>
            <w:tcW w:type="dxa" w:w="2880"/>
          </w:tcPr>
          <w:p>
            <w:r>
              <w:t>Whether more results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-X PATCH "https://api.notion.com/v1/blocks/2f26ee68-df30-4251-aad4-8ddc420cba3d/children" \</w:t>
        <w:br/>
        <w:t xml:space="preserve"> -H "Accept: application/json" \</w:t>
        <w:br/>
        <w:t xml:space="preserve"> -H "Content-Type: application/json" \</w:t>
        <w:br/>
        <w:t xml:space="preserve"> -H "Notion-Version: 2026-03-11" \</w:t>
        <w:br/>
        <w:t xml:space="preserve"> --data '{</w:t>
        <w:br/>
        <w:t xml:space="preserve"> "children": [</w:t>
        <w:br/>
        <w:t xml:space="preserve">      {</w:t>
        <w:br/>
        <w:t xml:space="preserve"> "object": "block",</w:t>
        <w:br/>
        <w:t xml:space="preserve"> "type": "paragraph",</w:t>
        <w:br/>
        <w:t xml:space="preserve"> "paragraph": {</w:t>
        <w:br/>
        <w:t xml:space="preserve"> "rich_text": [</w:t>
        <w:br/>
        <w:t xml:space="preserve">            {</w:t>
        <w:br/>
        <w:t xml:space="preserve"> "type": "text",</w:t>
        <w:br/>
        <w:t xml:space="preserve"> "text": { "content": "Appended paragraph", "link": null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"color": "default"</w:t>
        <w:br/>
        <w:t xml:space="preserve">        }</w:t>
        <w:br/>
        <w:t xml:space="preserve">      }</w:t>
        <w:br/>
        <w:t xml:space="preserve">    ]</w:t>
        <w:br/>
        <w:t xml:space="preserve">  }'</w:t>
      </w:r>
    </w:p>
    <w:p>
      <w:pPr>
        <w:pStyle w:val="Heading3"/>
      </w:pPr>
      <w:r>
        <w:t>Example Usage</w:t>
      </w:r>
    </w:p>
    <w:p>
      <w:pPr>
        <w:pStyle w:val="Heading3"/>
      </w:pPr>
      <w:r>
        <w:t>Example 1: Append a heading and a paragraph</w:t>
      </w:r>
    </w:p>
    <w:p>
      <w:r>
        <w:rPr>
          <w:b/>
          <w:color w:val="666666"/>
          <w:sz w:val="16"/>
        </w:rPr>
        <w:t>[bash]</w:t>
      </w:r>
    </w:p>
    <w:p>
      <w:pPr>
        <w:shd w:fill="F2F2F2" w:val="clear"/>
      </w:pPr>
      <w:r>
        <w:rPr>
          <w:rFonts w:ascii="Courier New" w:hAnsi="Courier New"/>
          <w:sz w:val="17"/>
        </w:rPr>
        <w:t>curl -X PATCH "https://api.notion.com/v1/blocks/2f26ee68-df30-4251-aad4-8ddc420cba3d/children" \</w:t>
        <w:br/>
        <w:t xml:space="preserve"> -H "Accept: application/json" \</w:t>
        <w:br/>
        <w:t xml:space="preserve"> -H "Content-Type: application/json" \</w:t>
        <w:br/>
        <w:t xml:space="preserve"> -H "Notion-Version: 2026-03-11" \</w:t>
        <w:br/>
        <w:t xml:space="preserve"> --data '{</w:t>
        <w:br/>
        <w:t xml:space="preserve"> "children": [</w:t>
        <w:br/>
        <w:t xml:space="preserve">      {</w:t>
        <w:br/>
        <w:t xml:space="preserve"> "object": "block",</w:t>
        <w:br/>
        <w:t xml:space="preserve"> "type": "heading_2",</w:t>
        <w:br/>
        <w:t xml:space="preserve"> "heading_2": {</w:t>
        <w:br/>
        <w:t xml:space="preserve"> "rich_text": [</w:t>
        <w:br/>
        <w:t xml:space="preserve">            {</w:t>
        <w:br/>
        <w:t xml:space="preserve"> "type": "text",</w:t>
        <w:br/>
        <w:t xml:space="preserve"> "text": { "content": "Section title", "link": null },</w:t>
        <w:br/>
        <w:t xml:space="preserve"> "annotations": {</w:t>
        <w:br/>
        <w:t xml:space="preserve"> "bold": true,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"color": "default",</w:t>
        <w:br/>
        <w:t xml:space="preserve"> "is_toggleable": false</w:t>
        <w:br/>
        <w:t xml:space="preserve">        }</w:t>
        <w:br/>
        <w:t xml:space="preserve">      },</w:t>
        <w:br/>
        <w:t xml:space="preserve">      {</w:t>
        <w:br/>
        <w:t xml:space="preserve"> "object": "block",</w:t>
        <w:br/>
        <w:t xml:space="preserve"> "type": "paragraph",</w:t>
        <w:br/>
        <w:t xml:space="preserve"> "paragraph": {</w:t>
        <w:br/>
        <w:t xml:space="preserve"> "rich_text": [</w:t>
        <w:br/>
        <w:t xml:space="preserve">            {</w:t>
        <w:br/>
        <w:t xml:space="preserve"> "type": "text",</w:t>
        <w:br/>
        <w:t xml:space="preserve"> "text": { "content": "Some details under the heading.", "link": null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"color": "default"</w:t>
        <w:br/>
        <w:t xml:space="preserve">        }</w:t>
        <w:br/>
        <w:t xml:space="preserve">      }</w:t>
        <w:br/>
        <w:t xml:space="preserve">    ]</w:t>
        <w:br/>
        <w:t xml:space="preserve">  }'</w:t>
      </w:r>
    </w:p>
    <w:p>
      <w:pPr>
        <w:pStyle w:val="Heading3"/>
      </w:pPr>
      <w:r>
        <w:t>Example 2: Append a to-do item</w:t>
      </w:r>
    </w:p>
    <w:p>
      <w:r>
        <w:rPr>
          <w:b/>
          <w:color w:val="666666"/>
          <w:sz w:val="16"/>
        </w:rPr>
        <w:t>[bash]</w:t>
      </w:r>
    </w:p>
    <w:p>
      <w:pPr>
        <w:shd w:fill="F2F2F2" w:val="clear"/>
      </w:pPr>
      <w:r>
        <w:rPr>
          <w:rFonts w:ascii="Courier New" w:hAnsi="Courier New"/>
          <w:sz w:val="17"/>
        </w:rPr>
        <w:t>curl -X PATCH "https://api.notion.com/v1/blocks/2f26ee68-df30-4251-aad4-8ddc420cba3d/children" \</w:t>
        <w:br/>
        <w:t xml:space="preserve"> -H "Accept: application/json" \</w:t>
        <w:br/>
        <w:t xml:space="preserve"> -H "Content-Type: application/json" \</w:t>
        <w:br/>
        <w:t xml:space="preserve"> -H "Notion-Version: 2026-03-11" \</w:t>
        <w:br/>
        <w:t xml:space="preserve"> --data '{</w:t>
        <w:br/>
        <w:t xml:space="preserve"> "children": [</w:t>
        <w:br/>
        <w:t xml:space="preserve">      {</w:t>
        <w:br/>
        <w:t xml:space="preserve"> "object": "block",</w:t>
        <w:br/>
        <w:t xml:space="preserve"> "type": "to_do",</w:t>
        <w:br/>
        <w:t xml:space="preserve"> "to_do": {</w:t>
        <w:br/>
        <w:t xml:space="preserve"> "rich_text": [</w:t>
        <w:br/>
        <w:t xml:space="preserve">            {</w:t>
        <w:br/>
        <w:t xml:space="preserve"> "type": "text",</w:t>
        <w:br/>
        <w:t xml:space="preserve"> "text": { "content": "Follow up with the team", "link": null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"checked": false,</w:t>
        <w:br/>
        <w:t xml:space="preserve"> "color": "default"</w:t>
        <w:br/>
        <w:t xml:space="preserve">        }</w:t>
        <w:br/>
        <w:t xml:space="preserve">      }</w:t>
        <w:br/>
        <w:t xml:space="preserve">    ]</w:t>
        <w:br/>
        <w:t xml:space="preserve">  }'</w:t>
      </w:r>
    </w:p>
    <w:p>
      <w:pPr>
        <w:pStyle w:val="Heading3"/>
      </w:pPr>
      <w:r>
        <w:t>Notes</w:t>
      </w:r>
    </w:p>
    <w:p>
      <w:pPr>
        <w:pStyle w:val="ListBullet"/>
      </w:pPr>
      <w:r>
        <w:t>The request schema supports a large set of block types; each block must include type and the matching type-specific object.</w:t>
      </w:r>
    </w:p>
    <w:p>
      <w:pPr>
        <w:pStyle w:val="ListBullet"/>
      </w:pPr>
      <w:r>
        <w:t>Many textual blocks use rich_text arrays where each item can be text, mention, or equation, with formatting via annotations.color and other style flags.</w:t>
      </w:r>
    </w:p>
    <w:p>
      <w:pPr>
        <w:pStyle w:val="ListBullet"/>
      </w:pPr>
      <w:r>
        <w:t>The response is paginated with next_cursor and has_more.</w:t>
      </w:r>
    </w:p>
    <w:p>
      <w:pPr>
        <w:pStyle w:val="Heading3"/>
      </w:pPr>
      <w:r>
        <w:t>Error Handling</w:t>
      </w:r>
    </w:p>
    <w:p>
      <w:pPr>
        <w:pStyle w:val="ListBullet"/>
      </w:pPr>
      <w:r>
        <w:t>400: Invalid JSON, invalid request URL/body, missing version, or validation errors (code includes: invalid_json, invalid_request_url, invalid_request, missing_version, validation_error).</w:t>
      </w:r>
    </w:p>
    <w:p>
      <w:pPr>
        <w:pStyle w:val="ListBullet"/>
      </w:pPr>
      <w:r>
        <w:t>401: Unauthorized (code: unauthorized).</w:t>
      </w:r>
    </w:p>
    <w:p>
      <w:pPr>
        <w:pStyle w:val="ListBullet"/>
      </w:pPr>
      <w:r>
        <w:t>403: Restricted resource (code: restricted_resource).</w:t>
      </w:r>
    </w:p>
    <w:p>
      <w:pPr>
        <w:pStyle w:val="ListBullet"/>
      </w:pPr>
      <w:r>
        <w:t>404: Object not found (code: object_not_found).</w:t>
      </w:r>
    </w:p>
    <w:p>
      <w:pPr>
        <w:pStyle w:val="ListBullet"/>
      </w:pPr>
      <w:r>
        <w:t>409: Conflict (code: conflict_error).</w:t>
      </w:r>
    </w:p>
    <w:p>
      <w:pPr>
        <w:pStyle w:val="ListBullet"/>
      </w:pPr>
      <w:r>
        <w:t>429: Rate limited (code: rate_limited).</w:t>
      </w:r>
    </w:p>
    <w:p>
      <w:pPr>
        <w:pStyle w:val="ListBullet"/>
      </w:pPr>
      <w:r>
        <w:t>500: Internal server error (code: internal_server_error).</w:t>
      </w:r>
    </w:p>
    <w:p>
      <w:pPr>
        <w:pStyle w:val="ListBullet"/>
      </w:pPr>
      <w:r>
        <w:t>503: Service unavailable (code: service_unavailable).</w:t>
      </w:r>
    </w:p>
    <w:p>
      <w:pPr>
        <w:pStyle w:val="Heading3"/>
      </w:pPr>
      <w:r>
        <w:t>Related blocks actions</w:t>
      </w:r>
    </w:p>
    <w:p>
      <w:pPr>
        <w:pStyle w:val="ListBullet"/>
      </w:pPr>
      <w:r>
        <w:t>[DELETE] Delete a Block — /blocks/{{blockId}}</w:t>
      </w:r>
    </w:p>
    <w:p>
      <w:pPr>
        <w:pStyle w:val="ListBullet"/>
      </w:pPr>
      <w:r>
        <w:t>[PATCH] Update a Block — /blocks/{{blockId}}</w:t>
      </w:r>
    </w:p>
    <w:p>
      <w:pPr>
        <w:pStyle w:val="ListBullet"/>
      </w:pPr>
      <w:r>
        <w:t>[GET] Retrieve a Block's Children — /blocks/{{blockId}}/children</w:t>
      </w:r>
    </w:p>
    <w:p>
      <w:pPr>
        <w:pStyle w:val="ListBullet"/>
      </w:pPr>
      <w:r>
        <w:t>[GET] Retrieve a Block — /blocks/{{blockId}}</w:t>
      </w:r>
    </w:p>
    <w:p>
      <w:r>
        <w:br w:type="page"/>
      </w:r>
    </w:p>
    <w:p>
      <w:pPr>
        <w:pStyle w:val="Heading2"/>
      </w:pPr>
      <w:r>
        <w:t>22. [POST] Create a Comment</w:t>
      </w:r>
    </w:p>
    <w:p>
      <w:r>
        <w:rPr>
          <w:b/>
        </w:rPr>
        <w:t xml:space="preserve">Endpoint: </w:t>
      </w:r>
      <w:r>
        <w:rPr>
          <w:rFonts w:ascii="Courier New" w:hAnsi="Courier New"/>
          <w:sz w:val="18"/>
        </w:rPr>
        <w:t>/comments</w:t>
      </w:r>
    </w:p>
    <w:p>
      <w:pPr>
        <w:pStyle w:val="Heading3"/>
      </w:pPr>
      <w:r>
        <w:t>Prerequisites</w:t>
      </w:r>
    </w:p>
    <w:p>
      <w:pPr>
        <w:pStyle w:val="ListBullet"/>
      </w:pPr>
      <w:r>
        <w:t>The integration must have access to the target parent (page or block) to create a comment, or you must provide a valid discussion_id.</w:t>
      </w:r>
    </w:p>
    <w:p>
      <w:pPr>
        <w:pStyle w:val="Heading3"/>
      </w:pPr>
      <w:r>
        <w:t>Method</w:t>
      </w:r>
    </w:p>
    <w:p>
      <w:r>
        <w:t>POST</w:t>
      </w:r>
    </w:p>
    <w:p>
      <w:pPr>
        <w:pStyle w:val="Heading3"/>
      </w:pPr>
      <w:r>
        <w:t>URL</w:t>
      </w:r>
    </w:p>
    <w:p>
      <w:r>
        <w:t>https://api.notion.com/v1/comments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Creates a new Notion comment. You can either create a comment under a parent (page or block) or add a comment to an existing thread by specifying a discussion_id. The comment content is provided as rich text and may include text, mentions, and equations; optional file attachments can be included via uploaded file references.</w:t>
      </w:r>
    </w:p>
    <w:p>
      <w:pPr>
        <w:pStyle w:val="Heading3"/>
      </w:pPr>
      <w:r>
        <w:t>Required Path Parameters</w:t>
      </w:r>
    </w:p>
    <w:p>
      <w:r>
        <w:t>None.</w:t>
      </w:r>
    </w:p>
    <w:p>
      <w:pPr>
        <w:pStyle w:val="Heading3"/>
      </w:pPr>
      <w:r>
        <w:t>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rich_text</w:t>
            </w:r>
          </w:p>
        </w:tc>
        <w:tc>
          <w:tcPr>
            <w:tcW w:type="dxa" w:w="2880"/>
          </w:tcPr>
          <w:p>
            <w:r>
              <w:t>array</w:t>
            </w:r>
          </w:p>
        </w:tc>
        <w:tc>
          <w:tcPr>
            <w:tcW w:type="dxa" w:w="2880"/>
          </w:tcPr>
          <w:p>
            <w:r>
              <w:t>Rich text content of the comment. Each item is a rich text object (see “Rich text object”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attachments</w:t>
            </w:r>
          </w:p>
        </w:tc>
        <w:tc>
          <w:tcPr>
            <w:tcW w:type="dxa" w:w="2880"/>
          </w:tcPr>
          <w:p>
            <w:r>
              <w:t>array</w:t>
            </w:r>
          </w:p>
        </w:tc>
        <w:tc>
          <w:tcPr>
            <w:tcW w:type="dxa" w:w="2880"/>
          </w:tcPr>
          <w:p>
            <w:r>
              <w:t>Array of attachments to associate with the comment. Each item must be { "type": "file_upload", "file_upload_id": "..." }. The referenced FileUpload must have status uploaded.</w:t>
            </w:r>
          </w:p>
        </w:tc>
      </w:tr>
      <w:tr>
        <w:tc>
          <w:tcPr>
            <w:tcW w:type="dxa" w:w="2880"/>
          </w:tcPr>
          <w:p>
            <w:r>
              <w:t>display_name</w:t>
            </w:r>
          </w:p>
        </w:tc>
        <w:tc>
          <w:tcPr>
            <w:tcW w:type="dxa" w:w="2880"/>
          </w:tcPr>
          <w:p>
            <w:r>
              <w:t>object</w:t>
            </w:r>
          </w:p>
        </w:tc>
        <w:tc>
          <w:tcPr>
            <w:tcW w:type="dxa" w:w="2880"/>
          </w:tcPr>
          <w:p>
            <w:r>
              <w:t>Override display name shown for the comment. Must be one of: integration, user, or custom (see “Display name object” below).</w:t>
            </w:r>
          </w:p>
        </w:tc>
      </w:tr>
      <w:tr>
        <w:tc>
          <w:tcPr>
            <w:tcW w:type="dxa" w:w="2880"/>
          </w:tcPr>
          <w:p>
            <w:r>
              <w:t>parent</w:t>
            </w:r>
          </w:p>
        </w:tc>
        <w:tc>
          <w:tcPr>
            <w:tcW w:type="dxa" w:w="2880"/>
          </w:tcPr>
          <w:p>
            <w:r>
              <w:t>object</w:t>
            </w:r>
          </w:p>
        </w:tc>
        <w:tc>
          <w:tcPr>
            <w:tcW w:type="dxa" w:w="2880"/>
          </w:tcPr>
          <w:p>
            <w:r>
              <w:t>Where to create the comment. Required unless discussion_id is provided. Must be either a page parent or block parent (see “Parent object” below).</w:t>
            </w:r>
          </w:p>
        </w:tc>
      </w:tr>
      <w:tr>
        <w:tc>
          <w:tcPr>
            <w:tcW w:type="dxa" w:w="2880"/>
          </w:tcPr>
          <w:p>
            <w:r>
              <w:t>discussion_id</w:t>
            </w:r>
          </w:p>
        </w:tc>
        <w:tc>
          <w:tcPr>
            <w:tcW w:type="dxa" w:w="2880"/>
          </w:tcPr>
          <w:p>
            <w:r>
              <w:t>string</w:t>
            </w:r>
          </w:p>
        </w:tc>
        <w:tc>
          <w:tcPr>
            <w:tcW w:type="dxa" w:w="2880"/>
          </w:tcPr>
          <w:p>
            <w:r>
              <w:t>ID of an existing discussion thread to add the comment to. Required unless parent is provided.</w:t>
            </w:r>
          </w:p>
        </w:tc>
      </w:tr>
    </w:tbl>
    <w:p/>
    <w:p>
      <w:pPr>
        <w:pStyle w:val="Heading3"/>
      </w:pPr>
      <w:r>
        <w:t>Rich text object (request)</w:t>
      </w:r>
    </w:p>
    <w:p>
      <w:r>
        <w:t>Each element in rich_text is an object with optional annotations, and exactly one content variant via type.</w:t>
      </w:r>
    </w:p>
    <w:p>
      <w:pPr>
        <w:pStyle w:val="Heading4"/>
      </w:pPr>
      <w:r>
        <w:t>Common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annotations</w:t>
            </w:r>
          </w:p>
        </w:tc>
        <w:tc>
          <w:tcPr>
            <w:tcW w:type="dxa" w:w="2880"/>
          </w:tcPr>
          <w:p>
            <w:r>
              <w:t>object</w:t>
            </w:r>
          </w:p>
        </w:tc>
        <w:tc>
          <w:tcPr>
            <w:tcW w:type="dxa" w:w="2880"/>
          </w:tcPr>
          <w:p>
            <w:r>
              <w:t>Text formatting.</w:t>
            </w:r>
          </w:p>
        </w:tc>
      </w:tr>
      <w:tr>
        <w:tc>
          <w:tcPr>
            <w:tcW w:type="dxa" w:w="2880"/>
          </w:tcPr>
          <w:p>
            <w:r>
              <w:t>annotations.bold</w:t>
            </w:r>
          </w:p>
        </w:tc>
        <w:tc>
          <w:tcPr>
            <w:tcW w:type="dxa" w:w="2880"/>
          </w:tcPr>
          <w:p>
            <w:r>
              <w:t>boolean</w:t>
            </w:r>
          </w:p>
        </w:tc>
        <w:tc>
          <w:tcPr>
            <w:tcW w:type="dxa" w:w="2880"/>
          </w:tcPr>
          <w:p>
            <w:r>
              <w:t>Whether the text is formatted as bold.</w:t>
            </w:r>
          </w:p>
        </w:tc>
      </w:tr>
      <w:tr>
        <w:tc>
          <w:tcPr>
            <w:tcW w:type="dxa" w:w="2880"/>
          </w:tcPr>
          <w:p>
            <w:r>
              <w:t>annotations.italic</w:t>
            </w:r>
          </w:p>
        </w:tc>
        <w:tc>
          <w:tcPr>
            <w:tcW w:type="dxa" w:w="2880"/>
          </w:tcPr>
          <w:p>
            <w:r>
              <w:t>boolean</w:t>
            </w:r>
          </w:p>
        </w:tc>
        <w:tc>
          <w:tcPr>
            <w:tcW w:type="dxa" w:w="2880"/>
          </w:tcPr>
          <w:p>
            <w:r>
              <w:t>Whether the text is formatted as italic.</w:t>
            </w:r>
          </w:p>
        </w:tc>
      </w:tr>
      <w:tr>
        <w:tc>
          <w:tcPr>
            <w:tcW w:type="dxa" w:w="2880"/>
          </w:tcPr>
          <w:p>
            <w:r>
              <w:t>annotations.strikethrough</w:t>
            </w:r>
          </w:p>
        </w:tc>
        <w:tc>
          <w:tcPr>
            <w:tcW w:type="dxa" w:w="2880"/>
          </w:tcPr>
          <w:p>
            <w:r>
              <w:t>boolean</w:t>
            </w:r>
          </w:p>
        </w:tc>
        <w:tc>
          <w:tcPr>
            <w:tcW w:type="dxa" w:w="2880"/>
          </w:tcPr>
          <w:p>
            <w:r>
              <w:t>Whether the text is formatted with a strikethrough.</w:t>
            </w:r>
          </w:p>
        </w:tc>
      </w:tr>
      <w:tr>
        <w:tc>
          <w:tcPr>
            <w:tcW w:type="dxa" w:w="2880"/>
          </w:tcPr>
          <w:p>
            <w:r>
              <w:t>annotations.underline</w:t>
            </w:r>
          </w:p>
        </w:tc>
        <w:tc>
          <w:tcPr>
            <w:tcW w:type="dxa" w:w="2880"/>
          </w:tcPr>
          <w:p>
            <w:r>
              <w:t>boolean</w:t>
            </w:r>
          </w:p>
        </w:tc>
        <w:tc>
          <w:tcPr>
            <w:tcW w:type="dxa" w:w="2880"/>
          </w:tcPr>
          <w:p>
            <w:r>
              <w:t>Whether the text is formatted with an underline.</w:t>
            </w:r>
          </w:p>
        </w:tc>
      </w:tr>
      <w:tr>
        <w:tc>
          <w:tcPr>
            <w:tcW w:type="dxa" w:w="2880"/>
          </w:tcPr>
          <w:p>
            <w:r>
              <w:t>annotations.code</w:t>
            </w:r>
          </w:p>
        </w:tc>
        <w:tc>
          <w:tcPr>
            <w:tcW w:type="dxa" w:w="2880"/>
          </w:tcPr>
          <w:p>
            <w:r>
              <w:t>boolean</w:t>
            </w:r>
          </w:p>
        </w:tc>
        <w:tc>
          <w:tcPr>
            <w:tcW w:type="dxa" w:w="2880"/>
          </w:tcPr>
          <w:p>
            <w:r>
              <w:t>Whether the text is formatted as code.</w:t>
            </w:r>
          </w:p>
        </w:tc>
      </w:tr>
      <w:tr>
        <w:tc>
          <w:tcPr>
            <w:tcW w:type="dxa" w:w="2880"/>
          </w:tcPr>
          <w:p>
            <w:r>
              <w:t>annotations.color</w:t>
            </w:r>
          </w:p>
        </w:tc>
        <w:tc>
          <w:tcPr>
            <w:tcW w:type="dxa" w:w="2880"/>
          </w:tcPr>
          <w:p>
            <w:r>
              <w:t>string (enum)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4"/>
      </w:pPr>
      <w:r>
        <w:t>Variant: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w:t>
            </w:r>
          </w:p>
        </w:tc>
        <w:tc>
          <w:tcPr>
            <w:tcW w:type="dxa" w:w="2880"/>
          </w:tcPr>
          <w:p>
            <w:r>
              <w:t>object</w:t>
            </w:r>
          </w:p>
        </w:tc>
        <w:tc>
          <w:tcPr>
            <w:tcW w:type="dxa" w:w="2880"/>
          </w:tcPr>
          <w:p>
            <w:r>
              <w:t>Text payload.</w:t>
            </w:r>
          </w:p>
        </w:tc>
      </w:tr>
      <w:tr>
        <w:tc>
          <w:tcPr>
            <w:tcW w:type="dxa" w:w="2880"/>
          </w:tcPr>
          <w:p>
            <w:r>
              <w:t>text.content</w:t>
            </w:r>
          </w:p>
        </w:tc>
        <w:tc>
          <w:tcPr>
            <w:tcW w:type="dxa" w:w="2880"/>
          </w:tcPr>
          <w:p>
            <w:r>
              <w:t>string</w:t>
            </w:r>
          </w:p>
        </w:tc>
        <w:tc>
          <w:tcPr>
            <w:tcW w:type="dxa" w:w="2880"/>
          </w:tcPr>
          <w:p>
            <w:r>
              <w:t>Required. Actual text content. Max length: 2000.</w:t>
            </w:r>
          </w:p>
        </w:tc>
      </w:tr>
      <w:tr>
        <w:tc>
          <w:tcPr>
            <w:tcW w:type="dxa" w:w="2880"/>
          </w:tcPr>
          <w:p>
            <w:r>
              <w:t>text.link</w:t>
            </w:r>
          </w:p>
        </w:tc>
        <w:tc>
          <w:tcPr>
            <w:tcW w:type="dxa" w:w="2880"/>
          </w:tcPr>
          <w:p>
            <w:r>
              <w:t>object | null</w:t>
            </w:r>
          </w:p>
        </w:tc>
        <w:tc>
          <w:tcPr>
            <w:tcW w:type="dxa" w:w="2880"/>
          </w:tcPr>
          <w:p>
            <w:r>
              <w:t>Link object or null. If object: { "url": "..." } with required url (string).</w:t>
            </w:r>
          </w:p>
        </w:tc>
      </w:tr>
    </w:tbl>
    <w:p/>
    <w:p>
      <w:pPr>
        <w:pStyle w:val="Heading4"/>
      </w:pPr>
      <w:r>
        <w:t>Variant: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Required. Mention payload (one of the following shapes).</w:t>
            </w:r>
          </w:p>
        </w:tc>
      </w:tr>
    </w:tbl>
    <w:p/>
    <w:p>
      <w:r>
        <w:t>mention can be one of:</w:t>
      </w:r>
    </w:p>
    <w:p>
      <w:pPr>
        <w:pStyle w:val="ListBullet"/>
      </w:pPr>
      <w:r>
        <w:t>User mention</w:t>
        <w:br/>
        <w:br/>
        <w:t>mention.type: user</w:t>
        <w:br/>
        <w:t>mention.user: { "id": "string", "object": "string" } (id required)</w:t>
      </w:r>
    </w:p>
    <w:p>
      <w:pPr>
        <w:pStyle w:val="ListBullet"/>
      </w:pPr>
      <w:r>
        <w:t>Date mention</w:t>
        <w:br/>
        <w:br/>
        <w:t>mention.type: date</w:t>
        <w:br/>
        <w:t>mention.date: { "start": "string", "end": "string|null", "time_zone": "string|null" } (start required)</w:t>
      </w:r>
    </w:p>
    <w:p>
      <w:pPr>
        <w:pStyle w:val="ListBullet"/>
      </w:pPr>
      <w:r>
        <w:t>Page mention</w:t>
        <w:br/>
        <w:br/>
        <w:t>mention.type: page</w:t>
        <w:br/>
        <w:t>mention.page: { "id": "string" } (id required)</w:t>
      </w:r>
    </w:p>
    <w:p>
      <w:pPr>
        <w:pStyle w:val="ListBullet"/>
      </w:pPr>
      <w:r>
        <w:t>Database mention</w:t>
        <w:br/>
        <w:br/>
        <w:t>mention.type: database</w:t>
        <w:br/>
        <w:t>mention.database: { "id": "string" } (id required)</w:t>
      </w:r>
    </w:p>
    <w:p>
      <w:pPr>
        <w:pStyle w:val="ListBullet"/>
      </w:pPr>
      <w:r>
        <w:t>Template mention</w:t>
        <w:br/>
        <w:br/>
        <w:t>mention.type: template_mention</w:t>
        <w:br/>
        <w:t xml:space="preserve">mention.template_mention: one of: </w:t>
        <w:br/>
        <w:br/>
        <w:t>{ "type": "template_mention_date", "template_mention_date": "today|now" }</w:t>
        <w:br/>
        <w:t>{ "type": "template_mention_user", "template_mention_user": "string" }</w:t>
      </w:r>
    </w:p>
    <w:p>
      <w:pPr>
        <w:pStyle w:val="ListBullet"/>
      </w:pPr>
      <w:r>
        <w:t>Custom emoji mention</w:t>
        <w:br/>
        <w:br/>
        <w:t>mention.type: custom_emoji</w:t>
        <w:br/>
        <w:t>mention.custom_emoji: { "id": "string", "name": "string", "url": "string" } (id required)</w:t>
      </w:r>
    </w:p>
    <w:p>
      <w:pPr>
        <w:pStyle w:val="Heading4"/>
      </w:pPr>
      <w:r>
        <w:t>Variant: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w:t>
            </w:r>
          </w:p>
        </w:tc>
        <w:tc>
          <w:tcPr>
            <w:tcW w:type="dxa" w:w="2880"/>
          </w:tcPr>
          <w:p>
            <w:r>
              <w:t>object</w:t>
            </w:r>
          </w:p>
        </w:tc>
        <w:tc>
          <w:tcPr>
            <w:tcW w:type="dxa" w:w="2880"/>
          </w:tcPr>
          <w:p>
            <w:r>
              <w:t>Required. Equation payload.</w:t>
            </w:r>
          </w:p>
        </w:tc>
      </w:tr>
      <w:tr>
        <w:tc>
          <w:tcPr>
            <w:tcW w:type="dxa" w:w="2880"/>
          </w:tcPr>
          <w:p>
            <w:r>
              <w:t>equation.expression</w:t>
            </w:r>
          </w:p>
        </w:tc>
        <w:tc>
          <w:tcPr>
            <w:tcW w:type="dxa" w:w="2880"/>
          </w:tcPr>
          <w:p>
            <w:r>
              <w:t>string</w:t>
            </w:r>
          </w:p>
        </w:tc>
        <w:tc>
          <w:tcPr>
            <w:tcW w:type="dxa" w:w="2880"/>
          </w:tcPr>
          <w:p>
            <w:r>
              <w:t>Required. A KaTeX compatible string.</w:t>
            </w:r>
          </w:p>
        </w:tc>
      </w:tr>
    </w:tbl>
    <w:p/>
    <w:p>
      <w:pPr>
        <w:pStyle w:val="Heading3"/>
      </w:pPr>
      <w:r>
        <w:t>Attachments object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file_upload.</w:t>
            </w:r>
          </w:p>
        </w:tc>
      </w:tr>
      <w:tr>
        <w:tc>
          <w:tcPr>
            <w:tcW w:type="dxa" w:w="2880"/>
          </w:tcPr>
          <w:p>
            <w:r>
              <w:t>file_upload_id</w:t>
            </w:r>
          </w:p>
        </w:tc>
        <w:tc>
          <w:tcPr>
            <w:tcW w:type="dxa" w:w="2880"/>
          </w:tcPr>
          <w:p>
            <w:r>
              <w:t>string</w:t>
            </w:r>
          </w:p>
        </w:tc>
        <w:tc>
          <w:tcPr>
            <w:tcW w:type="dxa" w:w="2880"/>
          </w:tcPr>
          <w:p>
            <w:r>
              <w:t>Required. ID of a FileUpload object that has status uploaded.</w:t>
            </w:r>
          </w:p>
        </w:tc>
      </w:tr>
    </w:tbl>
    <w:p/>
    <w:p>
      <w:pPr>
        <w:pStyle w:val="Heading3"/>
      </w:pPr>
      <w:r>
        <w:t>Display name object (request)</w:t>
      </w:r>
    </w:p>
    <w:p>
      <w:r>
        <w:t>Must be one of:</w:t>
      </w:r>
    </w:p>
    <w:p>
      <w:pPr>
        <w:pStyle w:val="ListBullet"/>
      </w:pPr>
      <w:r>
        <w:t>{ "type": "integration" }</w:t>
      </w:r>
    </w:p>
    <w:p>
      <w:pPr>
        <w:pStyle w:val="ListBullet"/>
      </w:pPr>
      <w:r>
        <w:t>{ "type": "user" }</w:t>
      </w:r>
    </w:p>
    <w:p>
      <w:pPr>
        <w:pStyle w:val="ListBullet"/>
      </w:pPr>
      <w:r>
        <w:t>{ "type": "custom", "custom": { "name": "string" } } where custom.name is required and has min length 1.</w:t>
      </w:r>
    </w:p>
    <w:p>
      <w:pPr>
        <w:pStyle w:val="Heading3"/>
      </w:pPr>
      <w:r>
        <w:t>Parent object (request)</w:t>
      </w:r>
    </w:p>
    <w:p>
      <w:r>
        <w:t>Must be one of:</w:t>
      </w:r>
    </w:p>
    <w:p>
      <w:pPr>
        <w:pStyle w:val="ListBullet"/>
      </w:pPr>
      <w:r>
        <w:t>Page parent: { "type": "page_id", "page_id": "string" }</w:t>
      </w:r>
    </w:p>
    <w:p>
      <w:pPr>
        <w:pStyle w:val="ListBullet"/>
      </w:pPr>
      <w:r>
        <w:t>Block parent: { "type": "block_id", "block_id": "string" }</w:t>
      </w:r>
    </w:p>
    <w:p>
      <w:pPr>
        <w:pStyle w:val="Heading3"/>
      </w:pPr>
      <w:r>
        <w:t>Response</w:t>
      </w:r>
    </w:p>
    <w:p>
      <w:pPr>
        <w:pStyle w:val="Heading3"/>
      </w:pPr>
      <w:r>
        <w:t>Success Response (200 OK)</w:t>
      </w:r>
    </w:p>
    <w:p>
      <w:r>
        <w:t>The API may return either a minimal comment object (object, id) or a full comment object.</w:t>
      </w:r>
    </w:p>
    <w:p>
      <w:pPr>
        <w:pStyle w:val="Heading4"/>
      </w:pPr>
      <w:r>
        <w:t>Example (full comment object)</w:t>
      </w:r>
    </w:p>
    <w:p>
      <w:r>
        <w:rPr>
          <w:b/>
          <w:color w:val="666666"/>
          <w:sz w:val="16"/>
        </w:rPr>
        <w:t>[json]</w:t>
      </w:r>
    </w:p>
    <w:p>
      <w:pPr>
        <w:shd w:fill="F2F2F2" w:val="clear"/>
      </w:pPr>
      <w:r>
        <w:rPr>
          <w:rFonts w:ascii="Courier New" w:hAnsi="Courier New"/>
          <w:sz w:val="17"/>
        </w:rPr>
        <w:t>{</w:t>
        <w:br/>
        <w:t xml:space="preserve"> "object": "comment",</w:t>
        <w:br/>
        <w:t xml:space="preserve"> "id": "c2f6f2b7-2c0b-4e0a-8b1c-8b8a1d7a9b2f",</w:t>
        <w:br/>
        <w:t xml:space="preserve"> "parent": {</w:t>
        <w:br/>
        <w:t xml:space="preserve"> "type": "page_id",</w:t>
        <w:br/>
        <w:t xml:space="preserve"> "page_id": "b1f2b3c4-d5e6-47f8-9012-3456789abcde"</w:t>
        <w:br/>
        <w:t xml:space="preserve"> },</w:t>
        <w:br/>
        <w:t xml:space="preserve"> "discussion_id": "d9a8b7c6-5e4d-3c2b-1a09-8f7e6d5c4b3a",</w:t>
        <w:br/>
        <w:t xml:space="preserve"> "created_time": "2026-03-14T12:34:56.000Z",</w:t>
        <w:br/>
        <w:t xml:space="preserve"> "last_edited_time": "2026-03-14T12:34:56.000Z",</w:t>
        <w:br/>
        <w:t xml:space="preserve"> "created_by": {</w:t>
        <w:br/>
        <w:t xml:space="preserve"> "id": "a1b2c3d4-e5f6-47a8-9012-3456789abcde",</w:t>
        <w:br/>
        <w:t xml:space="preserve"> "object": "user"</w:t>
        <w:br/>
        <w:t xml:space="preserve"> },</w:t>
        <w:br/>
        <w:t xml:space="preserve"> "rich_text": [</w:t>
        <w:br/>
        <w:t xml:space="preserve"> {</w:t>
        <w:br/>
        <w:t xml:space="preserve"> "plain_text": "Hello from a comment",</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"type": "text",</w:t>
        <w:br/>
        <w:t xml:space="preserve"> "text": {</w:t>
        <w:br/>
        <w:t xml:space="preserve"> "content": "Hello from a comment",</w:t>
        <w:br/>
        <w:t xml:space="preserve"> "link": null</w:t>
        <w:br/>
        <w:t xml:space="preserve"> }</w:t>
        <w:br/>
        <w:t xml:space="preserve"> }</w:t>
        <w:br/>
        <w:t xml:space="preserve"> ],</w:t>
        <w:br/>
        <w:t xml:space="preserve"> "display_name": {</w:t>
        <w:br/>
        <w:t xml:space="preserve"> "type": "integration",</w:t>
        <w:br/>
        <w:t xml:space="preserve"> "resolved_name": null</w:t>
        <w:br/>
        <w:t xml:space="preserve"> },</w:t>
        <w:br/>
        <w:t xml:space="preserve"> "attachments": [</w:t>
        <w:br/>
        <w:t xml:space="preserve"> {</w:t>
        <w:br/>
        <w:t xml:space="preserve"> "category": "image",</w:t>
        <w:br/>
        <w:t xml:space="preserve"> "file": {</w:t>
        <w:br/>
        <w:t xml:space="preserve"> "url": "https://files.notionusercontent.com/fake-signed-url",</w:t>
        <w:br/>
        <w:t xml:space="preserve"> "expiry_time": "2026-03-14T13:34:56.000Z"</w:t>
        <w:br/>
        <w:t xml:space="preserve"> }</w:t>
        <w:br/>
        <w:t xml:space="preserve"> }</w:t>
        <w:br/>
        <w:t xml:space="preserve"> ]</w:t>
        <w:br/>
        <w:t>}</w:t>
      </w:r>
    </w:p>
    <w:p>
      <w:pPr>
        <w:pStyle w:val="Heading3"/>
      </w:pPr>
      <w:r>
        <w:t>Error Responses</w:t>
      </w:r>
    </w:p>
    <w:p>
      <w:pPr>
        <w:pStyle w:val="Heading4"/>
      </w:pPr>
      <w:r>
        <w:t>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r>
        <w:t>Possible code values include: invalid_json, invalid_request_url, invalid_request, missing_version, validation_error.</w:t>
      </w:r>
    </w:p>
    <w:p>
      <w:pPr>
        <w:pStyle w:val="Heading4"/>
      </w:pPr>
      <w:r>
        <w:t>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4"/>
      </w:pPr>
      <w:r>
        <w:t>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4"/>
      </w:pPr>
      <w:r>
        <w:t>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4"/>
      </w:pPr>
      <w:r>
        <w:t>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 error",</w:t>
        <w:br/>
        <w:t xml:space="preserve"> "additional_data": {},</w:t>
        <w:br/>
        <w:t xml:space="preserve"> "code": "conflict_error",</w:t>
        <w:br/>
        <w:t xml:space="preserve"> "status": 409</w:t>
        <w:br/>
        <w:t>}</w:t>
      </w:r>
    </w:p>
    <w:p>
      <w:pPr>
        <w:pStyle w:val="Heading4"/>
      </w:pPr>
      <w:r>
        <w:t>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4"/>
      </w:pPr>
      <w:r>
        <w:t>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4"/>
      </w:pPr>
      <w:r>
        <w:t>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comment object type name.</w:t>
            </w:r>
          </w:p>
        </w:tc>
      </w:tr>
      <w:tr>
        <w:tc>
          <w:tcPr>
            <w:tcW w:type="dxa" w:w="2880"/>
          </w:tcPr>
          <w:p>
            <w:r>
              <w:t>id</w:t>
            </w:r>
          </w:p>
        </w:tc>
        <w:tc>
          <w:tcPr>
            <w:tcW w:type="dxa" w:w="2880"/>
          </w:tcPr>
          <w:p>
            <w:r>
              <w:t>string</w:t>
            </w:r>
          </w:p>
        </w:tc>
        <w:tc>
          <w:tcPr>
            <w:tcW w:type="dxa" w:w="2880"/>
          </w:tcPr>
          <w:p>
            <w:r>
              <w:t>Comment ID.</w:t>
            </w:r>
          </w:p>
        </w:tc>
      </w:tr>
      <w:tr>
        <w:tc>
          <w:tcPr>
            <w:tcW w:type="dxa" w:w="2880"/>
          </w:tcPr>
          <w:p>
            <w:r>
              <w:t>parent</w:t>
            </w:r>
          </w:p>
        </w:tc>
        <w:tc>
          <w:tcPr>
            <w:tcW w:type="dxa" w:w="2880"/>
          </w:tcPr>
          <w:p>
            <w:r>
              <w:t>object</w:t>
            </w:r>
          </w:p>
        </w:tc>
        <w:tc>
          <w:tcPr>
            <w:tcW w:type="dxa" w:w="2880"/>
          </w:tcPr>
          <w:p>
            <w:r>
              <w:t>Present in the full comment object. The parent reference.</w:t>
            </w:r>
          </w:p>
        </w:tc>
      </w:tr>
      <w:tr>
        <w:tc>
          <w:tcPr>
            <w:tcW w:type="dxa" w:w="2880"/>
          </w:tcPr>
          <w:p>
            <w:r>
              <w:t>parent.type</w:t>
            </w:r>
          </w:p>
        </w:tc>
        <w:tc>
          <w:tcPr>
            <w:tcW w:type="dxa" w:w="2880"/>
          </w:tcPr>
          <w:p>
            <w:r>
              <w:t>string</w:t>
            </w:r>
          </w:p>
        </w:tc>
        <w:tc>
          <w:tcPr>
            <w:tcW w:type="dxa" w:w="2880"/>
          </w:tcPr>
          <w:p>
            <w:r>
              <w:t>page_id or block_id.</w:t>
            </w:r>
          </w:p>
        </w:tc>
      </w:tr>
      <w:tr>
        <w:tc>
          <w:tcPr>
            <w:tcW w:type="dxa" w:w="2880"/>
          </w:tcPr>
          <w:p>
            <w:r>
              <w:t>parent.page_id</w:t>
            </w:r>
          </w:p>
        </w:tc>
        <w:tc>
          <w:tcPr>
            <w:tcW w:type="dxa" w:w="2880"/>
          </w:tcPr>
          <w:p>
            <w:r>
              <w:t>string</w:t>
            </w:r>
          </w:p>
        </w:tc>
        <w:tc>
          <w:tcPr>
            <w:tcW w:type="dxa" w:w="2880"/>
          </w:tcPr>
          <w:p>
            <w:r>
              <w:t>Present when parent.type is page_id.</w:t>
            </w:r>
          </w:p>
        </w:tc>
      </w:tr>
      <w:tr>
        <w:tc>
          <w:tcPr>
            <w:tcW w:type="dxa" w:w="2880"/>
          </w:tcPr>
          <w:p>
            <w:r>
              <w:t>parent.block_id</w:t>
            </w:r>
          </w:p>
        </w:tc>
        <w:tc>
          <w:tcPr>
            <w:tcW w:type="dxa" w:w="2880"/>
          </w:tcPr>
          <w:p>
            <w:r>
              <w:t>string</w:t>
            </w:r>
          </w:p>
        </w:tc>
        <w:tc>
          <w:tcPr>
            <w:tcW w:type="dxa" w:w="2880"/>
          </w:tcPr>
          <w:p>
            <w:r>
              <w:t>Present when parent.type is block_id.</w:t>
            </w:r>
          </w:p>
        </w:tc>
      </w:tr>
      <w:tr>
        <w:tc>
          <w:tcPr>
            <w:tcW w:type="dxa" w:w="2880"/>
          </w:tcPr>
          <w:p>
            <w:r>
              <w:t>discussion_id</w:t>
            </w:r>
          </w:p>
        </w:tc>
        <w:tc>
          <w:tcPr>
            <w:tcW w:type="dxa" w:w="2880"/>
          </w:tcPr>
          <w:p>
            <w:r>
              <w:t>string</w:t>
            </w:r>
          </w:p>
        </w:tc>
        <w:tc>
          <w:tcPr>
            <w:tcW w:type="dxa" w:w="2880"/>
          </w:tcPr>
          <w:p>
            <w:r>
              <w:t>Discussion thread identifier for the comment.</w:t>
            </w:r>
          </w:p>
        </w:tc>
      </w:tr>
      <w:tr>
        <w:tc>
          <w:tcPr>
            <w:tcW w:type="dxa" w:w="2880"/>
          </w:tcPr>
          <w:p>
            <w:r>
              <w:t>created_time</w:t>
            </w:r>
          </w:p>
        </w:tc>
        <w:tc>
          <w:tcPr>
            <w:tcW w:type="dxa" w:w="2880"/>
          </w:tcPr>
          <w:p>
            <w:r>
              <w:t>string</w:t>
            </w:r>
          </w:p>
        </w:tc>
        <w:tc>
          <w:tcPr>
            <w:tcW w:type="dxa" w:w="2880"/>
          </w:tcPr>
          <w:p>
            <w:r>
              <w:t>Time when the comment was created.</w:t>
            </w:r>
          </w:p>
        </w:tc>
      </w:tr>
      <w:tr>
        <w:tc>
          <w:tcPr>
            <w:tcW w:type="dxa" w:w="2880"/>
          </w:tcPr>
          <w:p>
            <w:r>
              <w:t>last_edited_time</w:t>
            </w:r>
          </w:p>
        </w:tc>
        <w:tc>
          <w:tcPr>
            <w:tcW w:type="dxa" w:w="2880"/>
          </w:tcPr>
          <w:p>
            <w:r>
              <w:t>string</w:t>
            </w:r>
          </w:p>
        </w:tc>
        <w:tc>
          <w:tcPr>
            <w:tcW w:type="dxa" w:w="2880"/>
          </w:tcPr>
          <w:p>
            <w:r>
              <w:t>Time when the comment was last edited.</w:t>
            </w:r>
          </w:p>
        </w:tc>
      </w:tr>
      <w:tr>
        <w:tc>
          <w:tcPr>
            <w:tcW w:type="dxa" w:w="2880"/>
          </w:tcPr>
          <w:p>
            <w:r>
              <w:t>created_by</w:t>
            </w:r>
          </w:p>
        </w:tc>
        <w:tc>
          <w:tcPr>
            <w:tcW w:type="dxa" w:w="2880"/>
          </w:tcPr>
          <w:p>
            <w:r>
              <w:t>object</w:t>
            </w:r>
          </w:p>
        </w:tc>
        <w:tc>
          <w:tcPr>
            <w:tcW w:type="dxa" w:w="2880"/>
          </w:tcPr>
          <w:p>
            <w:r>
              <w:t>User who created the comment.</w:t>
            </w:r>
          </w:p>
        </w:tc>
      </w:tr>
      <w:tr>
        <w:tc>
          <w:tcPr>
            <w:tcW w:type="dxa" w:w="2880"/>
          </w:tcPr>
          <w:p>
            <w:r>
              <w:t>created_by.id</w:t>
            </w:r>
          </w:p>
        </w:tc>
        <w:tc>
          <w:tcPr>
            <w:tcW w:type="dxa" w:w="2880"/>
          </w:tcPr>
          <w:p>
            <w:r>
              <w:t>string</w:t>
            </w:r>
          </w:p>
        </w:tc>
        <w:tc>
          <w:tcPr>
            <w:tcW w:type="dxa" w:w="2880"/>
          </w:tcPr>
          <w:p>
            <w:r>
              <w:t>User ID.</w:t>
            </w:r>
          </w:p>
        </w:tc>
      </w:tr>
      <w:tr>
        <w:tc>
          <w:tcPr>
            <w:tcW w:type="dxa" w:w="2880"/>
          </w:tcPr>
          <w:p>
            <w:r>
              <w:t>created_by.object</w:t>
            </w:r>
          </w:p>
        </w:tc>
        <w:tc>
          <w:tcPr>
            <w:tcW w:type="dxa" w:w="2880"/>
          </w:tcPr>
          <w:p>
            <w:r>
              <w:t>string</w:t>
            </w:r>
          </w:p>
        </w:tc>
        <w:tc>
          <w:tcPr>
            <w:tcW w:type="dxa" w:w="2880"/>
          </w:tcPr>
          <w:p>
            <w:r>
              <w:t>Always user.</w:t>
            </w:r>
          </w:p>
        </w:tc>
      </w:tr>
      <w:tr>
        <w:tc>
          <w:tcPr>
            <w:tcW w:type="dxa" w:w="2880"/>
          </w:tcPr>
          <w:p>
            <w:r>
              <w:t>rich_text</w:t>
            </w:r>
          </w:p>
        </w:tc>
        <w:tc>
          <w:tcPr>
            <w:tcW w:type="dxa" w:w="2880"/>
          </w:tcPr>
          <w:p>
            <w:r>
              <w:t>array</w:t>
            </w:r>
          </w:p>
        </w:tc>
        <w:tc>
          <w:tcPr>
            <w:tcW w:type="dxa" w:w="2880"/>
          </w:tcPr>
          <w:p>
            <w:r>
              <w:t>Rich text content of the comment.</w:t>
            </w:r>
          </w:p>
        </w:tc>
      </w:tr>
      <w:tr>
        <w:tc>
          <w:tcPr>
            <w:tcW w:type="dxa" w:w="2880"/>
          </w:tcPr>
          <w:p>
            <w:r>
              <w:t>rich_text[].plain_text</w:t>
            </w:r>
          </w:p>
        </w:tc>
        <w:tc>
          <w:tcPr>
            <w:tcW w:type="dxa" w:w="2880"/>
          </w:tcPr>
          <w:p>
            <w:r>
              <w:t>string</w:t>
            </w:r>
          </w:p>
        </w:tc>
        <w:tc>
          <w:tcPr>
            <w:tcW w:type="dxa" w:w="2880"/>
          </w:tcPr>
          <w:p>
            <w:r>
              <w:t>Plain text content without styling.</w:t>
            </w:r>
          </w:p>
        </w:tc>
      </w:tr>
      <w:tr>
        <w:tc>
          <w:tcPr>
            <w:tcW w:type="dxa" w:w="2880"/>
          </w:tcPr>
          <w:p>
            <w:r>
              <w:t>rich_text[].href</w:t>
            </w:r>
          </w:p>
        </w:tc>
        <w:tc>
          <w:tcPr>
            <w:tcW w:type="dxa" w:w="2880"/>
          </w:tcPr>
          <w:p>
            <w:r>
              <w:t>string | null</w:t>
            </w:r>
          </w:p>
        </w:tc>
        <w:tc>
          <w:tcPr>
            <w:tcW w:type="dxa" w:w="2880"/>
          </w:tcPr>
          <w:p>
            <w:r>
              <w:t>Link URL if present; otherwise null.</w:t>
            </w:r>
          </w:p>
        </w:tc>
      </w:tr>
      <w:tr>
        <w:tc>
          <w:tcPr>
            <w:tcW w:type="dxa" w:w="2880"/>
          </w:tcPr>
          <w:p>
            <w:r>
              <w:t>rich_text[].annotations</w:t>
            </w:r>
          </w:p>
        </w:tc>
        <w:tc>
          <w:tcPr>
            <w:tcW w:type="dxa" w:w="2880"/>
          </w:tcPr>
          <w:p>
            <w:r>
              <w:t>object</w:t>
            </w:r>
          </w:p>
        </w:tc>
        <w:tc>
          <w:tcPr>
            <w:tcW w:type="dxa" w:w="2880"/>
          </w:tcPr>
          <w:p>
            <w:r>
              <w:t>Formatting annotations.</w:t>
            </w:r>
          </w:p>
        </w:tc>
      </w:tr>
      <w:tr>
        <w:tc>
          <w:tcPr>
            <w:tcW w:type="dxa" w:w="2880"/>
          </w:tcPr>
          <w:p>
            <w:r>
              <w:t>rich_text[].annotations.bold</w:t>
            </w:r>
          </w:p>
        </w:tc>
        <w:tc>
          <w:tcPr>
            <w:tcW w:type="dxa" w:w="2880"/>
          </w:tcPr>
          <w:p>
            <w:r>
              <w:t>boolean</w:t>
            </w:r>
          </w:p>
        </w:tc>
        <w:tc>
          <w:tcPr>
            <w:tcW w:type="dxa" w:w="2880"/>
          </w:tcPr>
          <w:p>
            <w:r>
              <w:t>Bold formatting.</w:t>
            </w:r>
          </w:p>
        </w:tc>
      </w:tr>
      <w:tr>
        <w:tc>
          <w:tcPr>
            <w:tcW w:type="dxa" w:w="2880"/>
          </w:tcPr>
          <w:p>
            <w:r>
              <w:t>rich_text[].annotations.italic</w:t>
            </w:r>
          </w:p>
        </w:tc>
        <w:tc>
          <w:tcPr>
            <w:tcW w:type="dxa" w:w="2880"/>
          </w:tcPr>
          <w:p>
            <w:r>
              <w:t>boolean</w:t>
            </w:r>
          </w:p>
        </w:tc>
        <w:tc>
          <w:tcPr>
            <w:tcW w:type="dxa" w:w="2880"/>
          </w:tcPr>
          <w:p>
            <w:r>
              <w:t>Italic formatting.</w:t>
            </w:r>
          </w:p>
        </w:tc>
      </w:tr>
      <w:tr>
        <w:tc>
          <w:tcPr>
            <w:tcW w:type="dxa" w:w="2880"/>
          </w:tcPr>
          <w:p>
            <w:r>
              <w:t>rich_text[].annotations.strikethrough</w:t>
            </w:r>
          </w:p>
        </w:tc>
        <w:tc>
          <w:tcPr>
            <w:tcW w:type="dxa" w:w="2880"/>
          </w:tcPr>
          <w:p>
            <w:r>
              <w:t>boolean</w:t>
            </w:r>
          </w:p>
        </w:tc>
        <w:tc>
          <w:tcPr>
            <w:tcW w:type="dxa" w:w="2880"/>
          </w:tcPr>
          <w:p>
            <w:r>
              <w:t>Strikethrough formatting.</w:t>
            </w:r>
          </w:p>
        </w:tc>
      </w:tr>
      <w:tr>
        <w:tc>
          <w:tcPr>
            <w:tcW w:type="dxa" w:w="2880"/>
          </w:tcPr>
          <w:p>
            <w:r>
              <w:t>rich_text[].annotations.underline</w:t>
            </w:r>
          </w:p>
        </w:tc>
        <w:tc>
          <w:tcPr>
            <w:tcW w:type="dxa" w:w="2880"/>
          </w:tcPr>
          <w:p>
            <w:r>
              <w:t>boolean</w:t>
            </w:r>
          </w:p>
        </w:tc>
        <w:tc>
          <w:tcPr>
            <w:tcW w:type="dxa" w:w="2880"/>
          </w:tcPr>
          <w:p>
            <w:r>
              <w:t>Underline formatting.</w:t>
            </w:r>
          </w:p>
        </w:tc>
      </w:tr>
      <w:tr>
        <w:tc>
          <w:tcPr>
            <w:tcW w:type="dxa" w:w="2880"/>
          </w:tcPr>
          <w:p>
            <w:r>
              <w:t>rich_text[].annotations.code</w:t>
            </w:r>
          </w:p>
        </w:tc>
        <w:tc>
          <w:tcPr>
            <w:tcW w:type="dxa" w:w="2880"/>
          </w:tcPr>
          <w:p>
            <w:r>
              <w:t>boolean</w:t>
            </w:r>
          </w:p>
        </w:tc>
        <w:tc>
          <w:tcPr>
            <w:tcW w:type="dxa" w:w="2880"/>
          </w:tcPr>
          <w:p>
            <w:r>
              <w:t>Code formatting.</w:t>
            </w:r>
          </w:p>
        </w:tc>
      </w:tr>
      <w:tr>
        <w:tc>
          <w:tcPr>
            <w:tcW w:type="dxa" w:w="2880"/>
          </w:tcPr>
          <w:p>
            <w:r>
              <w:t>rich_text[].annotations.color</w:t>
            </w:r>
          </w:p>
        </w:tc>
        <w:tc>
          <w:tcPr>
            <w:tcW w:type="dxa" w:w="2880"/>
          </w:tcPr>
          <w:p>
            <w:r>
              <w:t>string</w:t>
            </w:r>
          </w:p>
        </w:tc>
        <w:tc>
          <w:tcPr>
            <w:tcW w:type="dxa" w:w="2880"/>
          </w:tcPr>
          <w:p>
            <w:r>
              <w:t>Color enum value.</w:t>
            </w:r>
          </w:p>
        </w:tc>
      </w:tr>
      <w:tr>
        <w:tc>
          <w:tcPr>
            <w:tcW w:type="dxa" w:w="2880"/>
          </w:tcPr>
          <w:p>
            <w:r>
              <w:t>rich_text[].type</w:t>
            </w:r>
          </w:p>
        </w:tc>
        <w:tc>
          <w:tcPr>
            <w:tcW w:type="dxa" w:w="2880"/>
          </w:tcPr>
          <w:p>
            <w:r>
              <w:t>string</w:t>
            </w:r>
          </w:p>
        </w:tc>
        <w:tc>
          <w:tcPr>
            <w:tcW w:type="dxa" w:w="2880"/>
          </w:tcPr>
          <w:p>
            <w:r>
              <w:t>Rich text item type (e.g., text, mention, equation).</w:t>
            </w:r>
          </w:p>
        </w:tc>
      </w:tr>
      <w:tr>
        <w:tc>
          <w:tcPr>
            <w:tcW w:type="dxa" w:w="2880"/>
          </w:tcPr>
          <w:p>
            <w:r>
              <w:t>display_name</w:t>
            </w:r>
          </w:p>
        </w:tc>
        <w:tc>
          <w:tcPr>
            <w:tcW w:type="dxa" w:w="2880"/>
          </w:tcPr>
          <w:p>
            <w:r>
              <w:t>object</w:t>
            </w:r>
          </w:p>
        </w:tc>
        <w:tc>
          <w:tcPr>
            <w:tcW w:type="dxa" w:w="2880"/>
          </w:tcPr>
          <w:p>
            <w:r>
              <w:t>Display name info for the comment.</w:t>
            </w:r>
          </w:p>
        </w:tc>
      </w:tr>
      <w:tr>
        <w:tc>
          <w:tcPr>
            <w:tcW w:type="dxa" w:w="2880"/>
          </w:tcPr>
          <w:p>
            <w:r>
              <w:t>display_name.type</w:t>
            </w:r>
          </w:p>
        </w:tc>
        <w:tc>
          <w:tcPr>
            <w:tcW w:type="dxa" w:w="2880"/>
          </w:tcPr>
          <w:p>
            <w:r>
              <w:t>string</w:t>
            </w:r>
          </w:p>
        </w:tc>
        <w:tc>
          <w:tcPr>
            <w:tcW w:type="dxa" w:w="2880"/>
          </w:tcPr>
          <w:p>
            <w:r>
              <w:t>One of: custom, user, integration.</w:t>
            </w:r>
          </w:p>
        </w:tc>
      </w:tr>
      <w:tr>
        <w:tc>
          <w:tcPr>
            <w:tcW w:type="dxa" w:w="2880"/>
          </w:tcPr>
          <w:p>
            <w:r>
              <w:t>display_name.resolved_name</w:t>
            </w:r>
          </w:p>
        </w:tc>
        <w:tc>
          <w:tcPr>
            <w:tcW w:type="dxa" w:w="2880"/>
          </w:tcPr>
          <w:p>
            <w:r>
              <w:t>string | null</w:t>
            </w:r>
          </w:p>
        </w:tc>
        <w:tc>
          <w:tcPr>
            <w:tcW w:type="dxa" w:w="2880"/>
          </w:tcPr>
          <w:p>
            <w:r>
              <w:t>Resolved display name if available.</w:t>
            </w:r>
          </w:p>
        </w:tc>
      </w:tr>
      <w:tr>
        <w:tc>
          <w:tcPr>
            <w:tcW w:type="dxa" w:w="2880"/>
          </w:tcPr>
          <w:p>
            <w:r>
              <w:t>attachments</w:t>
            </w:r>
          </w:p>
        </w:tc>
        <w:tc>
          <w:tcPr>
            <w:tcW w:type="dxa" w:w="2880"/>
          </w:tcPr>
          <w:p>
            <w:r>
              <w:t>array</w:t>
            </w:r>
          </w:p>
        </w:tc>
        <w:tc>
          <w:tcPr>
            <w:tcW w:type="dxa" w:w="2880"/>
          </w:tcPr>
          <w:p>
            <w:r>
              <w:t>File attachments associated with the comment.</w:t>
            </w:r>
          </w:p>
        </w:tc>
      </w:tr>
      <w:tr>
        <w:tc>
          <w:tcPr>
            <w:tcW w:type="dxa" w:w="2880"/>
          </w:tcPr>
          <w:p>
            <w:r>
              <w:t>attachments[].category</w:t>
            </w:r>
          </w:p>
        </w:tc>
        <w:tc>
          <w:tcPr>
            <w:tcW w:type="dxa" w:w="2880"/>
          </w:tcPr>
          <w:p>
            <w:r>
              <w:t>string</w:t>
            </w:r>
          </w:p>
        </w:tc>
        <w:tc>
          <w:tcPr>
            <w:tcW w:type="dxa" w:w="2880"/>
          </w:tcPr>
          <w:p>
            <w:r>
              <w:t>One of: audio, image, pdf, productivity, video.</w:t>
            </w:r>
          </w:p>
        </w:tc>
      </w:tr>
      <w:tr>
        <w:tc>
          <w:tcPr>
            <w:tcW w:type="dxa" w:w="2880"/>
          </w:tcPr>
          <w:p>
            <w:r>
              <w:t>attachments[].file</w:t>
            </w:r>
          </w:p>
        </w:tc>
        <w:tc>
          <w:tcPr>
            <w:tcW w:type="dxa" w:w="2880"/>
          </w:tcPr>
          <w:p>
            <w:r>
              <w:t>object</w:t>
            </w:r>
          </w:p>
        </w:tc>
        <w:tc>
          <w:tcPr>
            <w:tcW w:type="dxa" w:w="2880"/>
          </w:tcPr>
          <w:p>
            <w:r>
              <w:t>File link object.</w:t>
            </w:r>
          </w:p>
        </w:tc>
      </w:tr>
      <w:tr>
        <w:tc>
          <w:tcPr>
            <w:tcW w:type="dxa" w:w="2880"/>
          </w:tcPr>
          <w:p>
            <w:r>
              <w:t>attachments[].file.url</w:t>
            </w:r>
          </w:p>
        </w:tc>
        <w:tc>
          <w:tcPr>
            <w:tcW w:type="dxa" w:w="2880"/>
          </w:tcPr>
          <w:p>
            <w:r>
              <w:t>string</w:t>
            </w:r>
          </w:p>
        </w:tc>
        <w:tc>
          <w:tcPr>
            <w:tcW w:type="dxa" w:w="2880"/>
          </w:tcPr>
          <w:p>
            <w:r>
              <w:t>URL of the file.</w:t>
            </w:r>
          </w:p>
        </w:tc>
      </w:tr>
      <w:tr>
        <w:tc>
          <w:tcPr>
            <w:tcW w:type="dxa" w:w="2880"/>
          </w:tcPr>
          <w:p>
            <w:r>
              <w:t>attachments[].file.expiry_time</w:t>
            </w:r>
          </w:p>
        </w:tc>
        <w:tc>
          <w:tcPr>
            <w:tcW w:type="dxa" w:w="2880"/>
          </w:tcPr>
          <w:p>
            <w:r>
              <w:t>string</w:t>
            </w:r>
          </w:p>
        </w:tc>
        <w:tc>
          <w:tcPr>
            <w:tcW w:type="dxa" w:w="2880"/>
          </w:tcPr>
          <w:p>
            <w:r>
              <w:t>Time when the URL will expire.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"https://api.notion.com/v1/comments" \</w:t>
        <w:br/>
        <w:t xml:space="preserve"> --header "Accept: application/json" \</w:t>
        <w:br/>
        <w:t xml:space="preserve"> --header "Content-Type: application/json" \</w:t>
        <w:br/>
        <w:t xml:space="preserve"> --header "Notion-Version: 2026-03-11" \</w:t>
        <w:br/>
        <w:t xml:space="preserve"> --data '{</w:t>
        <w:br/>
        <w:t xml:space="preserve"> "parent": { "type": "page_id", "page_id": "b1f2b3c4-d5e6-47f8-9012-3456789abcde" },</w:t>
        <w:br/>
        <w:t xml:space="preserve"> "rich_text": [</w:t>
        <w:br/>
        <w:t xml:space="preserve">      {</w:t>
        <w:br/>
        <w:t xml:space="preserve"> "type": "text",</w:t>
        <w:br/>
        <w:t xml:space="preserve"> "text": { "content": "Hello from a comment", "link": null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w:t>
      </w:r>
    </w:p>
    <w:p>
      <w:pPr>
        <w:pStyle w:val="Heading3"/>
      </w:pPr>
      <w:r>
        <w:t>Example Usage</w:t>
      </w:r>
    </w:p>
    <w:p>
      <w:pPr>
        <w:pStyle w:val="Heading3"/>
      </w:pPr>
      <w:r>
        <w:t>Example 1: Comment on a page</w:t>
      </w:r>
    </w:p>
    <w:p>
      <w:r>
        <w:rPr>
          <w:b/>
          <w:color w:val="666666"/>
          <w:sz w:val="16"/>
        </w:rPr>
        <w:t>[bash]</w:t>
      </w:r>
    </w:p>
    <w:p>
      <w:pPr>
        <w:shd w:fill="F2F2F2" w:val="clear"/>
      </w:pPr>
      <w:r>
        <w:rPr>
          <w:rFonts w:ascii="Courier New" w:hAnsi="Courier New"/>
          <w:sz w:val="17"/>
        </w:rPr>
        <w:t>curl --request POST "https://api.notion.com/v1/comments" \</w:t>
        <w:br/>
        <w:t xml:space="preserve"> --header "Accept: application/json" \</w:t>
        <w:br/>
        <w:t xml:space="preserve"> --header "Content-Type: application/json" \</w:t>
        <w:br/>
        <w:t xml:space="preserve"> --header "Notion-Version: 2026-03-11" \</w:t>
        <w:br/>
        <w:t xml:space="preserve"> --data '{</w:t>
        <w:br/>
        <w:t xml:space="preserve"> "parent": { "type": "page_id", "page_id": "b1f2b3c4-d5e6-47f8-9012-3456789abcde" },</w:t>
        <w:br/>
        <w:t xml:space="preserve"> "rich_text": [</w:t>
        <w:br/>
        <w:t xml:space="preserve">      { "type": "text", "text": { "content": "Looks good to me.", "link": null } }</w:t>
        <w:br/>
        <w:t xml:space="preserve">    ]</w:t>
        <w:br/>
        <w:t xml:space="preserve">  }'</w:t>
      </w:r>
    </w:p>
    <w:p>
      <w:pPr>
        <w:pStyle w:val="Heading3"/>
      </w:pPr>
      <w:r>
        <w:t>Example 2: Comment on a block</w:t>
      </w:r>
    </w:p>
    <w:p>
      <w:r>
        <w:rPr>
          <w:b/>
          <w:color w:val="666666"/>
          <w:sz w:val="16"/>
        </w:rPr>
        <w:t>[bash]</w:t>
      </w:r>
    </w:p>
    <w:p>
      <w:pPr>
        <w:shd w:fill="F2F2F2" w:val="clear"/>
      </w:pPr>
      <w:r>
        <w:rPr>
          <w:rFonts w:ascii="Courier New" w:hAnsi="Courier New"/>
          <w:sz w:val="17"/>
        </w:rPr>
        <w:t>curl --request POST "https://api.notion.com/v1/comments" \</w:t>
        <w:br/>
        <w:t xml:space="preserve"> --header "Accept: application/json" \</w:t>
        <w:br/>
        <w:t xml:space="preserve"> --header "Content-Type: application/json" \</w:t>
        <w:br/>
        <w:t xml:space="preserve"> --header "Notion-Version: 2026-03-11" \</w:t>
        <w:br/>
        <w:t xml:space="preserve"> --data '{</w:t>
        <w:br/>
        <w:t xml:space="preserve"> "parent": { "type": "block_id", "block_id": "2f1e0d9c-8b7a-4654-3210-fedcba987654" },</w:t>
        <w:br/>
        <w:t xml:space="preserve"> "rich_text": [</w:t>
        <w:br/>
        <w:t xml:space="preserve">      { "type": "text", "text": { "content": "Commenting on this block.", "link": null } }</w:t>
        <w:br/>
        <w:t xml:space="preserve">    ]</w:t>
        <w:br/>
        <w:t xml:space="preserve">  }'</w:t>
      </w:r>
    </w:p>
    <w:p>
      <w:pPr>
        <w:pStyle w:val="Heading3"/>
      </w:pPr>
      <w:r>
        <w:t>Example 3: Add to an existing discussion thread</w:t>
      </w:r>
    </w:p>
    <w:p>
      <w:r>
        <w:rPr>
          <w:b/>
          <w:color w:val="666666"/>
          <w:sz w:val="16"/>
        </w:rPr>
        <w:t>[bash]</w:t>
      </w:r>
    </w:p>
    <w:p>
      <w:pPr>
        <w:shd w:fill="F2F2F2" w:val="clear"/>
      </w:pPr>
      <w:r>
        <w:rPr>
          <w:rFonts w:ascii="Courier New" w:hAnsi="Courier New"/>
          <w:sz w:val="17"/>
        </w:rPr>
        <w:t>curl --request POST "https://api.notion.com/v1/comments" \</w:t>
        <w:br/>
        <w:t xml:space="preserve"> --header "Accept: application/json" \</w:t>
        <w:br/>
        <w:t xml:space="preserve"> --header "Content-Type: application/json" \</w:t>
        <w:br/>
        <w:t xml:space="preserve"> --header "Notion-Version: 2026-03-11" \</w:t>
        <w:br/>
        <w:t xml:space="preserve"> --data '{</w:t>
        <w:br/>
        <w:t xml:space="preserve"> "discussion_id": "d9a8b7c6-5e4d-3c2b-1a09-8f7e6d5c4b3a",</w:t>
        <w:br/>
        <w:t xml:space="preserve"> "rich_text": [</w:t>
        <w:br/>
        <w:t xml:space="preserve">      { "type": "text", "text": { "content": "Following up in this thread.", "link": null } }</w:t>
        <w:br/>
        <w:t xml:space="preserve">    ]</w:t>
        <w:br/>
        <w:t xml:space="preserve">  }'</w:t>
      </w:r>
    </w:p>
    <w:p>
      <w:pPr>
        <w:pStyle w:val="Heading3"/>
      </w:pPr>
      <w:r>
        <w:t>Behavior</w:t>
      </w:r>
    </w:p>
    <w:p>
      <w:pPr>
        <w:pStyle w:val="ListBullet"/>
      </w:pPr>
      <w:r>
        <w:t>Validates the request body contains rich_text and that either parent or discussion_id is provided.</w:t>
      </w:r>
    </w:p>
    <w:p>
      <w:pPr>
        <w:pStyle w:val="ListBullet"/>
      </w:pPr>
      <w:r>
        <w:t>Creates a comment and associates it with the specified parent or discussion thread.</w:t>
      </w:r>
    </w:p>
    <w:p>
      <w:pPr>
        <w:pStyle w:val="ListBullet"/>
      </w:pPr>
      <w:r>
        <w:t>Returns either a minimal comment object (object, id) or a full comment object including metadata, rich text, display name, and attachments.</w:t>
      </w:r>
    </w:p>
    <w:p>
      <w:pPr>
        <w:pStyle w:val="Heading3"/>
      </w:pPr>
      <w:r>
        <w:t>Notes</w:t>
      </w:r>
    </w:p>
    <w:p>
      <w:pPr>
        <w:pStyle w:val="ListBullet"/>
      </w:pPr>
      <w:r>
        <w:t>Notion-Version: 2026-03-11 is required for this endpoint.</w:t>
      </w:r>
    </w:p>
    <w:p>
      <w:pPr>
        <w:pStyle w:val="ListBullet"/>
      </w:pPr>
      <w:r>
        <w:t>rich_text[].text.content has a maximum length of 2000 characters (for type: "text").</w:t>
      </w:r>
    </w:p>
    <w:p>
      <w:pPr>
        <w:pStyle w:val="ListBullet"/>
      </w:pPr>
      <w:r>
        <w:t>Attachments must reference a FileUpload object with status uploaded.</w:t>
      </w:r>
    </w:p>
    <w:p>
      <w:pPr>
        <w:pStyle w:val="Heading3"/>
      </w:pPr>
      <w:r>
        <w:t>Gotchas</w:t>
      </w:r>
    </w:p>
    <w:p>
      <w:pPr>
        <w:pStyle w:val="ListBullet"/>
      </w:pPr>
      <w:r>
        <w:t>You must provide exactly one of parent or discussion_id; omitting both will fail validation.</w:t>
      </w:r>
    </w:p>
    <w:p>
      <w:pPr>
        <w:pStyle w:val="ListBullet"/>
      </w:pPr>
      <w:r>
        <w:t>rich_text is an array; sending a single object instead of an array may result in invalid_json or validation_error.</w:t>
      </w:r>
    </w:p>
    <w:p>
      <w:pPr>
        <w:pStyle w:val="ListBullet"/>
      </w:pPr>
      <w:r>
        <w:t>For mention objects, the nested structure must match the selected mention.type exactly (e.g., mention.type: "page" requires mention.page).</w:t>
      </w:r>
    </w:p>
    <w:p>
      <w:pPr>
        <w:pStyle w:val="Heading3"/>
      </w:pPr>
      <w:r>
        <w:t>Error Handling</w:t>
      </w:r>
    </w:p>
    <w:p>
      <w:pPr>
        <w:pStyle w:val="ListBullet"/>
      </w:pPr>
      <w:r>
        <w:t>400: Invalid JSON, missing version header, invalid request URL, or validation errors (code: invalid_json, missing_version, validation_error, etc.).</w:t>
      </w:r>
    </w:p>
    <w:p>
      <w:pPr>
        <w:pStyle w:val="ListBullet"/>
      </w:pPr>
      <w:r>
        <w:t>401: Unauthorized (code: unauthorized).</w:t>
      </w:r>
    </w:p>
    <w:p>
      <w:pPr>
        <w:pStyle w:val="ListBullet"/>
      </w:pPr>
      <w:r>
        <w:t>403: Restricted resource (code: restricted_resource).</w:t>
      </w:r>
    </w:p>
    <w:p>
      <w:pPr>
        <w:pStyle w:val="ListBullet"/>
      </w:pPr>
      <w:r>
        <w:t>404: Object not found (code: object_not_found).</w:t>
      </w:r>
    </w:p>
    <w:p>
      <w:pPr>
        <w:pStyle w:val="ListBullet"/>
      </w:pPr>
      <w:r>
        <w:t>409: Conflict (code: conflict_error).</w:t>
      </w:r>
    </w:p>
    <w:p>
      <w:pPr>
        <w:pStyle w:val="ListBullet"/>
      </w:pPr>
      <w:r>
        <w:t>429: Rate limited (code: rate_limited).</w:t>
      </w:r>
    </w:p>
    <w:p>
      <w:pPr>
        <w:pStyle w:val="ListBullet"/>
      </w:pPr>
      <w:r>
        <w:t>500/503: Notion internal/server availability issues (code: internal_server_error, service_unavailable).</w:t>
      </w:r>
    </w:p>
    <w:p>
      <w:pPr>
        <w:pStyle w:val="Heading3"/>
      </w:pPr>
      <w:r>
        <w:t>Related comments actions</w:t>
      </w:r>
    </w:p>
    <w:p>
      <w:pPr>
        <w:pStyle w:val="ListBullet"/>
      </w:pPr>
      <w:r>
        <w:t>[GET] List Comments for a Block — /comments</w:t>
      </w:r>
    </w:p>
    <w:p>
      <w:pPr>
        <w:pStyle w:val="ListBullet"/>
      </w:pPr>
      <w:r>
        <w:t>[GET] Retrieve a Comment — /comments/{{commentId}}</w:t>
      </w:r>
    </w:p>
    <w:p>
      <w:r>
        <w:br w:type="page"/>
      </w:r>
    </w:p>
    <w:p>
      <w:pPr>
        <w:pStyle w:val="Heading2"/>
      </w:pPr>
      <w:r>
        <w:t>23. [GET] Retrieve a Comment</w:t>
      </w:r>
    </w:p>
    <w:p>
      <w:r>
        <w:rPr>
          <w:b/>
        </w:rPr>
        <w:t xml:space="preserve">Endpoint: </w:t>
      </w:r>
      <w:r>
        <w:rPr>
          <w:rFonts w:ascii="Courier New" w:hAnsi="Courier New"/>
          <w:sz w:val="18"/>
        </w:rPr>
        <w:t>/comments/{{commentId}}</w:t>
      </w:r>
    </w:p>
    <w:p>
      <w:pPr>
        <w:pStyle w:val="Heading3"/>
      </w:pPr>
      <w:r>
        <w:t>Prerequisites</w:t>
      </w:r>
    </w:p>
    <w:p>
      <w:pPr>
        <w:pStyle w:val="ListBullet"/>
      </w:pPr>
      <w:r>
        <w:t>Your integration must have access to the parent resource (page or block) that the comment belongs to.</w:t>
      </w:r>
    </w:p>
    <w:p>
      <w:pPr>
        <w:pStyle w:val="Heading3"/>
      </w:pPr>
      <w:r>
        <w:t>Method</w:t>
      </w:r>
    </w:p>
    <w:p>
      <w:r>
        <w:t>GET</w:t>
      </w:r>
    </w:p>
    <w:p>
      <w:pPr>
        <w:pStyle w:val="Heading3"/>
      </w:pPr>
      <w:r>
        <w:t>URL</w:t>
      </w:r>
    </w:p>
    <w:p>
      <w:r>
        <w:t>https://api.notion.com/v1/comments/{{comment_id}}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"Notion-Version": "2026-03-11"</w:t>
        <w:br/>
        <w:t>}</w:t>
      </w:r>
    </w:p>
    <w:p>
      <w:pPr>
        <w:pStyle w:val="Heading3"/>
      </w:pPr>
      <w:r>
        <w:t>Description</w:t>
      </w:r>
    </w:p>
    <w:p>
      <w:r>
        <w:t>Retrieves a single Notion comment by its ID. The response returns a comment object (including rich text content and attachments) when available.</w:t>
      </w:r>
    </w:p>
    <w:p>
      <w:pPr>
        <w:pStyle w:val="Heading3"/>
      </w:pPr>
      <w:r>
        <w:t>Enforcement Rules</w:t>
      </w:r>
    </w:p>
    <w:p>
      <w:pPr>
        <w:pStyle w:val="ListBullet"/>
      </w:pPr>
      <w:r>
        <w:t>The comment_id path parameter must always be present.</w:t>
      </w:r>
    </w:p>
    <w:p>
      <w:pPr>
        <w:pStyle w:val="ListBullet"/>
      </w:pPr>
      <w:r>
        <w:t>If the user provides a comment_id, use that value directly.</w:t>
      </w:r>
    </w:p>
    <w:p>
      <w:pPr>
        <w:pStyle w:val="ListBullet"/>
      </w:pPr>
      <w:r>
        <w:t>Do not call the API with a missing or empty comment_id (e.g., avoid /comments/ or /comments//).</w:t>
      </w:r>
    </w:p>
    <w:p>
      <w:pPr>
        <w:pStyle w:val="ListBullet"/>
      </w:pPr>
      <w:r>
        <w:t>Always construct the path as /comments/{{comment_id}}, where {{comment_id}}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/comments/3c2f2c6b-7a3a-4f7a-9d2b-2c2d8e7d1a11</w:t>
        <w:br/>
        <w:t>/comments/01234567-89ab-cdef-0123-456789abcdef</w:t>
      </w:r>
    </w:p>
    <w:p>
      <w:pPr>
        <w:pStyle w:val="Heading3"/>
      </w:pPr>
      <w:r>
        <w:t>Invalid Examples</w:t>
      </w:r>
    </w:p>
    <w:p>
      <w:r>
        <w:rPr>
          <w:b/>
          <w:color w:val="666666"/>
          <w:sz w:val="16"/>
        </w:rPr>
        <w:t>[http]</w:t>
      </w:r>
    </w:p>
    <w:p>
      <w:pPr>
        <w:shd w:fill="F2F2F2" w:val="clear"/>
      </w:pPr>
      <w:r>
        <w:rPr>
          <w:rFonts w:ascii="Courier New" w:hAnsi="Courier New"/>
          <w:sz w:val="17"/>
        </w:rPr>
        <w:t>/comments/</w:t>
        <w:br/>
        <w:t>/comments//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string</w:t>
            </w:r>
          </w:p>
        </w:tc>
        <w:tc>
          <w:tcPr>
            <w:tcW w:type="dxa" w:w="2880"/>
          </w:tcPr>
          <w:p>
            <w:r>
              <w:t>The ID of the comment to retrieve.</w:t>
            </w:r>
          </w:p>
        </w:tc>
      </w:tr>
    </w:tbl>
    <w:p/>
    <w:p>
      <w:pPr>
        <w:pStyle w:val="Heading3"/>
      </w:pPr>
      <w:r>
        <w:t>Response</w:t>
      </w:r>
    </w:p>
    <w:p>
      <w:pPr>
        <w:pStyle w:val="Heading3"/>
      </w:pPr>
      <w:r>
        <w:t>Success Response (200 OK)</w:t>
      </w:r>
    </w:p>
    <w:p>
      <w:r>
        <w:t>The response is documented as OneOf(...):</w:t>
      </w:r>
    </w:p>
    <w:p>
      <w:pPr>
        <w:pStyle w:val="ListBullet"/>
      </w:pPr>
      <w:r>
        <w:t>A minimal object containing only object and id, or</w:t>
      </w:r>
    </w:p>
    <w:p>
      <w:pPr>
        <w:pStyle w:val="ListBullet"/>
      </w:pPr>
      <w:r>
        <w:t>A full comment object containing fields like parent, discussion_id, rich_text, and attachments.</w:t>
      </w:r>
    </w:p>
    <w:p>
      <w:pPr>
        <w:pStyle w:val="Heading4"/>
      </w:pPr>
      <w:r>
        <w:t>Example (full comment object)</w:t>
      </w:r>
    </w:p>
    <w:p>
      <w:r>
        <w:rPr>
          <w:b/>
          <w:color w:val="666666"/>
          <w:sz w:val="16"/>
        </w:rPr>
        <w:t>[json]</w:t>
      </w:r>
    </w:p>
    <w:p>
      <w:pPr>
        <w:shd w:fill="F2F2F2" w:val="clear"/>
      </w:pPr>
      <w:r>
        <w:rPr>
          <w:rFonts w:ascii="Courier New" w:hAnsi="Courier New"/>
          <w:sz w:val="17"/>
        </w:rPr>
        <w:t>{</w:t>
        <w:br/>
        <w:t xml:space="preserve"> "object": "comment",</w:t>
        <w:br/>
        <w:t xml:space="preserve"> "id": "3c2f2c6b-7a3a-4f7a-9d2b-2c2d8e7d1a11",</w:t>
        <w:br/>
        <w:t xml:space="preserve"> "parent": {</w:t>
        <w:br/>
        <w:t xml:space="preserve"> "type": "page_id",</w:t>
        <w:br/>
        <w:t xml:space="preserve"> "page_id": "b0b6c8d7-7b5a-4f2f-8d9b-6b5e4c3d2a10"</w:t>
        <w:br/>
        <w:t xml:space="preserve"> },</w:t>
        <w:br/>
        <w:t xml:space="preserve"> "discussion_id": "a1b2c3d4-e5f6-47a8-9b0c-d1e2f3a4b5c6",</w:t>
        <w:br/>
        <w:t xml:space="preserve"> "created_time": "2026-03-14T12:00:00.000Z",</w:t>
        <w:br/>
        <w:t xml:space="preserve"> "last_edited_time": "2026-03-14T12:05:00.000Z",</w:t>
        <w:br/>
        <w:t xml:space="preserve"> "created_by": {</w:t>
        <w:br/>
        <w:t xml:space="preserve"> "id": "9f1a2b3c-4d5e-678f-9012-3456789abcde",</w:t>
        <w:br/>
        <w:t xml:space="preserve"> "object": "user"</w:t>
        <w:br/>
        <w:t xml:space="preserve"> },</w:t>
        <w:br/>
        <w:t xml:space="preserve"> "rich_text": [</w:t>
        <w:br/>
        <w:t xml:space="preserve"> {</w:t>
        <w:br/>
        <w:t xml:space="preserve"> "plain_text": "Please review this section.",</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"type": "text",</w:t>
        <w:br/>
        <w:t xml:space="preserve"> "text": {</w:t>
        <w:br/>
        <w:t xml:space="preserve"> "content": "Please review this section.",</w:t>
        <w:br/>
        <w:t xml:space="preserve"> "link": null</w:t>
        <w:br/>
        <w:t xml:space="preserve"> }</w:t>
        <w:br/>
        <w:t xml:space="preserve"> }</w:t>
        <w:br/>
        <w:t xml:space="preserve"> ],</w:t>
        <w:br/>
        <w:t xml:space="preserve"> "display_name": {</w:t>
        <w:br/>
        <w:t xml:space="preserve"> "type": "custom",</w:t>
        <w:br/>
        <w:t xml:space="preserve"> "resolved_name": "Alex"</w:t>
        <w:br/>
        <w:t xml:space="preserve"> },</w:t>
        <w:br/>
        <w:t xml:space="preserve"> "attachments": [</w:t>
        <w:br/>
        <w:t xml:space="preserve"> {</w:t>
        <w:br/>
        <w:t xml:space="preserve"> "category": "pdf",</w:t>
        <w:br/>
        <w:t xml:space="preserve"> "file": {</w:t>
        <w:br/>
        <w:t xml:space="preserve"> "url": "https://example.com/file.pdf",</w:t>
        <w:br/>
        <w:t xml:space="preserve"> "expiry_time": "2026-03-14T13:00:00.000Z"</w:t>
        <w:br/>
        <w:t xml:space="preserve"> }</w:t>
        <w:br/>
        <w:t xml:space="preserve"> }</w:t>
        <w:br/>
        <w:t xml:space="preserve"> ]</w:t>
        <w:br/>
        <w:t>}</w:t>
      </w:r>
    </w:p>
    <w:p>
      <w:pPr>
        <w:pStyle w:val="Heading3"/>
      </w:pPr>
      <w:r>
        <w:t>Error Responses</w:t>
      </w:r>
    </w:p>
    <w:p>
      <w:pPr>
        <w:pStyle w:val="Heading4"/>
      </w:pPr>
      <w:r>
        <w:t>400 (Client Error)</w:t>
      </w:r>
    </w:p>
    <w:p>
      <w:r>
        <w:rPr>
          <w:b/>
          <w:color w:val="666666"/>
          <w:sz w:val="16"/>
        </w:rPr>
        <w:t>[json]</w:t>
      </w:r>
    </w:p>
    <w:p>
      <w:pPr>
        <w:shd w:fill="F2F2F2" w:val="clear"/>
      </w:pPr>
      <w:r>
        <w:rPr>
          <w:rFonts w:ascii="Courier New" w:hAnsi="Courier New"/>
          <w:sz w:val="17"/>
        </w:rPr>
        <w:t>{</w:t>
        <w:br/>
        <w:t xml:space="preserve"> "object": "error",</w:t>
        <w:br/>
        <w:t xml:space="preserve"> "message": "Invalid request",</w:t>
        <w:br/>
        <w:t xml:space="preserve"> "additional_data": {},</w:t>
        <w:br/>
        <w:t xml:space="preserve"> "code": "validation_error",</w:t>
        <w:br/>
        <w:t xml:space="preserve"> "status": 400</w:t>
        <w:br/>
        <w:t>}</w:t>
      </w:r>
    </w:p>
    <w:p>
      <w:r>
        <w:t>Possible code values: invalid_json, invalid_request_url, invalid_request, missing_version, validation_error</w:t>
      </w:r>
    </w:p>
    <w:p>
      <w:pPr>
        <w:pStyle w:val="Heading4"/>
      </w:pPr>
      <w:r>
        <w:t>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4"/>
      </w:pPr>
      <w:r>
        <w:t>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4"/>
      </w:pPr>
      <w:r>
        <w:t>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4"/>
      </w:pPr>
      <w:r>
        <w:t>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w:t>
        <w:br/>
        <w:t xml:space="preserve"> "additional_data": {},</w:t>
        <w:br/>
        <w:t xml:space="preserve"> "code": "conflict_error",</w:t>
        <w:br/>
        <w:t xml:space="preserve"> "status": 409</w:t>
        <w:br/>
        <w:t>}</w:t>
      </w:r>
    </w:p>
    <w:p>
      <w:pPr>
        <w:pStyle w:val="Heading4"/>
      </w:pPr>
      <w:r>
        <w:t>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4"/>
      </w:pPr>
      <w:r>
        <w:t>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4"/>
      </w:pPr>
      <w:r>
        <w:t>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comment object type name.</w:t>
            </w:r>
          </w:p>
        </w:tc>
      </w:tr>
      <w:tr>
        <w:tc>
          <w:tcPr>
            <w:tcW w:type="dxa" w:w="2880"/>
          </w:tcPr>
          <w:p>
            <w:r>
              <w:t>id</w:t>
            </w:r>
          </w:p>
        </w:tc>
        <w:tc>
          <w:tcPr>
            <w:tcW w:type="dxa" w:w="2880"/>
          </w:tcPr>
          <w:p>
            <w:r>
              <w:t>string</w:t>
            </w:r>
          </w:p>
        </w:tc>
        <w:tc>
          <w:tcPr>
            <w:tcW w:type="dxa" w:w="2880"/>
          </w:tcPr>
          <w:p>
            <w:r>
              <w:t>The ID of the comment.</w:t>
            </w:r>
          </w:p>
        </w:tc>
      </w:tr>
      <w:tr>
        <w:tc>
          <w:tcPr>
            <w:tcW w:type="dxa" w:w="2880"/>
          </w:tcPr>
          <w:p>
            <w:r>
              <w:t>parent</w:t>
            </w:r>
          </w:p>
        </w:tc>
        <w:tc>
          <w:tcPr>
            <w:tcW w:type="dxa" w:w="2880"/>
          </w:tcPr>
          <w:p>
            <w:r>
              <w:t>object</w:t>
            </w:r>
          </w:p>
        </w:tc>
        <w:tc>
          <w:tcPr>
            <w:tcW w:type="dxa" w:w="2880"/>
          </w:tcPr>
          <w:p>
            <w:r>
              <w:t>Present in the full comment object. Indicates where the comment lives.</w:t>
            </w:r>
          </w:p>
        </w:tc>
      </w:tr>
      <w:tr>
        <w:tc>
          <w:tcPr>
            <w:tcW w:type="dxa" w:w="2880"/>
          </w:tcPr>
          <w:p>
            <w:r>
              <w:t>parent.type</w:t>
            </w:r>
          </w:p>
        </w:tc>
        <w:tc>
          <w:tcPr>
            <w:tcW w:type="dxa" w:w="2880"/>
          </w:tcPr>
          <w:p>
            <w:r>
              <w:t>string</w:t>
            </w:r>
          </w:p>
        </w:tc>
        <w:tc>
          <w:tcPr>
            <w:tcW w:type="dxa" w:w="2880"/>
          </w:tcPr>
          <w:p>
            <w:r>
              <w:t>Always page_id or block_id.</w:t>
            </w:r>
          </w:p>
        </w:tc>
      </w:tr>
      <w:tr>
        <w:tc>
          <w:tcPr>
            <w:tcW w:type="dxa" w:w="2880"/>
          </w:tcPr>
          <w:p>
            <w:r>
              <w:t>parent.page_id</w:t>
            </w:r>
          </w:p>
        </w:tc>
        <w:tc>
          <w:tcPr>
            <w:tcW w:type="dxa" w:w="2880"/>
          </w:tcPr>
          <w:p>
            <w:r>
              <w:t>string</w:t>
            </w:r>
          </w:p>
        </w:tc>
        <w:tc>
          <w:tcPr>
            <w:tcW w:type="dxa" w:w="2880"/>
          </w:tcPr>
          <w:p>
            <w:r>
              <w:t>Present when parent.type is page_id.</w:t>
            </w:r>
          </w:p>
        </w:tc>
      </w:tr>
      <w:tr>
        <w:tc>
          <w:tcPr>
            <w:tcW w:type="dxa" w:w="2880"/>
          </w:tcPr>
          <w:p>
            <w:r>
              <w:t>parent.block_id</w:t>
            </w:r>
          </w:p>
        </w:tc>
        <w:tc>
          <w:tcPr>
            <w:tcW w:type="dxa" w:w="2880"/>
          </w:tcPr>
          <w:p>
            <w:r>
              <w:t>string</w:t>
            </w:r>
          </w:p>
        </w:tc>
        <w:tc>
          <w:tcPr>
            <w:tcW w:type="dxa" w:w="2880"/>
          </w:tcPr>
          <w:p>
            <w:r>
              <w:t>Present when parent.type is block_id.</w:t>
            </w:r>
          </w:p>
        </w:tc>
      </w:tr>
      <w:tr>
        <w:tc>
          <w:tcPr>
            <w:tcW w:type="dxa" w:w="2880"/>
          </w:tcPr>
          <w:p>
            <w:r>
              <w:t>discussion_id</w:t>
            </w:r>
          </w:p>
        </w:tc>
        <w:tc>
          <w:tcPr>
            <w:tcW w:type="dxa" w:w="2880"/>
          </w:tcPr>
          <w:p>
            <w:r>
              <w:t>string</w:t>
            </w:r>
          </w:p>
        </w:tc>
        <w:tc>
          <w:tcPr>
            <w:tcW w:type="dxa" w:w="2880"/>
          </w:tcPr>
          <w:p>
            <w:r>
              <w:t>Discussion thread identifier for the comment.</w:t>
            </w:r>
          </w:p>
        </w:tc>
      </w:tr>
      <w:tr>
        <w:tc>
          <w:tcPr>
            <w:tcW w:type="dxa" w:w="2880"/>
          </w:tcPr>
          <w:p>
            <w:r>
              <w:t>created_time</w:t>
            </w:r>
          </w:p>
        </w:tc>
        <w:tc>
          <w:tcPr>
            <w:tcW w:type="dxa" w:w="2880"/>
          </w:tcPr>
          <w:p>
            <w:r>
              <w:t>string</w:t>
            </w:r>
          </w:p>
        </w:tc>
        <w:tc>
          <w:tcPr>
            <w:tcW w:type="dxa" w:w="2880"/>
          </w:tcPr>
          <w:p>
            <w:r>
              <w:t>ISO 8601 timestamp when the comment was created.</w:t>
            </w:r>
          </w:p>
        </w:tc>
      </w:tr>
      <w:tr>
        <w:tc>
          <w:tcPr>
            <w:tcW w:type="dxa" w:w="2880"/>
          </w:tcPr>
          <w:p>
            <w:r>
              <w:t>last_edited_time</w:t>
            </w:r>
          </w:p>
        </w:tc>
        <w:tc>
          <w:tcPr>
            <w:tcW w:type="dxa" w:w="2880"/>
          </w:tcPr>
          <w:p>
            <w:r>
              <w:t>string</w:t>
            </w:r>
          </w:p>
        </w:tc>
        <w:tc>
          <w:tcPr>
            <w:tcW w:type="dxa" w:w="2880"/>
          </w:tcPr>
          <w:p>
            <w:r>
              <w:t>ISO 8601 timestamp when the comment was last edited.</w:t>
            </w:r>
          </w:p>
        </w:tc>
      </w:tr>
      <w:tr>
        <w:tc>
          <w:tcPr>
            <w:tcW w:type="dxa" w:w="2880"/>
          </w:tcPr>
          <w:p>
            <w:r>
              <w:t>created_by</w:t>
            </w:r>
          </w:p>
        </w:tc>
        <w:tc>
          <w:tcPr>
            <w:tcW w:type="dxa" w:w="2880"/>
          </w:tcPr>
          <w:p>
            <w:r>
              <w:t>object</w:t>
            </w:r>
          </w:p>
        </w:tc>
        <w:tc>
          <w:tcPr>
            <w:tcW w:type="dxa" w:w="2880"/>
          </w:tcPr>
          <w:p>
            <w:r>
              <w:t>The user who created the comment.</w:t>
            </w:r>
          </w:p>
        </w:tc>
      </w:tr>
      <w:tr>
        <w:tc>
          <w:tcPr>
            <w:tcW w:type="dxa" w:w="2880"/>
          </w:tcPr>
          <w:p>
            <w:r>
              <w:t>created_by.id</w:t>
            </w:r>
          </w:p>
        </w:tc>
        <w:tc>
          <w:tcPr>
            <w:tcW w:type="dxa" w:w="2880"/>
          </w:tcPr>
          <w:p>
            <w:r>
              <w:t>string</w:t>
            </w:r>
          </w:p>
        </w:tc>
        <w:tc>
          <w:tcPr>
            <w:tcW w:type="dxa" w:w="2880"/>
          </w:tcPr>
          <w:p>
            <w:r>
              <w:t>The user ID.</w:t>
            </w:r>
          </w:p>
        </w:tc>
      </w:tr>
      <w:tr>
        <w:tc>
          <w:tcPr>
            <w:tcW w:type="dxa" w:w="2880"/>
          </w:tcPr>
          <w:p>
            <w:r>
              <w:t>created_by.object</w:t>
            </w:r>
          </w:p>
        </w:tc>
        <w:tc>
          <w:tcPr>
            <w:tcW w:type="dxa" w:w="2880"/>
          </w:tcPr>
          <w:p>
            <w:r>
              <w:t>string</w:t>
            </w:r>
          </w:p>
        </w:tc>
        <w:tc>
          <w:tcPr>
            <w:tcW w:type="dxa" w:w="2880"/>
          </w:tcPr>
          <w:p>
            <w:r>
              <w:t>Always user.</w:t>
            </w:r>
          </w:p>
        </w:tc>
      </w:tr>
      <w:tr>
        <w:tc>
          <w:tcPr>
            <w:tcW w:type="dxa" w:w="2880"/>
          </w:tcPr>
          <w:p>
            <w:r>
              <w:t>rich_text</w:t>
            </w:r>
          </w:p>
        </w:tc>
        <w:tc>
          <w:tcPr>
            <w:tcW w:type="dxa" w:w="2880"/>
          </w:tcPr>
          <w:p>
            <w:r>
              <w:t>array</w:t>
            </w:r>
          </w:p>
        </w:tc>
        <w:tc>
          <w:tcPr>
            <w:tcW w:type="dxa" w:w="2880"/>
          </w:tcPr>
          <w:p>
            <w:r>
              <w:t>The rich text content of the comment.</w:t>
            </w:r>
          </w:p>
        </w:tc>
      </w:tr>
      <w:tr>
        <w:tc>
          <w:tcPr>
            <w:tcW w:type="dxa" w:w="2880"/>
          </w:tcPr>
          <w:p>
            <w:r>
              <w:t>rich_text[].plain_text</w:t>
            </w:r>
          </w:p>
        </w:tc>
        <w:tc>
          <w:tcPr>
            <w:tcW w:type="dxa" w:w="2880"/>
          </w:tcPr>
          <w:p>
            <w:r>
              <w:t>string</w:t>
            </w:r>
          </w:p>
        </w:tc>
        <w:tc>
          <w:tcPr>
            <w:tcW w:type="dxa" w:w="2880"/>
          </w:tcPr>
          <w:p>
            <w:r>
              <w:t>Plain text content of the rich text object without styling.</w:t>
            </w:r>
          </w:p>
        </w:tc>
      </w:tr>
      <w:tr>
        <w:tc>
          <w:tcPr>
            <w:tcW w:type="dxa" w:w="2880"/>
          </w:tcPr>
          <w:p>
            <w:r>
              <w:t>rich_text[].href</w:t>
            </w:r>
          </w:p>
        </w:tc>
        <w:tc>
          <w:tcPr>
            <w:tcW w:type="dxa" w:w="2880"/>
          </w:tcPr>
          <w:p>
            <w:r>
              <w:t>string | null</w:t>
            </w:r>
          </w:p>
        </w:tc>
        <w:tc>
          <w:tcPr>
            <w:tcW w:type="dxa" w:w="2880"/>
          </w:tcPr>
          <w:p>
            <w:r>
              <w:t>Link target, if any.</w:t>
            </w:r>
          </w:p>
        </w:tc>
      </w:tr>
      <w:tr>
        <w:tc>
          <w:tcPr>
            <w:tcW w:type="dxa" w:w="2880"/>
          </w:tcPr>
          <w:p>
            <w:r>
              <w:t>rich_text[].annotations</w:t>
            </w:r>
          </w:p>
        </w:tc>
        <w:tc>
          <w:tcPr>
            <w:tcW w:type="dxa" w:w="2880"/>
          </w:tcPr>
          <w:p>
            <w:r>
              <w:t>object</w:t>
            </w:r>
          </w:p>
        </w:tc>
        <w:tc>
          <w:tcPr>
            <w:tcW w:type="dxa" w:w="2880"/>
          </w:tcPr>
          <w:p>
            <w:r>
              <w:t>Text styling annotations.</w:t>
            </w:r>
          </w:p>
        </w:tc>
      </w:tr>
      <w:tr>
        <w:tc>
          <w:tcPr>
            <w:tcW w:type="dxa" w:w="2880"/>
          </w:tcPr>
          <w:p>
            <w:r>
              <w:t>rich_text[].annotations.bold</w:t>
            </w:r>
          </w:p>
        </w:tc>
        <w:tc>
          <w:tcPr>
            <w:tcW w:type="dxa" w:w="2880"/>
          </w:tcPr>
          <w:p>
            <w:r>
              <w:t>boolean</w:t>
            </w:r>
          </w:p>
        </w:tc>
        <w:tc>
          <w:tcPr>
            <w:tcW w:type="dxa" w:w="2880"/>
          </w:tcPr>
          <w:p>
            <w:r>
              <w:t>Bold formatting.</w:t>
            </w:r>
          </w:p>
        </w:tc>
      </w:tr>
      <w:tr>
        <w:tc>
          <w:tcPr>
            <w:tcW w:type="dxa" w:w="2880"/>
          </w:tcPr>
          <w:p>
            <w:r>
              <w:t>rich_text[].annotations.italic</w:t>
            </w:r>
          </w:p>
        </w:tc>
        <w:tc>
          <w:tcPr>
            <w:tcW w:type="dxa" w:w="2880"/>
          </w:tcPr>
          <w:p>
            <w:r>
              <w:t>boolean</w:t>
            </w:r>
          </w:p>
        </w:tc>
        <w:tc>
          <w:tcPr>
            <w:tcW w:type="dxa" w:w="2880"/>
          </w:tcPr>
          <w:p>
            <w:r>
              <w:t>Italic formatting.</w:t>
            </w:r>
          </w:p>
        </w:tc>
      </w:tr>
      <w:tr>
        <w:tc>
          <w:tcPr>
            <w:tcW w:type="dxa" w:w="2880"/>
          </w:tcPr>
          <w:p>
            <w:r>
              <w:t>rich_text[].annotations.strikethrough</w:t>
            </w:r>
          </w:p>
        </w:tc>
        <w:tc>
          <w:tcPr>
            <w:tcW w:type="dxa" w:w="2880"/>
          </w:tcPr>
          <w:p>
            <w:r>
              <w:t>boolean</w:t>
            </w:r>
          </w:p>
        </w:tc>
        <w:tc>
          <w:tcPr>
            <w:tcW w:type="dxa" w:w="2880"/>
          </w:tcPr>
          <w:p>
            <w:r>
              <w:t>Strikethrough formatting.</w:t>
            </w:r>
          </w:p>
        </w:tc>
      </w:tr>
      <w:tr>
        <w:tc>
          <w:tcPr>
            <w:tcW w:type="dxa" w:w="2880"/>
          </w:tcPr>
          <w:p>
            <w:r>
              <w:t>rich_text[].annotations.underline</w:t>
            </w:r>
          </w:p>
        </w:tc>
        <w:tc>
          <w:tcPr>
            <w:tcW w:type="dxa" w:w="2880"/>
          </w:tcPr>
          <w:p>
            <w:r>
              <w:t>boolean</w:t>
            </w:r>
          </w:p>
        </w:tc>
        <w:tc>
          <w:tcPr>
            <w:tcW w:type="dxa" w:w="2880"/>
          </w:tcPr>
          <w:p>
            <w:r>
              <w:t>Underline formatting.</w:t>
            </w:r>
          </w:p>
        </w:tc>
      </w:tr>
      <w:tr>
        <w:tc>
          <w:tcPr>
            <w:tcW w:type="dxa" w:w="2880"/>
          </w:tcPr>
          <w:p>
            <w:r>
              <w:t>rich_text[].annotations.code</w:t>
            </w:r>
          </w:p>
        </w:tc>
        <w:tc>
          <w:tcPr>
            <w:tcW w:type="dxa" w:w="2880"/>
          </w:tcPr>
          <w:p>
            <w:r>
              <w:t>boolean</w:t>
            </w:r>
          </w:p>
        </w:tc>
        <w:tc>
          <w:tcPr>
            <w:tcW w:type="dxa" w:w="2880"/>
          </w:tcPr>
          <w:p>
            <w:r>
              <w:t>Code formatting.</w:t>
            </w:r>
          </w:p>
        </w:tc>
      </w:tr>
      <w:tr>
        <w:tc>
          <w:tcPr>
            <w:tcW w:type="dxa" w:w="2880"/>
          </w:tcPr>
          <w:p>
            <w:r>
              <w:t>rich_text[].annotations.color</w:t>
            </w:r>
          </w:p>
        </w:tc>
        <w:tc>
          <w:tcPr>
            <w:tcW w:type="dxa" w:w="2880"/>
          </w:tcPr>
          <w:p>
            <w:r>
              <w:t>string</w:t>
            </w:r>
          </w:p>
        </w:tc>
        <w:tc>
          <w:tcPr>
            <w:tcW w:type="dxa" w:w="2880"/>
          </w:tcPr>
          <w:p>
            <w:r>
              <w:t>Color value (e.g., default, gray, red_background, etc.).</w:t>
            </w:r>
          </w:p>
        </w:tc>
      </w:tr>
      <w:tr>
        <w:tc>
          <w:tcPr>
            <w:tcW w:type="dxa" w:w="2880"/>
          </w:tcPr>
          <w:p>
            <w:r>
              <w:t>rich_text[].type</w:t>
            </w:r>
          </w:p>
        </w:tc>
        <w:tc>
          <w:tcPr>
            <w:tcW w:type="dxa" w:w="2880"/>
          </w:tcPr>
          <w:p>
            <w:r>
              <w:t>string</w:t>
            </w:r>
          </w:p>
        </w:tc>
        <w:tc>
          <w:tcPr>
            <w:tcW w:type="dxa" w:w="2880"/>
          </w:tcPr>
          <w:p>
            <w:r>
              <w:t>Rich text item type (e.g., text, mention, equation).</w:t>
            </w:r>
          </w:p>
        </w:tc>
      </w:tr>
      <w:tr>
        <w:tc>
          <w:tcPr>
            <w:tcW w:type="dxa" w:w="2880"/>
          </w:tcPr>
          <w:p>
            <w:r>
              <w:t>rich_text[].text</w:t>
            </w:r>
          </w:p>
        </w:tc>
        <w:tc>
          <w:tcPr>
            <w:tcW w:type="dxa" w:w="2880"/>
          </w:tcPr>
          <w:p>
            <w:r>
              <w:t>object</w:t>
            </w:r>
          </w:p>
        </w:tc>
        <w:tc>
          <w:tcPr>
            <w:tcW w:type="dxa" w:w="2880"/>
          </w:tcPr>
          <w:p>
            <w:r>
              <w:t>Present when rich_text[].type is text.</w:t>
            </w:r>
          </w:p>
        </w:tc>
      </w:tr>
      <w:tr>
        <w:tc>
          <w:tcPr>
            <w:tcW w:type="dxa" w:w="2880"/>
          </w:tcPr>
          <w:p>
            <w:r>
              <w:t>rich_text[].text.content</w:t>
            </w:r>
          </w:p>
        </w:tc>
        <w:tc>
          <w:tcPr>
            <w:tcW w:type="dxa" w:w="2880"/>
          </w:tcPr>
          <w:p>
            <w:r>
              <w:t>string</w:t>
            </w:r>
          </w:p>
        </w:tc>
        <w:tc>
          <w:tcPr>
            <w:tcW w:type="dxa" w:w="2880"/>
          </w:tcPr>
          <w:p>
            <w:r>
              <w:t>Text content. Max length: 2000.</w:t>
            </w:r>
          </w:p>
        </w:tc>
      </w:tr>
      <w:tr>
        <w:tc>
          <w:tcPr>
            <w:tcW w:type="dxa" w:w="2880"/>
          </w:tcPr>
          <w:p>
            <w:r>
              <w:t>rich_text[].text.link</w:t>
            </w:r>
          </w:p>
        </w:tc>
        <w:tc>
          <w:tcPr>
            <w:tcW w:type="dxa" w:w="2880"/>
          </w:tcPr>
          <w:p>
            <w:r>
              <w:t>object | null</w:t>
            </w:r>
          </w:p>
        </w:tc>
        <w:tc>
          <w:tcPr>
            <w:tcW w:type="dxa" w:w="2880"/>
          </w:tcPr>
          <w:p>
            <w:r>
              <w:t>Link object when present.</w:t>
            </w:r>
          </w:p>
        </w:tc>
      </w:tr>
      <w:tr>
        <w:tc>
          <w:tcPr>
            <w:tcW w:type="dxa" w:w="2880"/>
          </w:tcPr>
          <w:p>
            <w:r>
              <w:t>display_name</w:t>
            </w:r>
          </w:p>
        </w:tc>
        <w:tc>
          <w:tcPr>
            <w:tcW w:type="dxa" w:w="2880"/>
          </w:tcPr>
          <w:p>
            <w:r>
              <w:t>object</w:t>
            </w:r>
          </w:p>
        </w:tc>
        <w:tc>
          <w:tcPr>
            <w:tcW w:type="dxa" w:w="2880"/>
          </w:tcPr>
          <w:p>
            <w:r>
              <w:t>Display name information.</w:t>
            </w:r>
          </w:p>
        </w:tc>
      </w:tr>
      <w:tr>
        <w:tc>
          <w:tcPr>
            <w:tcW w:type="dxa" w:w="2880"/>
          </w:tcPr>
          <w:p>
            <w:r>
              <w:t>display_name.type</w:t>
            </w:r>
          </w:p>
        </w:tc>
        <w:tc>
          <w:tcPr>
            <w:tcW w:type="dxa" w:w="2880"/>
          </w:tcPr>
          <w:p>
            <w:r>
              <w:t>string</w:t>
            </w:r>
          </w:p>
        </w:tc>
        <w:tc>
          <w:tcPr>
            <w:tcW w:type="dxa" w:w="2880"/>
          </w:tcPr>
          <w:p>
            <w:r>
              <w:t>One of: custom, user, integration.</w:t>
            </w:r>
          </w:p>
        </w:tc>
      </w:tr>
      <w:tr>
        <w:tc>
          <w:tcPr>
            <w:tcW w:type="dxa" w:w="2880"/>
          </w:tcPr>
          <w:p>
            <w:r>
              <w:t>display_name.resolved_name</w:t>
            </w:r>
          </w:p>
        </w:tc>
        <w:tc>
          <w:tcPr>
            <w:tcW w:type="dxa" w:w="2880"/>
          </w:tcPr>
          <w:p>
            <w:r>
              <w:t>string | null</w:t>
            </w:r>
          </w:p>
        </w:tc>
        <w:tc>
          <w:tcPr>
            <w:tcW w:type="dxa" w:w="2880"/>
          </w:tcPr>
          <w:p>
            <w:r>
              <w:t>Resolved display name.</w:t>
            </w:r>
          </w:p>
        </w:tc>
      </w:tr>
      <w:tr>
        <w:tc>
          <w:tcPr>
            <w:tcW w:type="dxa" w:w="2880"/>
          </w:tcPr>
          <w:p>
            <w:r>
              <w:t>attachments</w:t>
            </w:r>
          </w:p>
        </w:tc>
        <w:tc>
          <w:tcPr>
            <w:tcW w:type="dxa" w:w="2880"/>
          </w:tcPr>
          <w:p>
            <w:r>
              <w:t>array</w:t>
            </w:r>
          </w:p>
        </w:tc>
        <w:tc>
          <w:tcPr>
            <w:tcW w:type="dxa" w:w="2880"/>
          </w:tcPr>
          <w:p>
            <w:r>
              <w:t>Any file attachments associated with the comment.</w:t>
            </w:r>
          </w:p>
        </w:tc>
      </w:tr>
      <w:tr>
        <w:tc>
          <w:tcPr>
            <w:tcW w:type="dxa" w:w="2880"/>
          </w:tcPr>
          <w:p>
            <w:r>
              <w:t>attachments[].category</w:t>
            </w:r>
          </w:p>
        </w:tc>
        <w:tc>
          <w:tcPr>
            <w:tcW w:type="dxa" w:w="2880"/>
          </w:tcPr>
          <w:p>
            <w:r>
              <w:t>string</w:t>
            </w:r>
          </w:p>
        </w:tc>
        <w:tc>
          <w:tcPr>
            <w:tcW w:type="dxa" w:w="2880"/>
          </w:tcPr>
          <w:p>
            <w:r>
              <w:t>One of: audio, image, pdf, productivity, video.</w:t>
            </w:r>
          </w:p>
        </w:tc>
      </w:tr>
      <w:tr>
        <w:tc>
          <w:tcPr>
            <w:tcW w:type="dxa" w:w="2880"/>
          </w:tcPr>
          <w:p>
            <w:r>
              <w:t>attachments[].file</w:t>
            </w:r>
          </w:p>
        </w:tc>
        <w:tc>
          <w:tcPr>
            <w:tcW w:type="dxa" w:w="2880"/>
          </w:tcPr>
          <w:p>
            <w:r>
              <w:t>object</w:t>
            </w:r>
          </w:p>
        </w:tc>
        <w:tc>
          <w:tcPr>
            <w:tcW w:type="dxa" w:w="2880"/>
          </w:tcPr>
          <w:p>
            <w:r>
              <w:t>File object.</w:t>
            </w:r>
          </w:p>
        </w:tc>
      </w:tr>
      <w:tr>
        <w:tc>
          <w:tcPr>
            <w:tcW w:type="dxa" w:w="2880"/>
          </w:tcPr>
          <w:p>
            <w:r>
              <w:t>attachments[].file.url</w:t>
            </w:r>
          </w:p>
        </w:tc>
        <w:tc>
          <w:tcPr>
            <w:tcW w:type="dxa" w:w="2880"/>
          </w:tcPr>
          <w:p>
            <w:r>
              <w:t>string</w:t>
            </w:r>
          </w:p>
        </w:tc>
        <w:tc>
          <w:tcPr>
            <w:tcW w:type="dxa" w:w="2880"/>
          </w:tcPr>
          <w:p>
            <w:r>
              <w:t>Temporary file URL.</w:t>
            </w:r>
          </w:p>
        </w:tc>
      </w:tr>
      <w:tr>
        <w:tc>
          <w:tcPr>
            <w:tcW w:type="dxa" w:w="2880"/>
          </w:tcPr>
          <w:p>
            <w:r>
              <w:t>attachments[].file.expiry_time</w:t>
            </w:r>
          </w:p>
        </w:tc>
        <w:tc>
          <w:tcPr>
            <w:tcW w:type="dxa" w:w="2880"/>
          </w:tcPr>
          <w:p>
            <w:r>
              <w:t>string</w:t>
            </w:r>
          </w:p>
        </w:tc>
        <w:tc>
          <w:tcPr>
            <w:tcW w:type="dxa" w:w="2880"/>
          </w:tcPr>
          <w:p>
            <w:r>
              <w:t>ISO 8601 timestamp when the URL will expire.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'https://api.notion.com/v1/comments/3c2f2c6b-7a3a-4f7a-9d2b-2c2d8e7d1a11' \</w:t>
        <w:br/>
        <w:t xml:space="preserve"> --header 'Accept: application/json' \</w:t>
        <w:br/>
        <w:t xml:space="preserve"> --header 'Notion-Version: 2026-03-11'</w:t>
      </w:r>
    </w:p>
    <w:p>
      <w:pPr>
        <w:pStyle w:val="Heading3"/>
      </w:pPr>
      <w:r>
        <w:t>Notes</w:t>
      </w:r>
    </w:p>
    <w:p>
      <w:pPr>
        <w:pStyle w:val="ListBullet"/>
      </w:pPr>
      <w:r>
        <w:t>The Notion-Version header is required and must be set to 2026-03-11.</w:t>
      </w:r>
    </w:p>
    <w:p>
      <w:pPr>
        <w:pStyle w:val="ListBullet"/>
      </w:pPr>
      <w:r>
        <w:t>The success response may be a minimal object ({ "object": "...", "id": "..." }) or a full comment object with parent, rich_text, and attachments.</w:t>
      </w:r>
    </w:p>
    <w:p>
      <w:pPr>
        <w:pStyle w:val="Heading3"/>
      </w:pPr>
      <w:r>
        <w:t>Related comments actions</w:t>
      </w:r>
    </w:p>
    <w:p>
      <w:pPr>
        <w:pStyle w:val="ListBullet"/>
      </w:pPr>
      <w:r>
        <w:t>[GET] List Comments for a Block — /comments</w:t>
      </w:r>
    </w:p>
    <w:p>
      <w:pPr>
        <w:pStyle w:val="ListBullet"/>
      </w:pPr>
      <w:r>
        <w:t>[POST] Create a Comment — /comments</w:t>
      </w:r>
    </w:p>
    <w:p>
      <w:r>
        <w:br w:type="page"/>
      </w:r>
    </w:p>
    <w:p>
      <w:pPr>
        <w:pStyle w:val="Heading2"/>
      </w:pPr>
      <w:r>
        <w:t>24. [PATCH] Update a Data Source</w:t>
      </w:r>
    </w:p>
    <w:p>
      <w:r>
        <w:rPr>
          <w:b/>
        </w:rPr>
        <w:t xml:space="preserve">Endpoint: </w:t>
      </w:r>
      <w:r>
        <w:rPr>
          <w:rFonts w:ascii="Courier New" w:hAnsi="Courier New"/>
          <w:sz w:val="18"/>
        </w:rPr>
        <w:t>/data_sources/{{dataSourceId}}</w:t>
      </w:r>
    </w:p>
    <w:p>
      <w:pPr>
        <w:pStyle w:val="Heading3"/>
      </w:pPr>
      <w:r>
        <w:t>Prerequisites</w:t>
      </w:r>
    </w:p>
    <w:p>
      <w:pPr>
        <w:pStyle w:val="ListBullet"/>
      </w:pPr>
      <w:r>
        <w:t>The integration must have access to the parent database/workspace containing the data source.</w:t>
      </w:r>
    </w:p>
    <w:p>
      <w:pPr>
        <w:pStyle w:val="ListBullet"/>
      </w:pPr>
      <w:r>
        <w:t>You must know the target data_source_id.</w:t>
      </w:r>
    </w:p>
    <w:p>
      <w:pPr>
        <w:pStyle w:val="Heading3"/>
      </w:pPr>
      <w:r>
        <w:t>Method</w:t>
      </w:r>
    </w:p>
    <w:p>
      <w:r>
        <w:t>PATCH</w:t>
      </w:r>
    </w:p>
    <w:p>
      <w:pPr>
        <w:pStyle w:val="Heading3"/>
      </w:pPr>
      <w:r>
        <w:t>URL</w:t>
      </w:r>
    </w:p>
    <w:p>
      <w:r>
        <w:t>https://api.notion.com/v1/data_sources/{{data_source_id}}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Updates an existing Notion data source (database-like object). You can update the data source title, icon, properties schema, trash status, and parent (as documented).</w:t>
      </w:r>
    </w:p>
    <w:p>
      <w:pPr>
        <w:pStyle w:val="Heading3"/>
      </w:pPr>
      <w:r>
        <w:t>Enforcement Rules</w:t>
      </w:r>
    </w:p>
    <w:p>
      <w:pPr>
        <w:pStyle w:val="ListBullet"/>
      </w:pPr>
      <w:r>
        <w:t>The data_source_id path parameter must always be present.</w:t>
      </w:r>
    </w:p>
    <w:p>
      <w:pPr>
        <w:pStyle w:val="ListBullet"/>
      </w:pPr>
      <w:r>
        <w:t>Always construct the path as /data_sources/{{data_source_id}}, where {{data_source_id}} is a non-empty string.</w:t>
      </w:r>
    </w:p>
    <w:p>
      <w:pPr>
        <w:pStyle w:val="ListBullet"/>
      </w:pPr>
      <w:r>
        <w:t>Do not call the API with a missing or empty data_source_id (e.g., avoid /data_sources//).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ListBullet"/>
      </w:pPr>
      <w:r>
        <w:t>The Notion-Version header must be sent with value "2026-03-11".</w:t>
      </w:r>
    </w:p>
    <w:p>
      <w:pPr>
        <w:pStyle w:val="Heading3"/>
      </w:pPr>
      <w:r>
        <w:t>Valid Examples</w:t>
      </w:r>
    </w:p>
    <w:p>
      <w:r>
        <w:rPr>
          <w:b/>
          <w:color w:val="666666"/>
          <w:sz w:val="16"/>
        </w:rPr>
        <w:t>[http]</w:t>
      </w:r>
    </w:p>
    <w:p>
      <w:pPr>
        <w:shd w:fill="F2F2F2" w:val="clear"/>
      </w:pPr>
      <w:r>
        <w:rPr>
          <w:rFonts w:ascii="Courier New" w:hAnsi="Courier New"/>
          <w:sz w:val="17"/>
        </w:rPr>
        <w:t>/data_sources/2f26ee68-df30-4251-aad4-8ddc420cba3d</w:t>
      </w:r>
    </w:p>
    <w:p>
      <w:pPr>
        <w:pStyle w:val="Heading3"/>
      </w:pPr>
      <w:r>
        <w:t>Invalid Examples</w:t>
      </w:r>
    </w:p>
    <w:p>
      <w:r>
        <w:rPr>
          <w:b/>
          <w:color w:val="666666"/>
          <w:sz w:val="16"/>
        </w:rPr>
        <w:t>[http]</w:t>
      </w:r>
    </w:p>
    <w:p>
      <w:pPr>
        <w:shd w:fill="F2F2F2" w:val="clear"/>
      </w:pPr>
      <w:r>
        <w:rPr>
          <w:rFonts w:ascii="Courier New" w:hAnsi="Courier New"/>
          <w:sz w:val="17"/>
        </w:rPr>
        <w:t>/data_sources//</w:t>
        <w:br/>
        <w:t>/data_sources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data_source_id</w:t>
            </w:r>
          </w:p>
        </w:tc>
        <w:tc>
          <w:tcPr>
            <w:tcW w:type="dxa" w:w="2880"/>
          </w:tcPr>
          <w:p>
            <w:r>
              <w:t>string</w:t>
            </w:r>
          </w:p>
        </w:tc>
        <w:tc>
          <w:tcPr>
            <w:tcW w:type="dxa" w:w="2880"/>
          </w:tcPr>
          <w:p>
            <w:r>
              <w:t>ID of the data source to update. Sent in the URL path.</w:t>
            </w:r>
          </w:p>
        </w:tc>
      </w:tr>
    </w:tbl>
    <w:p/>
    <w:p>
      <w:pPr>
        <w:pStyle w:val="Heading3"/>
      </w:pPr>
      <w:r>
        <w:t>Required Request Body Fields</w:t>
      </w:r>
    </w:p>
    <w:p>
      <w:r>
        <w:t>The scraped documentation marks the request body as required, but does not explicitly mark individual top-level fields as required. Treat all fields below as optional unless your use case requires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array</w:t>
            </w:r>
          </w:p>
        </w:tc>
        <w:tc>
          <w:tcPr>
            <w:tcW w:type="dxa" w:w="2880"/>
          </w:tcPr>
          <w:p>
            <w:r>
              <w:t>Title of the data source as it appears in Notion. Rich text array (see Rich text objects below).</w:t>
            </w:r>
          </w:p>
        </w:tc>
      </w:tr>
      <w:tr>
        <w:tc>
          <w:tcPr>
            <w:tcW w:type="dxa" w:w="2880"/>
          </w:tcPr>
          <w:p>
            <w:r>
              <w:t>icon</w:t>
            </w:r>
          </w:p>
        </w:tc>
        <w:tc>
          <w:tcPr>
            <w:tcW w:type="dxa" w:w="2880"/>
          </w:tcPr>
          <w:p>
            <w:r>
              <w:t>object | null</w:t>
            </w:r>
          </w:p>
        </w:tc>
        <w:tc>
          <w:tcPr>
            <w:tcW w:type="dxa" w:w="2880"/>
          </w:tcPr>
          <w:p>
            <w:r>
              <w:t>Data source icon (see Icon object below).</w:t>
            </w:r>
          </w:p>
        </w:tc>
      </w:tr>
      <w:tr>
        <w:tc>
          <w:tcPr>
            <w:tcW w:type="dxa" w:w="2880"/>
          </w:tcPr>
          <w:p>
            <w:r>
              <w:t>properties</w:t>
            </w:r>
          </w:p>
        </w:tc>
        <w:tc>
          <w:tcPr>
            <w:tcW w:type="dxa" w:w="2880"/>
          </w:tcPr>
          <w:p>
            <w:r>
              <w:t>object</w:t>
            </w:r>
          </w:p>
        </w:tc>
        <w:tc>
          <w:tcPr>
            <w:tcW w:type="dxa" w:w="2880"/>
          </w:tcPr>
          <w:p>
            <w:r>
              <w:t>Map of property definitions keyed by property name (see Properties schema below).</w:t>
            </w:r>
          </w:p>
        </w:tc>
      </w:tr>
      <w:tr>
        <w:tc>
          <w:tcPr>
            <w:tcW w:type="dxa" w:w="2880"/>
          </w:tcPr>
          <w:p>
            <w:r>
              <w:t>in_trash</w:t>
            </w:r>
          </w:p>
        </w:tc>
        <w:tc>
          <w:tcPr>
            <w:tcW w:type="dxa" w:w="2880"/>
          </w:tcPr>
          <w:p>
            <w:r>
              <w:t>boolean</w:t>
            </w:r>
          </w:p>
        </w:tc>
        <w:tc>
          <w:tcPr>
            <w:tcW w:type="dxa" w:w="2880"/>
          </w:tcPr>
          <w:p>
            <w:r>
              <w:t>Whether the database should be moved to or from the trash. If not provided, trash status is not updated.</w:t>
            </w:r>
          </w:p>
        </w:tc>
      </w:tr>
      <w:tr>
        <w:tc>
          <w:tcPr>
            <w:tcW w:type="dxa" w:w="2880"/>
          </w:tcPr>
          <w:p>
            <w:r>
              <w:t>parent</w:t>
            </w:r>
          </w:p>
        </w:tc>
        <w:tc>
          <w:tcPr>
            <w:tcW w:type="dxa" w:w="2880"/>
          </w:tcPr>
          <w:p>
            <w:r>
              <w:t>object</w:t>
            </w:r>
          </w:p>
        </w:tc>
        <w:tc>
          <w:tcPr>
            <w:tcW w:type="dxa" w:w="2880"/>
          </w:tcPr>
          <w:p>
            <w:r>
              <w:t>Parent reference. Documented shape: { "type": "database_id", "database_id": string }.</w:t>
            </w:r>
          </w:p>
        </w:tc>
      </w:tr>
    </w:tbl>
    <w:p/>
    <w:p>
      <w:pPr>
        <w:pStyle w:val="Heading3"/>
      </w:pPr>
      <w:r>
        <w:t>Optional Request Body Fields</w:t>
      </w:r>
    </w:p>
    <w:p>
      <w:r>
        <w:t>None explicitly documented beyond the fields listed above.</w:t>
      </w:r>
    </w:p>
    <w:p>
      <w:pPr>
        <w:pStyle w:val="Heading3"/>
      </w:pPr>
      <w:r>
        <w:t>Rich text objects (used by title)</w:t>
      </w:r>
    </w:p>
    <w:p>
      <w:r>
        <w:t>title is an array of rich text objects. Each item supports shared annotations plus a oneOf content type.</w:t>
      </w:r>
    </w:p>
    <w:p>
      <w:pPr>
        <w:pStyle w:val="Heading3"/>
      </w:pPr>
      <w:r>
        <w:t>Shared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annotations</w:t>
            </w:r>
          </w:p>
        </w:tc>
        <w:tc>
          <w:tcPr>
            <w:tcW w:type="dxa" w:w="2880"/>
          </w:tcPr>
          <w:p>
            <w:r>
              <w:t>object</w:t>
            </w:r>
          </w:p>
        </w:tc>
        <w:tc>
          <w:tcPr>
            <w:tcW w:type="dxa" w:w="2880"/>
          </w:tcPr>
          <w:p>
            <w:r>
              <w:t>Text styling options.</w:t>
            </w:r>
          </w:p>
        </w:tc>
      </w:tr>
      <w:tr>
        <w:tc>
          <w:tcPr>
            <w:tcW w:type="dxa" w:w="2880"/>
          </w:tcPr>
          <w:p>
            <w:r>
              <w:t>annotations.bold</w:t>
            </w:r>
          </w:p>
        </w:tc>
        <w:tc>
          <w:tcPr>
            <w:tcW w:type="dxa" w:w="2880"/>
          </w:tcPr>
          <w:p>
            <w:r>
              <w:t>boolean</w:t>
            </w:r>
          </w:p>
        </w:tc>
        <w:tc>
          <w:tcPr>
            <w:tcW w:type="dxa" w:w="2880"/>
          </w:tcPr>
          <w:p>
            <w:r>
              <w:t>Whether the text is formatted as bold.</w:t>
            </w:r>
          </w:p>
        </w:tc>
      </w:tr>
      <w:tr>
        <w:tc>
          <w:tcPr>
            <w:tcW w:type="dxa" w:w="2880"/>
          </w:tcPr>
          <w:p>
            <w:r>
              <w:t>annotations.italic</w:t>
            </w:r>
          </w:p>
        </w:tc>
        <w:tc>
          <w:tcPr>
            <w:tcW w:type="dxa" w:w="2880"/>
          </w:tcPr>
          <w:p>
            <w:r>
              <w:t>boolean</w:t>
            </w:r>
          </w:p>
        </w:tc>
        <w:tc>
          <w:tcPr>
            <w:tcW w:type="dxa" w:w="2880"/>
          </w:tcPr>
          <w:p>
            <w:r>
              <w:t>Whether the text is formatted as italic.</w:t>
            </w:r>
          </w:p>
        </w:tc>
      </w:tr>
      <w:tr>
        <w:tc>
          <w:tcPr>
            <w:tcW w:type="dxa" w:w="2880"/>
          </w:tcPr>
          <w:p>
            <w:r>
              <w:t>annotations.strikethrough</w:t>
            </w:r>
          </w:p>
        </w:tc>
        <w:tc>
          <w:tcPr>
            <w:tcW w:type="dxa" w:w="2880"/>
          </w:tcPr>
          <w:p>
            <w:r>
              <w:t>boolean</w:t>
            </w:r>
          </w:p>
        </w:tc>
        <w:tc>
          <w:tcPr>
            <w:tcW w:type="dxa" w:w="2880"/>
          </w:tcPr>
          <w:p>
            <w:r>
              <w:t>Whether the text is formatted with a strikethrough.</w:t>
            </w:r>
          </w:p>
        </w:tc>
      </w:tr>
      <w:tr>
        <w:tc>
          <w:tcPr>
            <w:tcW w:type="dxa" w:w="2880"/>
          </w:tcPr>
          <w:p>
            <w:r>
              <w:t>annotations.underline</w:t>
            </w:r>
          </w:p>
        </w:tc>
        <w:tc>
          <w:tcPr>
            <w:tcW w:type="dxa" w:w="2880"/>
          </w:tcPr>
          <w:p>
            <w:r>
              <w:t>boolean</w:t>
            </w:r>
          </w:p>
        </w:tc>
        <w:tc>
          <w:tcPr>
            <w:tcW w:type="dxa" w:w="2880"/>
          </w:tcPr>
          <w:p>
            <w:r>
              <w:t>Whether the text is formatted with an underline.</w:t>
            </w:r>
          </w:p>
        </w:tc>
      </w:tr>
      <w:tr>
        <w:tc>
          <w:tcPr>
            <w:tcW w:type="dxa" w:w="2880"/>
          </w:tcPr>
          <w:p>
            <w:r>
              <w:t>annotations.code</w:t>
            </w:r>
          </w:p>
        </w:tc>
        <w:tc>
          <w:tcPr>
            <w:tcW w:type="dxa" w:w="2880"/>
          </w:tcPr>
          <w:p>
            <w:r>
              <w:t>boolean</w:t>
            </w:r>
          </w:p>
        </w:tc>
        <w:tc>
          <w:tcPr>
            <w:tcW w:type="dxa" w:w="2880"/>
          </w:tcPr>
          <w:p>
            <w:r>
              <w:t>Whether the text is formatted as code.</w:t>
            </w:r>
          </w:p>
        </w:tc>
      </w:tr>
      <w:tr>
        <w:tc>
          <w:tcPr>
            <w:tcW w:type="dxa" w:w="2880"/>
          </w:tcPr>
          <w:p>
            <w:r>
              <w:t>annotations.color</w:t>
            </w:r>
          </w:p>
        </w:tc>
        <w:tc>
          <w:tcPr>
            <w:tcW w:type="dxa" w:w="2880"/>
          </w:tcPr>
          <w:p>
            <w:r>
              <w:t>string (enum)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Content variants (oneOf)</w:t>
      </w:r>
    </w:p>
    <w:p>
      <w:pPr>
        <w:pStyle w:val="Heading4"/>
      </w:pPr>
      <w:r>
        <w:t>1)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w:t>
            </w:r>
          </w:p>
        </w:tc>
        <w:tc>
          <w:tcPr>
            <w:tcW w:type="dxa" w:w="2880"/>
          </w:tcPr>
          <w:p>
            <w:r>
              <w:t>object</w:t>
            </w:r>
          </w:p>
        </w:tc>
        <w:tc>
          <w:tcPr>
            <w:tcW w:type="dxa" w:w="2880"/>
          </w:tcPr>
          <w:p>
            <w:r>
              <w:t>Text payload.</w:t>
            </w:r>
          </w:p>
        </w:tc>
      </w:tr>
      <w:tr>
        <w:tc>
          <w:tcPr>
            <w:tcW w:type="dxa" w:w="2880"/>
          </w:tcPr>
          <w:p>
            <w:r>
              <w:t>text.content</w:t>
            </w:r>
          </w:p>
        </w:tc>
        <w:tc>
          <w:tcPr>
            <w:tcW w:type="dxa" w:w="2880"/>
          </w:tcPr>
          <w:p>
            <w:r>
              <w:t>string</w:t>
            </w:r>
          </w:p>
        </w:tc>
        <w:tc>
          <w:tcPr>
            <w:tcW w:type="dxa" w:w="2880"/>
          </w:tcPr>
          <w:p>
            <w:r>
              <w:t>Required. Max length 2000. The actual text content.</w:t>
            </w:r>
          </w:p>
        </w:tc>
      </w:tr>
      <w:tr>
        <w:tc>
          <w:tcPr>
            <w:tcW w:type="dxa" w:w="2880"/>
          </w:tcPr>
          <w:p>
            <w:r>
              <w:t>text.link</w:t>
            </w:r>
          </w:p>
        </w:tc>
        <w:tc>
          <w:tcPr>
            <w:tcW w:type="dxa" w:w="2880"/>
          </w:tcPr>
          <w:p>
            <w:r>
              <w:t>object | null</w:t>
            </w:r>
          </w:p>
        </w:tc>
        <w:tc>
          <w:tcPr>
            <w:tcW w:type="dxa" w:w="2880"/>
          </w:tcPr>
          <w:p>
            <w:r>
              <w:t>Either { "url": string } or null.</w:t>
            </w:r>
          </w:p>
        </w:tc>
      </w:tr>
    </w:tbl>
    <w:p/>
    <w:p>
      <w:pPr>
        <w:pStyle w:val="Heading4"/>
      </w:pPr>
      <w:r>
        <w:t>2)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Mention payload (oneOf below).</w:t>
            </w:r>
          </w:p>
        </w:tc>
      </w:tr>
    </w:tbl>
    <w:p/>
    <w:p>
      <w:r>
        <w:t>Mention types (oneOf):</w:t>
      </w:r>
    </w:p>
    <w:p>
      <w:pPr>
        <w:pStyle w:val="ListBullet"/>
      </w:pPr>
      <w:r>
        <w:t>user: { "type": "user", "user": { "id": string, "object": string } }</w:t>
      </w:r>
    </w:p>
    <w:p>
      <w:pPr>
        <w:pStyle w:val="ListBullet"/>
      </w:pPr>
      <w:r>
        <w:t>date: { "type": "date", "date": { "start": string, "end": string|null, "time_zone": string|null } }</w:t>
      </w:r>
    </w:p>
    <w:p>
      <w:pPr>
        <w:pStyle w:val="ListBullet"/>
      </w:pPr>
      <w:r>
        <w:t>page: { "type": "page", "page": { "id": string } }</w:t>
      </w:r>
    </w:p>
    <w:p>
      <w:pPr>
        <w:pStyle w:val="ListBullet"/>
      </w:pPr>
      <w:r>
        <w:t>database: { "type": "database", "database": { "id": string } }</w:t>
      </w:r>
    </w:p>
    <w:p>
      <w:pPr>
        <w:pStyle w:val="ListBullet"/>
      </w:pPr>
      <w:r>
        <w:t xml:space="preserve">template_mention: </w:t>
        <w:br/>
        <w:br/>
        <w:t>date: { "type": "template_mention", "template_mention": { "type": "template_mention_date", "template_mention_date": "today"|"now" } }</w:t>
        <w:br/>
        <w:t>user: { "type": "template_mention", "template_mention": { "type": "template_mention_user", "template_mention_user": string } }</w:t>
      </w:r>
    </w:p>
    <w:p>
      <w:pPr>
        <w:pStyle w:val="ListBullet"/>
      </w:pPr>
      <w:r>
        <w:t>custom_emoji: { "type": "custom_emoji", "custom_emoji": { "id": string, "name": string, "url": string } }</w:t>
      </w:r>
    </w:p>
    <w:p>
      <w:pPr>
        <w:pStyle w:val="Heading4"/>
      </w:pPr>
      <w:r>
        <w:t>3)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w:t>
            </w:r>
          </w:p>
        </w:tc>
        <w:tc>
          <w:tcPr>
            <w:tcW w:type="dxa" w:w="2880"/>
          </w:tcPr>
          <w:p>
            <w:r>
              <w:t>object</w:t>
            </w:r>
          </w:p>
        </w:tc>
        <w:tc>
          <w:tcPr>
            <w:tcW w:type="dxa" w:w="2880"/>
          </w:tcPr>
          <w:p>
            <w:r>
              <w:t>Equation payload.</w:t>
            </w:r>
          </w:p>
        </w:tc>
      </w:tr>
      <w:tr>
        <w:tc>
          <w:tcPr>
            <w:tcW w:type="dxa" w:w="2880"/>
          </w:tcPr>
          <w:p>
            <w:r>
              <w:t>equation.expression</w:t>
            </w:r>
          </w:p>
        </w:tc>
        <w:tc>
          <w:tcPr>
            <w:tcW w:type="dxa" w:w="2880"/>
          </w:tcPr>
          <w:p>
            <w:r>
              <w:t>string</w:t>
            </w:r>
          </w:p>
        </w:tc>
        <w:tc>
          <w:tcPr>
            <w:tcW w:type="dxa" w:w="2880"/>
          </w:tcPr>
          <w:p>
            <w:r>
              <w:t>Required. A KaTeX compatible string.</w:t>
            </w:r>
          </w:p>
        </w:tc>
      </w:tr>
    </w:tbl>
    <w:p/>
    <w:p>
      <w:pPr>
        <w:pStyle w:val="Heading3"/>
      </w:pPr>
      <w:r>
        <w:t>Icon object (used by icon)</w:t>
      </w:r>
    </w:p>
    <w:p>
      <w:r>
        <w:t>icon is oneOf the following or null:</w:t>
      </w:r>
    </w:p>
    <w:p>
      <w:pPr>
        <w:pStyle w:val="ListBullet"/>
      </w:pPr>
      <w:r>
        <w:t xml:space="preserve">File upload: </w:t>
        <w:br/>
        <w:br/>
        <w:t>{ "type": "file_upload", "file_upload": { "id": string } }</w:t>
        <w:br/>
        <w:t>file_upload.id: ID of a FileUpload object that has status uploaded.</w:t>
      </w:r>
    </w:p>
    <w:p>
      <w:pPr>
        <w:pStyle w:val="ListBullet"/>
      </w:pPr>
      <w:r>
        <w:t xml:space="preserve">Emoji: </w:t>
        <w:br/>
        <w:br/>
        <w:t>{ "type": "emoji", "emoji": string }</w:t>
      </w:r>
    </w:p>
    <w:p>
      <w:pPr>
        <w:pStyle w:val="ListBullet"/>
      </w:pPr>
      <w:r>
        <w:t xml:space="preserve">External: </w:t>
        <w:br/>
        <w:br/>
        <w:t>{ "type": "external", "external": { "url": string } }</w:t>
      </w:r>
    </w:p>
    <w:p>
      <w:pPr>
        <w:pStyle w:val="ListBullet"/>
      </w:pPr>
      <w:r>
        <w:t xml:space="preserve">Custom emoji: </w:t>
        <w:br/>
        <w:br/>
        <w:t>{ "type": "custom_emoji", "custom_emoji": { "id": string, "name": string, "url": string } }</w:t>
      </w:r>
    </w:p>
    <w:p>
      <w:pPr>
        <w:pStyle w:val="Heading3"/>
      </w:pPr>
      <w:r>
        <w:t>Properties schema (used by properties)</w:t>
      </w:r>
    </w:p>
    <w:p>
      <w:r>
        <w:t>properties is an object map: { [key: string]: propertyDefinition }</w:t>
      </w:r>
    </w:p>
    <w:p>
      <w:r>
        <w:t>Each propertyDefinition is oneOf:</w:t>
      </w:r>
    </w:p>
    <w:p>
      <w:pPr>
        <w:pStyle w:val="ListBullet"/>
      </w:pPr>
      <w:r>
        <w:t>Full property schema definition:</w:t>
      </w:r>
    </w:p>
    <w:p>
      <w:pPr>
        <w:pStyle w:val="ListBullet"/>
      </w:pPr>
      <w:r>
        <w:t xml:space="preserve">Includes optional metadata: </w:t>
        <w:br/>
        <w:br/>
        <w:t>name: string — The name of the property.</w:t>
        <w:br/>
        <w:t>description: string|null</w:t>
      </w:r>
    </w:p>
    <w:p>
      <w:pPr>
        <w:pStyle w:val="ListBullet"/>
      </w:pPr>
      <w:r>
        <w:t>And oneOf a typed schema (below)</w:t>
      </w:r>
    </w:p>
    <w:p>
      <w:pPr>
        <w:pStyle w:val="ListBullet"/>
      </w:pPr>
      <w:r>
        <w:t>Rename-only:</w:t>
      </w:r>
    </w:p>
    <w:p>
      <w:pPr>
        <w:pStyle w:val="ListBullet"/>
      </w:pPr>
      <w:r>
        <w:t>{ "name": string } where name is required and is the new name of the property.</w:t>
      </w:r>
    </w:p>
    <w:p>
      <w:pPr>
        <w:pStyle w:val="ListBullet"/>
      </w:pPr>
      <w:r>
        <w:t>null:</w:t>
      </w:r>
    </w:p>
    <w:p>
      <w:pPr>
        <w:pStyle w:val="ListBullet"/>
      </w:pPr>
      <w:r>
        <w:t>null is allowed by the documentation (meaning unspecified here; keep as documented).</w:t>
      </w:r>
    </w:p>
    <w:p>
      <w:pPr>
        <w:pStyle w:val="Heading3"/>
      </w:pPr>
      <w:r>
        <w:t>Typed property schema variants (oneOf)</w:t>
      </w:r>
    </w:p>
    <w:p>
      <w:r>
        <w:t>Below are the documented type values and their corresponding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Required object</w:t>
            </w:r>
          </w:p>
        </w:tc>
        <w:tc>
          <w:tcPr>
            <w:tcW w:type="dxa" w:w="2880"/>
          </w:tcPr>
          <w:p>
            <w:r>
              <w:rPr>
                <w:b/>
              </w:rPr>
              <w:t>Fields (as documented)</w:t>
            </w:r>
          </w:p>
        </w:tc>
      </w:tr>
      <w:tr>
        <w:tc>
          <w:tcPr>
            <w:tcW w:type="dxa" w:w="2880"/>
          </w:tcPr>
          <w:p>
            <w:r>
              <w:t>number</w:t>
            </w:r>
          </w:p>
        </w:tc>
        <w:tc>
          <w:tcPr>
            <w:tcW w:type="dxa" w:w="2880"/>
          </w:tcPr>
          <w:p>
            <w:r>
              <w:t>number</w:t>
            </w:r>
          </w:p>
        </w:tc>
        <w:tc>
          <w:tcPr>
            <w:tcW w:type="dxa" w:w="2880"/>
          </w:tcPr>
          <w:p>
            <w:r>
              <w:t>number.format: string</w:t>
            </w:r>
          </w:p>
        </w:tc>
      </w:tr>
      <w:tr>
        <w:tc>
          <w:tcPr>
            <w:tcW w:type="dxa" w:w="2880"/>
          </w:tcPr>
          <w:p>
            <w:r>
              <w:t>formula</w:t>
            </w:r>
          </w:p>
        </w:tc>
        <w:tc>
          <w:tcPr>
            <w:tcW w:type="dxa" w:w="2880"/>
          </w:tcPr>
          <w:p>
            <w:r>
              <w:t>formula</w:t>
            </w:r>
          </w:p>
        </w:tc>
        <w:tc>
          <w:tcPr>
            <w:tcW w:type="dxa" w:w="2880"/>
          </w:tcPr>
          <w:p>
            <w:r>
              <w:t>formula.expression: string</w:t>
            </w:r>
          </w:p>
        </w:tc>
      </w:tr>
      <w:tr>
        <w:tc>
          <w:tcPr>
            <w:tcW w:type="dxa" w:w="2880"/>
          </w:tcPr>
          <w:p>
            <w:r>
              <w:t>select</w:t>
            </w:r>
          </w:p>
        </w:tc>
        <w:tc>
          <w:tcPr>
            <w:tcW w:type="dxa" w:w="2880"/>
          </w:tcPr>
          <w:p>
            <w:r>
              <w:t>select</w:t>
            </w:r>
          </w:p>
        </w:tc>
        <w:tc>
          <w:tcPr>
            <w:tcW w:type="dxa" w:w="2880"/>
          </w:tcPr>
          <w:p>
            <w:r>
              <w:t>select.options: array of options (see below)</w:t>
            </w:r>
          </w:p>
        </w:tc>
      </w:tr>
      <w:tr>
        <w:tc>
          <w:tcPr>
            <w:tcW w:type="dxa" w:w="2880"/>
          </w:tcPr>
          <w:p>
            <w:r>
              <w:t>multi_select</w:t>
            </w:r>
          </w:p>
        </w:tc>
        <w:tc>
          <w:tcPr>
            <w:tcW w:type="dxa" w:w="2880"/>
          </w:tcPr>
          <w:p>
            <w:r>
              <w:t>multi_select</w:t>
            </w:r>
          </w:p>
        </w:tc>
        <w:tc>
          <w:tcPr>
            <w:tcW w:type="dxa" w:w="2880"/>
          </w:tcPr>
          <w:p>
            <w:r>
              <w:t>multi_select.options: array of options (see below)</w:t>
            </w:r>
          </w:p>
        </w:tc>
      </w:tr>
      <w:tr>
        <w:tc>
          <w:tcPr>
            <w:tcW w:type="dxa" w:w="2880"/>
          </w:tcPr>
          <w:p>
            <w:r>
              <w:t>status</w:t>
            </w:r>
          </w:p>
        </w:tc>
        <w:tc>
          <w:tcPr>
            <w:tcW w:type="dxa" w:w="2880"/>
          </w:tcPr>
          <w:p>
            <w:r>
              <w:t>status</w:t>
            </w:r>
          </w:p>
        </w:tc>
        <w:tc>
          <w:tcPr>
            <w:tcW w:type="dxa" w:w="2880"/>
          </w:tcPr>
          <w:p>
            <w:r>
              <w:t>status: {}</w:t>
            </w:r>
          </w:p>
        </w:tc>
      </w:tr>
      <w:tr>
        <w:tc>
          <w:tcPr>
            <w:tcW w:type="dxa" w:w="2880"/>
          </w:tcPr>
          <w:p>
            <w:r>
              <w:t>relation</w:t>
            </w:r>
          </w:p>
        </w:tc>
        <w:tc>
          <w:tcPr>
            <w:tcW w:type="dxa" w:w="2880"/>
          </w:tcPr>
          <w:p>
            <w:r>
              <w:t>relation</w:t>
            </w:r>
          </w:p>
        </w:tc>
        <w:tc>
          <w:tcPr>
            <w:tcW w:type="dxa" w:w="2880"/>
          </w:tcPr>
          <w:p>
            <w:r>
              <w:t>relation.data_source_id: string, plus relation subtype (see below)</w:t>
            </w:r>
          </w:p>
        </w:tc>
      </w:tr>
      <w:tr>
        <w:tc>
          <w:tcPr>
            <w:tcW w:type="dxa" w:w="2880"/>
          </w:tcPr>
          <w:p>
            <w:r>
              <w:t>rollup</w:t>
            </w:r>
          </w:p>
        </w:tc>
        <w:tc>
          <w:tcPr>
            <w:tcW w:type="dxa" w:w="2880"/>
          </w:tcPr>
          <w:p>
            <w:r>
              <w:t>rollup</w:t>
            </w:r>
          </w:p>
        </w:tc>
        <w:tc>
          <w:tcPr>
            <w:tcW w:type="dxa" w:w="2880"/>
          </w:tcPr>
          <w:p>
            <w:r>
              <w:t>rollup.function: enum (see below) + relation/rollup property identifiers (see below)</w:t>
            </w:r>
          </w:p>
        </w:tc>
      </w:tr>
      <w:tr>
        <w:tc>
          <w:tcPr>
            <w:tcW w:type="dxa" w:w="2880"/>
          </w:tcPr>
          <w:p>
            <w:r>
              <w:t>unique_id</w:t>
            </w:r>
          </w:p>
        </w:tc>
        <w:tc>
          <w:tcPr>
            <w:tcW w:type="dxa" w:w="2880"/>
          </w:tcPr>
          <w:p>
            <w:r>
              <w:t>unique_id</w:t>
            </w:r>
          </w:p>
        </w:tc>
        <w:tc>
          <w:tcPr>
            <w:tcW w:type="dxa" w:w="2880"/>
          </w:tcPr>
          <w:p>
            <w:r>
              <w:t>unique_id.prefix: string</w:t>
            </w:r>
          </w:p>
        </w:tc>
      </w:tr>
      <w:tr>
        <w:tc>
          <w:tcPr>
            <w:tcW w:type="dxa" w:w="2880"/>
          </w:tcPr>
          <w:p>
            <w:r>
              <w:t>title</w:t>
            </w:r>
          </w:p>
        </w:tc>
        <w:tc>
          <w:tcPr>
            <w:tcW w:type="dxa" w:w="2880"/>
          </w:tcPr>
          <w:p>
            <w:r>
              <w:t>title</w:t>
            </w:r>
          </w:p>
        </w:tc>
        <w:tc>
          <w:tcPr>
            <w:tcW w:type="dxa" w:w="2880"/>
          </w:tcPr>
          <w:p>
            <w:r>
              <w:t>title: {}</w:t>
            </w:r>
          </w:p>
        </w:tc>
      </w:tr>
      <w:tr>
        <w:tc>
          <w:tcPr>
            <w:tcW w:type="dxa" w:w="2880"/>
          </w:tcPr>
          <w:p>
            <w:r>
              <w:t>rich_text</w:t>
            </w:r>
          </w:p>
        </w:tc>
        <w:tc>
          <w:tcPr>
            <w:tcW w:type="dxa" w:w="2880"/>
          </w:tcPr>
          <w:p>
            <w:r>
              <w:t>rich_text</w:t>
            </w:r>
          </w:p>
        </w:tc>
        <w:tc>
          <w:tcPr>
            <w:tcW w:type="dxa" w:w="2880"/>
          </w:tcPr>
          <w:p>
            <w:r>
              <w:t>rich_text: {}</w:t>
            </w:r>
          </w:p>
        </w:tc>
      </w:tr>
      <w:tr>
        <w:tc>
          <w:tcPr>
            <w:tcW w:type="dxa" w:w="2880"/>
          </w:tcPr>
          <w:p>
            <w:r>
              <w:t>url</w:t>
            </w:r>
          </w:p>
        </w:tc>
        <w:tc>
          <w:tcPr>
            <w:tcW w:type="dxa" w:w="2880"/>
          </w:tcPr>
          <w:p>
            <w:r>
              <w:t>url</w:t>
            </w:r>
          </w:p>
        </w:tc>
        <w:tc>
          <w:tcPr>
            <w:tcW w:type="dxa" w:w="2880"/>
          </w:tcPr>
          <w:p>
            <w:r>
              <w:t>url: {}</w:t>
            </w:r>
          </w:p>
        </w:tc>
      </w:tr>
      <w:tr>
        <w:tc>
          <w:tcPr>
            <w:tcW w:type="dxa" w:w="2880"/>
          </w:tcPr>
          <w:p>
            <w:r>
              <w:t>people</w:t>
            </w:r>
          </w:p>
        </w:tc>
        <w:tc>
          <w:tcPr>
            <w:tcW w:type="dxa" w:w="2880"/>
          </w:tcPr>
          <w:p>
            <w:r>
              <w:t>people</w:t>
            </w:r>
          </w:p>
        </w:tc>
        <w:tc>
          <w:tcPr>
            <w:tcW w:type="dxa" w:w="2880"/>
          </w:tcPr>
          <w:p>
            <w:r>
              <w:t>people: {}</w:t>
            </w:r>
          </w:p>
        </w:tc>
      </w:tr>
      <w:tr>
        <w:tc>
          <w:tcPr>
            <w:tcW w:type="dxa" w:w="2880"/>
          </w:tcPr>
          <w:p>
            <w:r>
              <w:t>files</w:t>
            </w:r>
          </w:p>
        </w:tc>
        <w:tc>
          <w:tcPr>
            <w:tcW w:type="dxa" w:w="2880"/>
          </w:tcPr>
          <w:p>
            <w:r>
              <w:t>files</w:t>
            </w:r>
          </w:p>
        </w:tc>
        <w:tc>
          <w:tcPr>
            <w:tcW w:type="dxa" w:w="2880"/>
          </w:tcPr>
          <w:p>
            <w:r>
              <w:t>files: {}</w:t>
            </w:r>
          </w:p>
        </w:tc>
      </w:tr>
      <w:tr>
        <w:tc>
          <w:tcPr>
            <w:tcW w:type="dxa" w:w="2880"/>
          </w:tcPr>
          <w:p>
            <w:r>
              <w:t>email</w:t>
            </w:r>
          </w:p>
        </w:tc>
        <w:tc>
          <w:tcPr>
            <w:tcW w:type="dxa" w:w="2880"/>
          </w:tcPr>
          <w:p>
            <w:r>
              <w:t>email</w:t>
            </w:r>
          </w:p>
        </w:tc>
        <w:tc>
          <w:tcPr>
            <w:tcW w:type="dxa" w:w="2880"/>
          </w:tcPr>
          <w:p>
            <w:r>
              <w:t>email: {}</w:t>
            </w:r>
          </w:p>
        </w:tc>
      </w:tr>
      <w:tr>
        <w:tc>
          <w:tcPr>
            <w:tcW w:type="dxa" w:w="2880"/>
          </w:tcPr>
          <w:p>
            <w:r>
              <w:t>phone_number</w:t>
            </w:r>
          </w:p>
        </w:tc>
        <w:tc>
          <w:tcPr>
            <w:tcW w:type="dxa" w:w="2880"/>
          </w:tcPr>
          <w:p>
            <w:r>
              <w:t>phone_number</w:t>
            </w:r>
          </w:p>
        </w:tc>
        <w:tc>
          <w:tcPr>
            <w:tcW w:type="dxa" w:w="2880"/>
          </w:tcPr>
          <w:p>
            <w:r>
              <w:t>phone_number: {}</w:t>
            </w:r>
          </w:p>
        </w:tc>
      </w:tr>
      <w:tr>
        <w:tc>
          <w:tcPr>
            <w:tcW w:type="dxa" w:w="2880"/>
          </w:tcPr>
          <w:p>
            <w:r>
              <w:t>date</w:t>
            </w:r>
          </w:p>
        </w:tc>
        <w:tc>
          <w:tcPr>
            <w:tcW w:type="dxa" w:w="2880"/>
          </w:tcPr>
          <w:p>
            <w:r>
              <w:t>date</w:t>
            </w:r>
          </w:p>
        </w:tc>
        <w:tc>
          <w:tcPr>
            <w:tcW w:type="dxa" w:w="2880"/>
          </w:tcPr>
          <w:p>
            <w:r>
              <w:t>date: {}</w:t>
            </w:r>
          </w:p>
        </w:tc>
      </w:tr>
      <w:tr>
        <w:tc>
          <w:tcPr>
            <w:tcW w:type="dxa" w:w="2880"/>
          </w:tcPr>
          <w:p>
            <w:r>
              <w:t>checkbox</w:t>
            </w:r>
          </w:p>
        </w:tc>
        <w:tc>
          <w:tcPr>
            <w:tcW w:type="dxa" w:w="2880"/>
          </w:tcPr>
          <w:p>
            <w:r>
              <w:t>checkbox</w:t>
            </w:r>
          </w:p>
        </w:tc>
        <w:tc>
          <w:tcPr>
            <w:tcW w:type="dxa" w:w="2880"/>
          </w:tcPr>
          <w:p>
            <w:r>
              <w:t>checkbox: {}</w:t>
            </w:r>
          </w:p>
        </w:tc>
      </w:tr>
      <w:tr>
        <w:tc>
          <w:tcPr>
            <w:tcW w:type="dxa" w:w="2880"/>
          </w:tcPr>
          <w:p>
            <w:r>
              <w:t>created_by</w:t>
            </w:r>
          </w:p>
        </w:tc>
        <w:tc>
          <w:tcPr>
            <w:tcW w:type="dxa" w:w="2880"/>
          </w:tcPr>
          <w:p>
            <w:r>
              <w:t>created_by</w:t>
            </w:r>
          </w:p>
        </w:tc>
        <w:tc>
          <w:tcPr>
            <w:tcW w:type="dxa" w:w="2880"/>
          </w:tcPr>
          <w:p>
            <w:r>
              <w:t>created_by: {}</w:t>
            </w:r>
          </w:p>
        </w:tc>
      </w:tr>
      <w:tr>
        <w:tc>
          <w:tcPr>
            <w:tcW w:type="dxa" w:w="2880"/>
          </w:tcPr>
          <w:p>
            <w:r>
              <w:t>created_time</w:t>
            </w:r>
          </w:p>
        </w:tc>
        <w:tc>
          <w:tcPr>
            <w:tcW w:type="dxa" w:w="2880"/>
          </w:tcPr>
          <w:p>
            <w:r>
              <w:t>created_time</w:t>
            </w:r>
          </w:p>
        </w:tc>
        <w:tc>
          <w:tcPr>
            <w:tcW w:type="dxa" w:w="2880"/>
          </w:tcPr>
          <w:p>
            <w:r>
              <w:t>created_time: {}</w:t>
            </w:r>
          </w:p>
        </w:tc>
      </w:tr>
      <w:tr>
        <w:tc>
          <w:tcPr>
            <w:tcW w:type="dxa" w:w="2880"/>
          </w:tcPr>
          <w:p>
            <w:r>
              <w:t>last_edited_by</w:t>
            </w:r>
          </w:p>
        </w:tc>
        <w:tc>
          <w:tcPr>
            <w:tcW w:type="dxa" w:w="2880"/>
          </w:tcPr>
          <w:p>
            <w:r>
              <w:t>last_edited_by</w:t>
            </w:r>
          </w:p>
        </w:tc>
        <w:tc>
          <w:tcPr>
            <w:tcW w:type="dxa" w:w="2880"/>
          </w:tcPr>
          <w:p>
            <w:r>
              <w:t>last_edited_by: {}</w:t>
            </w:r>
          </w:p>
        </w:tc>
      </w:tr>
      <w:tr>
        <w:tc>
          <w:tcPr>
            <w:tcW w:type="dxa" w:w="2880"/>
          </w:tcPr>
          <w:p>
            <w:r>
              <w:t>last_edited_time</w:t>
            </w:r>
          </w:p>
        </w:tc>
        <w:tc>
          <w:tcPr>
            <w:tcW w:type="dxa" w:w="2880"/>
          </w:tcPr>
          <w:p>
            <w:r>
              <w:t>last_edited_time</w:t>
            </w:r>
          </w:p>
        </w:tc>
        <w:tc>
          <w:tcPr>
            <w:tcW w:type="dxa" w:w="2880"/>
          </w:tcPr>
          <w:p>
            <w:r>
              <w:t>last_edited_time: {}</w:t>
            </w:r>
          </w:p>
        </w:tc>
      </w:tr>
      <w:tr>
        <w:tc>
          <w:tcPr>
            <w:tcW w:type="dxa" w:w="2880"/>
          </w:tcPr>
          <w:p>
            <w:r>
              <w:t>place</w:t>
            </w:r>
          </w:p>
        </w:tc>
        <w:tc>
          <w:tcPr>
            <w:tcW w:type="dxa" w:w="2880"/>
          </w:tcPr>
          <w:p>
            <w:r>
              <w:t>place</w:t>
            </w:r>
          </w:p>
        </w:tc>
        <w:tc>
          <w:tcPr>
            <w:tcW w:type="dxa" w:w="2880"/>
          </w:tcPr>
          <w:p>
            <w:r>
              <w:t>place: {}</w:t>
            </w:r>
          </w:p>
        </w:tc>
      </w:tr>
    </w:tbl>
    <w:p/>
    <w:p>
      <w:pPr>
        <w:pStyle w:val="Heading4"/>
      </w:pPr>
      <w:r>
        <w:t>Select / Multi-select options</w:t>
      </w:r>
    </w:p>
    <w:p>
      <w:r>
        <w:t>Each option is:</w:t>
      </w:r>
    </w:p>
    <w:p>
      <w:pPr>
        <w:pStyle w:val="ListBullet"/>
      </w:pPr>
      <w:r>
        <w:t>Shared fields: color (enum), description (string|null)</w:t>
      </w:r>
    </w:p>
    <w:p>
      <w:pPr>
        <w:pStyle w:val="ListBullet"/>
      </w:pPr>
      <w:r>
        <w:t xml:space="preserve">And oneOf: </w:t>
        <w:br/>
        <w:br/>
        <w:t>{ "name": string, "id": string } (name required)</w:t>
        <w:br/>
        <w:t>{ "id": string, "name": string } (id required)</w:t>
      </w:r>
    </w:p>
    <w:p>
      <w:r>
        <w:t>Color enum: default, gray, brown, orange, yellow, green, blue, purple, pink, red.</w:t>
      </w:r>
    </w:p>
    <w:p>
      <w:pPr>
        <w:pStyle w:val="Heading4"/>
      </w:pPr>
      <w:r>
        <w:t>Relation subtype (oneOf)</w:t>
      </w:r>
    </w:p>
    <w:p>
      <w:r>
        <w:t>relation includes { "data_source_id": string } plus one of:</w:t>
      </w:r>
    </w:p>
    <w:p>
      <w:pPr>
        <w:pStyle w:val="ListBullet"/>
      </w:pPr>
      <w:r>
        <w:t xml:space="preserve">Single property: </w:t>
        <w:br/>
        <w:br/>
        <w:t>{ "type": "single_property", "single_property": {} }</w:t>
      </w:r>
    </w:p>
    <w:p>
      <w:pPr>
        <w:pStyle w:val="ListBullet"/>
      </w:pPr>
      <w:r>
        <w:t xml:space="preserve">Dual property: </w:t>
        <w:br/>
        <w:br/>
        <w:t>{ "type": "dual_property", "dual_property": { "synced_property_id": string, "synced_property_name": string } }</w:t>
      </w:r>
    </w:p>
    <w:p>
      <w:pPr>
        <w:pStyle w:val="Heading4"/>
      </w:pPr>
      <w:r>
        <w:t>Rollup</w:t>
      </w:r>
    </w:p>
    <w:p>
      <w:r>
        <w:t>rollup includes:</w:t>
      </w:r>
    </w:p>
    <w:p>
      <w:pPr>
        <w:pStyle w:val="ListBullet"/>
      </w:pPr>
      <w:r>
        <w:t xml:space="preserve">function (required) enum: </w:t>
        <w:br/>
        <w:br/>
        <w:t>count, count_values, empty, not_empty, unique, show_unique, percent_empty, percent_not_empty, sum, average, median, min, max, range, earliest_date, latest_date, date_range, checked, unchecked, percent_checked, percent_unchecked, count_per_group, percent_per_group, show_original</w:t>
      </w:r>
    </w:p>
    <w:p>
      <w:pPr>
        <w:pStyle w:val="ListBullet"/>
      </w:pPr>
      <w:r>
        <w:t xml:space="preserve">And oneOf the following identifier combinations: </w:t>
        <w:br/>
        <w:br/>
        <w:t>{ "relation_property_name": string, "rollup_property_name": string }</w:t>
        <w:br/>
        <w:t>{ "relation_property_id": string, "rollup_property_name": string }</w:t>
        <w:br/>
        <w:t>{ "relation_property_name": string, "rollup_property_id": string }</w:t>
        <w:br/>
        <w:t>{ "relation_property_id": string, "rollup_property_id": string }</w:t>
      </w:r>
    </w:p>
    <w:p>
      <w:pPr>
        <w:pStyle w:val="Heading3"/>
      </w:pPr>
      <w:r>
        <w:t>Response</w:t>
      </w:r>
    </w:p>
    <w:p>
      <w:pPr>
        <w:pStyle w:val="Heading3"/>
      </w:pPr>
      <w:r>
        <w:t>Success Response (200 OK)</w:t>
      </w:r>
    </w:p>
    <w:p>
      <w:r>
        <w:t>The documentation indicates the 200 response is OneOf multiple shapes. Example below shows the expanded “full data source” shape (representative).</w:t>
      </w:r>
    </w:p>
    <w:p>
      <w:r>
        <w:rPr>
          <w:b/>
          <w:color w:val="666666"/>
          <w:sz w:val="16"/>
        </w:rPr>
        <w:t>[json]</w:t>
      </w:r>
    </w:p>
    <w:p>
      <w:pPr>
        <w:shd w:fill="F2F2F2" w:val="clear"/>
      </w:pPr>
      <w:r>
        <w:rPr>
          <w:rFonts w:ascii="Courier New" w:hAnsi="Courier New"/>
          <w:sz w:val="17"/>
        </w:rPr>
        <w:t>{</w:t>
        <w:br/>
        <w:t xml:space="preserve"> "object": "data_source",</w:t>
        <w:br/>
        <w:t xml:space="preserve"> "id": "2f26ee68-df30-4251-aad4-8ddc420cba3d",</w:t>
        <w:br/>
        <w:t xml:space="preserve"> "title": [</w:t>
        <w:br/>
        <w:t xml:space="preserve"> {</w:t>
        <w:br/>
        <w:t xml:space="preserve"> "type": "text",</w:t>
        <w:br/>
        <w:t xml:space="preserve"> "text": {</w:t>
        <w:br/>
        <w:t xml:space="preserve"> "content": "Projects",</w:t>
        <w:br/>
        <w:t xml:space="preserve"> "link": null</w:t>
        <w:br/>
        <w:t xml:space="preserve">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"plain_text": "Projects",</w:t>
        <w:br/>
        <w:t xml:space="preserve"> "href": null</w:t>
        <w:br/>
        <w:t xml:space="preserve"> }</w:t>
        <w:br/>
        <w:t xml:space="preserve"> ],</w:t>
        <w:br/>
        <w:t xml:space="preserve"> "description": [],</w:t>
        <w:br/>
        <w:t xml:space="preserve"> "parent": {</w:t>
        <w:br/>
        <w:t xml:space="preserve"> "type": "database_id",</w:t>
        <w:br/>
        <w:t xml:space="preserve"> "database_id": "a1b2c3d4-e5f6-47a8-9abc-def012345678"</w:t>
        <w:br/>
        <w:t xml:space="preserve"> },</w:t>
        <w:br/>
        <w:t xml:space="preserve"> "database_parent": {</w:t>
        <w:br/>
        <w:t xml:space="preserve"> "type": "page_id",</w:t>
        <w:br/>
        <w:t xml:space="preserve"> "page_id": "b3c4d5e6-f7a8-49b0-8cde-f0123456789a"</w:t>
        <w:br/>
        <w:t xml:space="preserve"> },</w:t>
        <w:br/>
        <w:t xml:space="preserve"> "is_inline": false,</w:t>
        <w:br/>
        <w:t xml:space="preserve"> "in_trash": false,</w:t>
        <w:br/>
        <w:t xml:space="preserve"> "created_time": "2026-03-01T12:00:00.000Z",</w:t>
        <w:br/>
        <w:t xml:space="preserve"> "last_edited_time": "2026-03-10T09:15:00.000Z",</w:t>
        <w:br/>
        <w:t xml:space="preserve"> "created_by": {</w:t>
        <w:br/>
        <w:t xml:space="preserve"> "id": "11111111-1111-1111-1111-111111111111",</w:t>
        <w:br/>
        <w:t xml:space="preserve"> "object": "user"</w:t>
        <w:br/>
        <w:t xml:space="preserve"> },</w:t>
        <w:br/>
        <w:t xml:space="preserve"> "last_edited_by": {</w:t>
        <w:br/>
        <w:t xml:space="preserve"> "id": "22222222-2222-2222-2222-222222222222",</w:t>
        <w:br/>
        <w:t xml:space="preserve"> "object": "user"</w:t>
        <w:br/>
        <w:t xml:space="preserve"> },</w:t>
        <w:br/>
        <w:t xml:space="preserve"> "properties": {</w:t>
        <w:br/>
        <w:t xml:space="preserve"> "Name": {</w:t>
        <w:br/>
        <w:t xml:space="preserve"> "id": "title",</w:t>
        <w:br/>
        <w:t xml:space="preserve"> "name": "Name",</w:t>
        <w:br/>
        <w:t xml:space="preserve"> "description": null,</w:t>
        <w:br/>
        <w:t xml:space="preserve"> "type": "title",</w:t>
        <w:br/>
        <w:t xml:space="preserve"> "title": {}</w:t>
        <w:br/>
        <w:t xml:space="preserve"> },</w:t>
        <w:br/>
        <w:t xml:space="preserve"> "Status": {</w:t>
        <w:br/>
        <w:t xml:space="preserve"> "id": "stts",</w:t>
        <w:br/>
        <w:t xml:space="preserve"> "name": "Status",</w:t>
        <w:br/>
        <w:t xml:space="preserve"> "description": null,</w:t>
        <w:br/>
        <w:t xml:space="preserve"> "type": "status",</w:t>
        <w:br/>
        <w:t xml:space="preserve"> "status": {</w:t>
        <w:br/>
        <w:t xml:space="preserve"> "options": [</w:t>
        <w:br/>
        <w:t xml:space="preserve"> {</w:t>
        <w:br/>
        <w:t xml:space="preserve"> "id": "opt1",</w:t>
        <w:br/>
        <w:t xml:space="preserve"> "name": "Not started",</w:t>
        <w:br/>
        <w:t xml:space="preserve"> "color": "gray",</w:t>
        <w:br/>
        <w:t xml:space="preserve"> "description": null</w:t>
        <w:br/>
        <w:t xml:space="preserve"> }</w:t>
        <w:br/>
        <w:t xml:space="preserve"> ],</w:t>
        <w:br/>
        <w:t xml:space="preserve"> "groups": [</w:t>
        <w:br/>
        <w:t xml:space="preserve"> {</w:t>
        <w:br/>
        <w:t xml:space="preserve"> "id": "grp1",</w:t>
        <w:br/>
        <w:t xml:space="preserve"> "name": "To do",</w:t>
        <w:br/>
        <w:t xml:space="preserve"> "color": "gray",</w:t>
        <w:br/>
        <w:t xml:space="preserve"> "option_ids": ["opt1"]</w:t>
        <w:br/>
        <w:t xml:space="preserve"> }</w:t>
        <w:br/>
        <w:t xml:space="preserve"> ]</w:t>
        <w:br/>
        <w:t xml:space="preserve"> }</w:t>
        <w:br/>
        <w:t xml:space="preserve"> }</w:t>
        <w:br/>
        <w:t xml:space="preserve"> },</w:t>
        <w:br/>
        <w:t xml:space="preserve"> "icon": {</w:t>
        <w:br/>
        <w:t xml:space="preserve"> "type": "emoji",</w:t>
        <w:br/>
        <w:t xml:space="preserve"> "emoji": "📚"</w:t>
        <w:br/>
        <w:t xml:space="preserve"> },</w:t>
        <w:br/>
        <w:t xml:space="preserve"> "cover": null,</w:t>
        <w:br/>
        <w:t xml:space="preserve"> "url": "https://www.notion.so/2f26ee68df304251aad48ddc420cba3d",</w:t>
        <w:br/>
        <w:t xml:space="preserve"> "public_url": null</w:t>
        <w:br/>
        <w:t>}</w:t>
      </w:r>
    </w:p>
    <w:p>
      <w:pPr>
        <w:pStyle w:val="Heading3"/>
      </w:pPr>
      <w:r>
        <w:t>Error Responses</w:t>
      </w:r>
    </w:p>
    <w:p>
      <w:pPr>
        <w:pStyle w:val="Heading4"/>
      </w:pPr>
      <w:r>
        <w:t>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r>
        <w:t>Possible code values (as documented): invalid_json, invalid_request_url, invalid_request, missing_version, validation_error.</w:t>
      </w:r>
    </w:p>
    <w:p>
      <w:pPr>
        <w:pStyle w:val="Heading4"/>
      </w:pPr>
      <w:r>
        <w:t>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4"/>
      </w:pPr>
      <w:r>
        <w:t>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4"/>
      </w:pPr>
      <w:r>
        <w:t>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4"/>
      </w:pPr>
      <w:r>
        <w:t>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w:t>
        <w:br/>
        <w:t xml:space="preserve"> "additional_data": {},</w:t>
        <w:br/>
        <w:t xml:space="preserve"> "code": "conflict_error",</w:t>
        <w:br/>
        <w:t xml:space="preserve"> "status": 409</w:t>
        <w:br/>
        <w:t>}</w:t>
      </w:r>
    </w:p>
    <w:p>
      <w:pPr>
        <w:pStyle w:val="Heading4"/>
      </w:pPr>
      <w:r>
        <w:t>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4"/>
      </w:pPr>
      <w:r>
        <w:t>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4"/>
      </w:pPr>
      <w:r>
        <w:t>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data source object type name.</w:t>
            </w:r>
          </w:p>
        </w:tc>
      </w:tr>
      <w:tr>
        <w:tc>
          <w:tcPr>
            <w:tcW w:type="dxa" w:w="2880"/>
          </w:tcPr>
          <w:p>
            <w:r>
              <w:t>id</w:t>
            </w:r>
          </w:p>
        </w:tc>
        <w:tc>
          <w:tcPr>
            <w:tcW w:type="dxa" w:w="2880"/>
          </w:tcPr>
          <w:p>
            <w:r>
              <w:t>string</w:t>
            </w:r>
          </w:p>
        </w:tc>
        <w:tc>
          <w:tcPr>
            <w:tcW w:type="dxa" w:w="2880"/>
          </w:tcPr>
          <w:p>
            <w:r>
              <w:t>Data source ID.</w:t>
            </w:r>
          </w:p>
        </w:tc>
      </w:tr>
      <w:tr>
        <w:tc>
          <w:tcPr>
            <w:tcW w:type="dxa" w:w="2880"/>
          </w:tcPr>
          <w:p>
            <w:r>
              <w:t>title</w:t>
            </w:r>
          </w:p>
        </w:tc>
        <w:tc>
          <w:tcPr>
            <w:tcW w:type="dxa" w:w="2880"/>
          </w:tcPr>
          <w:p>
            <w:r>
              <w:t>array</w:t>
            </w:r>
          </w:p>
        </w:tc>
        <w:tc>
          <w:tcPr>
            <w:tcW w:type="dxa" w:w="2880"/>
          </w:tcPr>
          <w:p>
            <w:r>
              <w:t>The title of the data source (rich text array).</w:t>
            </w:r>
          </w:p>
        </w:tc>
      </w:tr>
      <w:tr>
        <w:tc>
          <w:tcPr>
            <w:tcW w:type="dxa" w:w="2880"/>
          </w:tcPr>
          <w:p>
            <w:r>
              <w:t>description</w:t>
            </w:r>
          </w:p>
        </w:tc>
        <w:tc>
          <w:tcPr>
            <w:tcW w:type="dxa" w:w="2880"/>
          </w:tcPr>
          <w:p>
            <w:r>
              <w:t>array</w:t>
            </w:r>
          </w:p>
        </w:tc>
        <w:tc>
          <w:tcPr>
            <w:tcW w:type="dxa" w:w="2880"/>
          </w:tcPr>
          <w:p>
            <w:r>
              <w:t>The description of the data source (rich text array).</w:t>
            </w:r>
          </w:p>
        </w:tc>
      </w:tr>
      <w:tr>
        <w:tc>
          <w:tcPr>
            <w:tcW w:type="dxa" w:w="2880"/>
          </w:tcPr>
          <w:p>
            <w:r>
              <w:t>parent</w:t>
            </w:r>
          </w:p>
        </w:tc>
        <w:tc>
          <w:tcPr>
            <w:tcW w:type="dxa" w:w="2880"/>
          </w:tcPr>
          <w:p>
            <w:r>
              <w:t>object</w:t>
            </w:r>
          </w:p>
        </w:tc>
        <w:tc>
          <w:tcPr>
            <w:tcW w:type="dxa" w:w="2880"/>
          </w:tcPr>
          <w:p>
            <w:r>
              <w:t>Parent reference (oneOf documented parent shapes).</w:t>
            </w:r>
          </w:p>
        </w:tc>
      </w:tr>
      <w:tr>
        <w:tc>
          <w:tcPr>
            <w:tcW w:type="dxa" w:w="2880"/>
          </w:tcPr>
          <w:p>
            <w:r>
              <w:t>database_parent</w:t>
            </w:r>
          </w:p>
        </w:tc>
        <w:tc>
          <w:tcPr>
            <w:tcW w:type="dxa" w:w="2880"/>
          </w:tcPr>
          <w:p>
            <w:r>
              <w:t>object</w:t>
            </w:r>
          </w:p>
        </w:tc>
        <w:tc>
          <w:tcPr>
            <w:tcW w:type="dxa" w:w="2880"/>
          </w:tcPr>
          <w:p>
            <w:r>
              <w:t>Database parent reference (oneOf: page_id, workspace, database_id, block_id).</w:t>
            </w:r>
          </w:p>
        </w:tc>
      </w:tr>
      <w:tr>
        <w:tc>
          <w:tcPr>
            <w:tcW w:type="dxa" w:w="2880"/>
          </w:tcPr>
          <w:p>
            <w:r>
              <w:t>is_inline</w:t>
            </w:r>
          </w:p>
        </w:tc>
        <w:tc>
          <w:tcPr>
            <w:tcW w:type="dxa" w:w="2880"/>
          </w:tcPr>
          <w:p>
            <w:r>
              <w:t>boolean</w:t>
            </w:r>
          </w:p>
        </w:tc>
        <w:tc>
          <w:tcPr>
            <w:tcW w:type="dxa" w:w="2880"/>
          </w:tcPr>
          <w:p>
            <w:r>
              <w:t>Whether the data source is inline.</w:t>
            </w:r>
          </w:p>
        </w:tc>
      </w:tr>
      <w:tr>
        <w:tc>
          <w:tcPr>
            <w:tcW w:type="dxa" w:w="2880"/>
          </w:tcPr>
          <w:p>
            <w:r>
              <w:t>in_trash</w:t>
            </w:r>
          </w:p>
        </w:tc>
        <w:tc>
          <w:tcPr>
            <w:tcW w:type="dxa" w:w="2880"/>
          </w:tcPr>
          <w:p>
            <w:r>
              <w:t>boolean</w:t>
            </w:r>
          </w:p>
        </w:tc>
        <w:tc>
          <w:tcPr>
            <w:tcW w:type="dxa" w:w="2880"/>
          </w:tcPr>
          <w:p>
            <w:r>
              <w:t>Whether the data source is in the trash.</w:t>
            </w:r>
          </w:p>
        </w:tc>
      </w:tr>
      <w:tr>
        <w:tc>
          <w:tcPr>
            <w:tcW w:type="dxa" w:w="2880"/>
          </w:tcPr>
          <w:p>
            <w:r>
              <w:t>created_time</w:t>
            </w:r>
          </w:p>
        </w:tc>
        <w:tc>
          <w:tcPr>
            <w:tcW w:type="dxa" w:w="2880"/>
          </w:tcPr>
          <w:p>
            <w:r>
              <w:t>string</w:t>
            </w:r>
          </w:p>
        </w:tc>
        <w:tc>
          <w:tcPr>
            <w:tcW w:type="dxa" w:w="2880"/>
          </w:tcPr>
          <w:p>
            <w:r>
              <w:t>ISO timestamp when created.</w:t>
            </w:r>
          </w:p>
        </w:tc>
      </w:tr>
      <w:tr>
        <w:tc>
          <w:tcPr>
            <w:tcW w:type="dxa" w:w="2880"/>
          </w:tcPr>
          <w:p>
            <w:r>
              <w:t>last_edited_time</w:t>
            </w:r>
          </w:p>
        </w:tc>
        <w:tc>
          <w:tcPr>
            <w:tcW w:type="dxa" w:w="2880"/>
          </w:tcPr>
          <w:p>
            <w:r>
              <w:t>string</w:t>
            </w:r>
          </w:p>
        </w:tc>
        <w:tc>
          <w:tcPr>
            <w:tcW w:type="dxa" w:w="2880"/>
          </w:tcPr>
          <w:p>
            <w:r>
              <w:t>ISO timestamp when last edited.</w:t>
            </w:r>
          </w:p>
        </w:tc>
      </w:tr>
      <w:tr>
        <w:tc>
          <w:tcPr>
            <w:tcW w:type="dxa" w:w="2880"/>
          </w:tcPr>
          <w:p>
            <w:r>
              <w:t>created_by.id</w:t>
            </w:r>
          </w:p>
        </w:tc>
        <w:tc>
          <w:tcPr>
            <w:tcW w:type="dxa" w:w="2880"/>
          </w:tcPr>
          <w:p>
            <w:r>
              <w:t>string</w:t>
            </w:r>
          </w:p>
        </w:tc>
        <w:tc>
          <w:tcPr>
            <w:tcW w:type="dxa" w:w="2880"/>
          </w:tcPr>
          <w:p>
            <w:r>
              <w:t>ID of the creating user.</w:t>
            </w:r>
          </w:p>
        </w:tc>
      </w:tr>
      <w:tr>
        <w:tc>
          <w:tcPr>
            <w:tcW w:type="dxa" w:w="2880"/>
          </w:tcPr>
          <w:p>
            <w:r>
              <w:t>created_by.object</w:t>
            </w:r>
          </w:p>
        </w:tc>
        <w:tc>
          <w:tcPr>
            <w:tcW w:type="dxa" w:w="2880"/>
          </w:tcPr>
          <w:p>
            <w:r>
              <w:t>string</w:t>
            </w:r>
          </w:p>
        </w:tc>
        <w:tc>
          <w:tcPr>
            <w:tcW w:type="dxa" w:w="2880"/>
          </w:tcPr>
          <w:p>
            <w:r>
              <w:t>Always user (as documented).</w:t>
            </w:r>
          </w:p>
        </w:tc>
      </w:tr>
      <w:tr>
        <w:tc>
          <w:tcPr>
            <w:tcW w:type="dxa" w:w="2880"/>
          </w:tcPr>
          <w:p>
            <w:r>
              <w:t>last_edited_by.id</w:t>
            </w:r>
          </w:p>
        </w:tc>
        <w:tc>
          <w:tcPr>
            <w:tcW w:type="dxa" w:w="2880"/>
          </w:tcPr>
          <w:p>
            <w:r>
              <w:t>string</w:t>
            </w:r>
          </w:p>
        </w:tc>
        <w:tc>
          <w:tcPr>
            <w:tcW w:type="dxa" w:w="2880"/>
          </w:tcPr>
          <w:p>
            <w:r>
              <w:t>ID of the last editing user.</w:t>
            </w:r>
          </w:p>
        </w:tc>
      </w:tr>
      <w:tr>
        <w:tc>
          <w:tcPr>
            <w:tcW w:type="dxa" w:w="2880"/>
          </w:tcPr>
          <w:p>
            <w:r>
              <w:t>last_edited_by.object</w:t>
            </w:r>
          </w:p>
        </w:tc>
        <w:tc>
          <w:tcPr>
            <w:tcW w:type="dxa" w:w="2880"/>
          </w:tcPr>
          <w:p>
            <w:r>
              <w:t>string</w:t>
            </w:r>
          </w:p>
        </w:tc>
        <w:tc>
          <w:tcPr>
            <w:tcW w:type="dxa" w:w="2880"/>
          </w:tcPr>
          <w:p>
            <w:r>
              <w:t>Always user (as documented).</w:t>
            </w:r>
          </w:p>
        </w:tc>
      </w:tr>
      <w:tr>
        <w:tc>
          <w:tcPr>
            <w:tcW w:type="dxa" w:w="2880"/>
          </w:tcPr>
          <w:p>
            <w:r>
              <w:t>properties</w:t>
            </w:r>
          </w:p>
        </w:tc>
        <w:tc>
          <w:tcPr>
            <w:tcW w:type="dxa" w:w="2880"/>
          </w:tcPr>
          <w:p>
            <w:r>
              <w:t>object</w:t>
            </w:r>
          </w:p>
        </w:tc>
        <w:tc>
          <w:tcPr>
            <w:tcW w:type="dxa" w:w="2880"/>
          </w:tcPr>
          <w:p>
            <w:r>
              <w:t>Map of property schemas keyed by property name.</w:t>
            </w:r>
          </w:p>
        </w:tc>
      </w:tr>
      <w:tr>
        <w:tc>
          <w:tcPr>
            <w:tcW w:type="dxa" w:w="2880"/>
          </w:tcPr>
          <w:p>
            <w:r>
              <w:t>icon</w:t>
            </w:r>
          </w:p>
        </w:tc>
        <w:tc>
          <w:tcPr>
            <w:tcW w:type="dxa" w:w="2880"/>
          </w:tcPr>
          <w:p>
            <w:r>
              <w:t>object | null</w:t>
            </w:r>
          </w:p>
        </w:tc>
        <w:tc>
          <w:tcPr>
            <w:tcW w:type="dxa" w:w="2880"/>
          </w:tcPr>
          <w:p>
            <w:r>
              <w:t>Icon object (emoji/file/external/custom_emoji) or null.</w:t>
            </w:r>
          </w:p>
        </w:tc>
      </w:tr>
      <w:tr>
        <w:tc>
          <w:tcPr>
            <w:tcW w:type="dxa" w:w="2880"/>
          </w:tcPr>
          <w:p>
            <w:r>
              <w:t>cover</w:t>
            </w:r>
          </w:p>
        </w:tc>
        <w:tc>
          <w:tcPr>
            <w:tcW w:type="dxa" w:w="2880"/>
          </w:tcPr>
          <w:p>
            <w:r>
              <w:t>object | null</w:t>
            </w:r>
          </w:p>
        </w:tc>
        <w:tc>
          <w:tcPr>
            <w:tcW w:type="dxa" w:w="2880"/>
          </w:tcPr>
          <w:p>
            <w:r>
              <w:t>Cover object (file/external) or null.</w:t>
            </w:r>
          </w:p>
        </w:tc>
      </w:tr>
      <w:tr>
        <w:tc>
          <w:tcPr>
            <w:tcW w:type="dxa" w:w="2880"/>
          </w:tcPr>
          <w:p>
            <w:r>
              <w:t>url</w:t>
            </w:r>
          </w:p>
        </w:tc>
        <w:tc>
          <w:tcPr>
            <w:tcW w:type="dxa" w:w="2880"/>
          </w:tcPr>
          <w:p>
            <w:r>
              <w:t>string</w:t>
            </w:r>
          </w:p>
        </w:tc>
        <w:tc>
          <w:tcPr>
            <w:tcW w:type="dxa" w:w="2880"/>
          </w:tcPr>
          <w:p>
            <w:r>
              <w:t>URL of the data source.</w:t>
            </w:r>
          </w:p>
        </w:tc>
      </w:tr>
      <w:tr>
        <w:tc>
          <w:tcPr>
            <w:tcW w:type="dxa" w:w="2880"/>
          </w:tcPr>
          <w:p>
            <w:r>
              <w:t>public_url</w:t>
            </w:r>
          </w:p>
        </w:tc>
        <w:tc>
          <w:tcPr>
            <w:tcW w:type="dxa" w:w="2880"/>
          </w:tcPr>
          <w:p>
            <w:r>
              <w:t>string | null</w:t>
            </w:r>
          </w:p>
        </w:tc>
        <w:tc>
          <w:tcPr>
            <w:tcW w:type="dxa" w:w="2880"/>
          </w:tcPr>
          <w:p>
            <w:r>
              <w:t>Public URL if available;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"https://api.notion.com/v1/data_sources/2f26ee68-df30-4251-aad4-8ddc420cba3d" \</w:t>
        <w:br/>
        <w:t xml:space="preserve"> --header "Accept: application/json" \</w:t>
        <w:br/>
        <w:t xml:space="preserve"> --header "Content-Type: application/json" \</w:t>
        <w:br/>
        <w:t xml:space="preserve"> --header "Notion-Version: 2026-03-11" \</w:t>
        <w:br/>
        <w:t xml:space="preserve"> --data '{</w:t>
        <w:br/>
        <w:t xml:space="preserve"> "title": [</w:t>
        <w:br/>
        <w:t xml:space="preserve">      {</w:t>
        <w:br/>
        <w:t xml:space="preserve"> "type": "text",</w:t>
        <w:br/>
        <w:t xml:space="preserve"> "text": { "content": "Projects (Updated)", "link": null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"icon": { "type": "emoji", "emoji": "📌" },</w:t>
        <w:br/>
        <w:t xml:space="preserve"> "in_trash": false</w:t>
        <w:br/>
        <w:t xml:space="preserve">  }'</w:t>
      </w:r>
    </w:p>
    <w:p>
      <w:pPr>
        <w:pStyle w:val="Heading3"/>
      </w:pPr>
      <w:r>
        <w:t>Example Usage</w:t>
      </w:r>
    </w:p>
    <w:p>
      <w:pPr>
        <w:pStyle w:val="Heading3"/>
      </w:pPr>
      <w:r>
        <w:t>Example 1: Rename the data source (update title)</w:t>
      </w:r>
    </w:p>
    <w:p>
      <w:r>
        <w:rPr>
          <w:b/>
          <w:color w:val="666666"/>
          <w:sz w:val="16"/>
        </w:rPr>
        <w:t>[bash]</w:t>
      </w:r>
    </w:p>
    <w:p>
      <w:pPr>
        <w:shd w:fill="F2F2F2" w:val="clear"/>
      </w:pPr>
      <w:r>
        <w:rPr>
          <w:rFonts w:ascii="Courier New" w:hAnsi="Courier New"/>
          <w:sz w:val="17"/>
        </w:rPr>
        <w:t>curl --request PATCH \</w:t>
        <w:br/>
        <w:t xml:space="preserve"> --url "https://api.notion.com/v1/data_sources/2f26ee68-df30-4251-aad4-8ddc420cba3d" \</w:t>
        <w:br/>
        <w:t xml:space="preserve"> --header "Accept: application/json" \</w:t>
        <w:br/>
        <w:t xml:space="preserve"> --header "Content-Type: application/json" \</w:t>
        <w:br/>
        <w:t xml:space="preserve"> --header "Notion-Version: 2026-03-11" \</w:t>
        <w:br/>
        <w:t xml:space="preserve"> --data '{</w:t>
        <w:br/>
        <w:t xml:space="preserve"> "title": [</w:t>
        <w:br/>
        <w:t xml:space="preserve">      {</w:t>
        <w:br/>
        <w:t xml:space="preserve"> "type": "text",</w:t>
        <w:br/>
        <w:t xml:space="preserve"> "text": { "content": "Roadmap", "link": null },</w:t>
        <w:br/>
        <w:t xml:space="preserve"> "annotations": {</w:t>
        <w:br/>
        <w:t xml:space="preserve"> "bold": true,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w:t>
      </w:r>
    </w:p>
    <w:p>
      <w:pPr>
        <w:pStyle w:val="Heading3"/>
      </w:pPr>
      <w:r>
        <w:t>Example 2: Update properties schema (add/define a select property)</w:t>
      </w:r>
    </w:p>
    <w:p>
      <w:r>
        <w:rPr>
          <w:b/>
          <w:color w:val="666666"/>
          <w:sz w:val="16"/>
        </w:rPr>
        <w:t>[bash]</w:t>
      </w:r>
    </w:p>
    <w:p>
      <w:pPr>
        <w:shd w:fill="F2F2F2" w:val="clear"/>
      </w:pPr>
      <w:r>
        <w:rPr>
          <w:rFonts w:ascii="Courier New" w:hAnsi="Courier New"/>
          <w:sz w:val="17"/>
        </w:rPr>
        <w:t>curl --request PATCH \</w:t>
        <w:br/>
        <w:t xml:space="preserve"> --url "https://api.notion.com/v1/data_sources/2f26ee68-df30-4251-aad4-8ddc420cba3d" \</w:t>
        <w:br/>
        <w:t xml:space="preserve"> --header "Accept: application/json" \</w:t>
        <w:br/>
        <w:t xml:space="preserve"> --header "Content-Type: application/json" \</w:t>
        <w:br/>
        <w:t xml:space="preserve"> --header "Notion-Version: 2026-03-11" \</w:t>
        <w:br/>
        <w:t xml:space="preserve"> --data '{</w:t>
        <w:br/>
        <w:t xml:space="preserve"> "properties": {</w:t>
        <w:br/>
        <w:t xml:space="preserve"> "Priority": {</w:t>
        <w:br/>
        <w:t xml:space="preserve"> "name": "Priority",</w:t>
        <w:br/>
        <w:t xml:space="preserve"> "description": null,</w:t>
        <w:br/>
        <w:t xml:space="preserve"> "type": "select",</w:t>
        <w:br/>
        <w:t xml:space="preserve"> "select": {</w:t>
        <w:br/>
        <w:t xml:space="preserve"> "options": [</w:t>
        <w:br/>
        <w:t xml:space="preserve">            { "id": "p1", "name": "High", "color": "red", "description": null },</w:t>
        <w:br/>
        <w:t xml:space="preserve">            { "id": "p2", "name": "Medium", "color": "yellow", "description": null },</w:t>
        <w:br/>
        <w:t xml:space="preserve">            { "id": "p3", "name": "Low", "color": "green", "description": null }</w:t>
        <w:br/>
        <w:t xml:space="preserve">          ]</w:t>
        <w:br/>
        <w:t xml:space="preserve">        }</w:t>
        <w:br/>
        <w:t xml:space="preserve">      }</w:t>
        <w:br/>
        <w:t xml:space="preserve">    }</w:t>
        <w:br/>
        <w:t xml:space="preserve">  }'</w:t>
      </w:r>
    </w:p>
    <w:p>
      <w:pPr>
        <w:pStyle w:val="Heading3"/>
      </w:pPr>
      <w:r>
        <w:t>Example 3: Move to trash (set in_trash)</w:t>
      </w:r>
    </w:p>
    <w:p>
      <w:r>
        <w:rPr>
          <w:b/>
          <w:color w:val="666666"/>
          <w:sz w:val="16"/>
        </w:rPr>
        <w:t>[bash]</w:t>
      </w:r>
    </w:p>
    <w:p>
      <w:pPr>
        <w:shd w:fill="F2F2F2" w:val="clear"/>
      </w:pPr>
      <w:r>
        <w:rPr>
          <w:rFonts w:ascii="Courier New" w:hAnsi="Courier New"/>
          <w:sz w:val="17"/>
        </w:rPr>
        <w:t>curl --request PATCH \</w:t>
        <w:br/>
        <w:t xml:space="preserve"> --url "https://api.notion.com/v1/data_sources/2f26ee68-df30-4251-aad4-8ddc420cba3d" \</w:t>
        <w:br/>
        <w:t xml:space="preserve"> --header "Accept: application/json" \</w:t>
        <w:br/>
        <w:t xml:space="preserve"> --header "Content-Type: application/json" \</w:t>
        <w:br/>
        <w:t xml:space="preserve"> --header "Notion-Version: 2026-03-11" \</w:t>
        <w:br/>
        <w:t xml:space="preserve"> --data '{</w:t>
        <w:br/>
        <w:t xml:space="preserve"> "in_trash": true</w:t>
        <w:br/>
        <w:t xml:space="preserve">  }'</w:t>
      </w:r>
    </w:p>
    <w:p>
      <w:pPr>
        <w:pStyle w:val="Heading3"/>
      </w:pPr>
      <w:r>
        <w:t>Behavior</w:t>
      </w:r>
    </w:p>
    <w:p>
      <w:pPr>
        <w:pStyle w:val="ListBullet"/>
      </w:pPr>
      <w:r>
        <w:t>Validates data_source_id and request body JSON.</w:t>
      </w:r>
    </w:p>
    <w:p>
      <w:pPr>
        <w:pStyle w:val="ListBullet"/>
      </w:pPr>
      <w:r>
        <w:t>Applies updates to the data source title/icon/schema/trash status/parent if provided.</w:t>
      </w:r>
    </w:p>
    <w:p>
      <w:pPr>
        <w:pStyle w:val="ListBullet"/>
      </w:pPr>
      <w:r>
        <w:t>Returns the updated data source in one of the documented 200-success shapes.</w:t>
      </w:r>
    </w:p>
    <w:p>
      <w:pPr>
        <w:pStyle w:val="Heading3"/>
      </w:pPr>
      <w:r>
        <w:t>Notes</w:t>
      </w:r>
    </w:p>
    <w:p>
      <w:pPr>
        <w:pStyle w:val="ListBullet"/>
      </w:pPr>
      <w:r>
        <w:t>The request body is documented as application/json.</w:t>
      </w:r>
    </w:p>
    <w:p>
      <w:pPr>
        <w:pStyle w:val="ListBullet"/>
      </w:pPr>
      <w:r>
        <w:t>The 200 response is documented as OneOf multiple shapes; fields returned may vary depending on the shape.</w:t>
      </w:r>
    </w:p>
    <w:p>
      <w:pPr>
        <w:pStyle w:val="Heading3"/>
      </w:pPr>
      <w:r>
        <w:t>Gotchas</w:t>
      </w:r>
    </w:p>
    <w:p>
      <w:pPr>
        <w:pStyle w:val="ListBullet"/>
      </w:pPr>
      <w:r>
        <w:t>Notion-Version: 2026-03-11 is required; omitting it can produce a missing_version error.</w:t>
      </w:r>
    </w:p>
    <w:p>
      <w:pPr>
        <w:pStyle w:val="ListBullet"/>
      </w:pPr>
      <w:r>
        <w:t>Property schema updates use a keyed object map; ensure keys match the property you intend to update.</w:t>
      </w:r>
    </w:p>
    <w:p>
      <w:pPr>
        <w:pStyle w:val="Heading3"/>
      </w:pPr>
      <w:r>
        <w:t>Error Handling</w:t>
      </w:r>
    </w:p>
    <w:p>
      <w:pPr>
        <w:pStyle w:val="ListBullet"/>
      </w:pPr>
      <w:r>
        <w:t>400: Invalid JSON, invalid request URL, invalid request, missing version, or validation error.</w:t>
      </w:r>
    </w:p>
    <w:p>
      <w:pPr>
        <w:pStyle w:val="ListBullet"/>
      </w:pPr>
      <w:r>
        <w:t>401: Unauthorized.</w:t>
      </w:r>
    </w:p>
    <w:p>
      <w:pPr>
        <w:pStyle w:val="ListBullet"/>
      </w:pPr>
      <w:r>
        <w:t>403: Restricted resource.</w:t>
      </w:r>
    </w:p>
    <w:p>
      <w:pPr>
        <w:pStyle w:val="ListBullet"/>
      </w:pPr>
      <w:r>
        <w:t>404: Object not found.</w:t>
      </w:r>
    </w:p>
    <w:p>
      <w:pPr>
        <w:pStyle w:val="ListBullet"/>
      </w:pPr>
      <w:r>
        <w:t>409: Conflict error.</w:t>
      </w:r>
    </w:p>
    <w:p>
      <w:pPr>
        <w:pStyle w:val="ListBullet"/>
      </w:pPr>
      <w:r>
        <w:t>429: Rate limited.</w:t>
      </w:r>
    </w:p>
    <w:p>
      <w:pPr>
        <w:pStyle w:val="ListBullet"/>
      </w:pPr>
      <w:r>
        <w:t>500: Internal server error.</w:t>
      </w:r>
    </w:p>
    <w:p>
      <w:pPr>
        <w:pStyle w:val="ListBullet"/>
      </w:pPr>
      <w:r>
        <w:t>503: Service unavailable.</w:t>
      </w:r>
    </w:p>
    <w:p>
      <w:pPr>
        <w:pStyle w:val="Heading3"/>
      </w:pPr>
      <w:r>
        <w:t>Related dataSources actions</w:t>
      </w:r>
    </w:p>
    <w:p>
      <w:pPr>
        <w:pStyle w:val="ListBullet"/>
      </w:pPr>
      <w:r>
        <w:t>[POST] Create a Data Source (Database) — /data_sources</w:t>
      </w:r>
    </w:p>
    <w:p>
      <w:pPr>
        <w:pStyle w:val="ListBullet"/>
      </w:pPr>
      <w:r>
        <w:t>[GET] Retrieve a Data Source — /data_sources/{{dataSourceId}}</w:t>
      </w:r>
    </w:p>
    <w:p>
      <w:pPr>
        <w:pStyle w:val="ListBullet"/>
      </w:pPr>
      <w:r>
        <w:t>[POST] Query a Data Source’s Pages — /data_sources/{{dataSourceId}}/query</w:t>
      </w:r>
    </w:p>
    <w:p>
      <w:r>
        <w:br w:type="page"/>
      </w:r>
    </w:p>
    <w:p>
      <w:pPr>
        <w:pStyle w:val="Heading2"/>
      </w:pPr>
      <w:r>
        <w:t>25. [PATCH] Update a Database</w:t>
      </w:r>
    </w:p>
    <w:p>
      <w:r>
        <w:rPr>
          <w:b/>
        </w:rPr>
        <w:t xml:space="preserve">Endpoint: </w:t>
      </w:r>
      <w:r>
        <w:rPr>
          <w:rFonts w:ascii="Courier New" w:hAnsi="Courier New"/>
          <w:sz w:val="18"/>
        </w:rPr>
        <w:t>/databases/{{databaseId}}</w:t>
      </w:r>
    </w:p>
    <w:p>
      <w:pPr>
        <w:pStyle w:val="Heading3"/>
      </w:pPr>
      <w:r>
        <w:t>Prerequisites</w:t>
      </w:r>
    </w:p>
    <w:p>
      <w:pPr>
        <w:pStyle w:val="ListBullet"/>
      </w:pPr>
      <w:r>
        <w:t>You must have access to the target database in Notion (the integration must be able to edit it).</w:t>
      </w:r>
    </w:p>
    <w:p>
      <w:pPr>
        <w:pStyle w:val="Heading3"/>
      </w:pPr>
      <w:r>
        <w:t>Method</w:t>
      </w:r>
    </w:p>
    <w:p>
      <w:r>
        <w:t>PATCH</w:t>
      </w:r>
    </w:p>
    <w:p>
      <w:pPr>
        <w:pStyle w:val="Heading3"/>
      </w:pPr>
      <w:r>
        <w:t>URL</w:t>
      </w:r>
    </w:p>
    <w:p>
      <w:r>
        <w:t>https://api.notion.com/v1/databases/{{database_id}}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Updates an existing Notion database’s metadata, such as its parent, title, description, inline display setting, icon/cover, trash state, and locked state.</w:t>
      </w:r>
    </w:p>
    <w:p>
      <w:pPr>
        <w:pStyle w:val="Heading3"/>
      </w:pPr>
      <w:r>
        <w:t>Enforcement Rules</w:t>
      </w:r>
    </w:p>
    <w:p>
      <w:pPr>
        <w:pStyle w:val="ListBullet"/>
      </w:pPr>
      <w:r>
        <w:t>The database_id path parameter must always be present.</w:t>
      </w:r>
    </w:p>
    <w:p>
      <w:pPr>
        <w:pStyle w:val="ListBullet"/>
      </w:pPr>
      <w:r>
        <w:t>Always construct the path as /databases/{{database_id}}, where {{database_id}} is a non-empty string.</w:t>
      </w:r>
    </w:p>
    <w:p>
      <w:pPr>
        <w:pStyle w:val="ListBullet"/>
      </w:pPr>
      <w:r>
        <w:t>Do not call the API with a missing or empty database_id (e.g., avoid /databases// or /databases).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/databases/2f26ee68-df30-4251-aad4-8ddc420cba3d</w:t>
      </w:r>
    </w:p>
    <w:p>
      <w:pPr>
        <w:pStyle w:val="Heading3"/>
      </w:pPr>
      <w:r>
        <w:t>Invalid Examples</w:t>
      </w:r>
    </w:p>
    <w:p>
      <w:r>
        <w:rPr>
          <w:b/>
          <w:color w:val="666666"/>
          <w:sz w:val="16"/>
        </w:rPr>
        <w:t>[http]</w:t>
      </w:r>
    </w:p>
    <w:p>
      <w:pPr>
        <w:shd w:fill="F2F2F2" w:val="clear"/>
      </w:pPr>
      <w:r>
        <w:rPr>
          <w:rFonts w:ascii="Courier New" w:hAnsi="Courier New"/>
          <w:sz w:val="17"/>
        </w:rPr>
        <w:t>/databases/</w:t>
        <w:br/>
        <w:t>/databases</w:t>
        <w:br/>
        <w:t>/databases//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database_id</w:t>
            </w:r>
          </w:p>
        </w:tc>
        <w:tc>
          <w:tcPr>
            <w:tcW w:type="dxa" w:w="2880"/>
          </w:tcPr>
          <w:p>
            <w:r>
              <w:t>string</w:t>
            </w:r>
          </w:p>
        </w:tc>
        <w:tc>
          <w:tcPr>
            <w:tcW w:type="dxa" w:w="2880"/>
          </w:tcPr>
          <w:p>
            <w:r>
              <w:t>The ID of the database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object</w:t>
            </w:r>
          </w:p>
        </w:tc>
        <w:tc>
          <w:tcPr>
            <w:tcW w:type="dxa" w:w="2880"/>
          </w:tcPr>
          <w:p>
            <w:r>
              <w:t>New parent configuration for the database. Must include type and the corresponding field based on 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array</w:t>
            </w:r>
          </w:p>
        </w:tc>
        <w:tc>
          <w:tcPr>
            <w:tcW w:type="dxa" w:w="2880"/>
          </w:tcPr>
          <w:p>
            <w:r>
              <w:t>Updated title rich text array for the database. If omitted, title is not updated. Each item is a rich text object (see Rich text object below).</w:t>
            </w:r>
          </w:p>
        </w:tc>
      </w:tr>
      <w:tr>
        <w:tc>
          <w:tcPr>
            <w:tcW w:type="dxa" w:w="2880"/>
          </w:tcPr>
          <w:p>
            <w:r>
              <w:t>description</w:t>
            </w:r>
          </w:p>
        </w:tc>
        <w:tc>
          <w:tcPr>
            <w:tcW w:type="dxa" w:w="2880"/>
          </w:tcPr>
          <w:p>
            <w:r>
              <w:t>array</w:t>
            </w:r>
          </w:p>
        </w:tc>
        <w:tc>
          <w:tcPr>
            <w:tcW w:type="dxa" w:w="2880"/>
          </w:tcPr>
          <w:p>
            <w:r>
              <w:t>Updated description rich text array for the database. If omitted, description is not updated. Each item is a rich text object (see Rich text object below).</w:t>
            </w:r>
          </w:p>
        </w:tc>
      </w:tr>
      <w:tr>
        <w:tc>
          <w:tcPr>
            <w:tcW w:type="dxa" w:w="2880"/>
          </w:tcPr>
          <w:p>
            <w:r>
              <w:t>is_inline</w:t>
            </w:r>
          </w:p>
        </w:tc>
        <w:tc>
          <w:tcPr>
            <w:tcW w:type="dxa" w:w="2880"/>
          </w:tcPr>
          <w:p>
            <w:r>
              <w:t>boolean</w:t>
            </w:r>
          </w:p>
        </w:tc>
        <w:tc>
          <w:tcPr>
            <w:tcW w:type="dxa" w:w="2880"/>
          </w:tcPr>
          <w:p>
            <w:r>
              <w:t>Whether the database should be displayed inline in the parent page. If omitted, inline status is not updated.</w:t>
            </w:r>
          </w:p>
        </w:tc>
      </w:tr>
      <w:tr>
        <w:tc>
          <w:tcPr>
            <w:tcW w:type="dxa" w:w="2880"/>
          </w:tcPr>
          <w:p>
            <w:r>
              <w:t>icon</w:t>
            </w:r>
          </w:p>
        </w:tc>
        <w:tc>
          <w:tcPr>
            <w:tcW w:type="dxa" w:w="2880"/>
          </w:tcPr>
          <w:p>
            <w:r>
              <w:t>object | null</w:t>
            </w:r>
          </w:p>
        </w:tc>
        <w:tc>
          <w:tcPr>
            <w:tcW w:type="dxa" w:w="2880"/>
          </w:tcPr>
          <w:p>
            <w:r>
              <w:t>Database icon. One of: file_upload, emoji, external, custom_emoji.</w:t>
            </w:r>
          </w:p>
        </w:tc>
      </w:tr>
      <w:tr>
        <w:tc>
          <w:tcPr>
            <w:tcW w:type="dxa" w:w="2880"/>
          </w:tcPr>
          <w:p>
            <w:r>
              <w:t>cover</w:t>
            </w:r>
          </w:p>
        </w:tc>
        <w:tc>
          <w:tcPr>
            <w:tcW w:type="dxa" w:w="2880"/>
          </w:tcPr>
          <w:p>
            <w:r>
              <w:t>object | null</w:t>
            </w:r>
          </w:p>
        </w:tc>
        <w:tc>
          <w:tcPr>
            <w:tcW w:type="dxa" w:w="2880"/>
          </w:tcPr>
          <w:p>
            <w:r>
              <w:t>Database cover. One of: file_upload, external.</w:t>
            </w:r>
          </w:p>
        </w:tc>
      </w:tr>
      <w:tr>
        <w:tc>
          <w:tcPr>
            <w:tcW w:type="dxa" w:w="2880"/>
          </w:tcPr>
          <w:p>
            <w:r>
              <w:t>in_trash</w:t>
            </w:r>
          </w:p>
        </w:tc>
        <w:tc>
          <w:tcPr>
            <w:tcW w:type="dxa" w:w="2880"/>
          </w:tcPr>
          <w:p>
            <w:r>
              <w:t>boolean</w:t>
            </w:r>
          </w:p>
        </w:tc>
        <w:tc>
          <w:tcPr>
            <w:tcW w:type="dxa" w:w="2880"/>
          </w:tcPr>
          <w:p>
            <w:r>
              <w:t>Move database to or from trash. If omitted, trash status is not updated.</w:t>
            </w:r>
          </w:p>
        </w:tc>
      </w:tr>
      <w:tr>
        <w:tc>
          <w:tcPr>
            <w:tcW w:type="dxa" w:w="2880"/>
          </w:tcPr>
          <w:p>
            <w:r>
              <w:t>is_locked</w:t>
            </w:r>
          </w:p>
        </w:tc>
        <w:tc>
          <w:tcPr>
            <w:tcW w:type="dxa" w:w="2880"/>
          </w:tcPr>
          <w:p>
            <w:r>
              <w:t>boolean</w:t>
            </w:r>
          </w:p>
        </w:tc>
        <w:tc>
          <w:tcPr>
            <w:tcW w:type="dxa" w:w="2880"/>
          </w:tcPr>
          <w:p>
            <w:r>
              <w:t>Lock/unlock the database from editing in the Notion app UI. If omitted, locked state is not updated.</w:t>
            </w:r>
          </w:p>
        </w:tc>
      </w:tr>
    </w:tbl>
    <w:p/>
    <w:p>
      <w:pPr>
        <w:pStyle w:val="Heading3"/>
      </w:pPr>
      <w:r>
        <w:t>Parent object</w:t>
      </w:r>
    </w:p>
    <w:p>
      <w:r>
        <w:t>parent is required and has the structure: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parent.type</w:t>
            </w:r>
          </w:p>
        </w:tc>
        <w:tc>
          <w:tcPr>
            <w:tcW w:type="dxa" w:w="2880"/>
          </w:tcPr>
          <w:p>
            <w:r>
              <w:t>string</w:t>
            </w:r>
          </w:p>
        </w:tc>
        <w:tc>
          <w:tcPr>
            <w:tcW w:type="dxa" w:w="2880"/>
          </w:tcPr>
          <w:p>
            <w:r>
              <w:t>Required. Parent type. Allowed: page_id, workspace.</w:t>
            </w:r>
          </w:p>
        </w:tc>
      </w:tr>
      <w:tr>
        <w:tc>
          <w:tcPr>
            <w:tcW w:type="dxa" w:w="2880"/>
          </w:tcPr>
          <w:p>
            <w:r>
              <w:t>parent.page_id</w:t>
            </w:r>
          </w:p>
        </w:tc>
        <w:tc>
          <w:tcPr>
            <w:tcW w:type="dxa" w:w="2880"/>
          </w:tcPr>
          <w:p>
            <w:r>
              <w:t>string</w:t>
            </w:r>
          </w:p>
        </w:tc>
        <w:tc>
          <w:tcPr>
            <w:tcW w:type="dxa" w:w="2880"/>
          </w:tcPr>
          <w:p>
            <w:r>
              <w:t>Required when parent.type is page_id.</w:t>
            </w:r>
          </w:p>
        </w:tc>
      </w:tr>
      <w:tr>
        <w:tc>
          <w:tcPr>
            <w:tcW w:type="dxa" w:w="2880"/>
          </w:tcPr>
          <w:p>
            <w:r>
              <w:t>parent.workspace</w:t>
            </w:r>
          </w:p>
        </w:tc>
        <w:tc>
          <w:tcPr>
            <w:tcW w:type="dxa" w:w="2880"/>
          </w:tcPr>
          <w:p>
            <w:r>
              <w:t>boolean</w:t>
            </w:r>
          </w:p>
        </w:tc>
        <w:tc>
          <w:tcPr>
            <w:tcW w:type="dxa" w:w="2880"/>
          </w:tcPr>
          <w:p>
            <w:r>
              <w:t>Required when parent.type is workspace. Must be true.</w:t>
            </w:r>
          </w:p>
        </w:tc>
      </w:tr>
    </w:tbl>
    <w:p/>
    <w:p>
      <w:pPr>
        <w:pStyle w:val="Heading3"/>
      </w:pPr>
      <w:r>
        <w:t>Icon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icon.type</w:t>
            </w:r>
          </w:p>
        </w:tc>
        <w:tc>
          <w:tcPr>
            <w:tcW w:type="dxa" w:w="2880"/>
          </w:tcPr>
          <w:p>
            <w:r>
              <w:t>string</w:t>
            </w:r>
          </w:p>
        </w:tc>
        <w:tc>
          <w:tcPr>
            <w:tcW w:type="dxa" w:w="2880"/>
          </w:tcPr>
          <w:p>
            <w:r>
              <w:t>Required when icon is provided. One of: file_upload, emoji, external, custom_emoji.</w:t>
            </w:r>
          </w:p>
        </w:tc>
      </w:tr>
      <w:tr>
        <w:tc>
          <w:tcPr>
            <w:tcW w:type="dxa" w:w="2880"/>
          </w:tcPr>
          <w:p>
            <w:r>
              <w:t>icon.file_upload</w:t>
            </w:r>
          </w:p>
        </w:tc>
        <w:tc>
          <w:tcPr>
            <w:tcW w:type="dxa" w:w="2880"/>
          </w:tcPr>
          <w:p>
            <w:r>
              <w:t>object</w:t>
            </w:r>
          </w:p>
        </w:tc>
        <w:tc>
          <w:tcPr>
            <w:tcW w:type="dxa" w:w="2880"/>
          </w:tcPr>
          <w:p>
            <w:r>
              <w:t>Required when icon.type is file_upload.</w:t>
            </w:r>
          </w:p>
        </w:tc>
      </w:tr>
      <w:tr>
        <w:tc>
          <w:tcPr>
            <w:tcW w:type="dxa" w:w="2880"/>
          </w:tcPr>
          <w:p>
            <w:r>
              <w:t>icon.file_upload.id</w:t>
            </w:r>
          </w:p>
        </w:tc>
        <w:tc>
          <w:tcPr>
            <w:tcW w:type="dxa" w:w="2880"/>
          </w:tcPr>
          <w:p>
            <w:r>
              <w:t>string</w:t>
            </w:r>
          </w:p>
        </w:tc>
        <w:tc>
          <w:tcPr>
            <w:tcW w:type="dxa" w:w="2880"/>
          </w:tcPr>
          <w:p>
            <w:r>
              <w:t>ID of a FileUpload object that has status uploaded.</w:t>
            </w:r>
          </w:p>
        </w:tc>
      </w:tr>
      <w:tr>
        <w:tc>
          <w:tcPr>
            <w:tcW w:type="dxa" w:w="2880"/>
          </w:tcPr>
          <w:p>
            <w:r>
              <w:t>icon.emoji</w:t>
            </w:r>
          </w:p>
        </w:tc>
        <w:tc>
          <w:tcPr>
            <w:tcW w:type="dxa" w:w="2880"/>
          </w:tcPr>
          <w:p>
            <w:r>
              <w:t>string</w:t>
            </w:r>
          </w:p>
        </w:tc>
        <w:tc>
          <w:tcPr>
            <w:tcW w:type="dxa" w:w="2880"/>
          </w:tcPr>
          <w:p>
            <w:r>
              <w:t>Required when icon.type is emoji.</w:t>
            </w:r>
          </w:p>
        </w:tc>
      </w:tr>
      <w:tr>
        <w:tc>
          <w:tcPr>
            <w:tcW w:type="dxa" w:w="2880"/>
          </w:tcPr>
          <w:p>
            <w:r>
              <w:t>icon.external</w:t>
            </w:r>
          </w:p>
        </w:tc>
        <w:tc>
          <w:tcPr>
            <w:tcW w:type="dxa" w:w="2880"/>
          </w:tcPr>
          <w:p>
            <w:r>
              <w:t>object</w:t>
            </w:r>
          </w:p>
        </w:tc>
        <w:tc>
          <w:tcPr>
            <w:tcW w:type="dxa" w:w="2880"/>
          </w:tcPr>
          <w:p>
            <w:r>
              <w:t>Required when icon.type is external.</w:t>
            </w:r>
          </w:p>
        </w:tc>
      </w:tr>
      <w:tr>
        <w:tc>
          <w:tcPr>
            <w:tcW w:type="dxa" w:w="2880"/>
          </w:tcPr>
          <w:p>
            <w:r>
              <w:t>icon.external.url</w:t>
            </w:r>
          </w:p>
        </w:tc>
        <w:tc>
          <w:tcPr>
            <w:tcW w:type="dxa" w:w="2880"/>
          </w:tcPr>
          <w:p>
            <w:r>
              <w:t>string</w:t>
            </w:r>
          </w:p>
        </w:tc>
        <w:tc>
          <w:tcPr>
            <w:tcW w:type="dxa" w:w="2880"/>
          </w:tcPr>
          <w:p>
            <w:r>
              <w:t>URL of the external file.</w:t>
            </w:r>
          </w:p>
        </w:tc>
      </w:tr>
      <w:tr>
        <w:tc>
          <w:tcPr>
            <w:tcW w:type="dxa" w:w="2880"/>
          </w:tcPr>
          <w:p>
            <w:r>
              <w:t>icon.custom_emoji</w:t>
            </w:r>
          </w:p>
        </w:tc>
        <w:tc>
          <w:tcPr>
            <w:tcW w:type="dxa" w:w="2880"/>
          </w:tcPr>
          <w:p>
            <w:r>
              <w:t>object</w:t>
            </w:r>
          </w:p>
        </w:tc>
        <w:tc>
          <w:tcPr>
            <w:tcW w:type="dxa" w:w="2880"/>
          </w:tcPr>
          <w:p>
            <w:r>
              <w:t>Required when icon.type is custom_emoji.</w:t>
            </w:r>
          </w:p>
        </w:tc>
      </w:tr>
      <w:tr>
        <w:tc>
          <w:tcPr>
            <w:tcW w:type="dxa" w:w="2880"/>
          </w:tcPr>
          <w:p>
            <w:r>
              <w:t>icon.custom_emoji.id</w:t>
            </w:r>
          </w:p>
        </w:tc>
        <w:tc>
          <w:tcPr>
            <w:tcW w:type="dxa" w:w="2880"/>
          </w:tcPr>
          <w:p>
            <w:r>
              <w:t>string</w:t>
            </w:r>
          </w:p>
        </w:tc>
        <w:tc>
          <w:tcPr>
            <w:tcW w:type="dxa" w:w="2880"/>
          </w:tcPr>
          <w:p>
            <w:r>
              <w:t>Custom emoji ID.</w:t>
            </w:r>
          </w:p>
        </w:tc>
      </w:tr>
      <w:tr>
        <w:tc>
          <w:tcPr>
            <w:tcW w:type="dxa" w:w="2880"/>
          </w:tcPr>
          <w:p>
            <w:r>
              <w:t>icon.custom_emoji.name</w:t>
            </w:r>
          </w:p>
        </w:tc>
        <w:tc>
          <w:tcPr>
            <w:tcW w:type="dxa" w:w="2880"/>
          </w:tcPr>
          <w:p>
            <w:r>
              <w:t>string</w:t>
            </w:r>
          </w:p>
        </w:tc>
        <w:tc>
          <w:tcPr>
            <w:tcW w:type="dxa" w:w="2880"/>
          </w:tcPr>
          <w:p>
            <w:r>
              <w:t>Custom emoji name.</w:t>
            </w:r>
          </w:p>
        </w:tc>
      </w:tr>
      <w:tr>
        <w:tc>
          <w:tcPr>
            <w:tcW w:type="dxa" w:w="2880"/>
          </w:tcPr>
          <w:p>
            <w:r>
              <w:t>icon.custom_emoji.url</w:t>
            </w:r>
          </w:p>
        </w:tc>
        <w:tc>
          <w:tcPr>
            <w:tcW w:type="dxa" w:w="2880"/>
          </w:tcPr>
          <w:p>
            <w:r>
              <w:t>string</w:t>
            </w:r>
          </w:p>
        </w:tc>
        <w:tc>
          <w:tcPr>
            <w:tcW w:type="dxa" w:w="2880"/>
          </w:tcPr>
          <w:p>
            <w:r>
              <w:t>Custom emoji URL.</w:t>
            </w:r>
          </w:p>
        </w:tc>
      </w:tr>
    </w:tbl>
    <w:p/>
    <w:p>
      <w:pPr>
        <w:pStyle w:val="Heading3"/>
      </w:pPr>
      <w:r>
        <w:t>Cover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cover.type</w:t>
            </w:r>
          </w:p>
        </w:tc>
        <w:tc>
          <w:tcPr>
            <w:tcW w:type="dxa" w:w="2880"/>
          </w:tcPr>
          <w:p>
            <w:r>
              <w:t>string</w:t>
            </w:r>
          </w:p>
        </w:tc>
        <w:tc>
          <w:tcPr>
            <w:tcW w:type="dxa" w:w="2880"/>
          </w:tcPr>
          <w:p>
            <w:r>
              <w:t>Required when cover is provided. One of: file_upload, external.</w:t>
            </w:r>
          </w:p>
        </w:tc>
      </w:tr>
      <w:tr>
        <w:tc>
          <w:tcPr>
            <w:tcW w:type="dxa" w:w="2880"/>
          </w:tcPr>
          <w:p>
            <w:r>
              <w:t>cover.file_upload</w:t>
            </w:r>
          </w:p>
        </w:tc>
        <w:tc>
          <w:tcPr>
            <w:tcW w:type="dxa" w:w="2880"/>
          </w:tcPr>
          <w:p>
            <w:r>
              <w:t>object</w:t>
            </w:r>
          </w:p>
        </w:tc>
        <w:tc>
          <w:tcPr>
            <w:tcW w:type="dxa" w:w="2880"/>
          </w:tcPr>
          <w:p>
            <w:r>
              <w:t>Required when cover.type is file_upload.</w:t>
            </w:r>
          </w:p>
        </w:tc>
      </w:tr>
      <w:tr>
        <w:tc>
          <w:tcPr>
            <w:tcW w:type="dxa" w:w="2880"/>
          </w:tcPr>
          <w:p>
            <w:r>
              <w:t>cover.file_upload.id</w:t>
            </w:r>
          </w:p>
        </w:tc>
        <w:tc>
          <w:tcPr>
            <w:tcW w:type="dxa" w:w="2880"/>
          </w:tcPr>
          <w:p>
            <w:r>
              <w:t>string</w:t>
            </w:r>
          </w:p>
        </w:tc>
        <w:tc>
          <w:tcPr>
            <w:tcW w:type="dxa" w:w="2880"/>
          </w:tcPr>
          <w:p>
            <w:r>
              <w:t>ID of a FileUpload object that has status uploaded.</w:t>
            </w:r>
          </w:p>
        </w:tc>
      </w:tr>
      <w:tr>
        <w:tc>
          <w:tcPr>
            <w:tcW w:type="dxa" w:w="2880"/>
          </w:tcPr>
          <w:p>
            <w:r>
              <w:t>cover.external</w:t>
            </w:r>
          </w:p>
        </w:tc>
        <w:tc>
          <w:tcPr>
            <w:tcW w:type="dxa" w:w="2880"/>
          </w:tcPr>
          <w:p>
            <w:r>
              <w:t>object</w:t>
            </w:r>
          </w:p>
        </w:tc>
        <w:tc>
          <w:tcPr>
            <w:tcW w:type="dxa" w:w="2880"/>
          </w:tcPr>
          <w:p>
            <w:r>
              <w:t>Required when cover.type is external.</w:t>
            </w:r>
          </w:p>
        </w:tc>
      </w:tr>
      <w:tr>
        <w:tc>
          <w:tcPr>
            <w:tcW w:type="dxa" w:w="2880"/>
          </w:tcPr>
          <w:p>
            <w:r>
              <w:t>cover.external.url</w:t>
            </w:r>
          </w:p>
        </w:tc>
        <w:tc>
          <w:tcPr>
            <w:tcW w:type="dxa" w:w="2880"/>
          </w:tcPr>
          <w:p>
            <w:r>
              <w:t>string</w:t>
            </w:r>
          </w:p>
        </w:tc>
        <w:tc>
          <w:tcPr>
            <w:tcW w:type="dxa" w:w="2880"/>
          </w:tcPr>
          <w:p>
            <w:r>
              <w:t>URL of the external file.</w:t>
            </w:r>
          </w:p>
        </w:tc>
      </w:tr>
    </w:tbl>
    <w:p/>
    <w:p>
      <w:pPr>
        <w:pStyle w:val="Heading3"/>
      </w:pPr>
      <w:r>
        <w:t>Rich text object (used by title and description)</w:t>
      </w:r>
    </w:p>
    <w:p>
      <w:r>
        <w:t>Each item is an object with shared annotations plus exactly one of text, mention, or equation forms.</w:t>
      </w:r>
    </w:p>
    <w:p>
      <w:pPr>
        <w:pStyle w:val="Heading4"/>
      </w:pPr>
      <w:r>
        <w:t>Annotations (optional in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annotations.bold</w:t>
            </w:r>
          </w:p>
        </w:tc>
        <w:tc>
          <w:tcPr>
            <w:tcW w:type="dxa" w:w="2880"/>
          </w:tcPr>
          <w:p>
            <w:r>
              <w:t>boolean</w:t>
            </w:r>
          </w:p>
        </w:tc>
        <w:tc>
          <w:tcPr>
            <w:tcW w:type="dxa" w:w="2880"/>
          </w:tcPr>
          <w:p>
            <w:r>
              <w:t>Whether the text is formatted as bold.</w:t>
            </w:r>
          </w:p>
        </w:tc>
      </w:tr>
      <w:tr>
        <w:tc>
          <w:tcPr>
            <w:tcW w:type="dxa" w:w="2880"/>
          </w:tcPr>
          <w:p>
            <w:r>
              <w:t>annotations.italic</w:t>
            </w:r>
          </w:p>
        </w:tc>
        <w:tc>
          <w:tcPr>
            <w:tcW w:type="dxa" w:w="2880"/>
          </w:tcPr>
          <w:p>
            <w:r>
              <w:t>boolean</w:t>
            </w:r>
          </w:p>
        </w:tc>
        <w:tc>
          <w:tcPr>
            <w:tcW w:type="dxa" w:w="2880"/>
          </w:tcPr>
          <w:p>
            <w:r>
              <w:t>Whether the text is formatted as italic.</w:t>
            </w:r>
          </w:p>
        </w:tc>
      </w:tr>
      <w:tr>
        <w:tc>
          <w:tcPr>
            <w:tcW w:type="dxa" w:w="2880"/>
          </w:tcPr>
          <w:p>
            <w:r>
              <w:t>annotations.strikethrough</w:t>
            </w:r>
          </w:p>
        </w:tc>
        <w:tc>
          <w:tcPr>
            <w:tcW w:type="dxa" w:w="2880"/>
          </w:tcPr>
          <w:p>
            <w:r>
              <w:t>boolean</w:t>
            </w:r>
          </w:p>
        </w:tc>
        <w:tc>
          <w:tcPr>
            <w:tcW w:type="dxa" w:w="2880"/>
          </w:tcPr>
          <w:p>
            <w:r>
              <w:t>Whether the text is formatted with a strikethrough.</w:t>
            </w:r>
          </w:p>
        </w:tc>
      </w:tr>
      <w:tr>
        <w:tc>
          <w:tcPr>
            <w:tcW w:type="dxa" w:w="2880"/>
          </w:tcPr>
          <w:p>
            <w:r>
              <w:t>annotations.underline</w:t>
            </w:r>
          </w:p>
        </w:tc>
        <w:tc>
          <w:tcPr>
            <w:tcW w:type="dxa" w:w="2880"/>
          </w:tcPr>
          <w:p>
            <w:r>
              <w:t>boolean</w:t>
            </w:r>
          </w:p>
        </w:tc>
        <w:tc>
          <w:tcPr>
            <w:tcW w:type="dxa" w:w="2880"/>
          </w:tcPr>
          <w:p>
            <w:r>
              <w:t>Whether the text is formatted with an underline.</w:t>
            </w:r>
          </w:p>
        </w:tc>
      </w:tr>
      <w:tr>
        <w:tc>
          <w:tcPr>
            <w:tcW w:type="dxa" w:w="2880"/>
          </w:tcPr>
          <w:p>
            <w:r>
              <w:t>annotations.code</w:t>
            </w:r>
          </w:p>
        </w:tc>
        <w:tc>
          <w:tcPr>
            <w:tcW w:type="dxa" w:w="2880"/>
          </w:tcPr>
          <w:p>
            <w:r>
              <w:t>boolean</w:t>
            </w:r>
          </w:p>
        </w:tc>
        <w:tc>
          <w:tcPr>
            <w:tcW w:type="dxa" w:w="2880"/>
          </w:tcPr>
          <w:p>
            <w:r>
              <w:t>Whether the text is formatted as code.</w:t>
            </w:r>
          </w:p>
        </w:tc>
      </w:tr>
      <w:tr>
        <w:tc>
          <w:tcPr>
            <w:tcW w:type="dxa" w:w="2880"/>
          </w:tcPr>
          <w:p>
            <w:r>
              <w:t>annotations.color</w:t>
            </w:r>
          </w:p>
        </w:tc>
        <w:tc>
          <w:tcPr>
            <w:tcW w:type="dxa" w:w="2880"/>
          </w:tcPr>
          <w:p>
            <w:r>
              <w:t>string</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4"/>
      </w:pPr>
      <w:r>
        <w:t>Text 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text</w:t>
            </w:r>
          </w:p>
        </w:tc>
      </w:tr>
      <w:tr>
        <w:tc>
          <w:tcPr>
            <w:tcW w:type="dxa" w:w="2880"/>
          </w:tcPr>
          <w:p>
            <w:r>
              <w:t>text.content</w:t>
            </w:r>
          </w:p>
        </w:tc>
        <w:tc>
          <w:tcPr>
            <w:tcW w:type="dxa" w:w="2880"/>
          </w:tcPr>
          <w:p>
            <w:r>
              <w:t>string</w:t>
            </w:r>
          </w:p>
        </w:tc>
        <w:tc>
          <w:tcPr>
            <w:tcW w:type="dxa" w:w="2880"/>
          </w:tcPr>
          <w:p>
            <w:r>
              <w:t>Required. Max length 2000.</w:t>
            </w:r>
          </w:p>
        </w:tc>
      </w:tr>
      <w:tr>
        <w:tc>
          <w:tcPr>
            <w:tcW w:type="dxa" w:w="2880"/>
          </w:tcPr>
          <w:p>
            <w:r>
              <w:t>text.link</w:t>
            </w:r>
          </w:p>
        </w:tc>
        <w:tc>
          <w:tcPr>
            <w:tcW w:type="dxa" w:w="2880"/>
          </w:tcPr>
          <w:p>
            <w:r>
              <w:t>object | null</w:t>
            </w:r>
          </w:p>
        </w:tc>
        <w:tc>
          <w:tcPr>
            <w:tcW w:type="dxa" w:w="2880"/>
          </w:tcPr>
          <w:p>
            <w:r>
              <w:t>Either { "url": string } or null.</w:t>
            </w:r>
          </w:p>
        </w:tc>
      </w:tr>
      <w:tr>
        <w:tc>
          <w:tcPr>
            <w:tcW w:type="dxa" w:w="2880"/>
          </w:tcPr>
          <w:p>
            <w:r>
              <w:t>text.link.url</w:t>
            </w:r>
          </w:p>
        </w:tc>
        <w:tc>
          <w:tcPr>
            <w:tcW w:type="dxa" w:w="2880"/>
          </w:tcPr>
          <w:p>
            <w:r>
              <w:t>string</w:t>
            </w:r>
          </w:p>
        </w:tc>
        <w:tc>
          <w:tcPr>
            <w:tcW w:type="dxa" w:w="2880"/>
          </w:tcPr>
          <w:p>
            <w:r>
              <w:t>URL of the link (when link is an object).</w:t>
            </w:r>
          </w:p>
        </w:tc>
      </w:tr>
    </w:tbl>
    <w:p/>
    <w:p>
      <w:pPr>
        <w:pStyle w:val="Heading4"/>
      </w:pPr>
      <w:r>
        <w:t>Mention 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mention</w:t>
            </w:r>
          </w:p>
        </w:tc>
      </w:tr>
      <w:tr>
        <w:tc>
          <w:tcPr>
            <w:tcW w:type="dxa" w:w="2880"/>
          </w:tcPr>
          <w:p>
            <w:r>
              <w:t>mention</w:t>
            </w:r>
          </w:p>
        </w:tc>
        <w:tc>
          <w:tcPr>
            <w:tcW w:type="dxa" w:w="2880"/>
          </w:tcPr>
          <w:p>
            <w:r>
              <w:t>object</w:t>
            </w:r>
          </w:p>
        </w:tc>
        <w:tc>
          <w:tcPr>
            <w:tcW w:type="dxa" w:w="2880"/>
          </w:tcPr>
          <w:p>
            <w:r>
              <w:t>Required. One of: user, date, page, database, template_mention, custom_emoji.</w:t>
            </w:r>
          </w:p>
        </w:tc>
      </w:tr>
    </w:tbl>
    <w:p/>
    <w:p>
      <w:r>
        <w:t>Mention variants:</w:t>
      </w:r>
    </w:p>
    <w:p>
      <w:pPr>
        <w:pStyle w:val="ListBullet"/>
      </w:pPr>
      <w:r>
        <w:t>mention.type = "user" → mention.user: { id: string, object: string }</w:t>
      </w:r>
    </w:p>
    <w:p>
      <w:pPr>
        <w:pStyle w:val="ListBullet"/>
      </w:pPr>
      <w:r>
        <w:t>mention.type = "date" → mention.date: { start: string, end?: string|null, time_zone?: string|null }</w:t>
      </w:r>
    </w:p>
    <w:p>
      <w:pPr>
        <w:pStyle w:val="ListBullet"/>
      </w:pPr>
      <w:r>
        <w:t>mention.type = "page" → mention.page: { id: string }</w:t>
      </w:r>
    </w:p>
    <w:p>
      <w:pPr>
        <w:pStyle w:val="ListBullet"/>
      </w:pPr>
      <w:r>
        <w:t>mention.type = "database" → mention.database: { id: string }</w:t>
      </w:r>
    </w:p>
    <w:p>
      <w:pPr>
        <w:pStyle w:val="ListBullet"/>
      </w:pPr>
      <w:r>
        <w:t xml:space="preserve">mention.type = "template_mention" → mention.template_mention is one of: </w:t>
        <w:br/>
        <w:br/>
        <w:t>{ type: "template_mention_date", template_mention_date: "today"|"now" }</w:t>
        <w:br/>
        <w:t>{ type: "template_mention_user", template_mention_user: string }</w:t>
      </w:r>
    </w:p>
    <w:p>
      <w:pPr>
        <w:pStyle w:val="ListBullet"/>
      </w:pPr>
      <w:r>
        <w:t>mention.type = "custom_emoji" → mention.custom_emoji: { id: string, name: string, url: string }</w:t>
      </w:r>
    </w:p>
    <w:p>
      <w:pPr>
        <w:pStyle w:val="Heading4"/>
      </w:pPr>
      <w:r>
        <w:t>Equation 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equation</w:t>
            </w:r>
          </w:p>
        </w:tc>
      </w:tr>
      <w:tr>
        <w:tc>
          <w:tcPr>
            <w:tcW w:type="dxa" w:w="2880"/>
          </w:tcPr>
          <w:p>
            <w:r>
              <w:t>equation.expression</w:t>
            </w:r>
          </w:p>
        </w:tc>
        <w:tc>
          <w:tcPr>
            <w:tcW w:type="dxa" w:w="2880"/>
          </w:tcPr>
          <w:p>
            <w:r>
              <w:t>string</w:t>
            </w:r>
          </w:p>
        </w:tc>
        <w:tc>
          <w:tcPr>
            <w:tcW w:type="dxa" w:w="2880"/>
          </w:tcPr>
          <w:p>
            <w:r>
              <w:t>Required. KaTeX-compatible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"database",</w:t>
        <w:br/>
        <w:t xml:space="preserve"> "id": "2f26ee68-df30-4251-aad4-8ddc420cba3d",</w:t>
        <w:br/>
        <w:t xml:space="preserve"> "title": [</w:t>
        <w:br/>
        <w:t xml:space="preserve"> {</w:t>
        <w:br/>
        <w:t xml:space="preserve"> "plain_text": "Tasks",</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"type": "text",</w:t>
        <w:br/>
        <w:t xml:space="preserve"> "text": {</w:t>
        <w:br/>
        <w:t xml:space="preserve"> "content": "Tasks",</w:t>
        <w:br/>
        <w:t xml:space="preserve"> "link": null</w:t>
        <w:br/>
        <w:t xml:space="preserve"> }</w:t>
        <w:br/>
        <w:t xml:space="preserve"> }</w:t>
        <w:br/>
        <w:t xml:space="preserve"> ],</w:t>
        <w:br/>
        <w:t xml:space="preserve"> "description": [</w:t>
        <w:br/>
        <w:t xml:space="preserve"> {</w:t>
        <w:br/>
        <w:t xml:space="preserve"> "plain_text": "Team task tracker",</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"type": "text",</w:t>
        <w:br/>
        <w:t xml:space="preserve"> "text": {</w:t>
        <w:br/>
        <w:t xml:space="preserve"> "content": "Team task tracker",</w:t>
        <w:br/>
        <w:t xml:space="preserve"> "link": null</w:t>
        <w:br/>
        <w:t xml:space="preserve"> }</w:t>
        <w:br/>
        <w:t xml:space="preserve"> }</w:t>
        <w:br/>
        <w:t xml:space="preserve"> ],</w:t>
        <w:br/>
        <w:t xml:space="preserve"> "parent": {</w:t>
        <w:br/>
        <w:t xml:space="preserve"> "type": "page_id",</w:t>
        <w:br/>
        <w:t xml:space="preserve"> "page_id": "b55c9c91-384d-452b-81db-d1ef79372b75"</w:t>
        <w:br/>
        <w:t xml:space="preserve"> },</w:t>
        <w:br/>
        <w:t xml:space="preserve"> "is_inline": false,</w:t>
        <w:br/>
        <w:t xml:space="preserve"> "in_trash": false,</w:t>
        <w:br/>
        <w:t xml:space="preserve"> "is_locked": false,</w:t>
        <w:br/>
        <w:t xml:space="preserve"> "created_time": "2024-01-01T12:00:00.000Z",</w:t>
        <w:br/>
        <w:t xml:space="preserve"> "last_edited_time": "2024-01-10T09:15:00.000Z",</w:t>
        <w:br/>
        <w:t xml:space="preserve"> "data_sources": [</w:t>
        <w:br/>
        <w:t xml:space="preserve"> {</w:t>
        <w:br/>
        <w:t xml:space="preserve"> "id": "ds_01HZYXW9876543210ABCDE",</w:t>
        <w:br/>
        <w:t xml:space="preserve"> "name": "Default data source"</w:t>
        <w:br/>
        <w:t xml:space="preserve"> }</w:t>
        <w:br/>
        <w:t xml:space="preserve"> ],</w:t>
        <w:br/>
        <w:t xml:space="preserve"> "icon": null,</w:t>
        <w:br/>
        <w:t xml:space="preserve"> "cover": null,</w:t>
        <w:br/>
        <w:t xml:space="preserve"> "url": "https://www.notion.so/2f26ee68df304251aad48ddc420cba3d",</w:t>
        <w:br/>
        <w:t xml:space="preserve"> "public_url": null</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r>
        <w:t>Possible code values: invalid_json, invalid_request_url, invalid_request, missing_version, validation_error.</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 error",</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database object type name.</w:t>
            </w:r>
          </w:p>
        </w:tc>
      </w:tr>
      <w:tr>
        <w:tc>
          <w:tcPr>
            <w:tcW w:type="dxa" w:w="2880"/>
          </w:tcPr>
          <w:p>
            <w:r>
              <w:t>id</w:t>
            </w:r>
          </w:p>
        </w:tc>
        <w:tc>
          <w:tcPr>
            <w:tcW w:type="dxa" w:w="2880"/>
          </w:tcPr>
          <w:p>
            <w:r>
              <w:t>string</w:t>
            </w:r>
          </w:p>
        </w:tc>
        <w:tc>
          <w:tcPr>
            <w:tcW w:type="dxa" w:w="2880"/>
          </w:tcPr>
          <w:p>
            <w:r>
              <w:t>Database ID.</w:t>
            </w:r>
          </w:p>
        </w:tc>
      </w:tr>
      <w:tr>
        <w:tc>
          <w:tcPr>
            <w:tcW w:type="dxa" w:w="2880"/>
          </w:tcPr>
          <w:p>
            <w:r>
              <w:t>title</w:t>
            </w:r>
          </w:p>
        </w:tc>
        <w:tc>
          <w:tcPr>
            <w:tcW w:type="dxa" w:w="2880"/>
          </w:tcPr>
          <w:p>
            <w:r>
              <w:t>array</w:t>
            </w:r>
          </w:p>
        </w:tc>
        <w:tc>
          <w:tcPr>
            <w:tcW w:type="dxa" w:w="2880"/>
          </w:tcPr>
          <w:p>
            <w:r>
              <w:t>The title rich text array for the database.</w:t>
            </w:r>
          </w:p>
        </w:tc>
      </w:tr>
      <w:tr>
        <w:tc>
          <w:tcPr>
            <w:tcW w:type="dxa" w:w="2880"/>
          </w:tcPr>
          <w:p>
            <w:r>
              <w:t>description</w:t>
            </w:r>
          </w:p>
        </w:tc>
        <w:tc>
          <w:tcPr>
            <w:tcW w:type="dxa" w:w="2880"/>
          </w:tcPr>
          <w:p>
            <w:r>
              <w:t>array</w:t>
            </w:r>
          </w:p>
        </w:tc>
        <w:tc>
          <w:tcPr>
            <w:tcW w:type="dxa" w:w="2880"/>
          </w:tcPr>
          <w:p>
            <w:r>
              <w:t>The description rich text array for the database.</w:t>
            </w:r>
          </w:p>
        </w:tc>
      </w:tr>
      <w:tr>
        <w:tc>
          <w:tcPr>
            <w:tcW w:type="dxa" w:w="2880"/>
          </w:tcPr>
          <w:p>
            <w:r>
              <w:t>parent</w:t>
            </w:r>
          </w:p>
        </w:tc>
        <w:tc>
          <w:tcPr>
            <w:tcW w:type="dxa" w:w="2880"/>
          </w:tcPr>
          <w:p>
            <w:r>
              <w:t>object</w:t>
            </w:r>
          </w:p>
        </w:tc>
        <w:tc>
          <w:tcPr>
            <w:tcW w:type="dxa" w:w="2880"/>
          </w:tcPr>
          <w:p>
            <w:r>
              <w:t>Parent reference of the database.</w:t>
            </w:r>
          </w:p>
        </w:tc>
      </w:tr>
      <w:tr>
        <w:tc>
          <w:tcPr>
            <w:tcW w:type="dxa" w:w="2880"/>
          </w:tcPr>
          <w:p>
            <w:r>
              <w:t>parent.type</w:t>
            </w:r>
          </w:p>
        </w:tc>
        <w:tc>
          <w:tcPr>
            <w:tcW w:type="dxa" w:w="2880"/>
          </w:tcPr>
          <w:p>
            <w:r>
              <w:t>string</w:t>
            </w:r>
          </w:p>
        </w:tc>
        <w:tc>
          <w:tcPr>
            <w:tcW w:type="dxa" w:w="2880"/>
          </w:tcPr>
          <w:p>
            <w:r>
              <w:t>The parent type.</w:t>
            </w:r>
          </w:p>
        </w:tc>
      </w:tr>
      <w:tr>
        <w:tc>
          <w:tcPr>
            <w:tcW w:type="dxa" w:w="2880"/>
          </w:tcPr>
          <w:p>
            <w:r>
              <w:t>parent.page_id</w:t>
            </w:r>
          </w:p>
        </w:tc>
        <w:tc>
          <w:tcPr>
            <w:tcW w:type="dxa" w:w="2880"/>
          </w:tcPr>
          <w:p>
            <w:r>
              <w:t>string</w:t>
            </w:r>
          </w:p>
        </w:tc>
        <w:tc>
          <w:tcPr>
            <w:tcW w:type="dxa" w:w="2880"/>
          </w:tcPr>
          <w:p>
            <w:r>
              <w:t>Present when parent is a page.</w:t>
            </w:r>
          </w:p>
        </w:tc>
      </w:tr>
      <w:tr>
        <w:tc>
          <w:tcPr>
            <w:tcW w:type="dxa" w:w="2880"/>
          </w:tcPr>
          <w:p>
            <w:r>
              <w:t>parent.workspace</w:t>
            </w:r>
          </w:p>
        </w:tc>
        <w:tc>
          <w:tcPr>
            <w:tcW w:type="dxa" w:w="2880"/>
          </w:tcPr>
          <w:p>
            <w:r>
              <w:t>boolean</w:t>
            </w:r>
          </w:p>
        </w:tc>
        <w:tc>
          <w:tcPr>
            <w:tcW w:type="dxa" w:w="2880"/>
          </w:tcPr>
          <w:p>
            <w:r>
              <w:t>Present when parent is a workspace (true).</w:t>
            </w:r>
          </w:p>
        </w:tc>
      </w:tr>
      <w:tr>
        <w:tc>
          <w:tcPr>
            <w:tcW w:type="dxa" w:w="2880"/>
          </w:tcPr>
          <w:p>
            <w:r>
              <w:t>parent.database_id</w:t>
            </w:r>
          </w:p>
        </w:tc>
        <w:tc>
          <w:tcPr>
            <w:tcW w:type="dxa" w:w="2880"/>
          </w:tcPr>
          <w:p>
            <w:r>
              <w:t>string</w:t>
            </w:r>
          </w:p>
        </w:tc>
        <w:tc>
          <w:tcPr>
            <w:tcW w:type="dxa" w:w="2880"/>
          </w:tcPr>
          <w:p>
            <w:r>
              <w:t>Present when parent is a database.</w:t>
            </w:r>
          </w:p>
        </w:tc>
      </w:tr>
      <w:tr>
        <w:tc>
          <w:tcPr>
            <w:tcW w:type="dxa" w:w="2880"/>
          </w:tcPr>
          <w:p>
            <w:r>
              <w:t>parent.block_id</w:t>
            </w:r>
          </w:p>
        </w:tc>
        <w:tc>
          <w:tcPr>
            <w:tcW w:type="dxa" w:w="2880"/>
          </w:tcPr>
          <w:p>
            <w:r>
              <w:t>string</w:t>
            </w:r>
          </w:p>
        </w:tc>
        <w:tc>
          <w:tcPr>
            <w:tcW w:type="dxa" w:w="2880"/>
          </w:tcPr>
          <w:p>
            <w:r>
              <w:t>Present when parent is a block.</w:t>
            </w:r>
          </w:p>
        </w:tc>
      </w:tr>
      <w:tr>
        <w:tc>
          <w:tcPr>
            <w:tcW w:type="dxa" w:w="2880"/>
          </w:tcPr>
          <w:p>
            <w:r>
              <w:t>is_inline</w:t>
            </w:r>
          </w:p>
        </w:tc>
        <w:tc>
          <w:tcPr>
            <w:tcW w:type="dxa" w:w="2880"/>
          </w:tcPr>
          <w:p>
            <w:r>
              <w:t>boolean</w:t>
            </w:r>
          </w:p>
        </w:tc>
        <w:tc>
          <w:tcPr>
            <w:tcW w:type="dxa" w:w="2880"/>
          </w:tcPr>
          <w:p>
            <w:r>
              <w:t>Whether the database is inline.</w:t>
            </w:r>
          </w:p>
        </w:tc>
      </w:tr>
      <w:tr>
        <w:tc>
          <w:tcPr>
            <w:tcW w:type="dxa" w:w="2880"/>
          </w:tcPr>
          <w:p>
            <w:r>
              <w:t>in_trash</w:t>
            </w:r>
          </w:p>
        </w:tc>
        <w:tc>
          <w:tcPr>
            <w:tcW w:type="dxa" w:w="2880"/>
          </w:tcPr>
          <w:p>
            <w:r>
              <w:t>boolean</w:t>
            </w:r>
          </w:p>
        </w:tc>
        <w:tc>
          <w:tcPr>
            <w:tcW w:type="dxa" w:w="2880"/>
          </w:tcPr>
          <w:p>
            <w:r>
              <w:t>Whether the database is in the trash.</w:t>
            </w:r>
          </w:p>
        </w:tc>
      </w:tr>
      <w:tr>
        <w:tc>
          <w:tcPr>
            <w:tcW w:type="dxa" w:w="2880"/>
          </w:tcPr>
          <w:p>
            <w:r>
              <w:t>is_locked</w:t>
            </w:r>
          </w:p>
        </w:tc>
        <w:tc>
          <w:tcPr>
            <w:tcW w:type="dxa" w:w="2880"/>
          </w:tcPr>
          <w:p>
            <w:r>
              <w:t>boolean</w:t>
            </w:r>
          </w:p>
        </w:tc>
        <w:tc>
          <w:tcPr>
            <w:tcW w:type="dxa" w:w="2880"/>
          </w:tcPr>
          <w:p>
            <w:r>
              <w:t>Whether the database is locked from editing in the Notion app UI.</w:t>
            </w:r>
          </w:p>
        </w:tc>
      </w:tr>
      <w:tr>
        <w:tc>
          <w:tcPr>
            <w:tcW w:type="dxa" w:w="2880"/>
          </w:tcPr>
          <w:p>
            <w:r>
              <w:t>created_time</w:t>
            </w:r>
          </w:p>
        </w:tc>
        <w:tc>
          <w:tcPr>
            <w:tcW w:type="dxa" w:w="2880"/>
          </w:tcPr>
          <w:p>
            <w:r>
              <w:t>string</w:t>
            </w:r>
          </w:p>
        </w:tc>
        <w:tc>
          <w:tcPr>
            <w:tcW w:type="dxa" w:w="2880"/>
          </w:tcPr>
          <w:p>
            <w:r>
              <w:t>Time when the database was created.</w:t>
            </w:r>
          </w:p>
        </w:tc>
      </w:tr>
      <w:tr>
        <w:tc>
          <w:tcPr>
            <w:tcW w:type="dxa" w:w="2880"/>
          </w:tcPr>
          <w:p>
            <w:r>
              <w:t>last_edited_time</w:t>
            </w:r>
          </w:p>
        </w:tc>
        <w:tc>
          <w:tcPr>
            <w:tcW w:type="dxa" w:w="2880"/>
          </w:tcPr>
          <w:p>
            <w:r>
              <w:t>string</w:t>
            </w:r>
          </w:p>
        </w:tc>
        <w:tc>
          <w:tcPr>
            <w:tcW w:type="dxa" w:w="2880"/>
          </w:tcPr>
          <w:p>
            <w:r>
              <w:t>Time when the database was last edited.</w:t>
            </w:r>
          </w:p>
        </w:tc>
      </w:tr>
      <w:tr>
        <w:tc>
          <w:tcPr>
            <w:tcW w:type="dxa" w:w="2880"/>
          </w:tcPr>
          <w:p>
            <w:r>
              <w:t>data_sources</w:t>
            </w:r>
          </w:p>
        </w:tc>
        <w:tc>
          <w:tcPr>
            <w:tcW w:type="dxa" w:w="2880"/>
          </w:tcPr>
          <w:p>
            <w:r>
              <w:t>array</w:t>
            </w:r>
          </w:p>
        </w:tc>
        <w:tc>
          <w:tcPr>
            <w:tcW w:type="dxa" w:w="2880"/>
          </w:tcPr>
          <w:p>
            <w:r>
              <w:t>The data sources of the database.</w:t>
            </w:r>
          </w:p>
        </w:tc>
      </w:tr>
      <w:tr>
        <w:tc>
          <w:tcPr>
            <w:tcW w:type="dxa" w:w="2880"/>
          </w:tcPr>
          <w:p>
            <w:r>
              <w:t>data_sources[].id</w:t>
            </w:r>
          </w:p>
        </w:tc>
        <w:tc>
          <w:tcPr>
            <w:tcW w:type="dxa" w:w="2880"/>
          </w:tcPr>
          <w:p>
            <w:r>
              <w:t>string</w:t>
            </w:r>
          </w:p>
        </w:tc>
        <w:tc>
          <w:tcPr>
            <w:tcW w:type="dxa" w:w="2880"/>
          </w:tcPr>
          <w:p>
            <w:r>
              <w:t>Data source ID.</w:t>
            </w:r>
          </w:p>
        </w:tc>
      </w:tr>
      <w:tr>
        <w:tc>
          <w:tcPr>
            <w:tcW w:type="dxa" w:w="2880"/>
          </w:tcPr>
          <w:p>
            <w:r>
              <w:t>data_sources[].name</w:t>
            </w:r>
          </w:p>
        </w:tc>
        <w:tc>
          <w:tcPr>
            <w:tcW w:type="dxa" w:w="2880"/>
          </w:tcPr>
          <w:p>
            <w:r>
              <w:t>string</w:t>
            </w:r>
          </w:p>
        </w:tc>
        <w:tc>
          <w:tcPr>
            <w:tcW w:type="dxa" w:w="2880"/>
          </w:tcPr>
          <w:p>
            <w:r>
              <w:t>Data source name.</w:t>
            </w:r>
          </w:p>
        </w:tc>
      </w:tr>
      <w:tr>
        <w:tc>
          <w:tcPr>
            <w:tcW w:type="dxa" w:w="2880"/>
          </w:tcPr>
          <w:p>
            <w:r>
              <w:t>icon</w:t>
            </w:r>
          </w:p>
        </w:tc>
        <w:tc>
          <w:tcPr>
            <w:tcW w:type="dxa" w:w="2880"/>
          </w:tcPr>
          <w:p>
            <w:r>
              <w:t>object | null</w:t>
            </w:r>
          </w:p>
        </w:tc>
        <w:tc>
          <w:tcPr>
            <w:tcW w:type="dxa" w:w="2880"/>
          </w:tcPr>
          <w:p>
            <w:r>
              <w:t>Database icon (emoji/file/external/custom_emoji) or null.</w:t>
            </w:r>
          </w:p>
        </w:tc>
      </w:tr>
      <w:tr>
        <w:tc>
          <w:tcPr>
            <w:tcW w:type="dxa" w:w="2880"/>
          </w:tcPr>
          <w:p>
            <w:r>
              <w:t>cover</w:t>
            </w:r>
          </w:p>
        </w:tc>
        <w:tc>
          <w:tcPr>
            <w:tcW w:type="dxa" w:w="2880"/>
          </w:tcPr>
          <w:p>
            <w:r>
              <w:t>object | null</w:t>
            </w:r>
          </w:p>
        </w:tc>
        <w:tc>
          <w:tcPr>
            <w:tcW w:type="dxa" w:w="2880"/>
          </w:tcPr>
          <w:p>
            <w:r>
              <w:t>Database cover (file/external) or null.</w:t>
            </w:r>
          </w:p>
        </w:tc>
      </w:tr>
      <w:tr>
        <w:tc>
          <w:tcPr>
            <w:tcW w:type="dxa" w:w="2880"/>
          </w:tcPr>
          <w:p>
            <w:r>
              <w:t>url</w:t>
            </w:r>
          </w:p>
        </w:tc>
        <w:tc>
          <w:tcPr>
            <w:tcW w:type="dxa" w:w="2880"/>
          </w:tcPr>
          <w:p>
            <w:r>
              <w:t>string</w:t>
            </w:r>
          </w:p>
        </w:tc>
        <w:tc>
          <w:tcPr>
            <w:tcW w:type="dxa" w:w="2880"/>
          </w:tcPr>
          <w:p>
            <w:r>
              <w:t>URL of the database.</w:t>
            </w:r>
          </w:p>
        </w:tc>
      </w:tr>
      <w:tr>
        <w:tc>
          <w:tcPr>
            <w:tcW w:type="dxa" w:w="2880"/>
          </w:tcPr>
          <w:p>
            <w:r>
              <w:t>public_url</w:t>
            </w:r>
          </w:p>
        </w:tc>
        <w:tc>
          <w:tcPr>
            <w:tcW w:type="dxa" w:w="2880"/>
          </w:tcPr>
          <w:p>
            <w:r>
              <w:t>string | null</w:t>
            </w:r>
          </w:p>
        </w:tc>
        <w:tc>
          <w:tcPr>
            <w:tcW w:type="dxa" w:w="2880"/>
          </w:tcPr>
          <w:p>
            <w:r>
              <w:t>Public URL of the database,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'https://api.notion.com/v1/databases/2f26ee68-df30-4251-aad4-8ddc420cba3d' \</w:t>
        <w:br/>
        <w:t xml:space="preserve"> --header 'Accept: application/json' \</w:t>
        <w:br/>
        <w:t xml:space="preserve"> --header 'Content-Type: application/json' \</w:t>
        <w:br/>
        <w:t xml:space="preserve"> --header 'Notion-Version: 2026-03-11' \</w:t>
        <w:br/>
        <w:t xml:space="preserve"> --data '{</w:t>
        <w:br/>
        <w:t xml:space="preserve"> "parent": {</w:t>
        <w:br/>
        <w:t xml:space="preserve"> "type": "page_id",</w:t>
        <w:br/>
        <w:t xml:space="preserve"> "page_id": "b55c9c91-384d-452b-81db-d1ef79372b75"</w:t>
        <w:br/>
        <w:t xml:space="preserve">    },</w:t>
        <w:br/>
        <w:t xml:space="preserve"> "title": [</w:t>
        <w:br/>
        <w:t xml:space="preserve">      {</w:t>
        <w:br/>
        <w:t xml:space="preserve"> "type": "text",</w:t>
        <w:br/>
        <w:t xml:space="preserve"> "text": { "content": "Tasks", "link": null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"description": [</w:t>
        <w:br/>
        <w:t xml:space="preserve">      {</w:t>
        <w:br/>
        <w:t xml:space="preserve"> "type": "text",</w:t>
        <w:br/>
        <w:t xml:space="preserve"> "text": { "content": "Team task tracker", "link": null }</w:t>
        <w:br/>
        <w:t xml:space="preserve">      }</w:t>
        <w:br/>
        <w:t xml:space="preserve">    ],</w:t>
        <w:br/>
        <w:t xml:space="preserve"> "is_inline": false,</w:t>
        <w:br/>
        <w:t xml:space="preserve"> "is_locked": false</w:t>
        <w:br/>
        <w:t xml:space="preserve">  }'</w:t>
      </w:r>
    </w:p>
    <w:p>
      <w:pPr>
        <w:pStyle w:val="Heading3"/>
      </w:pPr>
      <w:r>
        <w:t>Example Usage</w:t>
      </w:r>
    </w:p>
    <w:p>
      <w:pPr>
        <w:pStyle w:val="Heading3"/>
      </w:pPr>
      <w:r>
        <w:t>Example 1: Update title and description</w:t>
      </w:r>
    </w:p>
    <w:p>
      <w:r>
        <w:rPr>
          <w:b/>
          <w:color w:val="666666"/>
          <w:sz w:val="16"/>
        </w:rPr>
        <w:t>[bash]</w:t>
      </w:r>
    </w:p>
    <w:p>
      <w:pPr>
        <w:shd w:fill="F2F2F2" w:val="clear"/>
      </w:pPr>
      <w:r>
        <w:rPr>
          <w:rFonts w:ascii="Courier New" w:hAnsi="Courier New"/>
          <w:sz w:val="17"/>
        </w:rPr>
        <w:t>curl --request PATCH \</w:t>
        <w:br/>
        <w:t xml:space="preserve"> 'https://api.notion.com/v1/databases/2f26ee68-df30-4251-aad4-8ddc420cba3d' \</w:t>
        <w:br/>
        <w:t xml:space="preserve"> --header 'Accept: application/json' \</w:t>
        <w:br/>
        <w:t xml:space="preserve"> --header 'Content-Type: application/json' \</w:t>
        <w:br/>
        <w:t xml:space="preserve"> --header 'Notion-Version: 2026-03-11' \</w:t>
        <w:br/>
        <w:t xml:space="preserve"> --data '{</w:t>
        <w:br/>
        <w:t xml:space="preserve"> "parent": { "type": "page_id", "page_id": "b55c9c91-384d-452b-81db-d1ef79372b75" },</w:t>
        <w:br/>
        <w:t xml:space="preserve"> "title": [{ "type": "text", "text": { "content": "New DB Name", "link": null } }],</w:t>
        <w:br/>
        <w:t xml:space="preserve"> "description": [{ "type": "text", "text": { "content": "Updated description", "link": null } }]</w:t>
        <w:br/>
        <w:t xml:space="preserve">  }'</w:t>
      </w:r>
    </w:p>
    <w:p>
      <w:pPr>
        <w:pStyle w:val="Heading3"/>
      </w:pPr>
      <w:r>
        <w:t>Example 2: Move database to trash</w:t>
      </w:r>
    </w:p>
    <w:p>
      <w:r>
        <w:rPr>
          <w:b/>
          <w:color w:val="666666"/>
          <w:sz w:val="16"/>
        </w:rPr>
        <w:t>[bash]</w:t>
      </w:r>
    </w:p>
    <w:p>
      <w:pPr>
        <w:shd w:fill="F2F2F2" w:val="clear"/>
      </w:pPr>
      <w:r>
        <w:rPr>
          <w:rFonts w:ascii="Courier New" w:hAnsi="Courier New"/>
          <w:sz w:val="17"/>
        </w:rPr>
        <w:t>curl --request PATCH \</w:t>
        <w:br/>
        <w:t xml:space="preserve"> 'https://api.notion.com/v1/databases/2f26ee68-df30-4251-aad4-8ddc420cba3d' \</w:t>
        <w:br/>
        <w:t xml:space="preserve"> --header 'Accept: application/json' \</w:t>
        <w:br/>
        <w:t xml:space="preserve"> --header 'Content-Type: application/json' \</w:t>
        <w:br/>
        <w:t xml:space="preserve"> --header 'Notion-Version: 2026-03-11' \</w:t>
        <w:br/>
        <w:t xml:space="preserve"> --data '{</w:t>
        <w:br/>
        <w:t xml:space="preserve"> "parent": { "type": "page_id", "page_id": "b55c9c91-384d-452b-81db-d1ef79372b75" },</w:t>
        <w:br/>
        <w:t xml:space="preserve"> "in_trash": true</w:t>
        <w:br/>
        <w:t xml:space="preserve">  }'</w:t>
      </w:r>
    </w:p>
    <w:p>
      <w:pPr>
        <w:pStyle w:val="Heading3"/>
      </w:pPr>
      <w:r>
        <w:t>Example 3: Set an emoji icon</w:t>
      </w:r>
    </w:p>
    <w:p>
      <w:r>
        <w:rPr>
          <w:b/>
          <w:color w:val="666666"/>
          <w:sz w:val="16"/>
        </w:rPr>
        <w:t>[bash]</w:t>
      </w:r>
    </w:p>
    <w:p>
      <w:pPr>
        <w:shd w:fill="F2F2F2" w:val="clear"/>
      </w:pPr>
      <w:r>
        <w:rPr>
          <w:rFonts w:ascii="Courier New" w:hAnsi="Courier New"/>
          <w:sz w:val="17"/>
        </w:rPr>
        <w:t>curl --request PATCH \</w:t>
        <w:br/>
        <w:t xml:space="preserve"> 'https://api.notion.com/v1/databases/2f26ee68-df30-4251-aad4-8ddc420cba3d' \</w:t>
        <w:br/>
        <w:t xml:space="preserve"> --header 'Accept: application/json' \</w:t>
        <w:br/>
        <w:t xml:space="preserve"> --header 'Content-Type: application/json' \</w:t>
        <w:br/>
        <w:t xml:space="preserve"> --header 'Notion-Version: 2026-03-11' \</w:t>
        <w:br/>
        <w:t xml:space="preserve"> --data '{</w:t>
        <w:br/>
        <w:t xml:space="preserve"> "parent": { "type": "page_id", "page_id": "b55c9c91-384d-452b-81db-d1ef79372b75" },</w:t>
        <w:br/>
        <w:t xml:space="preserve"> "icon": { "type": "emoji", "emoji": "📌" }</w:t>
        <w:br/>
        <w:t xml:space="preserve">  }'</w:t>
      </w:r>
    </w:p>
    <w:p>
      <w:pPr>
        <w:pStyle w:val="Heading3"/>
      </w:pPr>
      <w:r>
        <w:t>Behavior</w:t>
      </w:r>
    </w:p>
    <w:p>
      <w:pPr>
        <w:pStyle w:val="ListBullet"/>
      </w:pPr>
      <w:r>
        <w:t>Validates database_id and request body JSON.</w:t>
      </w:r>
    </w:p>
    <w:p>
      <w:pPr>
        <w:pStyle w:val="ListBullet"/>
      </w:pPr>
      <w:r>
        <w:t>Applies provided fields (only fields present are updated; omitted fields are not changed).</w:t>
      </w:r>
    </w:p>
    <w:p>
      <w:pPr>
        <w:pStyle w:val="ListBullet"/>
      </w:pPr>
      <w:r>
        <w:t>Returns the updated database object on success.</w:t>
      </w:r>
    </w:p>
    <w:p>
      <w:pPr>
        <w:pStyle w:val="Heading3"/>
      </w:pPr>
      <w:r>
        <w:t>Notes</w:t>
      </w:r>
    </w:p>
    <w:p>
      <w:pPr>
        <w:pStyle w:val="ListBullet"/>
      </w:pPr>
      <w:r>
        <w:t>Notion-Version: 2026-03-11 is required for this endpoint.</w:t>
      </w:r>
    </w:p>
    <w:p>
      <w:pPr>
        <w:pStyle w:val="ListBullet"/>
      </w:pPr>
      <w:r>
        <w:t>title and description are rich text arrays; each item must be one of text, mention, or equation.</w:t>
      </w:r>
    </w:p>
    <w:p>
      <w:pPr>
        <w:pStyle w:val="ListBullet"/>
      </w:pPr>
      <w:r>
        <w:t>For parent.type = "workspace", the body must include "workspace": true.</w:t>
      </w:r>
    </w:p>
    <w:p>
      <w:pPr>
        <w:pStyle w:val="Heading3"/>
      </w:pPr>
      <w:r>
        <w:t>Gotchas</w:t>
      </w:r>
    </w:p>
    <w:p>
      <w:pPr>
        <w:pStyle w:val="ListBullet"/>
      </w:pPr>
      <w:r>
        <w:t>parent is required in the request body per the provided documentation; omitting it can result in a validation error.</w:t>
      </w:r>
    </w:p>
    <w:p>
      <w:pPr>
        <w:pStyle w:val="ListBullet"/>
      </w:pPr>
      <w:r>
        <w:t>For icon.type = "file_upload" / cover.type = "file_upload", the file_upload.id must reference a FileUpload object with status uploaded.</w:t>
      </w:r>
    </w:p>
    <w:p>
      <w:pPr>
        <w:pStyle w:val="Heading3"/>
      </w:pPr>
      <w:r>
        <w:t>Error Handling</w:t>
      </w:r>
    </w:p>
    <w:p>
      <w:pPr>
        <w:pStyle w:val="ListBullet"/>
      </w:pPr>
      <w:r>
        <w:t>400: Invalid JSON, missing/invalid version header, validation errors (code may be invalid_json, missing_version, validation_error, etc.).</w:t>
      </w:r>
    </w:p>
    <w:p>
      <w:pPr>
        <w:pStyle w:val="ListBullet"/>
      </w:pPr>
      <w:r>
        <w:t>401: Unauthorized (code: "unauthorized").</w:t>
      </w:r>
    </w:p>
    <w:p>
      <w:pPr>
        <w:pStyle w:val="ListBullet"/>
      </w:pPr>
      <w:r>
        <w:t>403: Restricted resource (code: "restricted_resource").</w:t>
      </w:r>
    </w:p>
    <w:p>
      <w:pPr>
        <w:pStyle w:val="ListBullet"/>
      </w:pPr>
      <w:r>
        <w:t>404: Object not found (code: "object_not_found").</w:t>
      </w:r>
    </w:p>
    <w:p>
      <w:pPr>
        <w:pStyle w:val="ListBullet"/>
      </w:pPr>
      <w:r>
        <w:t>409: Conflict (code: "conflict_error").</w:t>
      </w:r>
    </w:p>
    <w:p>
      <w:pPr>
        <w:pStyle w:val="ListBullet"/>
      </w:pPr>
      <w:r>
        <w:t>429: Rate limited (code: "rate_limited").</w:t>
      </w:r>
    </w:p>
    <w:p>
      <w:pPr>
        <w:pStyle w:val="ListBullet"/>
      </w:pPr>
      <w:r>
        <w:t>500: Internal server error (code: "internal_server_error").</w:t>
      </w:r>
    </w:p>
    <w:p>
      <w:pPr>
        <w:pStyle w:val="ListBullet"/>
      </w:pPr>
      <w:r>
        <w:t>503: Service unavailable (code: "service_unavailable").</w:t>
      </w:r>
    </w:p>
    <w:p>
      <w:pPr>
        <w:pStyle w:val="Heading3"/>
      </w:pPr>
      <w:r>
        <w:t>Related databases actions</w:t>
      </w:r>
    </w:p>
    <w:p>
      <w:pPr>
        <w:pStyle w:val="ListBullet"/>
      </w:pPr>
      <w:r>
        <w:t>[GET] Retrieve a Database — /databases/{{databaseId}}</w:t>
      </w:r>
    </w:p>
    <w:p>
      <w:pPr>
        <w:pStyle w:val="ListBullet"/>
      </w:pPr>
      <w:r>
        <w:t>[POST] Create a Database — /databases</w:t>
      </w:r>
    </w:p>
    <w:p>
      <w:r>
        <w:br w:type="page"/>
      </w:r>
    </w:p>
    <w:p>
      <w:pPr>
        <w:pStyle w:val="Heading2"/>
      </w:pPr>
      <w:r>
        <w:t>26. [POST] Create a File Upload</w:t>
      </w:r>
    </w:p>
    <w:p>
      <w:r>
        <w:rPr>
          <w:b/>
        </w:rPr>
        <w:t xml:space="preserve">Endpoint: </w:t>
      </w:r>
      <w:r>
        <w:rPr>
          <w:rFonts w:ascii="Courier New" w:hAnsi="Courier New"/>
          <w:sz w:val="18"/>
        </w:rPr>
        <w:t>/file_uploads</w:t>
      </w:r>
    </w:p>
    <w:p>
      <w:pPr>
        <w:pStyle w:val="Heading3"/>
      </w:pPr>
      <w:r>
        <w:t>Prerequisites</w:t>
      </w:r>
    </w:p>
    <w:p>
      <w:pPr>
        <w:pStyle w:val="ListBullet"/>
      </w:pPr>
      <w:r>
        <w:t>Your integration must have access to the workspace where the file will be imported/used.</w:t>
      </w:r>
    </w:p>
    <w:p>
      <w:pPr>
        <w:pStyle w:val="ListBullet"/>
      </w:pPr>
      <w:r>
        <w:t>You must know how you intend to send the file (single_part, multi_part, or external_url) and provide the corresponding fields.</w:t>
      </w:r>
    </w:p>
    <w:p>
      <w:pPr>
        <w:pStyle w:val="Heading3"/>
      </w:pPr>
      <w:r>
        <w:t>Method</w:t>
      </w:r>
    </w:p>
    <w:p>
      <w:r>
        <w:t>POST</w:t>
      </w:r>
    </w:p>
    <w:p>
      <w:pPr>
        <w:pStyle w:val="Heading3"/>
      </w:pPr>
      <w:r>
        <w:t>URL</w:t>
      </w:r>
    </w:p>
    <w:p>
      <w:r>
        <w:t>https://api.notion.com/v1/file_uploads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Creates a Notion file_upload object to upload a file into your workspace. You can upload a file in a single request (single_part), in multiple parts for large files (multi_part), or import a publicly hosted file via HTTPS (external_url).</w:t>
      </w:r>
    </w:p>
    <w:p>
      <w:pPr>
        <w:pStyle w:val="Heading3"/>
      </w:pPr>
      <w:r>
        <w:t>Enforcement Rules</w:t>
      </w:r>
    </w:p>
    <w:p>
      <w:pPr>
        <w:pStyle w:val="ListBullet"/>
      </w:pPr>
      <w:r>
        <w:t>The Notion-Version header must be included and set to "2026-03-11".</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ListBullet"/>
      </w:pPr>
      <w:r>
        <w:t>Request body is required and must be JSON (Content-Type: application/json).</w:t>
      </w:r>
    </w:p>
    <w:p>
      <w:pPr>
        <w:pStyle w:val="ListBullet"/>
      </w:pPr>
      <w:r>
        <w:t xml:space="preserve">mode controls which additional fields are required: </w:t>
        <w:br/>
        <w:br/>
        <w:t>If mode is multi_part, filename is required and number_of_parts is expected.</w:t>
        <w:br/>
        <w:t>If mode is external_url, external_url is required and must be an HTTPS URL.</w:t>
        <w:br/>
        <w:t>If mode is single_part, filename is optional and can override the filename.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w:t>
            </w:r>
          </w:p>
        </w:tc>
        <w:tc>
          <w:tcPr>
            <w:tcW w:type="dxa" w:w="2880"/>
          </w:tcPr>
          <w:p>
            <w:r>
              <w:t>string</w:t>
            </w:r>
          </w:p>
        </w:tc>
        <w:tc>
          <w:tcPr>
            <w:tcW w:type="dxa" w:w="2880"/>
          </w:tcPr>
          <w:p>
            <w:r>
              <w:t>How the file is being sent. Allowed values: single_part, multi_part, external_url. Default: single_part.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Name of the file to be created. Required when mode is multi_part. Otherwise optional and used to override the filename. Must include an extension, or have one inferred from content_type.</w:t>
            </w:r>
          </w:p>
        </w:tc>
      </w:tr>
      <w:tr>
        <w:tc>
          <w:tcPr>
            <w:tcW w:type="dxa" w:w="2880"/>
          </w:tcPr>
          <w:p>
            <w:r>
              <w:t>content_type</w:t>
            </w:r>
          </w:p>
        </w:tc>
        <w:tc>
          <w:tcPr>
            <w:tcW w:type="dxa" w:w="2880"/>
          </w:tcPr>
          <w:p>
            <w:r>
              <w:t>string</w:t>
            </w:r>
          </w:p>
        </w:tc>
        <w:tc>
          <w:tcPr>
            <w:tcW w:type="dxa" w:w="2880"/>
          </w:tcPr>
          <w:p>
            <w:r>
              <w:t>MIME type of the file to be created. Recommended when sending the file in multiple parts. Must match the content type of the file that’s sent, and the extension of filename (if provided).</w:t>
            </w:r>
          </w:p>
        </w:tc>
      </w:tr>
      <w:tr>
        <w:tc>
          <w:tcPr>
            <w:tcW w:type="dxa" w:w="2880"/>
          </w:tcPr>
          <w:p>
            <w:r>
              <w:t>number_of_parts</w:t>
            </w:r>
          </w:p>
        </w:tc>
        <w:tc>
          <w:tcPr>
            <w:tcW w:type="dxa" w:w="2880"/>
          </w:tcPr>
          <w:p>
            <w:r>
              <w:t>integer</w:t>
            </w:r>
          </w:p>
        </w:tc>
        <w:tc>
          <w:tcPr>
            <w:tcW w:type="dxa" w:w="2880"/>
          </w:tcPr>
          <w:p>
            <w:r>
              <w:t>When mode is multi_part, the number of parts you are uploading. Must match the number of parts as well as the final part_number you send. Constraints: min 1, max 10000.</w:t>
            </w:r>
          </w:p>
        </w:tc>
      </w:tr>
      <w:tr>
        <w:tc>
          <w:tcPr>
            <w:tcW w:type="dxa" w:w="2880"/>
          </w:tcPr>
          <w:p>
            <w:r>
              <w:t>external_url</w:t>
            </w:r>
          </w:p>
        </w:tc>
        <w:tc>
          <w:tcPr>
            <w:tcW w:type="dxa" w:w="2880"/>
          </w:tcPr>
          <w:p>
            <w:r>
              <w:t>string</w:t>
            </w:r>
          </w:p>
        </w:tc>
        <w:tc>
          <w:tcPr>
            <w:tcW w:type="dxa" w:w="2880"/>
          </w:tcPr>
          <w:p>
            <w:r>
              <w:t>When mode is external_url, provide the HTTPS URL of a publicly accessible file to import into your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"file_upload",</w:t>
        <w:br/>
        <w:t xml:space="preserve"> "id": "b7b3b7b6-2d62-4c2c-9e1c-2d1c1a4b9c2f",</w:t>
        <w:br/>
        <w:t xml:space="preserve"> "created_time": "2026-03-14T12:00:00.000Z",</w:t>
        <w:br/>
        <w:t xml:space="preserve"> "created_by": {</w:t>
        <w:br/>
        <w:t xml:space="preserve"> "id": "a1b2c3d4-e5f6-4789-aaaa-bbbbccccdddd",</w:t>
        <w:br/>
        <w:t xml:space="preserve"> "type": "bot"</w:t>
        <w:br/>
        <w:t xml:space="preserve"> },</w:t>
        <w:br/>
        <w:t xml:space="preserve"> "last_edited_time": "2026-03-14T12:00:00.000Z",</w:t>
        <w:br/>
        <w:t xml:space="preserve"> "in_trash": false,</w:t>
        <w:br/>
        <w:t xml:space="preserve"> "expiry_time": null,</w:t>
        <w:br/>
        <w:t xml:space="preserve"> "status": "pending",</w:t>
        <w:br/>
        <w:t xml:space="preserve"> "filename": "document.pdf",</w:t>
        <w:br/>
        <w:t xml:space="preserve"> "content_type": "application/pdf",</w:t>
        <w:br/>
        <w:t xml:space="preserve"> "content_length": null,</w:t>
        <w:br/>
        <w:t xml:space="preserve"> "upload_url": "https://example-upload-host.notion.com/upload/...",</w:t>
        <w:br/>
        <w:t xml:space="preserve"> "complete_url": "https://api.notion.com/v1/file_uploads/b7b3b7b6-2d62-4c2c-9e1c-2d1c1a4b9c2f/complete",</w:t>
        <w:br/>
        <w:t xml:space="preserve"> "file_import_result": {</w:t>
        <w:br/>
        <w:t xml:space="preserve"> "type": "success",</w:t>
        <w:br/>
        <w:t xml:space="preserve"> "success": {},</w:t>
        <w:br/>
        <w:t xml:space="preserve"> "imported_time": "2026-03-14T12:00:05.000Z"</w:t>
        <w:br/>
        <w:t xml:space="preserve"> },</w:t>
        <w:br/>
        <w:t xml:space="preserve"> "number_of_parts": {</w:t>
        <w:br/>
        <w:t xml:space="preserve"> "total": 1,</w:t>
        <w:br/>
        <w:t xml:space="preserve"> "sent": 0</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file_upload.</w:t>
            </w:r>
          </w:p>
        </w:tc>
      </w:tr>
      <w:tr>
        <w:tc>
          <w:tcPr>
            <w:tcW w:type="dxa" w:w="2880"/>
          </w:tcPr>
          <w:p>
            <w:r>
              <w:t>id</w:t>
            </w:r>
          </w:p>
        </w:tc>
        <w:tc>
          <w:tcPr>
            <w:tcW w:type="dxa" w:w="2880"/>
          </w:tcPr>
          <w:p>
            <w:r>
              <w:t>string</w:t>
            </w:r>
          </w:p>
        </w:tc>
        <w:tc>
          <w:tcPr>
            <w:tcW w:type="dxa" w:w="2880"/>
          </w:tcPr>
          <w:p>
            <w:r>
              <w:t>Identifier of the file upload.</w:t>
            </w:r>
          </w:p>
        </w:tc>
      </w:tr>
      <w:tr>
        <w:tc>
          <w:tcPr>
            <w:tcW w:type="dxa" w:w="2880"/>
          </w:tcPr>
          <w:p>
            <w:r>
              <w:t>created_time</w:t>
            </w:r>
          </w:p>
        </w:tc>
        <w:tc>
          <w:tcPr>
            <w:tcW w:type="dxa" w:w="2880"/>
          </w:tcPr>
          <w:p>
            <w:r>
              <w:t>string</w:t>
            </w:r>
          </w:p>
        </w:tc>
        <w:tc>
          <w:tcPr>
            <w:tcW w:type="dxa" w:w="2880"/>
          </w:tcPr>
          <w:p>
            <w:r>
              <w:t>ISO 8601 timestamp when the upload object was created.</w:t>
            </w:r>
          </w:p>
        </w:tc>
      </w:tr>
      <w:tr>
        <w:tc>
          <w:tcPr>
            <w:tcW w:type="dxa" w:w="2880"/>
          </w:tcPr>
          <w:p>
            <w:r>
              <w:t>created_by.id</w:t>
            </w:r>
          </w:p>
        </w:tc>
        <w:tc>
          <w:tcPr>
            <w:tcW w:type="dxa" w:w="2880"/>
          </w:tcPr>
          <w:p>
            <w:r>
              <w:t>string</w:t>
            </w:r>
          </w:p>
        </w:tc>
        <w:tc>
          <w:tcPr>
            <w:tcW w:type="dxa" w:w="2880"/>
          </w:tcPr>
          <w:p>
            <w:r>
              <w:t>Identifier of the actor who created the upload.</w:t>
            </w:r>
          </w:p>
        </w:tc>
      </w:tr>
      <w:tr>
        <w:tc>
          <w:tcPr>
            <w:tcW w:type="dxa" w:w="2880"/>
          </w:tcPr>
          <w:p>
            <w:r>
              <w:t>created_by.type</w:t>
            </w:r>
          </w:p>
        </w:tc>
        <w:tc>
          <w:tcPr>
            <w:tcW w:type="dxa" w:w="2880"/>
          </w:tcPr>
          <w:p>
            <w:r>
              <w:t>string</w:t>
            </w:r>
          </w:p>
        </w:tc>
        <w:tc>
          <w:tcPr>
            <w:tcW w:type="dxa" w:w="2880"/>
          </w:tcPr>
          <w:p>
            <w:r>
              <w:t>Actor type. Allowed values: person, bot, agent.</w:t>
            </w:r>
          </w:p>
        </w:tc>
      </w:tr>
      <w:tr>
        <w:tc>
          <w:tcPr>
            <w:tcW w:type="dxa" w:w="2880"/>
          </w:tcPr>
          <w:p>
            <w:r>
              <w:t>last_edited_time</w:t>
            </w:r>
          </w:p>
        </w:tc>
        <w:tc>
          <w:tcPr>
            <w:tcW w:type="dxa" w:w="2880"/>
          </w:tcPr>
          <w:p>
            <w:r>
              <w:t>string</w:t>
            </w:r>
          </w:p>
        </w:tc>
        <w:tc>
          <w:tcPr>
            <w:tcW w:type="dxa" w:w="2880"/>
          </w:tcPr>
          <w:p>
            <w:r>
              <w:t>ISO 8601 timestamp when the upload object was last edited.</w:t>
            </w:r>
          </w:p>
        </w:tc>
      </w:tr>
      <w:tr>
        <w:tc>
          <w:tcPr>
            <w:tcW w:type="dxa" w:w="2880"/>
          </w:tcPr>
          <w:p>
            <w:r>
              <w:t>in_trash</w:t>
            </w:r>
          </w:p>
        </w:tc>
        <w:tc>
          <w:tcPr>
            <w:tcW w:type="dxa" w:w="2880"/>
          </w:tcPr>
          <w:p>
            <w:r>
              <w:t>boolean</w:t>
            </w:r>
          </w:p>
        </w:tc>
        <w:tc>
          <w:tcPr>
            <w:tcW w:type="dxa" w:w="2880"/>
          </w:tcPr>
          <w:p>
            <w:r>
              <w:t>Whether the upload object is in the trash.</w:t>
            </w:r>
          </w:p>
        </w:tc>
      </w:tr>
      <w:tr>
        <w:tc>
          <w:tcPr>
            <w:tcW w:type="dxa" w:w="2880"/>
          </w:tcPr>
          <w:p>
            <w:r>
              <w:t>expiry_time</w:t>
            </w:r>
          </w:p>
        </w:tc>
        <w:tc>
          <w:tcPr>
            <w:tcW w:type="dxa" w:w="2880"/>
          </w:tcPr>
          <w:p>
            <w:r>
              <w:t>string | null</w:t>
            </w:r>
          </w:p>
        </w:tc>
        <w:tc>
          <w:tcPr>
            <w:tcW w:type="dxa" w:w="2880"/>
          </w:tcPr>
          <w:p>
            <w:r>
              <w:t>Expiration time for the upload, if applicable.</w:t>
            </w:r>
          </w:p>
        </w:tc>
      </w:tr>
      <w:tr>
        <w:tc>
          <w:tcPr>
            <w:tcW w:type="dxa" w:w="2880"/>
          </w:tcPr>
          <w:p>
            <w:r>
              <w:t>status</w:t>
            </w:r>
          </w:p>
        </w:tc>
        <w:tc>
          <w:tcPr>
            <w:tcW w:type="dxa" w:w="2880"/>
          </w:tcPr>
          <w:p>
            <w:r>
              <w:t>string</w:t>
            </w:r>
          </w:p>
        </w:tc>
        <w:tc>
          <w:tcPr>
            <w:tcW w:type="dxa" w:w="2880"/>
          </w:tcPr>
          <w:p>
            <w:r>
              <w:t>Upload status. Allowed values: pending, uploaded, expired, failed.</w:t>
            </w:r>
          </w:p>
        </w:tc>
      </w:tr>
      <w:tr>
        <w:tc>
          <w:tcPr>
            <w:tcW w:type="dxa" w:w="2880"/>
          </w:tcPr>
          <w:p>
            <w:r>
              <w:t>filename</w:t>
            </w:r>
          </w:p>
        </w:tc>
        <w:tc>
          <w:tcPr>
            <w:tcW w:type="dxa" w:w="2880"/>
          </w:tcPr>
          <w:p>
            <w:r>
              <w:t>string | null</w:t>
            </w:r>
          </w:p>
        </w:tc>
        <w:tc>
          <w:tcPr>
            <w:tcW w:type="dxa" w:w="2880"/>
          </w:tcPr>
          <w:p>
            <w:r>
              <w:t>Filename associated with the upload.</w:t>
            </w:r>
          </w:p>
        </w:tc>
      </w:tr>
      <w:tr>
        <w:tc>
          <w:tcPr>
            <w:tcW w:type="dxa" w:w="2880"/>
          </w:tcPr>
          <w:p>
            <w:r>
              <w:t>content_type</w:t>
            </w:r>
          </w:p>
        </w:tc>
        <w:tc>
          <w:tcPr>
            <w:tcW w:type="dxa" w:w="2880"/>
          </w:tcPr>
          <w:p>
            <w:r>
              <w:t>string | null</w:t>
            </w:r>
          </w:p>
        </w:tc>
        <w:tc>
          <w:tcPr>
            <w:tcW w:type="dxa" w:w="2880"/>
          </w:tcPr>
          <w:p>
            <w:r>
              <w:t>MIME type associated with the upload.</w:t>
            </w:r>
          </w:p>
        </w:tc>
      </w:tr>
      <w:tr>
        <w:tc>
          <w:tcPr>
            <w:tcW w:type="dxa" w:w="2880"/>
          </w:tcPr>
          <w:p>
            <w:r>
              <w:t>content_length</w:t>
            </w:r>
          </w:p>
        </w:tc>
        <w:tc>
          <w:tcPr>
            <w:tcW w:type="dxa" w:w="2880"/>
          </w:tcPr>
          <w:p>
            <w:r>
              <w:t>integer | null</w:t>
            </w:r>
          </w:p>
        </w:tc>
        <w:tc>
          <w:tcPr>
            <w:tcW w:type="dxa" w:w="2880"/>
          </w:tcPr>
          <w:p>
            <w:r>
              <w:t>Size of the content in bytes, if known.</w:t>
            </w:r>
          </w:p>
        </w:tc>
      </w:tr>
      <w:tr>
        <w:tc>
          <w:tcPr>
            <w:tcW w:type="dxa" w:w="2880"/>
          </w:tcPr>
          <w:p>
            <w:r>
              <w:t>upload_url</w:t>
            </w:r>
          </w:p>
        </w:tc>
        <w:tc>
          <w:tcPr>
            <w:tcW w:type="dxa" w:w="2880"/>
          </w:tcPr>
          <w:p>
            <w:r>
              <w:t>string</w:t>
            </w:r>
          </w:p>
        </w:tc>
        <w:tc>
          <w:tcPr>
            <w:tcW w:type="dxa" w:w="2880"/>
          </w:tcPr>
          <w:p>
            <w:r>
              <w:t>URL used to upload file content (when applicable).</w:t>
            </w:r>
          </w:p>
        </w:tc>
      </w:tr>
      <w:tr>
        <w:tc>
          <w:tcPr>
            <w:tcW w:type="dxa" w:w="2880"/>
          </w:tcPr>
          <w:p>
            <w:r>
              <w:t>complete_url</w:t>
            </w:r>
          </w:p>
        </w:tc>
        <w:tc>
          <w:tcPr>
            <w:tcW w:type="dxa" w:w="2880"/>
          </w:tcPr>
          <w:p>
            <w:r>
              <w:t>string</w:t>
            </w:r>
          </w:p>
        </w:tc>
        <w:tc>
          <w:tcPr>
            <w:tcW w:type="dxa" w:w="2880"/>
          </w:tcPr>
          <w:p>
            <w:r>
              <w:t>URL used to complete/finalize the upload (when applicable).</w:t>
            </w:r>
          </w:p>
        </w:tc>
      </w:tr>
      <w:tr>
        <w:tc>
          <w:tcPr>
            <w:tcW w:type="dxa" w:w="2880"/>
          </w:tcPr>
          <w:p>
            <w:r>
              <w:t>file_import_result</w:t>
            </w:r>
          </w:p>
        </w:tc>
        <w:tc>
          <w:tcPr>
            <w:tcW w:type="dxa" w:w="2880"/>
          </w:tcPr>
          <w:p>
            <w:r>
              <w:t>object</w:t>
            </w:r>
          </w:p>
        </w:tc>
        <w:tc>
          <w:tcPr>
            <w:tcW w:type="dxa" w:w="2880"/>
          </w:tcPr>
          <w:p>
            <w:r>
              <w:t>Result of importing the file into Notion. Includes imported_time and either a success or error object.</w:t>
            </w:r>
          </w:p>
        </w:tc>
      </w:tr>
      <w:tr>
        <w:tc>
          <w:tcPr>
            <w:tcW w:type="dxa" w:w="2880"/>
          </w:tcPr>
          <w:p>
            <w:r>
              <w:t>file_import_result.imported_time</w:t>
            </w:r>
          </w:p>
        </w:tc>
        <w:tc>
          <w:tcPr>
            <w:tcW w:type="dxa" w:w="2880"/>
          </w:tcPr>
          <w:p>
            <w:r>
              <w:t>string</w:t>
            </w:r>
          </w:p>
        </w:tc>
        <w:tc>
          <w:tcPr>
            <w:tcW w:type="dxa" w:w="2880"/>
          </w:tcPr>
          <w:p>
            <w:r>
              <w:t>Time the file was imported into Notion (ISO 8601).</w:t>
            </w:r>
          </w:p>
        </w:tc>
      </w:tr>
      <w:tr>
        <w:tc>
          <w:tcPr>
            <w:tcW w:type="dxa" w:w="2880"/>
          </w:tcPr>
          <w:p>
            <w:r>
              <w:t>file_import_result.type</w:t>
            </w:r>
          </w:p>
        </w:tc>
        <w:tc>
          <w:tcPr>
            <w:tcW w:type="dxa" w:w="2880"/>
          </w:tcPr>
          <w:p>
            <w:r>
              <w:t>string</w:t>
            </w:r>
          </w:p>
        </w:tc>
        <w:tc>
          <w:tcPr>
            <w:tcW w:type="dxa" w:w="2880"/>
          </w:tcPr>
          <w:p>
            <w:r>
              <w:t>Indicates whether the import result is success or error (exact string not further specified in the scraped text).</w:t>
            </w:r>
          </w:p>
        </w:tc>
      </w:tr>
      <w:tr>
        <w:tc>
          <w:tcPr>
            <w:tcW w:type="dxa" w:w="2880"/>
          </w:tcPr>
          <w:p>
            <w:r>
              <w:t>file_import_result.success</w:t>
            </w:r>
          </w:p>
        </w:tc>
        <w:tc>
          <w:tcPr>
            <w:tcW w:type="dxa" w:w="2880"/>
          </w:tcPr>
          <w:p>
            <w:r>
              <w:t>object</w:t>
            </w:r>
          </w:p>
        </w:tc>
        <w:tc>
          <w:tcPr>
            <w:tcW w:type="dxa" w:w="2880"/>
          </w:tcPr>
          <w:p>
            <w:r>
              <w:t>Present when import succeeds.</w:t>
            </w:r>
          </w:p>
        </w:tc>
      </w:tr>
      <w:tr>
        <w:tc>
          <w:tcPr>
            <w:tcW w:type="dxa" w:w="2880"/>
          </w:tcPr>
          <w:p>
            <w:r>
              <w:t>file_import_result.error</w:t>
            </w:r>
          </w:p>
        </w:tc>
        <w:tc>
          <w:tcPr>
            <w:tcW w:type="dxa" w:w="2880"/>
          </w:tcPr>
          <w:p>
            <w:r>
              <w:t>object</w:t>
            </w:r>
          </w:p>
        </w:tc>
        <w:tc>
          <w:tcPr>
            <w:tcW w:type="dxa" w:w="2880"/>
          </w:tcPr>
          <w:p>
            <w:r>
              <w:t>Present when import fails.</w:t>
            </w:r>
          </w:p>
        </w:tc>
      </w:tr>
      <w:tr>
        <w:tc>
          <w:tcPr>
            <w:tcW w:type="dxa" w:w="2880"/>
          </w:tcPr>
          <w:p>
            <w:r>
              <w:t>file_import_result.error.type</w:t>
            </w:r>
          </w:p>
        </w:tc>
        <w:tc>
          <w:tcPr>
            <w:tcW w:type="dxa" w:w="2880"/>
          </w:tcPr>
          <w:p>
            <w:r>
              <w:t>string</w:t>
            </w:r>
          </w:p>
        </w:tc>
        <w:tc>
          <w:tcPr>
            <w:tcW w:type="dxa" w:w="2880"/>
          </w:tcPr>
          <w:p>
            <w:r>
              <w:t>Error type. Allowed values: validation_error, internal_system_error, download_error, upload_error.</w:t>
            </w:r>
          </w:p>
        </w:tc>
      </w:tr>
      <w:tr>
        <w:tc>
          <w:tcPr>
            <w:tcW w:type="dxa" w:w="2880"/>
          </w:tcPr>
          <w:p>
            <w:r>
              <w:t>file_import_result.error.code</w:t>
            </w:r>
          </w:p>
        </w:tc>
        <w:tc>
          <w:tcPr>
            <w:tcW w:type="dxa" w:w="2880"/>
          </w:tcPr>
          <w:p>
            <w:r>
              <w:t>string</w:t>
            </w:r>
          </w:p>
        </w:tc>
        <w:tc>
          <w:tcPr>
            <w:tcW w:type="dxa" w:w="2880"/>
          </w:tcPr>
          <w:p>
            <w:r>
              <w:t>Short string code representing the error.</w:t>
            </w:r>
          </w:p>
        </w:tc>
      </w:tr>
      <w:tr>
        <w:tc>
          <w:tcPr>
            <w:tcW w:type="dxa" w:w="2880"/>
          </w:tcPr>
          <w:p>
            <w:r>
              <w:t>file_import_result.error.message</w:t>
            </w:r>
          </w:p>
        </w:tc>
        <w:tc>
          <w:tcPr>
            <w:tcW w:type="dxa" w:w="2880"/>
          </w:tcPr>
          <w:p>
            <w:r>
              <w:t>string</w:t>
            </w:r>
          </w:p>
        </w:tc>
        <w:tc>
          <w:tcPr>
            <w:tcW w:type="dxa" w:w="2880"/>
          </w:tcPr>
          <w:p>
            <w:r>
              <w:t>Human-readable error message.</w:t>
            </w:r>
          </w:p>
        </w:tc>
      </w:tr>
      <w:tr>
        <w:tc>
          <w:tcPr>
            <w:tcW w:type="dxa" w:w="2880"/>
          </w:tcPr>
          <w:p>
            <w:r>
              <w:t>file_import_result.error.parameter</w:t>
            </w:r>
          </w:p>
        </w:tc>
        <w:tc>
          <w:tcPr>
            <w:tcW w:type="dxa" w:w="2880"/>
          </w:tcPr>
          <w:p>
            <w:r>
              <w:t>string | null</w:t>
            </w:r>
          </w:p>
        </w:tc>
        <w:tc>
          <w:tcPr>
            <w:tcW w:type="dxa" w:w="2880"/>
          </w:tcPr>
          <w:p>
            <w:r>
              <w:t>Parameter related to the error, if any.</w:t>
            </w:r>
          </w:p>
        </w:tc>
      </w:tr>
      <w:tr>
        <w:tc>
          <w:tcPr>
            <w:tcW w:type="dxa" w:w="2880"/>
          </w:tcPr>
          <w:p>
            <w:r>
              <w:t>file_import_result.error.status_code</w:t>
            </w:r>
          </w:p>
        </w:tc>
        <w:tc>
          <w:tcPr>
            <w:tcW w:type="dxa" w:w="2880"/>
          </w:tcPr>
          <w:p>
            <w:r>
              <w:t>integer | null</w:t>
            </w:r>
          </w:p>
        </w:tc>
        <w:tc>
          <w:tcPr>
            <w:tcW w:type="dxa" w:w="2880"/>
          </w:tcPr>
          <w:p>
            <w:r>
              <w:t>HTTP-like status code associated with the import error, if any.</w:t>
            </w:r>
          </w:p>
        </w:tc>
      </w:tr>
      <w:tr>
        <w:tc>
          <w:tcPr>
            <w:tcW w:type="dxa" w:w="2880"/>
          </w:tcPr>
          <w:p>
            <w:r>
              <w:t>number_of_parts</w:t>
            </w:r>
          </w:p>
        </w:tc>
        <w:tc>
          <w:tcPr>
            <w:tcW w:type="dxa" w:w="2880"/>
          </w:tcPr>
          <w:p>
            <w:r>
              <w:t>object</w:t>
            </w:r>
          </w:p>
        </w:tc>
        <w:tc>
          <w:tcPr>
            <w:tcW w:type="dxa" w:w="2880"/>
          </w:tcPr>
          <w:p>
            <w:r>
              <w:t>Multi-part tracking information.</w:t>
            </w:r>
          </w:p>
        </w:tc>
      </w:tr>
      <w:tr>
        <w:tc>
          <w:tcPr>
            <w:tcW w:type="dxa" w:w="2880"/>
          </w:tcPr>
          <w:p>
            <w:r>
              <w:t>number_of_parts.total</w:t>
            </w:r>
          </w:p>
        </w:tc>
        <w:tc>
          <w:tcPr>
            <w:tcW w:type="dxa" w:w="2880"/>
          </w:tcPr>
          <w:p>
            <w:r>
              <w:t>integer</w:t>
            </w:r>
          </w:p>
        </w:tc>
        <w:tc>
          <w:tcPr>
            <w:tcW w:type="dxa" w:w="2880"/>
          </w:tcPr>
          <w:p>
            <w:r>
              <w:t>Total number of parts expected.</w:t>
            </w:r>
          </w:p>
        </w:tc>
      </w:tr>
      <w:tr>
        <w:tc>
          <w:tcPr>
            <w:tcW w:type="dxa" w:w="2880"/>
          </w:tcPr>
          <w:p>
            <w:r>
              <w:t>number_of_parts.sent</w:t>
            </w:r>
          </w:p>
        </w:tc>
        <w:tc>
          <w:tcPr>
            <w:tcW w:type="dxa" w:w="2880"/>
          </w:tcPr>
          <w:p>
            <w:r>
              <w:t>integer</w:t>
            </w:r>
          </w:p>
        </w:tc>
        <w:tc>
          <w:tcPr>
            <w:tcW w:type="dxa" w:w="2880"/>
          </w:tcPr>
          <w:p>
            <w:r>
              <w:t>Number of parts received/sent so far.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'https://api.notion.com/v1/file_uploads' \</w:t>
        <w:br/>
        <w:t xml:space="preserve"> --header 'Accept: application/json' \</w:t>
        <w:br/>
        <w:t xml:space="preserve"> --header 'Content-Type: application/json' \</w:t>
        <w:br/>
        <w:t xml:space="preserve"> --header 'Notion-Version: 2026-03-11' \</w:t>
        <w:br/>
        <w:t xml:space="preserve"> --data '{</w:t>
        <w:br/>
        <w:t xml:space="preserve"> "mode": "multi_part",</w:t>
        <w:br/>
        <w:t xml:space="preserve"> "filename": "document.pdf",</w:t>
        <w:br/>
        <w:t xml:space="preserve"> "content_type": "application/pdf",</w:t>
        <w:br/>
        <w:t xml:space="preserve"> "number_of_parts": 3</w:t>
        <w:br/>
        <w:t xml:space="preserve">  }'</w:t>
      </w:r>
    </w:p>
    <w:p>
      <w:pPr>
        <w:pStyle w:val="Heading3"/>
      </w:pPr>
      <w:r>
        <w:t>Example Usage</w:t>
      </w:r>
    </w:p>
    <w:p>
      <w:pPr>
        <w:pStyle w:val="Heading3"/>
      </w:pPr>
      <w:r>
        <w:t>Example 1: Single-part upload (default mode)</w:t>
      </w:r>
    </w:p>
    <w:p>
      <w:r>
        <w:rPr>
          <w:b/>
          <w:color w:val="666666"/>
          <w:sz w:val="16"/>
        </w:rPr>
        <w:t>[bash]</w:t>
      </w:r>
    </w:p>
    <w:p>
      <w:pPr>
        <w:shd w:fill="F2F2F2" w:val="clear"/>
      </w:pPr>
      <w:r>
        <w:rPr>
          <w:rFonts w:ascii="Courier New" w:hAnsi="Courier New"/>
          <w:sz w:val="17"/>
        </w:rPr>
        <w:t>curl -i --location --request POST 'https://api.notion.com/v1/file_uploads' \</w:t>
        <w:br/>
        <w:t xml:space="preserve"> --header 'Accept: application/json' \</w:t>
        <w:br/>
        <w:t xml:space="preserve"> --header 'Content-Type: application/json' \</w:t>
        <w:br/>
        <w:t xml:space="preserve"> --header 'Notion-Version: 2026-03-11' \</w:t>
        <w:br/>
        <w:t xml:space="preserve"> --data '{</w:t>
        <w:br/>
        <w:t xml:space="preserve"> "mode": "single_part",</w:t>
        <w:br/>
        <w:t xml:space="preserve"> "filename": "image.png",</w:t>
        <w:br/>
        <w:t xml:space="preserve"> "content_type": "image/png"</w:t>
        <w:br/>
        <w:t xml:space="preserve">  }'</w:t>
      </w:r>
    </w:p>
    <w:p>
      <w:pPr>
        <w:pStyle w:val="Heading3"/>
      </w:pPr>
      <w:r>
        <w:t>Example 2: Multi-part upload (recommended for files &gt; 20MB)</w:t>
      </w:r>
    </w:p>
    <w:p>
      <w:r>
        <w:rPr>
          <w:b/>
          <w:color w:val="666666"/>
          <w:sz w:val="16"/>
        </w:rPr>
        <w:t>[bash]</w:t>
      </w:r>
    </w:p>
    <w:p>
      <w:pPr>
        <w:shd w:fill="F2F2F2" w:val="clear"/>
      </w:pPr>
      <w:r>
        <w:rPr>
          <w:rFonts w:ascii="Courier New" w:hAnsi="Courier New"/>
          <w:sz w:val="17"/>
        </w:rPr>
        <w:t>curl -i --location --request POST 'https://api.notion.com/v1/file_uploads' \</w:t>
        <w:br/>
        <w:t xml:space="preserve"> --header 'Accept: application/json' \</w:t>
        <w:br/>
        <w:t xml:space="preserve"> --header 'Content-Type: application/json' \</w:t>
        <w:br/>
        <w:t xml:space="preserve"> --header 'Notion-Version: 2026-03-11' \</w:t>
        <w:br/>
        <w:t xml:space="preserve"> --data '{</w:t>
        <w:br/>
        <w:t xml:space="preserve"> "mode": "multi_part",</w:t>
        <w:br/>
        <w:t xml:space="preserve"> "filename": "video.mp4",</w:t>
        <w:br/>
        <w:t xml:space="preserve"> "content_type": "video/mp4",</w:t>
        <w:br/>
        <w:t xml:space="preserve"> "number_of_parts": 12</w:t>
        <w:br/>
        <w:t xml:space="preserve">  }'</w:t>
      </w:r>
    </w:p>
    <w:p>
      <w:pPr>
        <w:pStyle w:val="Heading3"/>
      </w:pPr>
      <w:r>
        <w:t>Example 3: Import from an external HTTPS URL</w:t>
      </w:r>
    </w:p>
    <w:p>
      <w:r>
        <w:rPr>
          <w:b/>
          <w:color w:val="666666"/>
          <w:sz w:val="16"/>
        </w:rPr>
        <w:t>[bash]</w:t>
      </w:r>
    </w:p>
    <w:p>
      <w:pPr>
        <w:shd w:fill="F2F2F2" w:val="clear"/>
      </w:pPr>
      <w:r>
        <w:rPr>
          <w:rFonts w:ascii="Courier New" w:hAnsi="Courier New"/>
          <w:sz w:val="17"/>
        </w:rPr>
        <w:t>curl -i --location --request POST 'https://api.notion.com/v1/file_uploads' \</w:t>
        <w:br/>
        <w:t xml:space="preserve"> --header 'Accept: application/json' \</w:t>
        <w:br/>
        <w:t xml:space="preserve"> --header 'Content-Type: application/json' \</w:t>
        <w:br/>
        <w:t xml:space="preserve"> --header 'Notion-Version: 2026-03-11' \</w:t>
        <w:br/>
        <w:t xml:space="preserve"> --data '{</w:t>
        <w:br/>
        <w:t xml:space="preserve"> "mode": "external_url",</w:t>
        <w:br/>
        <w:t xml:space="preserve"> "external_url": "https://files.example.com/exports/report.pdf",</w:t>
        <w:br/>
        <w:t xml:space="preserve"> "filename": "report.pdf",</w:t>
        <w:br/>
        <w:t xml:space="preserve"> "content_type": "application/pdf"</w:t>
        <w:br/>
        <w:t xml:space="preserve">  }'</w:t>
      </w:r>
    </w:p>
    <w:p>
      <w:pPr>
        <w:pStyle w:val="Heading3"/>
      </w:pPr>
      <w:r>
        <w:t>Behavior</w:t>
      </w:r>
    </w:p>
    <w:p>
      <w:pPr>
        <w:pStyle w:val="ListBullet"/>
      </w:pPr>
      <w:r>
        <w:t>Creates a file_upload object with status such as pending.</w:t>
      </w:r>
    </w:p>
    <w:p>
      <w:pPr>
        <w:pStyle w:val="ListBullet"/>
      </w:pPr>
      <w:r>
        <w:t>Depending on mode, returns URLs (e.g., upload_url, complete_url) used by subsequent steps of the upload/import flow.</w:t>
      </w:r>
    </w:p>
    <w:p>
      <w:pPr>
        <w:pStyle w:val="ListBullet"/>
      </w:pPr>
      <w:r>
        <w:t>Tracks multi-part progress via number_of_parts.</w:t>
      </w:r>
    </w:p>
    <w:p>
      <w:pPr>
        <w:pStyle w:val="ListBullet"/>
      </w:pPr>
      <w:r>
        <w:t>Produces a file_import_result indicating success or failure of the import into Notion.</w:t>
      </w:r>
    </w:p>
    <w:p>
      <w:pPr>
        <w:pStyle w:val="Heading3"/>
      </w:pPr>
      <w:r>
        <w:t>Notes</w:t>
      </w:r>
    </w:p>
    <w:p>
      <w:pPr>
        <w:pStyle w:val="ListBullet"/>
      </w:pPr>
      <w:r>
        <w:t>Use multi_part for files larger than 20MB.</w:t>
      </w:r>
    </w:p>
    <w:p>
      <w:pPr>
        <w:pStyle w:val="ListBullet"/>
      </w:pPr>
      <w:r>
        <w:t>filename must include an extension unless it can be inferred from content_type.</w:t>
      </w:r>
    </w:p>
    <w:p>
      <w:pPr>
        <w:pStyle w:val="ListBullet"/>
      </w:pPr>
      <w:r>
        <w:t>For external_url mode, the URL must be publicly accessible and HTTPS.</w:t>
      </w:r>
    </w:p>
    <w:p>
      <w:pPr>
        <w:pStyle w:val="ListBullet"/>
      </w:pPr>
      <w:r>
        <w:t>number_of_parts is limited to a maximum of 10000.</w:t>
      </w:r>
    </w:p>
    <w:p>
      <w:pPr>
        <w:pStyle w:val="Heading3"/>
      </w:pPr>
      <w:r>
        <w:t>Gotchas</w:t>
      </w:r>
    </w:p>
    <w:p>
      <w:pPr>
        <w:pStyle w:val="ListBullet"/>
      </w:pPr>
      <w:r>
        <w:t>If mode is multi_part, omitting filename will fail validation (it is required in that mode).</w:t>
      </w:r>
    </w:p>
    <w:p>
      <w:pPr>
        <w:pStyle w:val="ListBullet"/>
      </w:pPr>
      <w:r>
        <w:t>content_type should match both the actual file content and the filename extension (if provided), or the request may fail validation or processing.</w:t>
      </w:r>
    </w:p>
    <w:p>
      <w:pPr>
        <w:pStyle w:val="ListBullet"/>
      </w:pPr>
      <w:r>
        <w:t>number_of_parts must match the number of parts actually sent and the final part_number used later in the flow.</w:t>
      </w:r>
    </w:p>
    <w:p>
      <w:pPr>
        <w:pStyle w:val="Heading3"/>
      </w:pPr>
      <w:r>
        <w:t>Error Handling</w:t>
      </w:r>
    </w:p>
    <w:p>
      <w:pPr>
        <w:pStyle w:val="ListBullet"/>
      </w:pPr>
      <w:r>
        <w:t>400: Invalid JSON, invalid request, missing version header, or validation errors (invalid_json, invalid_request_url, invalid_request, missing_version, validation_error).</w:t>
      </w:r>
    </w:p>
    <w:p>
      <w:pPr>
        <w:pStyle w:val="ListBullet"/>
      </w:pPr>
      <w:r>
        <w:t>401: Unauthorized (unauthorized).</w:t>
      </w:r>
    </w:p>
    <w:p>
      <w:pPr>
        <w:pStyle w:val="ListBullet"/>
      </w:pPr>
      <w:r>
        <w:t>403: Restricted resource (restricted_resource).</w:t>
      </w:r>
    </w:p>
    <w:p>
      <w:pPr>
        <w:pStyle w:val="ListBullet"/>
      </w:pPr>
      <w:r>
        <w:t>404: Object not found (object_not_found).</w:t>
      </w:r>
    </w:p>
    <w:p>
      <w:pPr>
        <w:pStyle w:val="ListBullet"/>
      </w:pPr>
      <w:r>
        <w:t>409: Conflict (conflict_error).</w:t>
      </w:r>
    </w:p>
    <w:p>
      <w:pPr>
        <w:pStyle w:val="ListBullet"/>
      </w:pPr>
      <w:r>
        <w:t>429: Rate limited (rate_limited).</w:t>
      </w:r>
    </w:p>
    <w:p>
      <w:pPr>
        <w:pStyle w:val="ListBullet"/>
      </w:pPr>
      <w:r>
        <w:t>500: Internal server error (internal_server_error).</w:t>
      </w:r>
    </w:p>
    <w:p>
      <w:pPr>
        <w:pStyle w:val="ListBullet"/>
      </w:pPr>
      <w:r>
        <w:t>503: Service unavailable (service_unavailable).</w:t>
      </w:r>
    </w:p>
    <w:p>
      <w:pPr>
        <w:pStyle w:val="Heading3"/>
      </w:pPr>
      <w:r>
        <w:t>Related fileUploads actions</w:t>
      </w:r>
    </w:p>
    <w:p>
      <w:pPr>
        <w:pStyle w:val="ListBullet"/>
      </w:pPr>
      <w:r>
        <w:t>[POST] Upload a File to a File Upload (Send) — /file_uploads/{{fileUploadId}}/send</w:t>
      </w:r>
    </w:p>
    <w:p>
      <w:pPr>
        <w:pStyle w:val="ListBullet"/>
      </w:pPr>
      <w:r>
        <w:t>[GET] List File Uploads — /file_uploads</w:t>
      </w:r>
    </w:p>
    <w:p>
      <w:pPr>
        <w:pStyle w:val="ListBullet"/>
      </w:pPr>
      <w:r>
        <w:t>[GET] Retrieve a File Upload — /file_uploads/{{fileUploadId}}</w:t>
      </w:r>
    </w:p>
    <w:p>
      <w:pPr>
        <w:pStyle w:val="ListBullet"/>
      </w:pPr>
      <w:r>
        <w:t>[POST] Complete a File Upload (Multi-part) — /file_uploads/{{fileUploadId}}/complete</w:t>
      </w:r>
    </w:p>
    <w:p>
      <w:r>
        <w:br w:type="page"/>
      </w:r>
    </w:p>
    <w:p>
      <w:pPr>
        <w:pStyle w:val="Heading2"/>
      </w:pPr>
      <w:r>
        <w:t>27. [POST] Complete a File Upload (Multi-part)</w:t>
      </w:r>
    </w:p>
    <w:p>
      <w:r>
        <w:rPr>
          <w:b/>
        </w:rPr>
        <w:t xml:space="preserve">Endpoint: </w:t>
      </w:r>
      <w:r>
        <w:rPr>
          <w:rFonts w:ascii="Courier New" w:hAnsi="Courier New"/>
          <w:sz w:val="18"/>
        </w:rPr>
        <w:t>/file_uploads/{{fileUploadId}}/complete</w:t>
      </w:r>
    </w:p>
    <w:p>
      <w:pPr>
        <w:pStyle w:val="Heading3"/>
      </w:pPr>
      <w:r>
        <w:t>Prerequisites</w:t>
      </w:r>
    </w:p>
    <w:p>
      <w:pPr>
        <w:pStyle w:val="ListBullet"/>
      </w:pPr>
      <w:r>
        <w:t>A multi-part file upload must already be created, and you must have a valid file_upload_id.</w:t>
      </w:r>
    </w:p>
    <w:p>
      <w:pPr>
        <w:pStyle w:val="Heading3"/>
      </w:pPr>
      <w:r>
        <w:t>Method</w:t>
      </w:r>
    </w:p>
    <w:p>
      <w:r>
        <w:t>POST</w:t>
      </w:r>
    </w:p>
    <w:p>
      <w:pPr>
        <w:pStyle w:val="Heading3"/>
      </w:pPr>
      <w:r>
        <w:t>URL</w:t>
      </w:r>
    </w:p>
    <w:p>
      <w:r>
        <w:t>https://api.notion.com/v1/file_uploads/{{file_upload_id}}/complete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Completes a multi-part file upload in Notion. This finalizes the upload and returns the file_upload object, including upload status and (when applicable) file import results.</w:t>
      </w:r>
    </w:p>
    <w:p>
      <w:pPr>
        <w:pStyle w:val="Heading3"/>
      </w:pPr>
      <w:r>
        <w:t>Enforcement Rules</w:t>
      </w:r>
    </w:p>
    <w:p>
      <w:pPr>
        <w:pStyle w:val="ListBullet"/>
      </w:pPr>
      <w:r>
        <w:t>The file_upload_id path parameter must always be present.</w:t>
      </w:r>
    </w:p>
    <w:p>
      <w:pPr>
        <w:pStyle w:val="ListBullet"/>
      </w:pPr>
      <w:r>
        <w:t>If the user provides a file_upload_id, use that value directly.</w:t>
      </w:r>
    </w:p>
    <w:p>
      <w:pPr>
        <w:pStyle w:val="ListBullet"/>
      </w:pPr>
      <w:r>
        <w:t>Do not call the API with a missing or empty file_upload_id (e.g., avoid /file_uploads//complete or /file_uploads/complete).</w:t>
      </w:r>
    </w:p>
    <w:p>
      <w:pPr>
        <w:pStyle w:val="ListBullet"/>
      </w:pPr>
      <w:r>
        <w:t>Always construct the path as /file_uploads/{{file_upload_id}}/complete, where {{file_upload_id}} is a non-empty string.</w:t>
      </w:r>
    </w:p>
    <w:p>
      <w:pPr>
        <w:pStyle w:val="ListBullet"/>
      </w:pPr>
      <w:r>
        <w:t>When executing the action, ensure to send Path Parameters in the URL and not in the body.</w:t>
      </w:r>
    </w:p>
    <w:p>
      <w:pPr>
        <w:pStyle w:val="ListBullet"/>
      </w:pPr>
      <w:r>
        <w:t>This endpoint requires the Notion-Version header and it must be set to "2026-03-11".</w:t>
      </w:r>
    </w:p>
    <w:p>
      <w:pPr>
        <w:pStyle w:val="Heading3"/>
      </w:pPr>
      <w:r>
        <w:t>Valid Examples</w:t>
      </w:r>
    </w:p>
    <w:p>
      <w:r>
        <w:rPr>
          <w:b/>
          <w:color w:val="666666"/>
          <w:sz w:val="16"/>
        </w:rPr>
        <w:t>[http]</w:t>
      </w:r>
    </w:p>
    <w:p>
      <w:pPr>
        <w:shd w:fill="F2F2F2" w:val="clear"/>
      </w:pPr>
      <w:r>
        <w:rPr>
          <w:rFonts w:ascii="Courier New" w:hAnsi="Courier New"/>
          <w:sz w:val="17"/>
        </w:rPr>
        <w:t>/file_uploads/4f3a2c1d-7b6a-4f0c-9d2a-8c6b7e1a2f3b/complete</w:t>
      </w:r>
    </w:p>
    <w:p>
      <w:pPr>
        <w:pStyle w:val="Heading3"/>
      </w:pPr>
      <w:r>
        <w:t>Invalid Examples</w:t>
      </w:r>
    </w:p>
    <w:p>
      <w:r>
        <w:rPr>
          <w:b/>
          <w:color w:val="666666"/>
          <w:sz w:val="16"/>
        </w:rPr>
        <w:t>[http]</w:t>
      </w:r>
    </w:p>
    <w:p>
      <w:pPr>
        <w:shd w:fill="F2F2F2" w:val="clear"/>
      </w:pPr>
      <w:r>
        <w:rPr>
          <w:rFonts w:ascii="Courier New" w:hAnsi="Courier New"/>
          <w:sz w:val="17"/>
        </w:rPr>
        <w:t>/file_uploads//complete</w:t>
        <w:br/>
        <w:t>/file_uploads/complete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file_upload_id</w:t>
            </w:r>
          </w:p>
        </w:tc>
        <w:tc>
          <w:tcPr>
            <w:tcW w:type="dxa" w:w="2880"/>
          </w:tcPr>
          <w:p>
            <w:r>
              <w:t>string</w:t>
            </w:r>
          </w:p>
        </w:tc>
        <w:tc>
          <w:tcPr>
            <w:tcW w:type="dxa" w:w="2880"/>
          </w:tcPr>
          <w:p>
            <w:r>
              <w:t>The ID of the file upload to complete.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"file_upload",</w:t>
        <w:br/>
        <w:t xml:space="preserve"> "id": "4f3a2c1d-7b6a-4f0c-9d2a-8c6b7e1a2f3b",</w:t>
        <w:br/>
        <w:t xml:space="preserve"> "created_time": "2026-03-14T12:34:56.000Z",</w:t>
        <w:br/>
        <w:t xml:space="preserve"> "created_by": {</w:t>
        <w:br/>
        <w:t xml:space="preserve"> "id": "b3d2f2a0-1111-2222-3333-444455556666",</w:t>
        <w:br/>
        <w:t xml:space="preserve"> "type": "bot"</w:t>
        <w:br/>
        <w:t xml:space="preserve"> },</w:t>
        <w:br/>
        <w:t xml:space="preserve"> "last_edited_time": "2026-03-14T12:35:10.000Z",</w:t>
        <w:br/>
        <w:t xml:space="preserve"> "in_trash": false,</w:t>
        <w:br/>
        <w:t xml:space="preserve"> "expiry_time": null,</w:t>
        <w:br/>
        <w:t xml:space="preserve"> "status": "uploaded",</w:t>
        <w:br/>
        <w:t xml:space="preserve"> "filename": "report.pdf",</w:t>
        <w:br/>
        <w:t xml:space="preserve"> "content_type": "application/pdf",</w:t>
        <w:br/>
        <w:t xml:space="preserve"> "content_length": 123456,</w:t>
        <w:br/>
        <w:t xml:space="preserve"> "upload_url": "https://example-upload-url.notion.com/...",</w:t>
        <w:br/>
        <w:t xml:space="preserve"> "complete_url": "https://api.notion.com/v1/file_uploads/4f3a2c1d-7b6a-4f0c-9d2a-8c6b7e1a2f3b/complete",</w:t>
        <w:br/>
        <w:t xml:space="preserve"> "file_import_result": {</w:t>
        <w:br/>
        <w:t xml:space="preserve"> "imported_time": "2026-03-14T12:35:10.000Z",</w:t>
        <w:br/>
        <w:t xml:space="preserve"> "type": "success",</w:t>
        <w:br/>
        <w:t xml:space="preserve"> "success": {}</w:t>
        <w:br/>
        <w:t xml:space="preserve"> },</w:t>
        <w:br/>
        <w:t xml:space="preserve"> "number_of_parts": {</w:t>
        <w:br/>
        <w:t xml:space="preserve"> "total": 3,</w:t>
        <w:br/>
        <w:t xml:space="preserve"> "sent": 3</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 error",</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Always "file_upload".</w:t>
            </w:r>
          </w:p>
        </w:tc>
      </w:tr>
      <w:tr>
        <w:tc>
          <w:tcPr>
            <w:tcW w:type="dxa" w:w="2880"/>
          </w:tcPr>
          <w:p>
            <w:r>
              <w:t>id</w:t>
            </w:r>
          </w:p>
        </w:tc>
        <w:tc>
          <w:tcPr>
            <w:tcW w:type="dxa" w:w="2880"/>
          </w:tcPr>
          <w:p>
            <w:r>
              <w:t>string</w:t>
            </w:r>
          </w:p>
        </w:tc>
        <w:tc>
          <w:tcPr>
            <w:tcW w:type="dxa" w:w="2880"/>
          </w:tcPr>
          <w:p>
            <w:r>
              <w:t>The file upload ID.</w:t>
            </w:r>
          </w:p>
        </w:tc>
      </w:tr>
      <w:tr>
        <w:tc>
          <w:tcPr>
            <w:tcW w:type="dxa" w:w="2880"/>
          </w:tcPr>
          <w:p>
            <w:r>
              <w:t>created_time</w:t>
            </w:r>
          </w:p>
        </w:tc>
        <w:tc>
          <w:tcPr>
            <w:tcW w:type="dxa" w:w="2880"/>
          </w:tcPr>
          <w:p>
            <w:r>
              <w:t>string</w:t>
            </w:r>
          </w:p>
        </w:tc>
        <w:tc>
          <w:tcPr>
            <w:tcW w:type="dxa" w:w="2880"/>
          </w:tcPr>
          <w:p>
            <w:r>
              <w:t>ISO 8601 timestamp when the upload was created.</w:t>
            </w:r>
          </w:p>
        </w:tc>
      </w:tr>
      <w:tr>
        <w:tc>
          <w:tcPr>
            <w:tcW w:type="dxa" w:w="2880"/>
          </w:tcPr>
          <w:p>
            <w:r>
              <w:t>created_by.id</w:t>
            </w:r>
          </w:p>
        </w:tc>
        <w:tc>
          <w:tcPr>
            <w:tcW w:type="dxa" w:w="2880"/>
          </w:tcPr>
          <w:p>
            <w:r>
              <w:t>string</w:t>
            </w:r>
          </w:p>
        </w:tc>
        <w:tc>
          <w:tcPr>
            <w:tcW w:type="dxa" w:w="2880"/>
          </w:tcPr>
          <w:p>
            <w:r>
              <w:t>Identifier of the actor who created the upload.</w:t>
            </w:r>
          </w:p>
        </w:tc>
      </w:tr>
      <w:tr>
        <w:tc>
          <w:tcPr>
            <w:tcW w:type="dxa" w:w="2880"/>
          </w:tcPr>
          <w:p>
            <w:r>
              <w:t>created_by.type</w:t>
            </w:r>
          </w:p>
        </w:tc>
        <w:tc>
          <w:tcPr>
            <w:tcW w:type="dxa" w:w="2880"/>
          </w:tcPr>
          <w:p>
            <w:r>
              <w:t>string</w:t>
            </w:r>
          </w:p>
        </w:tc>
        <w:tc>
          <w:tcPr>
            <w:tcW w:type="dxa" w:w="2880"/>
          </w:tcPr>
          <w:p>
            <w:r>
              <w:t>Actor type. One of: person, bot, agent.</w:t>
            </w:r>
          </w:p>
        </w:tc>
      </w:tr>
      <w:tr>
        <w:tc>
          <w:tcPr>
            <w:tcW w:type="dxa" w:w="2880"/>
          </w:tcPr>
          <w:p>
            <w:r>
              <w:t>last_edited_time</w:t>
            </w:r>
          </w:p>
        </w:tc>
        <w:tc>
          <w:tcPr>
            <w:tcW w:type="dxa" w:w="2880"/>
          </w:tcPr>
          <w:p>
            <w:r>
              <w:t>string</w:t>
            </w:r>
          </w:p>
        </w:tc>
        <w:tc>
          <w:tcPr>
            <w:tcW w:type="dxa" w:w="2880"/>
          </w:tcPr>
          <w:p>
            <w:r>
              <w:t>ISO 8601 timestamp when the upload was last edited.</w:t>
            </w:r>
          </w:p>
        </w:tc>
      </w:tr>
      <w:tr>
        <w:tc>
          <w:tcPr>
            <w:tcW w:type="dxa" w:w="2880"/>
          </w:tcPr>
          <w:p>
            <w:r>
              <w:t>in_trash</w:t>
            </w:r>
          </w:p>
        </w:tc>
        <w:tc>
          <w:tcPr>
            <w:tcW w:type="dxa" w:w="2880"/>
          </w:tcPr>
          <w:p>
            <w:r>
              <w:t>boolean</w:t>
            </w:r>
          </w:p>
        </w:tc>
        <w:tc>
          <w:tcPr>
            <w:tcW w:type="dxa" w:w="2880"/>
          </w:tcPr>
          <w:p>
            <w:r>
              <w:t>Whether the upload is in the trash.</w:t>
            </w:r>
          </w:p>
        </w:tc>
      </w:tr>
      <w:tr>
        <w:tc>
          <w:tcPr>
            <w:tcW w:type="dxa" w:w="2880"/>
          </w:tcPr>
          <w:p>
            <w:r>
              <w:t>expiry_time</w:t>
            </w:r>
          </w:p>
        </w:tc>
        <w:tc>
          <w:tcPr>
            <w:tcW w:type="dxa" w:w="2880"/>
          </w:tcPr>
          <w:p>
            <w:r>
              <w:t>string | null</w:t>
            </w:r>
          </w:p>
        </w:tc>
        <w:tc>
          <w:tcPr>
            <w:tcW w:type="dxa" w:w="2880"/>
          </w:tcPr>
          <w:p>
            <w:r>
              <w:t>Expiration time for the upload (ISO 8601) or null.</w:t>
            </w:r>
          </w:p>
        </w:tc>
      </w:tr>
      <w:tr>
        <w:tc>
          <w:tcPr>
            <w:tcW w:type="dxa" w:w="2880"/>
          </w:tcPr>
          <w:p>
            <w:r>
              <w:t>status</w:t>
            </w:r>
          </w:p>
        </w:tc>
        <w:tc>
          <w:tcPr>
            <w:tcW w:type="dxa" w:w="2880"/>
          </w:tcPr>
          <w:p>
            <w:r>
              <w:t>string</w:t>
            </w:r>
          </w:p>
        </w:tc>
        <w:tc>
          <w:tcPr>
            <w:tcW w:type="dxa" w:w="2880"/>
          </w:tcPr>
          <w:p>
            <w:r>
              <w:t>Upload status. One of: pending, uploaded, expired, failed.</w:t>
            </w:r>
          </w:p>
        </w:tc>
      </w:tr>
      <w:tr>
        <w:tc>
          <w:tcPr>
            <w:tcW w:type="dxa" w:w="2880"/>
          </w:tcPr>
          <w:p>
            <w:r>
              <w:t>filename</w:t>
            </w:r>
          </w:p>
        </w:tc>
        <w:tc>
          <w:tcPr>
            <w:tcW w:type="dxa" w:w="2880"/>
          </w:tcPr>
          <w:p>
            <w:r>
              <w:t>string | null</w:t>
            </w:r>
          </w:p>
        </w:tc>
        <w:tc>
          <w:tcPr>
            <w:tcW w:type="dxa" w:w="2880"/>
          </w:tcPr>
          <w:p>
            <w:r>
              <w:t>Filename, or null if not set.</w:t>
            </w:r>
          </w:p>
        </w:tc>
      </w:tr>
      <w:tr>
        <w:tc>
          <w:tcPr>
            <w:tcW w:type="dxa" w:w="2880"/>
          </w:tcPr>
          <w:p>
            <w:r>
              <w:t>content_type</w:t>
            </w:r>
          </w:p>
        </w:tc>
        <w:tc>
          <w:tcPr>
            <w:tcW w:type="dxa" w:w="2880"/>
          </w:tcPr>
          <w:p>
            <w:r>
              <w:t>string | null</w:t>
            </w:r>
          </w:p>
        </w:tc>
        <w:tc>
          <w:tcPr>
            <w:tcW w:type="dxa" w:w="2880"/>
          </w:tcPr>
          <w:p>
            <w:r>
              <w:t>MIME type, or null if not set.</w:t>
            </w:r>
          </w:p>
        </w:tc>
      </w:tr>
      <w:tr>
        <w:tc>
          <w:tcPr>
            <w:tcW w:type="dxa" w:w="2880"/>
          </w:tcPr>
          <w:p>
            <w:r>
              <w:t>content_length</w:t>
            </w:r>
          </w:p>
        </w:tc>
        <w:tc>
          <w:tcPr>
            <w:tcW w:type="dxa" w:w="2880"/>
          </w:tcPr>
          <w:p>
            <w:r>
              <w:t>integer | null</w:t>
            </w:r>
          </w:p>
        </w:tc>
        <w:tc>
          <w:tcPr>
            <w:tcW w:type="dxa" w:w="2880"/>
          </w:tcPr>
          <w:p>
            <w:r>
              <w:t>File size in bytes, or null if not set.</w:t>
            </w:r>
          </w:p>
        </w:tc>
      </w:tr>
      <w:tr>
        <w:tc>
          <w:tcPr>
            <w:tcW w:type="dxa" w:w="2880"/>
          </w:tcPr>
          <w:p>
            <w:r>
              <w:t>upload_url</w:t>
            </w:r>
          </w:p>
        </w:tc>
        <w:tc>
          <w:tcPr>
            <w:tcW w:type="dxa" w:w="2880"/>
          </w:tcPr>
          <w:p>
            <w:r>
              <w:t>string</w:t>
            </w:r>
          </w:p>
        </w:tc>
        <w:tc>
          <w:tcPr>
            <w:tcW w:type="dxa" w:w="2880"/>
          </w:tcPr>
          <w:p>
            <w:r>
              <w:t>URL used for uploading parts (if provided).</w:t>
            </w:r>
          </w:p>
        </w:tc>
      </w:tr>
      <w:tr>
        <w:tc>
          <w:tcPr>
            <w:tcW w:type="dxa" w:w="2880"/>
          </w:tcPr>
          <w:p>
            <w:r>
              <w:t>complete_url</w:t>
            </w:r>
          </w:p>
        </w:tc>
        <w:tc>
          <w:tcPr>
            <w:tcW w:type="dxa" w:w="2880"/>
          </w:tcPr>
          <w:p>
            <w:r>
              <w:t>string</w:t>
            </w:r>
          </w:p>
        </w:tc>
        <w:tc>
          <w:tcPr>
            <w:tcW w:type="dxa" w:w="2880"/>
          </w:tcPr>
          <w:p>
            <w:r>
              <w:t>URL used to complete the upload.</w:t>
            </w:r>
          </w:p>
        </w:tc>
      </w:tr>
      <w:tr>
        <w:tc>
          <w:tcPr>
            <w:tcW w:type="dxa" w:w="2880"/>
          </w:tcPr>
          <w:p>
            <w:r>
              <w:t>file_import_result</w:t>
            </w:r>
          </w:p>
        </w:tc>
        <w:tc>
          <w:tcPr>
            <w:tcW w:type="dxa" w:w="2880"/>
          </w:tcPr>
          <w:p>
            <w:r>
              <w:t>object</w:t>
            </w:r>
          </w:p>
        </w:tc>
        <w:tc>
          <w:tcPr>
            <w:tcW w:type="dxa" w:w="2880"/>
          </w:tcPr>
          <w:p>
            <w:r>
              <w:t>Result of importing the uploaded file into Notion.</w:t>
            </w:r>
          </w:p>
        </w:tc>
      </w:tr>
      <w:tr>
        <w:tc>
          <w:tcPr>
            <w:tcW w:type="dxa" w:w="2880"/>
          </w:tcPr>
          <w:p>
            <w:r>
              <w:t>file_import_result.imported_time</w:t>
            </w:r>
          </w:p>
        </w:tc>
        <w:tc>
          <w:tcPr>
            <w:tcW w:type="dxa" w:w="2880"/>
          </w:tcPr>
          <w:p>
            <w:r>
              <w:t>string</w:t>
            </w:r>
          </w:p>
        </w:tc>
        <w:tc>
          <w:tcPr>
            <w:tcW w:type="dxa" w:w="2880"/>
          </w:tcPr>
          <w:p>
            <w:r>
              <w:t>Time the file was imported into Notion (ISO 8601).</w:t>
            </w:r>
          </w:p>
        </w:tc>
      </w:tr>
      <w:tr>
        <w:tc>
          <w:tcPr>
            <w:tcW w:type="dxa" w:w="2880"/>
          </w:tcPr>
          <w:p>
            <w:r>
              <w:t>file_import_result.type</w:t>
            </w:r>
          </w:p>
        </w:tc>
        <w:tc>
          <w:tcPr>
            <w:tcW w:type="dxa" w:w="2880"/>
          </w:tcPr>
          <w:p>
            <w:r>
              <w:t>string</w:t>
            </w:r>
          </w:p>
        </w:tc>
        <w:tc>
          <w:tcPr>
            <w:tcW w:type="dxa" w:w="2880"/>
          </w:tcPr>
          <w:p>
            <w:r>
              <w:t>Indicates success vs error for import (exact enum value not specified in the scraped text).</w:t>
            </w:r>
          </w:p>
        </w:tc>
      </w:tr>
      <w:tr>
        <w:tc>
          <w:tcPr>
            <w:tcW w:type="dxa" w:w="2880"/>
          </w:tcPr>
          <w:p>
            <w:r>
              <w:t>file_import_result.success</w:t>
            </w:r>
          </w:p>
        </w:tc>
        <w:tc>
          <w:tcPr>
            <w:tcW w:type="dxa" w:w="2880"/>
          </w:tcPr>
          <w:p>
            <w:r>
              <w:t>object</w:t>
            </w:r>
          </w:p>
        </w:tc>
        <w:tc>
          <w:tcPr>
            <w:tcW w:type="dxa" w:w="2880"/>
          </w:tcPr>
          <w:p>
            <w:r>
              <w:t>Present when file_import_result.type indicates success.</w:t>
            </w:r>
          </w:p>
        </w:tc>
      </w:tr>
      <w:tr>
        <w:tc>
          <w:tcPr>
            <w:tcW w:type="dxa" w:w="2880"/>
          </w:tcPr>
          <w:p>
            <w:r>
              <w:t>file_import_result.error</w:t>
            </w:r>
          </w:p>
        </w:tc>
        <w:tc>
          <w:tcPr>
            <w:tcW w:type="dxa" w:w="2880"/>
          </w:tcPr>
          <w:p>
            <w:r>
              <w:t>object</w:t>
            </w:r>
          </w:p>
        </w:tc>
        <w:tc>
          <w:tcPr>
            <w:tcW w:type="dxa" w:w="2880"/>
          </w:tcPr>
          <w:p>
            <w:r>
              <w:t>Present when file_import_result.type indicates an error.</w:t>
            </w:r>
          </w:p>
        </w:tc>
      </w:tr>
      <w:tr>
        <w:tc>
          <w:tcPr>
            <w:tcW w:type="dxa" w:w="2880"/>
          </w:tcPr>
          <w:p>
            <w:r>
              <w:t>file_import_result.error.type</w:t>
            </w:r>
          </w:p>
        </w:tc>
        <w:tc>
          <w:tcPr>
            <w:tcW w:type="dxa" w:w="2880"/>
          </w:tcPr>
          <w:p>
            <w:r>
              <w:t>string</w:t>
            </w:r>
          </w:p>
        </w:tc>
        <w:tc>
          <w:tcPr>
            <w:tcW w:type="dxa" w:w="2880"/>
          </w:tcPr>
          <w:p>
            <w:r>
              <w:t>One of: validation_error, internal_system_error, download_error, upload_error.</w:t>
            </w:r>
          </w:p>
        </w:tc>
      </w:tr>
      <w:tr>
        <w:tc>
          <w:tcPr>
            <w:tcW w:type="dxa" w:w="2880"/>
          </w:tcPr>
          <w:p>
            <w:r>
              <w:t>file_import_result.error.code</w:t>
            </w:r>
          </w:p>
        </w:tc>
        <w:tc>
          <w:tcPr>
            <w:tcW w:type="dxa" w:w="2880"/>
          </w:tcPr>
          <w:p>
            <w:r>
              <w:t>string</w:t>
            </w:r>
          </w:p>
        </w:tc>
        <w:tc>
          <w:tcPr>
            <w:tcW w:type="dxa" w:w="2880"/>
          </w:tcPr>
          <w:p>
            <w:r>
              <w:t>Short string code representing the error.</w:t>
            </w:r>
          </w:p>
        </w:tc>
      </w:tr>
      <w:tr>
        <w:tc>
          <w:tcPr>
            <w:tcW w:type="dxa" w:w="2880"/>
          </w:tcPr>
          <w:p>
            <w:r>
              <w:t>file_import_result.error.message</w:t>
            </w:r>
          </w:p>
        </w:tc>
        <w:tc>
          <w:tcPr>
            <w:tcW w:type="dxa" w:w="2880"/>
          </w:tcPr>
          <w:p>
            <w:r>
              <w:t>string</w:t>
            </w:r>
          </w:p>
        </w:tc>
        <w:tc>
          <w:tcPr>
            <w:tcW w:type="dxa" w:w="2880"/>
          </w:tcPr>
          <w:p>
            <w:r>
              <w:t>Human-readable error message.</w:t>
            </w:r>
          </w:p>
        </w:tc>
      </w:tr>
      <w:tr>
        <w:tc>
          <w:tcPr>
            <w:tcW w:type="dxa" w:w="2880"/>
          </w:tcPr>
          <w:p>
            <w:r>
              <w:t>file_import_result.error.parameter</w:t>
            </w:r>
          </w:p>
        </w:tc>
        <w:tc>
          <w:tcPr>
            <w:tcW w:type="dxa" w:w="2880"/>
          </w:tcPr>
          <w:p>
            <w:r>
              <w:t>string | null</w:t>
            </w:r>
          </w:p>
        </w:tc>
        <w:tc>
          <w:tcPr>
            <w:tcW w:type="dxa" w:w="2880"/>
          </w:tcPr>
          <w:p>
            <w:r>
              <w:t>Parameter related to the error, if any.</w:t>
            </w:r>
          </w:p>
        </w:tc>
      </w:tr>
      <w:tr>
        <w:tc>
          <w:tcPr>
            <w:tcW w:type="dxa" w:w="2880"/>
          </w:tcPr>
          <w:p>
            <w:r>
              <w:t>file_import_result.error.status_code</w:t>
            </w:r>
          </w:p>
        </w:tc>
        <w:tc>
          <w:tcPr>
            <w:tcW w:type="dxa" w:w="2880"/>
          </w:tcPr>
          <w:p>
            <w:r>
              <w:t>integer | null</w:t>
            </w:r>
          </w:p>
        </w:tc>
        <w:tc>
          <w:tcPr>
            <w:tcW w:type="dxa" w:w="2880"/>
          </w:tcPr>
          <w:p>
            <w:r>
              <w:t>HTTP-like status code for the import error, if any.</w:t>
            </w:r>
          </w:p>
        </w:tc>
      </w:tr>
      <w:tr>
        <w:tc>
          <w:tcPr>
            <w:tcW w:type="dxa" w:w="2880"/>
          </w:tcPr>
          <w:p>
            <w:r>
              <w:t>number_of_parts</w:t>
            </w:r>
          </w:p>
        </w:tc>
        <w:tc>
          <w:tcPr>
            <w:tcW w:type="dxa" w:w="2880"/>
          </w:tcPr>
          <w:p>
            <w:r>
              <w:t>object</w:t>
            </w:r>
          </w:p>
        </w:tc>
        <w:tc>
          <w:tcPr>
            <w:tcW w:type="dxa" w:w="2880"/>
          </w:tcPr>
          <w:p>
            <w:r>
              <w:t>Counts for multipart upload parts.</w:t>
            </w:r>
          </w:p>
        </w:tc>
      </w:tr>
      <w:tr>
        <w:tc>
          <w:tcPr>
            <w:tcW w:type="dxa" w:w="2880"/>
          </w:tcPr>
          <w:p>
            <w:r>
              <w:t>number_of_parts.total</w:t>
            </w:r>
          </w:p>
        </w:tc>
        <w:tc>
          <w:tcPr>
            <w:tcW w:type="dxa" w:w="2880"/>
          </w:tcPr>
          <w:p>
            <w:r>
              <w:t>integer</w:t>
            </w:r>
          </w:p>
        </w:tc>
        <w:tc>
          <w:tcPr>
            <w:tcW w:type="dxa" w:w="2880"/>
          </w:tcPr>
          <w:p>
            <w:r>
              <w:t>Total number of parts.</w:t>
            </w:r>
          </w:p>
        </w:tc>
      </w:tr>
      <w:tr>
        <w:tc>
          <w:tcPr>
            <w:tcW w:type="dxa" w:w="2880"/>
          </w:tcPr>
          <w:p>
            <w:r>
              <w:t>number_of_parts.sent</w:t>
            </w:r>
          </w:p>
        </w:tc>
        <w:tc>
          <w:tcPr>
            <w:tcW w:type="dxa" w:w="2880"/>
          </w:tcPr>
          <w:p>
            <w:r>
              <w:t>integer</w:t>
            </w:r>
          </w:p>
        </w:tc>
        <w:tc>
          <w:tcPr>
            <w:tcW w:type="dxa" w:w="2880"/>
          </w:tcPr>
          <w:p>
            <w:r>
              <w:t>Number of parts 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'https://api.notion.com/v1/file_uploads/4f3a2c1d-7b6a-4f0c-9d2a-8c6b7e1a2f3b/complete' \</w:t>
        <w:br/>
        <w:t xml:space="preserve"> --header 'Accept: application/json' \</w:t>
        <w:br/>
        <w:t xml:space="preserve"> --header 'Content-Type: application/json' \</w:t>
        <w:br/>
        <w:t xml:space="preserve"> --header 'Notion-Version: 2026-03-11'</w:t>
      </w:r>
    </w:p>
    <w:p>
      <w:pPr>
        <w:pStyle w:val="Heading3"/>
      </w:pPr>
      <w:r>
        <w:t>Notes</w:t>
      </w:r>
    </w:p>
    <w:p>
      <w:pPr>
        <w:pStyle w:val="ListBullet"/>
      </w:pPr>
      <w:r>
        <w:t>No query parameters were documented for this endpoint.</w:t>
      </w:r>
    </w:p>
    <w:p>
      <w:pPr>
        <w:pStyle w:val="ListBullet"/>
      </w:pPr>
      <w:r>
        <w:t>No request body fields were documented for this endpoint.</w:t>
      </w:r>
    </w:p>
    <w:p>
      <w:pPr>
        <w:pStyle w:val="Heading3"/>
      </w:pPr>
      <w:r>
        <w:t>Related fileUploads actions</w:t>
      </w:r>
    </w:p>
    <w:p>
      <w:pPr>
        <w:pStyle w:val="ListBullet"/>
      </w:pPr>
      <w:r>
        <w:t>[POST] Upload a File to a File Upload (Send) — /file_uploads/{{fileUploadId}}/send</w:t>
      </w:r>
    </w:p>
    <w:p>
      <w:pPr>
        <w:pStyle w:val="ListBullet"/>
      </w:pPr>
      <w:r>
        <w:t>[GET] List File Uploads — /file_uploads</w:t>
      </w:r>
    </w:p>
    <w:p>
      <w:pPr>
        <w:pStyle w:val="ListBullet"/>
      </w:pPr>
      <w:r>
        <w:t>[GET] Retrieve a File Upload — /file_uploads/{{fileUploadId}}</w:t>
      </w:r>
    </w:p>
    <w:p>
      <w:pPr>
        <w:pStyle w:val="ListBullet"/>
      </w:pPr>
      <w:r>
        <w:t>[POST] Create a File Upload — /file_uploads</w:t>
      </w:r>
    </w:p>
    <w:p>
      <w:r>
        <w:br w:type="page"/>
      </w:r>
    </w:p>
    <w:p>
      <w:pPr>
        <w:pStyle w:val="Heading2"/>
      </w:pPr>
      <w:r>
        <w:t>28. [POST] Revoke an OAuth Token</w:t>
      </w:r>
    </w:p>
    <w:p>
      <w:r>
        <w:rPr>
          <w:b/>
        </w:rPr>
        <w:t xml:space="preserve">Endpoint: </w:t>
      </w:r>
      <w:r>
        <w:rPr>
          <w:rFonts w:ascii="Courier New" w:hAnsi="Courier New"/>
          <w:sz w:val="18"/>
        </w:rPr>
        <w:t>/oauth/revoke</w:t>
      </w:r>
    </w:p>
    <w:p>
      <w:pPr>
        <w:pStyle w:val="Heading3"/>
      </w:pPr>
      <w:r>
        <w:t>Prerequisites</w:t>
      </w:r>
    </w:p>
    <w:p>
      <w:pPr>
        <w:pStyle w:val="ListBullet"/>
      </w:pPr>
      <w:r>
        <w:t>Must have an OAuth token value to revoke</w:t>
      </w:r>
    </w:p>
    <w:p>
      <w:pPr>
        <w:pStyle w:val="Heading3"/>
      </w:pPr>
      <w:r>
        <w:t>Method</w:t>
      </w:r>
    </w:p>
    <w:p>
      <w:r>
        <w:t>POST</w:t>
      </w:r>
    </w:p>
    <w:p>
      <w:pPr>
        <w:pStyle w:val="Heading3"/>
      </w:pPr>
      <w:r>
        <w:t>URL</w:t>
      </w:r>
    </w:p>
    <w:p>
      <w:r>
        <w:t>https://api.notion.com/v1/oauth/revoke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Revokes (invalidates) an OAuth token so it can no longer be used. This is typically used to disconnect an integration or sign a user out by invalidating their token.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OAuth token to revoke.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"request_id": "d7b2c7a1-7d2f-4a3f-9b3b-0b5f8d0a1c2e"</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"Invalid request",</w:t>
        <w:br/>
        <w:t xml:space="preserve"> "additional_data": {},</w:t>
        <w:br/>
        <w:t xml:space="preserve"> "code": "invalid_request",</w:t>
        <w:br/>
        <w:t xml:space="preserve"> "status": 400</w:t>
        <w:br/>
        <w:t>}</w:t>
      </w:r>
    </w:p>
    <w:p>
      <w:r>
        <w:t>Possible code values (400): invalid_request, invalid_grant, unauthorized_client, unsupported_grant_type, invalid_scope</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"Invalid client",</w:t>
        <w:br/>
        <w:t xml:space="preserve"> "additional_data": {},</w:t>
        <w:br/>
        <w:t xml:space="preserve"> "code": "invalid_client",</w:t>
        <w:br/>
        <w:t xml:space="preserve"> "status": 401</w:t>
        <w:br/>
        <w:t>}</w:t>
      </w:r>
    </w:p>
    <w:p>
      <w:r>
        <w:t>Possible code values (401): invalid_client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"Test environment error",</w:t>
        <w:br/>
        <w:t xml:space="preserve"> "additional_data": {},</w:t>
        <w:br/>
        <w:t xml:space="preserve"> "code": "test_env_error",</w:t>
        <w:br/>
        <w:t xml:space="preserve"> "status": 403</w:t>
        <w:br/>
        <w:t>}</w:t>
      </w:r>
    </w:p>
    <w:p>
      <w:r>
        <w:t>Possible code values (403): test_env_error</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r>
        <w:t>Possible code values (500): internal_server_error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Identifier for this revoke request (returned on success).</w:t>
            </w:r>
          </w:p>
        </w:tc>
      </w:tr>
      <w:tr>
        <w:tc>
          <w:tcPr>
            <w:tcW w:type="dxa" w:w="2880"/>
          </w:tcPr>
          <w:p>
            <w:r>
              <w:t>object</w:t>
            </w:r>
          </w:p>
        </w:tc>
        <w:tc>
          <w:tcPr>
            <w:tcW w:type="dxa" w:w="2880"/>
          </w:tcPr>
          <w:p>
            <w:r>
              <w:t>any</w:t>
            </w:r>
          </w:p>
        </w:tc>
        <w:tc>
          <w:tcPr>
            <w:tcW w:type="dxa" w:w="2880"/>
          </w:tcPr>
          <w:p>
            <w:r>
              <w:t>Error object type (returned on errors).</w:t>
            </w:r>
          </w:p>
        </w:tc>
      </w:tr>
      <w:tr>
        <w:tc>
          <w:tcPr>
            <w:tcW w:type="dxa" w:w="2880"/>
          </w:tcPr>
          <w:p>
            <w:r>
              <w:t>message</w:t>
            </w:r>
          </w:p>
        </w:tc>
        <w:tc>
          <w:tcPr>
            <w:tcW w:type="dxa" w:w="2880"/>
          </w:tcPr>
          <w:p>
            <w:r>
              <w:t>string</w:t>
            </w:r>
          </w:p>
        </w:tc>
        <w:tc>
          <w:tcPr>
            <w:tcW w:type="dxa" w:w="2880"/>
          </w:tcPr>
          <w:p>
            <w:r>
              <w:t>Human-readable error message (returned on errors).</w:t>
            </w:r>
          </w:p>
        </w:tc>
      </w:tr>
      <w:tr>
        <w:tc>
          <w:tcPr>
            <w:tcW w:type="dxa" w:w="2880"/>
          </w:tcPr>
          <w:p>
            <w:r>
              <w:t>additional_data</w:t>
            </w:r>
          </w:p>
        </w:tc>
        <w:tc>
          <w:tcPr>
            <w:tcW w:type="dxa" w:w="2880"/>
          </w:tcPr>
          <w:p>
            <w:r>
              <w:t>object</w:t>
            </w:r>
          </w:p>
        </w:tc>
        <w:tc>
          <w:tcPr>
            <w:tcW w:type="dxa" w:w="2880"/>
          </w:tcPr>
          <w:p>
            <w:r>
              <w:t>Additional error details when available (returned on errors).</w:t>
            </w:r>
          </w:p>
        </w:tc>
      </w:tr>
      <w:tr>
        <w:tc>
          <w:tcPr>
            <w:tcW w:type="dxa" w:w="2880"/>
          </w:tcPr>
          <w:p>
            <w:r>
              <w:t>code</w:t>
            </w:r>
          </w:p>
        </w:tc>
        <w:tc>
          <w:tcPr>
            <w:tcW w:type="dxa" w:w="2880"/>
          </w:tcPr>
          <w:p>
            <w:r>
              <w:t>any</w:t>
            </w:r>
          </w:p>
        </w:tc>
        <w:tc>
          <w:tcPr>
            <w:tcW w:type="dxa" w:w="2880"/>
          </w:tcPr>
          <w:p>
            <w:r>
              <w:t>Error code (returned on errors). Possible values depend on status code.</w:t>
            </w:r>
          </w:p>
        </w:tc>
      </w:tr>
      <w:tr>
        <w:tc>
          <w:tcPr>
            <w:tcW w:type="dxa" w:w="2880"/>
          </w:tcPr>
          <w:p>
            <w:r>
              <w:t>status</w:t>
            </w:r>
          </w:p>
        </w:tc>
        <w:tc>
          <w:tcPr>
            <w:tcW w:type="dxa" w:w="2880"/>
          </w:tcPr>
          <w:p>
            <w:r>
              <w:t>any</w:t>
            </w:r>
          </w:p>
        </w:tc>
        <w:tc>
          <w:tcPr>
            <w:tcW w:type="dxa" w:w="2880"/>
          </w:tcPr>
          <w:p>
            <w:r>
              <w:t>HTTP status code (returned on errors).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'https://api.notion.com/v1/oauth/revoke' \</w:t>
        <w:br/>
        <w:t xml:space="preserve"> --header 'Accept: application/json' \</w:t>
        <w:br/>
        <w:t xml:space="preserve"> --header 'Content-Type: application/json' \</w:t>
        <w:br/>
        <w:t xml:space="preserve"> --header 'Notion-Version: 2026-03-11' \</w:t>
        <w:br/>
        <w:t xml:space="preserve"> --data '{</w:t>
        <w:br/>
        <w:t xml:space="preserve"> "token": "oauth_access_token_to_revoke"</w:t>
        <w:br/>
        <w:t xml:space="preserve">  }'</w:t>
      </w:r>
    </w:p>
    <w:p>
      <w:pPr>
        <w:pStyle w:val="Heading3"/>
      </w:pPr>
      <w:r>
        <w:t>Example Usage</w:t>
      </w:r>
    </w:p>
    <w:p>
      <w:pPr>
        <w:pStyle w:val="Heading3"/>
      </w:pPr>
      <w:r>
        <w:t>Example 1: Revoke a token</w:t>
      </w:r>
    </w:p>
    <w:p>
      <w:r>
        <w:rPr>
          <w:b/>
          <w:color w:val="666666"/>
          <w:sz w:val="16"/>
        </w:rPr>
        <w:t>[bash]</w:t>
      </w:r>
    </w:p>
    <w:p>
      <w:pPr>
        <w:shd w:fill="F2F2F2" w:val="clear"/>
      </w:pPr>
      <w:r>
        <w:rPr>
          <w:rFonts w:ascii="Courier New" w:hAnsi="Courier New"/>
          <w:sz w:val="17"/>
        </w:rPr>
        <w:t>curl -X POST 'https://api.notion.com/v1/oauth/revoke' \</w:t>
        <w:br/>
        <w:t xml:space="preserve"> -H 'Accept: application/json' \</w:t>
        <w:br/>
        <w:t xml:space="preserve"> -H 'Content-Type: application/json' \</w:t>
        <w:br/>
        <w:t xml:space="preserve"> -H 'Notion-Version: 2026-03-11' \</w:t>
        <w:br/>
        <w:t xml:space="preserve"> -d '{"token":"oauth_access_token_to_revoke"}'</w:t>
      </w:r>
    </w:p>
    <w:p>
      <w:pPr>
        <w:pStyle w:val="Heading3"/>
      </w:pPr>
      <w:r>
        <w:t>Behavior</w:t>
      </w:r>
    </w:p>
    <w:p>
      <w:pPr>
        <w:pStyle w:val="ListBullet"/>
      </w:pPr>
      <w:r>
        <w:t>Validation: Checks that a token is provided in the JSON body.</w:t>
      </w:r>
    </w:p>
    <w:p>
      <w:pPr>
        <w:pStyle w:val="ListBullet"/>
      </w:pPr>
      <w:r>
        <w:t>Revocation: Invalidates the provided OAuth token.</w:t>
      </w:r>
    </w:p>
    <w:p>
      <w:pPr>
        <w:pStyle w:val="ListBullet"/>
      </w:pPr>
      <w:r>
        <w:t>Response Return: Returns a request_id on success; otherwise returns a structured error object with code and status.</w:t>
      </w:r>
    </w:p>
    <w:p>
      <w:pPr>
        <w:pStyle w:val="Heading3"/>
      </w:pPr>
      <w:r>
        <w:t>Notes</w:t>
      </w:r>
    </w:p>
    <w:p>
      <w:pPr>
        <w:pStyle w:val="ListBullet"/>
      </w:pPr>
      <w:r>
        <w:t>The Notion-Version header is required and must be set to 2026-03-11 for this endpoint, per the documentation.</w:t>
      </w:r>
    </w:p>
    <w:p>
      <w:pPr>
        <w:pStyle w:val="Heading3"/>
      </w:pPr>
      <w:r>
        <w:t>Error Handling</w:t>
      </w:r>
    </w:p>
    <w:p>
      <w:pPr>
        <w:pStyle w:val="ListBullet"/>
      </w:pPr>
      <w:r>
        <w:t>400: The request is invalid or the grant/scope is invalid (see code values).</w:t>
      </w:r>
    </w:p>
    <w:p>
      <w:pPr>
        <w:pStyle w:val="ListBullet"/>
      </w:pPr>
      <w:r>
        <w:t>401: The client is invalid (code: invalid_client).</w:t>
      </w:r>
    </w:p>
    <w:p>
      <w:pPr>
        <w:pStyle w:val="ListBullet"/>
      </w:pPr>
      <w:r>
        <w:t>403: Test environment error (code: test_env_error).</w:t>
      </w:r>
    </w:p>
    <w:p>
      <w:pPr>
        <w:pStyle w:val="ListBullet"/>
      </w:pPr>
      <w:r>
        <w:t>500: Internal server error (code: internal_server_error).</w:t>
      </w:r>
    </w:p>
    <w:p>
      <w:pPr>
        <w:pStyle w:val="Heading3"/>
      </w:pPr>
      <w:r>
        <w:t>Related oauthTokens actions</w:t>
      </w:r>
    </w:p>
    <w:p>
      <w:pPr>
        <w:pStyle w:val="ListBullet"/>
      </w:pPr>
      <w:r>
        <w:t>[POST] Exchange OAuth Code or Refresh Token for Access Token — /oauth/token</w:t>
      </w:r>
    </w:p>
    <w:p>
      <w:pPr>
        <w:pStyle w:val="ListBullet"/>
      </w:pPr>
      <w:r>
        <w:t>[POST] Introspect a Token — /oauth/introspect</w:t>
      </w:r>
    </w:p>
    <w:p>
      <w:r>
        <w:br w:type="page"/>
      </w:r>
    </w:p>
    <w:p>
      <w:pPr>
        <w:pStyle w:val="Heading2"/>
      </w:pPr>
      <w:r>
        <w:t>29. [POST] Exchange OAuth Code or Refresh Token for Access Token</w:t>
      </w:r>
    </w:p>
    <w:p>
      <w:r>
        <w:rPr>
          <w:b/>
        </w:rPr>
        <w:t xml:space="preserve">Endpoint: </w:t>
      </w:r>
      <w:r>
        <w:rPr>
          <w:rFonts w:ascii="Courier New" w:hAnsi="Courier New"/>
          <w:sz w:val="18"/>
        </w:rPr>
        <w:t>/oauth/token</w:t>
      </w:r>
    </w:p>
    <w:p>
      <w:pPr>
        <w:pStyle w:val="Heading3"/>
      </w:pPr>
      <w:r>
        <w:t>Exchange OAuth Authorization Code or Refresh Token for an Access Token (Create a Token)</w:t>
      </w:r>
    </w:p>
    <w:p>
      <w:pPr>
        <w:pStyle w:val="Heading3"/>
      </w:pPr>
      <w:r>
        <w:t>Prerequisites</w:t>
      </w:r>
    </w:p>
    <w:p>
      <w:pPr>
        <w:pStyle w:val="ListBullet"/>
      </w:pPr>
      <w:r>
        <w:t>You must have an OAuth authorization code (for the authorization code grant) or a refresh token (for the refresh token grant).</w:t>
      </w:r>
    </w:p>
    <w:p>
      <w:pPr>
        <w:pStyle w:val="Heading3"/>
      </w:pPr>
      <w:r>
        <w:t>Method</w:t>
      </w:r>
    </w:p>
    <w:p>
      <w:r>
        <w:t>POST</w:t>
      </w:r>
    </w:p>
    <w:p>
      <w:pPr>
        <w:pStyle w:val="Heading3"/>
      </w:pPr>
      <w:r>
        <w:t>URL</w:t>
      </w:r>
    </w:p>
    <w:p>
      <w:r>
        <w:t>https://api.notion.com/v1/oauth/token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Exchanges an OAuth authorization code for an access token (and optionally a refresh token), or exchanges a refresh token for a new access token.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Notion-Version</w:t>
            </w:r>
          </w:p>
        </w:tc>
        <w:tc>
          <w:tcPr>
            <w:tcW w:type="dxa" w:w="2880"/>
          </w:tcPr>
          <w:p>
            <w:r>
              <w:t>string</w:t>
            </w:r>
          </w:p>
        </w:tc>
        <w:tc>
          <w:tcPr>
            <w:tcW w:type="dxa" w:w="2880"/>
          </w:tcPr>
          <w:p>
            <w:r>
              <w:t>Required. API version to use for the request. Must be "2026-03-11".</w:t>
            </w:r>
          </w:p>
        </w:tc>
      </w:tr>
    </w:tbl>
    <w:p/>
    <w:p>
      <w:pPr>
        <w:pStyle w:val="Heading3"/>
      </w:pPr>
      <w:r>
        <w:t>Required Request Body Fields</w:t>
      </w:r>
    </w:p>
    <w:p>
      <w:r>
        <w:t>This endpoint accepts one of two JSON shapes (depending on the OAuth grant type).</w:t>
      </w:r>
    </w:p>
    <w:p>
      <w:pPr>
        <w:pStyle w:val="Heading3"/>
      </w:pPr>
      <w:r>
        <w:t>Option A: Authorization Code Grant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grant_type</w:t>
            </w:r>
          </w:p>
        </w:tc>
        <w:tc>
          <w:tcPr>
            <w:tcW w:type="dxa" w:w="2880"/>
          </w:tcPr>
          <w:p>
            <w:r>
              <w:t>string</w:t>
            </w:r>
          </w:p>
        </w:tc>
        <w:tc>
          <w:tcPr>
            <w:tcW w:type="dxa" w:w="2880"/>
          </w:tcPr>
          <w:p>
            <w:r>
              <w:t>Required. Grant type.</w:t>
            </w:r>
          </w:p>
        </w:tc>
      </w:tr>
      <w:tr>
        <w:tc>
          <w:tcPr>
            <w:tcW w:type="dxa" w:w="2880"/>
          </w:tcPr>
          <w:p>
            <w:r>
              <w:t>code</w:t>
            </w:r>
          </w:p>
        </w:tc>
        <w:tc>
          <w:tcPr>
            <w:tcW w:type="dxa" w:w="2880"/>
          </w:tcPr>
          <w:p>
            <w:r>
              <w:t>string</w:t>
            </w:r>
          </w:p>
        </w:tc>
        <w:tc>
          <w:tcPr>
            <w:tcW w:type="dxa" w:w="2880"/>
          </w:tcPr>
          <w:p>
            <w:r>
              <w:t>Required. The authorization code to exchange.</w:t>
            </w:r>
          </w:p>
        </w:tc>
      </w:tr>
      <w:tr>
        <w:tc>
          <w:tcPr>
            <w:tcW w:type="dxa" w:w="2880"/>
          </w:tcPr>
          <w:p>
            <w:r>
              <w:t>redirect_uri</w:t>
            </w:r>
          </w:p>
        </w:tc>
        <w:tc>
          <w:tcPr>
            <w:tcW w:type="dxa" w:w="2880"/>
          </w:tcPr>
          <w:p>
            <w:r>
              <w:t>string</w:t>
            </w:r>
          </w:p>
        </w:tc>
        <w:tc>
          <w:tcPr>
            <w:tcW w:type="dxa" w:w="2880"/>
          </w:tcPr>
          <w:p>
            <w:r>
              <w:t>Optional. Redirect URI used in the authorization request.</w:t>
            </w:r>
          </w:p>
        </w:tc>
      </w:tr>
      <w:tr>
        <w:tc>
          <w:tcPr>
            <w:tcW w:type="dxa" w:w="2880"/>
          </w:tcPr>
          <w:p>
            <w:r>
              <w:t>external_account</w:t>
            </w:r>
          </w:p>
        </w:tc>
        <w:tc>
          <w:tcPr>
            <w:tcW w:type="dxa" w:w="2880"/>
          </w:tcPr>
          <w:p>
            <w:r>
              <w:t>object</w:t>
            </w:r>
          </w:p>
        </w:tc>
        <w:tc>
          <w:tcPr>
            <w:tcW w:type="dxa" w:w="2880"/>
          </w:tcPr>
          <w:p>
            <w:r>
              <w:t>Optional. External account details.</w:t>
            </w:r>
          </w:p>
        </w:tc>
      </w:tr>
    </w:tbl>
    <w:p/>
    <w:p>
      <w:pPr>
        <w:pStyle w:val="Heading4"/>
      </w:pPr>
      <w:r>
        <w:t>external_account (when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(if external_account is provided).</w:t>
            </w:r>
          </w:p>
        </w:tc>
      </w:tr>
      <w:tr>
        <w:tc>
          <w:tcPr>
            <w:tcW w:type="dxa" w:w="2880"/>
          </w:tcPr>
          <w:p>
            <w:r>
              <w:t>name</w:t>
            </w:r>
          </w:p>
        </w:tc>
        <w:tc>
          <w:tcPr>
            <w:tcW w:type="dxa" w:w="2880"/>
          </w:tcPr>
          <w:p>
            <w:r>
              <w:t>string</w:t>
            </w:r>
          </w:p>
        </w:tc>
        <w:tc>
          <w:tcPr>
            <w:tcW w:type="dxa" w:w="2880"/>
          </w:tcPr>
          <w:p>
            <w:r>
              <w:t>Required (if external_account is provided).</w:t>
            </w:r>
          </w:p>
        </w:tc>
      </w:tr>
    </w:tbl>
    <w:p/>
    <w:p>
      <w:pPr>
        <w:pStyle w:val="Heading3"/>
      </w:pPr>
      <w:r>
        <w:t>Option B: Refresh Token Grant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grant_type</w:t>
            </w:r>
          </w:p>
        </w:tc>
        <w:tc>
          <w:tcPr>
            <w:tcW w:type="dxa" w:w="2880"/>
          </w:tcPr>
          <w:p>
            <w:r>
              <w:t>string</w:t>
            </w:r>
          </w:p>
        </w:tc>
        <w:tc>
          <w:tcPr>
            <w:tcW w:type="dxa" w:w="2880"/>
          </w:tcPr>
          <w:p>
            <w:r>
              <w:t>Required. Grant type.</w:t>
            </w:r>
          </w:p>
        </w:tc>
      </w:tr>
      <w:tr>
        <w:tc>
          <w:tcPr>
            <w:tcW w:type="dxa" w:w="2880"/>
          </w:tcPr>
          <w:p>
            <w:r>
              <w:t>refresh_token</w:t>
            </w:r>
          </w:p>
        </w:tc>
        <w:tc>
          <w:tcPr>
            <w:tcW w:type="dxa" w:w="2880"/>
          </w:tcPr>
          <w:p>
            <w:r>
              <w:t>string</w:t>
            </w:r>
          </w:p>
        </w:tc>
        <w:tc>
          <w:tcPr>
            <w:tcW w:type="dxa" w:w="2880"/>
          </w:tcPr>
          <w:p>
            <w:r>
              <w:t>Required. Refresh token to exchange.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"secret_access_token",</w:t>
        <w:br/>
        <w:t xml:space="preserve"> "token_type": "bearer",</w:t>
        <w:br/>
        <w:t xml:space="preserve"> "refresh_token": "secret_refresh_token",</w:t>
        <w:br/>
        <w:t xml:space="preserve"> "bot_id": "bot_123",</w:t>
        <w:br/>
        <w:t xml:space="preserve"> "workspace_icon": null,</w:t>
        <w:br/>
        <w:t xml:space="preserve"> "workspace_name": "Acme Workspace",</w:t>
        <w:br/>
        <w:t xml:space="preserve"> "workspace_id": "workspace_123",</w:t>
        <w:br/>
        <w:t xml:space="preserve"> "owner": {</w:t>
        <w:br/>
        <w:t xml:space="preserve"> "type": "user",</w:t>
        <w:br/>
        <w:t xml:space="preserve"> "user": {</w:t>
        <w:br/>
        <w:t xml:space="preserve"> "type": "person",</w:t>
        <w:br/>
        <w:t xml:space="preserve"> "person": {</w:t>
        <w:br/>
        <w:t xml:space="preserve"> "email": "ava@example.com"</w:t>
        <w:br/>
        <w:t xml:space="preserve"> },</w:t>
        <w:br/>
        <w:t xml:space="preserve"> "name": "Ava Example",</w:t>
        <w:br/>
        <w:t xml:space="preserve"> "avatar_url": null,</w:t>
        <w:br/>
        <w:t xml:space="preserve"> "id": "user_123",</w:t>
        <w:br/>
        <w:t xml:space="preserve"> "object": "user"</w:t>
        <w:br/>
        <w:t xml:space="preserve"> }</w:t>
        <w:br/>
        <w:t xml:space="preserve"> },</w:t>
        <w:br/>
        <w:t xml:space="preserve"> "duplicated_template_id": null,</w:t>
        <w:br/>
        <w:t xml:space="preserve"> "request_id": "req_123"</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"Invalid request",</w:t>
        <w:br/>
        <w:t xml:space="preserve"> "additional_data": {},</w:t>
        <w:br/>
        <w:t xml:space="preserve"> "code": "invalid_grant",</w:t>
        <w:br/>
        <w:t xml:space="preserve"> "status": 400</w:t>
        <w:br/>
        <w:t>}</w:t>
      </w:r>
    </w:p>
    <w:p>
      <w:r>
        <w:t>Possible code values (as documented): invalid_request, invalid_grant, unauthorized_client, unsupported_grant_type, invalid_scope</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"Invalid client",</w:t>
        <w:br/>
        <w:t xml:space="preserve"> "additional_data": {},</w:t>
        <w:br/>
        <w:t xml:space="preserve"> "code": "invalid_client",</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"Test environment error",</w:t>
        <w:br/>
        <w:t xml:space="preserve"> "additional_data": {},</w:t>
        <w:br/>
        <w:t xml:space="preserve"> "code": "test_env_error",</w:t>
        <w:br/>
        <w:t xml:space="preserve"> "status": 403</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Access token.</w:t>
            </w:r>
          </w:p>
        </w:tc>
      </w:tr>
      <w:tr>
        <w:tc>
          <w:tcPr>
            <w:tcW w:type="dxa" w:w="2880"/>
          </w:tcPr>
          <w:p>
            <w:r>
              <w:t>token_type</w:t>
            </w:r>
          </w:p>
        </w:tc>
        <w:tc>
          <w:tcPr>
            <w:tcW w:type="dxa" w:w="2880"/>
          </w:tcPr>
          <w:p>
            <w:r>
              <w:t>string</w:t>
            </w:r>
          </w:p>
        </w:tc>
        <w:tc>
          <w:tcPr>
            <w:tcW w:type="dxa" w:w="2880"/>
          </w:tcPr>
          <w:p>
            <w:r>
              <w:t>Token type.</w:t>
            </w:r>
          </w:p>
        </w:tc>
      </w:tr>
      <w:tr>
        <w:tc>
          <w:tcPr>
            <w:tcW w:type="dxa" w:w="2880"/>
          </w:tcPr>
          <w:p>
            <w:r>
              <w:t>refresh_token</w:t>
            </w:r>
          </w:p>
        </w:tc>
        <w:tc>
          <w:tcPr>
            <w:tcW w:type="dxa" w:w="2880"/>
          </w:tcPr>
          <w:p>
            <w:r>
              <w:t>string | null</w:t>
            </w:r>
          </w:p>
        </w:tc>
        <w:tc>
          <w:tcPr>
            <w:tcW w:type="dxa" w:w="2880"/>
          </w:tcPr>
          <w:p>
            <w:r>
              <w:t>Refresh token, or null.</w:t>
            </w:r>
          </w:p>
        </w:tc>
      </w:tr>
      <w:tr>
        <w:tc>
          <w:tcPr>
            <w:tcW w:type="dxa" w:w="2880"/>
          </w:tcPr>
          <w:p>
            <w:r>
              <w:t>bot_id</w:t>
            </w:r>
          </w:p>
        </w:tc>
        <w:tc>
          <w:tcPr>
            <w:tcW w:type="dxa" w:w="2880"/>
          </w:tcPr>
          <w:p>
            <w:r>
              <w:t>string</w:t>
            </w:r>
          </w:p>
        </w:tc>
        <w:tc>
          <w:tcPr>
            <w:tcW w:type="dxa" w:w="2880"/>
          </w:tcPr>
          <w:p>
            <w:r>
              <w:t>Bot ID associated with the token.</w:t>
            </w:r>
          </w:p>
        </w:tc>
      </w:tr>
      <w:tr>
        <w:tc>
          <w:tcPr>
            <w:tcW w:type="dxa" w:w="2880"/>
          </w:tcPr>
          <w:p>
            <w:r>
              <w:t>workspace_icon</w:t>
            </w:r>
          </w:p>
        </w:tc>
        <w:tc>
          <w:tcPr>
            <w:tcW w:type="dxa" w:w="2880"/>
          </w:tcPr>
          <w:p>
            <w:r>
              <w:t>string | null</w:t>
            </w:r>
          </w:p>
        </w:tc>
        <w:tc>
          <w:tcPr>
            <w:tcW w:type="dxa" w:w="2880"/>
          </w:tcPr>
          <w:p>
            <w:r>
              <w:t>Workspace icon, or null.</w:t>
            </w:r>
          </w:p>
        </w:tc>
      </w:tr>
      <w:tr>
        <w:tc>
          <w:tcPr>
            <w:tcW w:type="dxa" w:w="2880"/>
          </w:tcPr>
          <w:p>
            <w:r>
              <w:t>workspace_name</w:t>
            </w:r>
          </w:p>
        </w:tc>
        <w:tc>
          <w:tcPr>
            <w:tcW w:type="dxa" w:w="2880"/>
          </w:tcPr>
          <w:p>
            <w:r>
              <w:t>string | null</w:t>
            </w:r>
          </w:p>
        </w:tc>
        <w:tc>
          <w:tcPr>
            <w:tcW w:type="dxa" w:w="2880"/>
          </w:tcPr>
          <w:p>
            <w:r>
              <w:t>Workspace name, or null.</w:t>
            </w:r>
          </w:p>
        </w:tc>
      </w:tr>
      <w:tr>
        <w:tc>
          <w:tcPr>
            <w:tcW w:type="dxa" w:w="2880"/>
          </w:tcPr>
          <w:p>
            <w:r>
              <w:t>workspace_id</w:t>
            </w:r>
          </w:p>
        </w:tc>
        <w:tc>
          <w:tcPr>
            <w:tcW w:type="dxa" w:w="2880"/>
          </w:tcPr>
          <w:p>
            <w:r>
              <w:t>string</w:t>
            </w:r>
          </w:p>
        </w:tc>
        <w:tc>
          <w:tcPr>
            <w:tcW w:type="dxa" w:w="2880"/>
          </w:tcPr>
          <w:p>
            <w:r>
              <w:t>Workspace ID.</w:t>
            </w:r>
          </w:p>
        </w:tc>
      </w:tr>
      <w:tr>
        <w:tc>
          <w:tcPr>
            <w:tcW w:type="dxa" w:w="2880"/>
          </w:tcPr>
          <w:p>
            <w:r>
              <w:t>owner</w:t>
            </w:r>
          </w:p>
        </w:tc>
        <w:tc>
          <w:tcPr>
            <w:tcW w:type="dxa" w:w="2880"/>
          </w:tcPr>
          <w:p>
            <w:r>
              <w:t>object</w:t>
            </w:r>
          </w:p>
        </w:tc>
        <w:tc>
          <w:tcPr>
            <w:tcW w:type="dxa" w:w="2880"/>
          </w:tcPr>
          <w:p>
            <w:r>
              <w:t>Token owner information.</w:t>
            </w:r>
          </w:p>
        </w:tc>
      </w:tr>
      <w:tr>
        <w:tc>
          <w:tcPr>
            <w:tcW w:type="dxa" w:w="2880"/>
          </w:tcPr>
          <w:p>
            <w:r>
              <w:t>owner.type</w:t>
            </w:r>
          </w:p>
        </w:tc>
        <w:tc>
          <w:tcPr>
            <w:tcW w:type="dxa" w:w="2880"/>
          </w:tcPr>
          <w:p>
            <w:r>
              <w:t>string</w:t>
            </w:r>
          </w:p>
        </w:tc>
        <w:tc>
          <w:tcPr>
            <w:tcW w:type="dxa" w:w="2880"/>
          </w:tcPr>
          <w:p>
            <w:r>
              <w:t>Owner type.</w:t>
            </w:r>
          </w:p>
        </w:tc>
      </w:tr>
      <w:tr>
        <w:tc>
          <w:tcPr>
            <w:tcW w:type="dxa" w:w="2880"/>
          </w:tcPr>
          <w:p>
            <w:r>
              <w:t>owner.user</w:t>
            </w:r>
          </w:p>
        </w:tc>
        <w:tc>
          <w:tcPr>
            <w:tcW w:type="dxa" w:w="2880"/>
          </w:tcPr>
          <w:p>
            <w:r>
              <w:t>object</w:t>
            </w:r>
          </w:p>
        </w:tc>
        <w:tc>
          <w:tcPr>
            <w:tcW w:type="dxa" w:w="2880"/>
          </w:tcPr>
          <w:p>
            <w:r>
              <w:t>Present when the owner is a user.</w:t>
            </w:r>
          </w:p>
        </w:tc>
      </w:tr>
      <w:tr>
        <w:tc>
          <w:tcPr>
            <w:tcW w:type="dxa" w:w="2880"/>
          </w:tcPr>
          <w:p>
            <w:r>
              <w:t>owner.user.type</w:t>
            </w:r>
          </w:p>
        </w:tc>
        <w:tc>
          <w:tcPr>
            <w:tcW w:type="dxa" w:w="2880"/>
          </w:tcPr>
          <w:p>
            <w:r>
              <w:t>string</w:t>
            </w:r>
          </w:p>
        </w:tc>
        <w:tc>
          <w:tcPr>
            <w:tcW w:type="dxa" w:w="2880"/>
          </w:tcPr>
          <w:p>
            <w:r>
              <w:t>User type.</w:t>
            </w:r>
          </w:p>
        </w:tc>
      </w:tr>
      <w:tr>
        <w:tc>
          <w:tcPr>
            <w:tcW w:type="dxa" w:w="2880"/>
          </w:tcPr>
          <w:p>
            <w:r>
              <w:t>owner.user.person</w:t>
            </w:r>
          </w:p>
        </w:tc>
        <w:tc>
          <w:tcPr>
            <w:tcW w:type="dxa" w:w="2880"/>
          </w:tcPr>
          <w:p>
            <w:r>
              <w:t>object</w:t>
            </w:r>
          </w:p>
        </w:tc>
        <w:tc>
          <w:tcPr>
            <w:tcW w:type="dxa" w:w="2880"/>
          </w:tcPr>
          <w:p>
            <w:r>
              <w:t>Present when the user type is person.</w:t>
            </w:r>
          </w:p>
        </w:tc>
      </w:tr>
      <w:tr>
        <w:tc>
          <w:tcPr>
            <w:tcW w:type="dxa" w:w="2880"/>
          </w:tcPr>
          <w:p>
            <w:r>
              <w:t>owner.user.person.email</w:t>
            </w:r>
          </w:p>
        </w:tc>
        <w:tc>
          <w:tcPr>
            <w:tcW w:type="dxa" w:w="2880"/>
          </w:tcPr>
          <w:p>
            <w:r>
              <w:t>string</w:t>
            </w:r>
          </w:p>
        </w:tc>
        <w:tc>
          <w:tcPr>
            <w:tcW w:type="dxa" w:w="2880"/>
          </w:tcPr>
          <w:p>
            <w:r>
              <w:t>User email.</w:t>
            </w:r>
          </w:p>
        </w:tc>
      </w:tr>
      <w:tr>
        <w:tc>
          <w:tcPr>
            <w:tcW w:type="dxa" w:w="2880"/>
          </w:tcPr>
          <w:p>
            <w:r>
              <w:t>owner.user.name</w:t>
            </w:r>
          </w:p>
        </w:tc>
        <w:tc>
          <w:tcPr>
            <w:tcW w:type="dxa" w:w="2880"/>
          </w:tcPr>
          <w:p>
            <w:r>
              <w:t>string | null</w:t>
            </w:r>
          </w:p>
        </w:tc>
        <w:tc>
          <w:tcPr>
            <w:tcW w:type="dxa" w:w="2880"/>
          </w:tcPr>
          <w:p>
            <w:r>
              <w:t>User name, or null.</w:t>
            </w:r>
          </w:p>
        </w:tc>
      </w:tr>
      <w:tr>
        <w:tc>
          <w:tcPr>
            <w:tcW w:type="dxa" w:w="2880"/>
          </w:tcPr>
          <w:p>
            <w:r>
              <w:t>owner.user.avatar_url</w:t>
            </w:r>
          </w:p>
        </w:tc>
        <w:tc>
          <w:tcPr>
            <w:tcW w:type="dxa" w:w="2880"/>
          </w:tcPr>
          <w:p>
            <w:r>
              <w:t>string | null</w:t>
            </w:r>
          </w:p>
        </w:tc>
        <w:tc>
          <w:tcPr>
            <w:tcW w:type="dxa" w:w="2880"/>
          </w:tcPr>
          <w:p>
            <w:r>
              <w:t>User avatar URL, or null.</w:t>
            </w:r>
          </w:p>
        </w:tc>
      </w:tr>
      <w:tr>
        <w:tc>
          <w:tcPr>
            <w:tcW w:type="dxa" w:w="2880"/>
          </w:tcPr>
          <w:p>
            <w:r>
              <w:t>owner.user.id</w:t>
            </w:r>
          </w:p>
        </w:tc>
        <w:tc>
          <w:tcPr>
            <w:tcW w:type="dxa" w:w="2880"/>
          </w:tcPr>
          <w:p>
            <w:r>
              <w:t>string</w:t>
            </w:r>
          </w:p>
        </w:tc>
        <w:tc>
          <w:tcPr>
            <w:tcW w:type="dxa" w:w="2880"/>
          </w:tcPr>
          <w:p>
            <w:r>
              <w:t>User ID.</w:t>
            </w:r>
          </w:p>
        </w:tc>
      </w:tr>
      <w:tr>
        <w:tc>
          <w:tcPr>
            <w:tcW w:type="dxa" w:w="2880"/>
          </w:tcPr>
          <w:p>
            <w:r>
              <w:t>owner.user.object</w:t>
            </w:r>
          </w:p>
        </w:tc>
        <w:tc>
          <w:tcPr>
            <w:tcW w:type="dxa" w:w="2880"/>
          </w:tcPr>
          <w:p>
            <w:r>
              <w:t>string</w:t>
            </w:r>
          </w:p>
        </w:tc>
        <w:tc>
          <w:tcPr>
            <w:tcW w:type="dxa" w:w="2880"/>
          </w:tcPr>
          <w:p>
            <w:r>
              <w:t>User object type (documented as always user in one variant).</w:t>
            </w:r>
          </w:p>
        </w:tc>
      </w:tr>
      <w:tr>
        <w:tc>
          <w:tcPr>
            <w:tcW w:type="dxa" w:w="2880"/>
          </w:tcPr>
          <w:p>
            <w:r>
              <w:t>owner.workspace</w:t>
            </w:r>
          </w:p>
        </w:tc>
        <w:tc>
          <w:tcPr>
            <w:tcW w:type="dxa" w:w="2880"/>
          </w:tcPr>
          <w:p>
            <w:r>
              <w:t>boolean</w:t>
            </w:r>
          </w:p>
        </w:tc>
        <w:tc>
          <w:tcPr>
            <w:tcW w:type="dxa" w:w="2880"/>
          </w:tcPr>
          <w:p>
            <w:r>
              <w:t>Present when the owner is a workspace (per documented union).</w:t>
            </w:r>
          </w:p>
        </w:tc>
      </w:tr>
      <w:tr>
        <w:tc>
          <w:tcPr>
            <w:tcW w:type="dxa" w:w="2880"/>
          </w:tcPr>
          <w:p>
            <w:r>
              <w:t>duplicated_template_id</w:t>
            </w:r>
          </w:p>
        </w:tc>
        <w:tc>
          <w:tcPr>
            <w:tcW w:type="dxa" w:w="2880"/>
          </w:tcPr>
          <w:p>
            <w:r>
              <w:t>string | null</w:t>
            </w:r>
          </w:p>
        </w:tc>
        <w:tc>
          <w:tcPr>
            <w:tcW w:type="dxa" w:w="2880"/>
          </w:tcPr>
          <w:p>
            <w:r>
              <w:t>Duplicated template ID, or null.</w:t>
            </w:r>
          </w:p>
        </w:tc>
      </w:tr>
      <w:tr>
        <w:tc>
          <w:tcPr>
            <w:tcW w:type="dxa" w:w="2880"/>
          </w:tcPr>
          <w:p>
            <w:r>
              <w:t>request_id</w:t>
            </w:r>
          </w:p>
        </w:tc>
        <w:tc>
          <w:tcPr>
            <w:tcW w:type="dxa" w:w="2880"/>
          </w:tcPr>
          <w:p>
            <w:r>
              <w:t>string</w:t>
            </w:r>
          </w:p>
        </w:tc>
        <w:tc>
          <w:tcPr>
            <w:tcW w:type="dxa" w:w="2880"/>
          </w:tcPr>
          <w:p>
            <w:r>
              <w:t>Request identifier.</w:t>
            </w:r>
          </w:p>
        </w:tc>
      </w:tr>
    </w:tbl>
    <w:p/>
    <w:p>
      <w:pPr>
        <w:pStyle w:val="Heading3"/>
      </w:pPr>
      <w:r>
        <w:t>Sample Request</w:t>
      </w:r>
    </w:p>
    <w:p>
      <w:pPr>
        <w:pStyle w:val="Heading3"/>
      </w:pPr>
      <w:r>
        <w:t>Authorization Code Grant</w:t>
      </w:r>
    </w:p>
    <w:p>
      <w:r>
        <w:rPr>
          <w:b/>
          <w:color w:val="666666"/>
          <w:sz w:val="16"/>
        </w:rPr>
        <w:t>[bash]</w:t>
      </w:r>
    </w:p>
    <w:p>
      <w:pPr>
        <w:shd w:fill="F2F2F2" w:val="clear"/>
      </w:pPr>
      <w:r>
        <w:rPr>
          <w:rFonts w:ascii="Courier New" w:hAnsi="Courier New"/>
          <w:sz w:val="17"/>
        </w:rPr>
        <w:t>curl -i --request POST 'https://api.notion.com/v1/oauth/token' \</w:t>
        <w:br/>
        <w:t xml:space="preserve"> --header 'Accept: application/json' \</w:t>
        <w:br/>
        <w:t xml:space="preserve"> --header 'Content-Type: application/json' \</w:t>
        <w:br/>
        <w:t xml:space="preserve"> --header 'Notion-Version: 2026-03-11' \</w:t>
        <w:br/>
        <w:t xml:space="preserve"> --data '{</w:t>
        <w:br/>
        <w:t xml:space="preserve"> "grant_type": "authorization_code",</w:t>
        <w:br/>
        <w:t xml:space="preserve"> "code": "AUTH_CODE_HERE",</w:t>
        <w:br/>
        <w:t xml:space="preserve"> "redirect_uri": "https://yourapp.example.com/oauth/callback"</w:t>
        <w:br/>
        <w:t xml:space="preserve">  }'</w:t>
      </w:r>
    </w:p>
    <w:p>
      <w:pPr>
        <w:pStyle w:val="Heading3"/>
      </w:pPr>
      <w:r>
        <w:t>Example Usage</w:t>
      </w:r>
    </w:p>
    <w:p>
      <w:pPr>
        <w:pStyle w:val="Heading3"/>
      </w:pPr>
      <w:r>
        <w:t>Example 1: Exchange Authorization Code (with external_account)</w:t>
      </w:r>
    </w:p>
    <w:p>
      <w:r>
        <w:rPr>
          <w:b/>
          <w:color w:val="666666"/>
          <w:sz w:val="16"/>
        </w:rPr>
        <w:t>[bash]</w:t>
      </w:r>
    </w:p>
    <w:p>
      <w:pPr>
        <w:shd w:fill="F2F2F2" w:val="clear"/>
      </w:pPr>
      <w:r>
        <w:rPr>
          <w:rFonts w:ascii="Courier New" w:hAnsi="Courier New"/>
          <w:sz w:val="17"/>
        </w:rPr>
        <w:t>curl -i --request POST 'https://api.notion.com/v1/oauth/token' \</w:t>
        <w:br/>
        <w:t xml:space="preserve"> --header 'Accept: application/json' \</w:t>
        <w:br/>
        <w:t xml:space="preserve"> --header 'Content-Type: application/json' \</w:t>
        <w:br/>
        <w:t xml:space="preserve"> --header 'Notion-Version: 2026-03-11' \</w:t>
        <w:br/>
        <w:t xml:space="preserve"> --data '{</w:t>
        <w:br/>
        <w:t xml:space="preserve"> "grant_type": "authorization_code",</w:t>
        <w:br/>
        <w:t xml:space="preserve"> "code": "AUTH_CODE_HERE",</w:t>
        <w:br/>
        <w:t xml:space="preserve"> "external_account": {</w:t>
        <w:br/>
        <w:t xml:space="preserve"> "key": "account_key_123",</w:t>
        <w:br/>
        <w:t xml:space="preserve"> "name": "Primary Account"</w:t>
        <w:br/>
        <w:t xml:space="preserve">    }</w:t>
        <w:br/>
        <w:t xml:space="preserve">  }'</w:t>
      </w:r>
    </w:p>
    <w:p>
      <w:pPr>
        <w:pStyle w:val="Heading3"/>
      </w:pPr>
      <w:r>
        <w:t>Example 2: Exchange Refresh Token</w:t>
      </w:r>
    </w:p>
    <w:p>
      <w:r>
        <w:rPr>
          <w:b/>
          <w:color w:val="666666"/>
          <w:sz w:val="16"/>
        </w:rPr>
        <w:t>[bash]</w:t>
      </w:r>
    </w:p>
    <w:p>
      <w:pPr>
        <w:shd w:fill="F2F2F2" w:val="clear"/>
      </w:pPr>
      <w:r>
        <w:rPr>
          <w:rFonts w:ascii="Courier New" w:hAnsi="Courier New"/>
          <w:sz w:val="17"/>
        </w:rPr>
        <w:t>curl -i --request POST 'https://api.notion.com/v1/oauth/token' \</w:t>
        <w:br/>
        <w:t xml:space="preserve"> --header 'Accept: application/json' \</w:t>
        <w:br/>
        <w:t xml:space="preserve"> --header 'Content-Type: application/json' \</w:t>
        <w:br/>
        <w:t xml:space="preserve"> --header 'Notion-Version: 2026-03-11' \</w:t>
        <w:br/>
        <w:t xml:space="preserve"> --data '{</w:t>
        <w:br/>
        <w:t xml:space="preserve"> "grant_type": "refresh_token",</w:t>
        <w:br/>
        <w:t xml:space="preserve"> "refresh_token": "REFRESH_TOKEN_HERE"</w:t>
        <w:br/>
        <w:t xml:space="preserve">  }'</w:t>
      </w:r>
    </w:p>
    <w:p>
      <w:pPr>
        <w:pStyle w:val="Heading3"/>
      </w:pPr>
      <w:r>
        <w:t>Behavior</w:t>
      </w:r>
    </w:p>
    <w:p>
      <w:pPr>
        <w:pStyle w:val="ListBullet"/>
      </w:pPr>
      <w:r>
        <w:t>Accepts a JSON body matching either the authorization code grant shape or the refresh token grant shape.</w:t>
      </w:r>
    </w:p>
    <w:p>
      <w:pPr>
        <w:pStyle w:val="ListBullet"/>
      </w:pPr>
      <w:r>
        <w:t>On success, returns an access token and associated metadata (workspace, owner, bot).</w:t>
      </w:r>
    </w:p>
    <w:p>
      <w:pPr>
        <w:pStyle w:val="ListBullet"/>
      </w:pPr>
      <w:r>
        <w:t>On failure, returns an error object with code, message, and status.</w:t>
      </w:r>
    </w:p>
    <w:p>
      <w:pPr>
        <w:pStyle w:val="Heading3"/>
      </w:pPr>
      <w:r>
        <w:t>Notes</w:t>
      </w:r>
    </w:p>
    <w:p>
      <w:pPr>
        <w:pStyle w:val="ListBullet"/>
      </w:pPr>
      <w:r>
        <w:t>The request body is a union: you must send either the code flow fields or the refresh_token flow fields.</w:t>
      </w:r>
    </w:p>
    <w:p>
      <w:pPr>
        <w:pStyle w:val="ListBullet"/>
      </w:pPr>
      <w:r>
        <w:t>refresh_token in the success response may be null (as documented).</w:t>
      </w:r>
    </w:p>
    <w:p>
      <w:pPr>
        <w:pStyle w:val="ListBullet"/>
      </w:pPr>
      <w:r>
        <w:t>Notion-Version: 2026-03-11 is required for this endpoint.</w:t>
      </w:r>
    </w:p>
    <w:p>
      <w:pPr>
        <w:pStyle w:val="Heading3"/>
      </w:pPr>
      <w:r>
        <w:t>Related oauthTokens actions</w:t>
      </w:r>
    </w:p>
    <w:p>
      <w:pPr>
        <w:pStyle w:val="ListBullet"/>
      </w:pPr>
      <w:r>
        <w:t>[POST] Revoke an OAuth Token — /oauth/revoke</w:t>
      </w:r>
    </w:p>
    <w:p>
      <w:pPr>
        <w:pStyle w:val="ListBullet"/>
      </w:pPr>
      <w:r>
        <w:t>[POST] Introspect a Token — /oauth/introspect</w:t>
      </w:r>
    </w:p>
    <w:p>
      <w:r>
        <w:br w:type="page"/>
      </w:r>
    </w:p>
    <w:p>
      <w:pPr>
        <w:pStyle w:val="Heading2"/>
      </w:pPr>
      <w:r>
        <w:t>30. [POST] Create a Page</w:t>
      </w:r>
    </w:p>
    <w:p>
      <w:r>
        <w:rPr>
          <w:b/>
        </w:rPr>
        <w:t xml:space="preserve">Endpoint: </w:t>
      </w:r>
      <w:r>
        <w:rPr>
          <w:rFonts w:ascii="Courier New" w:hAnsi="Courier New"/>
          <w:sz w:val="18"/>
        </w:rPr>
        <w:t>/pages</w:t>
      </w:r>
    </w:p>
    <w:p>
      <w:pPr>
        <w:pStyle w:val="Heading3"/>
      </w:pPr>
      <w:r>
        <w:t>Prerequisites</w:t>
      </w:r>
    </w:p>
    <w:p>
      <w:pPr>
        <w:pStyle w:val="ListBullet"/>
      </w:pPr>
      <w:r>
        <w:t>You must have access to (and permission to create content in) the target parent: a page, database, data source, or the workspace.</w:t>
      </w:r>
    </w:p>
    <w:p>
      <w:pPr>
        <w:pStyle w:val="Heading3"/>
      </w:pPr>
      <w:r>
        <w:t>Method</w:t>
      </w:r>
    </w:p>
    <w:p>
      <w:r>
        <w:t>POST</w:t>
      </w:r>
    </w:p>
    <w:p>
      <w:pPr>
        <w:pStyle w:val="Heading3"/>
      </w:pPr>
      <w:r>
        <w:t>URL</w:t>
      </w:r>
    </w:p>
    <w:p>
      <w:r>
        <w:t>https://api.notion.com/v1/pages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Creates a new Notion page. The page can be created under a parent page, database, data source, or directly in the workspace. You can set page properties, icon/cover, and optionally provide initial page content as blocks.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object</w:t>
            </w:r>
          </w:p>
        </w:tc>
        <w:tc>
          <w:tcPr>
            <w:tcW w:type="dxa" w:w="2880"/>
          </w:tcPr>
          <w:p>
            <w:r>
              <w:t>Parent container for the new page. Must be one of: { page_id, type }, { database_id, type }, { data_source_id, type }, or { workspace, type }.</w:t>
            </w:r>
          </w:p>
        </w:tc>
      </w:tr>
      <w:tr>
        <w:tc>
          <w:tcPr>
            <w:tcW w:type="dxa" w:w="2880"/>
          </w:tcPr>
          <w:p>
            <w:r>
              <w:t>properties</w:t>
            </w:r>
          </w:p>
        </w:tc>
        <w:tc>
          <w:tcPr>
            <w:tcW w:type="dxa" w:w="2880"/>
          </w:tcPr>
          <w:p>
            <w:r>
              <w:t>object</w:t>
            </w:r>
          </w:p>
        </w:tc>
        <w:tc>
          <w:tcPr>
            <w:tcW w:type="dxa" w:w="2880"/>
          </w:tcPr>
          <w:p>
            <w:r>
              <w:t>A map of page properties keyed by property name. Values are property-value objects (e.g., title, rich_text, number, select, etc.). The exact required keys depend on the parent database/data source schema (not specified in the scraped text).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icon</w:t>
            </w:r>
          </w:p>
        </w:tc>
        <w:tc>
          <w:tcPr>
            <w:tcW w:type="dxa" w:w="2880"/>
          </w:tcPr>
          <w:p>
            <w:r>
              <w:t>object | null</w:t>
            </w:r>
          </w:p>
        </w:tc>
        <w:tc>
          <w:tcPr>
            <w:tcW w:type="dxa" w:w="2880"/>
          </w:tcPr>
          <w:p>
            <w:r>
              <w:t>Page icon. One of: emoji, external, custom_emoji, or file_upload.</w:t>
            </w:r>
          </w:p>
        </w:tc>
      </w:tr>
      <w:tr>
        <w:tc>
          <w:tcPr>
            <w:tcW w:type="dxa" w:w="2880"/>
          </w:tcPr>
          <w:p>
            <w:r>
              <w:t>cover</w:t>
            </w:r>
          </w:p>
        </w:tc>
        <w:tc>
          <w:tcPr>
            <w:tcW w:type="dxa" w:w="2880"/>
          </w:tcPr>
          <w:p>
            <w:r>
              <w:t>object | null</w:t>
            </w:r>
          </w:p>
        </w:tc>
        <w:tc>
          <w:tcPr>
            <w:tcW w:type="dxa" w:w="2880"/>
          </w:tcPr>
          <w:p>
            <w:r>
              <w:t>Page cover. One of: external or file_upload.</w:t>
            </w:r>
          </w:p>
        </w:tc>
      </w:tr>
      <w:tr>
        <w:tc>
          <w:tcPr>
            <w:tcW w:type="dxa" w:w="2880"/>
          </w:tcPr>
          <w:p>
            <w:r>
              <w:t>content</w:t>
            </w:r>
          </w:p>
        </w:tc>
        <w:tc>
          <w:tcPr>
            <w:tcW w:type="dxa" w:w="2880"/>
          </w:tcPr>
          <w:p>
            <w:r>
              <w:t>array</w:t>
            </w:r>
          </w:p>
        </w:tc>
        <w:tc>
          <w:tcPr>
            <w:tcW w:type="dxa" w:w="2880"/>
          </w:tcPr>
          <w:p>
            <w:r>
              <w:t>Array of block objects to create as the page’s initial content (supports many block types such as paragraph, heading_1, image, table, etc.).</w:t>
            </w:r>
          </w:p>
        </w:tc>
      </w:tr>
    </w:tbl>
    <w:p/>
    <w:p>
      <w:pPr>
        <w:pStyle w:val="Heading3"/>
      </w:pPr>
      <w:r>
        <w:t>Parent Object (required)</w:t>
      </w:r>
    </w:p>
    <w:p>
      <w:r>
        <w:t>parent must match exactly one of the following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Variant</w:t>
            </w:r>
          </w:p>
        </w:tc>
        <w:tc>
          <w:tcPr>
            <w:tcW w:type="dxa" w:w="2880"/>
          </w:tcPr>
          <w:p>
            <w:r>
              <w:rPr>
                <w:b/>
              </w:rPr>
              <w:t>Type</w:t>
            </w:r>
          </w:p>
        </w:tc>
        <w:tc>
          <w:tcPr>
            <w:tcW w:type="dxa" w:w="2880"/>
          </w:tcPr>
          <w:p>
            <w:r>
              <w:rPr>
                <w:b/>
              </w:rPr>
              <w:t>Description</w:t>
            </w:r>
          </w:p>
        </w:tc>
      </w:tr>
      <w:tr>
        <w:tc>
          <w:tcPr>
            <w:tcW w:type="dxa" w:w="2880"/>
          </w:tcPr>
          <w:p>
            <w:r>
              <w:t>page parent</w:t>
            </w:r>
          </w:p>
        </w:tc>
        <w:tc>
          <w:tcPr>
            <w:tcW w:type="dxa" w:w="2880"/>
          </w:tcPr>
          <w:p>
            <w:r>
              <w:t>object</w:t>
            </w:r>
          </w:p>
        </w:tc>
        <w:tc>
          <w:tcPr>
            <w:tcW w:type="dxa" w:w="2880"/>
          </w:tcPr>
          <w:p>
            <w:r>
              <w:t>{ "page_id": string, "type": string } (requires page_id)</w:t>
            </w:r>
          </w:p>
        </w:tc>
      </w:tr>
      <w:tr>
        <w:tc>
          <w:tcPr>
            <w:tcW w:type="dxa" w:w="2880"/>
          </w:tcPr>
          <w:p>
            <w:r>
              <w:t>database parent</w:t>
            </w:r>
          </w:p>
        </w:tc>
        <w:tc>
          <w:tcPr>
            <w:tcW w:type="dxa" w:w="2880"/>
          </w:tcPr>
          <w:p>
            <w:r>
              <w:t>object</w:t>
            </w:r>
          </w:p>
        </w:tc>
        <w:tc>
          <w:tcPr>
            <w:tcW w:type="dxa" w:w="2880"/>
          </w:tcPr>
          <w:p>
            <w:r>
              <w:t>{ "database_id": string, "type": string } (requires database_id)</w:t>
            </w:r>
          </w:p>
        </w:tc>
      </w:tr>
      <w:tr>
        <w:tc>
          <w:tcPr>
            <w:tcW w:type="dxa" w:w="2880"/>
          </w:tcPr>
          <w:p>
            <w:r>
              <w:t>data source parent</w:t>
            </w:r>
          </w:p>
        </w:tc>
        <w:tc>
          <w:tcPr>
            <w:tcW w:type="dxa" w:w="2880"/>
          </w:tcPr>
          <w:p>
            <w:r>
              <w:t>object</w:t>
            </w:r>
          </w:p>
        </w:tc>
        <w:tc>
          <w:tcPr>
            <w:tcW w:type="dxa" w:w="2880"/>
          </w:tcPr>
          <w:p>
            <w:r>
              <w:t>{ "data_source_id": string, "type": string } (requires data_source_id)</w:t>
            </w:r>
          </w:p>
        </w:tc>
      </w:tr>
      <w:tr>
        <w:tc>
          <w:tcPr>
            <w:tcW w:type="dxa" w:w="2880"/>
          </w:tcPr>
          <w:p>
            <w:r>
              <w:t>workspace parent</w:t>
            </w:r>
          </w:p>
        </w:tc>
        <w:tc>
          <w:tcPr>
            <w:tcW w:type="dxa" w:w="2880"/>
          </w:tcPr>
          <w:p>
            <w:r>
              <w:t>object</w:t>
            </w:r>
          </w:p>
        </w:tc>
        <w:tc>
          <w:tcPr>
            <w:tcW w:type="dxa" w:w="2880"/>
          </w:tcPr>
          <w:p>
            <w:r>
              <w:t>{ "workspace": boolean, "type": string } (requires workspace)</w:t>
            </w:r>
          </w:p>
        </w:tc>
      </w:tr>
    </w:tbl>
    <w:p/>
    <w:p>
      <w:pPr>
        <w:pStyle w:val="Heading3"/>
      </w:pPr>
      <w:r>
        <w:t>Properties Object (required)</w:t>
      </w:r>
    </w:p>
    <w:p>
      <w:r>
        <w:t>properties is an object of the form:</w:t>
      </w:r>
    </w:p>
    <w:p>
      <w:pPr>
        <w:pStyle w:val="ListBullet"/>
      </w:pPr>
      <w:r>
        <w:t>Keys: property names (string)</w:t>
      </w:r>
    </w:p>
    <w:p>
      <w:pPr>
        <w:pStyle w:val="ListBullet"/>
      </w:pPr>
      <w:r>
        <w:t>Values: one of the supported property value objects below</w:t>
      </w:r>
    </w:p>
    <w:p>
      <w:pPr>
        <w:pStyle w:val="Heading3"/>
      </w:pPr>
      <w:r>
        <w:t>Supported property value types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 value object</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object</w:t>
            </w:r>
          </w:p>
        </w:tc>
        <w:tc>
          <w:tcPr>
            <w:tcW w:type="dxa" w:w="2880"/>
          </w:tcPr>
          <w:p>
            <w:r>
              <w:t>{ "title": [RichText], "type": string } where title is required</w:t>
            </w:r>
          </w:p>
        </w:tc>
      </w:tr>
      <w:tr>
        <w:tc>
          <w:tcPr>
            <w:tcW w:type="dxa" w:w="2880"/>
          </w:tcPr>
          <w:p>
            <w:r>
              <w:t>rich_text</w:t>
            </w:r>
          </w:p>
        </w:tc>
        <w:tc>
          <w:tcPr>
            <w:tcW w:type="dxa" w:w="2880"/>
          </w:tcPr>
          <w:p>
            <w:r>
              <w:t>object</w:t>
            </w:r>
          </w:p>
        </w:tc>
        <w:tc>
          <w:tcPr>
            <w:tcW w:type="dxa" w:w="2880"/>
          </w:tcPr>
          <w:p>
            <w:r>
              <w:t>{ "rich_text": [RichText], "type": string } where rich_text is required</w:t>
            </w:r>
          </w:p>
        </w:tc>
      </w:tr>
      <w:tr>
        <w:tc>
          <w:tcPr>
            <w:tcW w:type="dxa" w:w="2880"/>
          </w:tcPr>
          <w:p>
            <w:r>
              <w:t>number</w:t>
            </w:r>
          </w:p>
        </w:tc>
        <w:tc>
          <w:tcPr>
            <w:tcW w:type="dxa" w:w="2880"/>
          </w:tcPr>
          <w:p>
            <w:r>
              <w:t>object</w:t>
            </w:r>
          </w:p>
        </w:tc>
        <w:tc>
          <w:tcPr>
            <w:tcW w:type="dxa" w:w="2880"/>
          </w:tcPr>
          <w:p>
            <w:r>
              <w:t>{ "number": number | null, "type": string }</w:t>
            </w:r>
          </w:p>
        </w:tc>
      </w:tr>
      <w:tr>
        <w:tc>
          <w:tcPr>
            <w:tcW w:type="dxa" w:w="2880"/>
          </w:tcPr>
          <w:p>
            <w:r>
              <w:t>url</w:t>
            </w:r>
          </w:p>
        </w:tc>
        <w:tc>
          <w:tcPr>
            <w:tcW w:type="dxa" w:w="2880"/>
          </w:tcPr>
          <w:p>
            <w:r>
              <w:t>object</w:t>
            </w:r>
          </w:p>
        </w:tc>
        <w:tc>
          <w:tcPr>
            <w:tcW w:type="dxa" w:w="2880"/>
          </w:tcPr>
          <w:p>
            <w:r>
              <w:t>{ "url": string | null, "type": string }</w:t>
            </w:r>
          </w:p>
        </w:tc>
      </w:tr>
      <w:tr>
        <w:tc>
          <w:tcPr>
            <w:tcW w:type="dxa" w:w="2880"/>
          </w:tcPr>
          <w:p>
            <w:r>
              <w:t>select</w:t>
            </w:r>
          </w:p>
        </w:tc>
        <w:tc>
          <w:tcPr>
            <w:tcW w:type="dxa" w:w="2880"/>
          </w:tcPr>
          <w:p>
            <w:r>
              <w:t>object | null</w:t>
            </w:r>
          </w:p>
        </w:tc>
        <w:tc>
          <w:tcPr>
            <w:tcW w:type="dxa" w:w="2880"/>
          </w:tcPr>
          <w:p>
            <w:r>
              <w:t>{ "select": (SelectOption | null), "type": string }</w:t>
            </w:r>
          </w:p>
        </w:tc>
      </w:tr>
      <w:tr>
        <w:tc>
          <w:tcPr>
            <w:tcW w:type="dxa" w:w="2880"/>
          </w:tcPr>
          <w:p>
            <w:r>
              <w:t>multi_select</w:t>
            </w:r>
          </w:p>
        </w:tc>
        <w:tc>
          <w:tcPr>
            <w:tcW w:type="dxa" w:w="2880"/>
          </w:tcPr>
          <w:p>
            <w:r>
              <w:t>object</w:t>
            </w:r>
          </w:p>
        </w:tc>
        <w:tc>
          <w:tcPr>
            <w:tcW w:type="dxa" w:w="2880"/>
          </w:tcPr>
          <w:p>
            <w:r>
              <w:t>{ "multi_select": [SelectOption], "type": string }</w:t>
            </w:r>
          </w:p>
        </w:tc>
      </w:tr>
      <w:tr>
        <w:tc>
          <w:tcPr>
            <w:tcW w:type="dxa" w:w="2880"/>
          </w:tcPr>
          <w:p>
            <w:r>
              <w:t>people</w:t>
            </w:r>
          </w:p>
        </w:tc>
        <w:tc>
          <w:tcPr>
            <w:tcW w:type="dxa" w:w="2880"/>
          </w:tcPr>
          <w:p>
            <w:r>
              <w:t>object</w:t>
            </w:r>
          </w:p>
        </w:tc>
        <w:tc>
          <w:tcPr>
            <w:tcW w:type="dxa" w:w="2880"/>
          </w:tcPr>
          <w:p>
            <w:r>
              <w:t>{ "people": [UserRef], "type": string }</w:t>
            </w:r>
          </w:p>
        </w:tc>
      </w:tr>
      <w:tr>
        <w:tc>
          <w:tcPr>
            <w:tcW w:type="dxa" w:w="2880"/>
          </w:tcPr>
          <w:p>
            <w:r>
              <w:t>email</w:t>
            </w:r>
          </w:p>
        </w:tc>
        <w:tc>
          <w:tcPr>
            <w:tcW w:type="dxa" w:w="2880"/>
          </w:tcPr>
          <w:p>
            <w:r>
              <w:t>object</w:t>
            </w:r>
          </w:p>
        </w:tc>
        <w:tc>
          <w:tcPr>
            <w:tcW w:type="dxa" w:w="2880"/>
          </w:tcPr>
          <w:p>
            <w:r>
              <w:t>{ "email": string | null, "type": string }</w:t>
            </w:r>
          </w:p>
        </w:tc>
      </w:tr>
      <w:tr>
        <w:tc>
          <w:tcPr>
            <w:tcW w:type="dxa" w:w="2880"/>
          </w:tcPr>
          <w:p>
            <w:r>
              <w:t>phone_number</w:t>
            </w:r>
          </w:p>
        </w:tc>
        <w:tc>
          <w:tcPr>
            <w:tcW w:type="dxa" w:w="2880"/>
          </w:tcPr>
          <w:p>
            <w:r>
              <w:t>object</w:t>
            </w:r>
          </w:p>
        </w:tc>
        <w:tc>
          <w:tcPr>
            <w:tcW w:type="dxa" w:w="2880"/>
          </w:tcPr>
          <w:p>
            <w:r>
              <w:t>{ "phone_number": string | null, "type": string }</w:t>
            </w:r>
          </w:p>
        </w:tc>
      </w:tr>
      <w:tr>
        <w:tc>
          <w:tcPr>
            <w:tcW w:type="dxa" w:w="2880"/>
          </w:tcPr>
          <w:p>
            <w:r>
              <w:t>date</w:t>
            </w:r>
          </w:p>
        </w:tc>
        <w:tc>
          <w:tcPr>
            <w:tcW w:type="dxa" w:w="2880"/>
          </w:tcPr>
          <w:p>
            <w:r>
              <w:t>object</w:t>
            </w:r>
          </w:p>
        </w:tc>
        <w:tc>
          <w:tcPr>
            <w:tcW w:type="dxa" w:w="2880"/>
          </w:tcPr>
          <w:p>
            <w:r>
              <w:t>{ "date": (DateValue | null), "type": string }</w:t>
            </w:r>
          </w:p>
        </w:tc>
      </w:tr>
      <w:tr>
        <w:tc>
          <w:tcPr>
            <w:tcW w:type="dxa" w:w="2880"/>
          </w:tcPr>
          <w:p>
            <w:r>
              <w:t>checkbox</w:t>
            </w:r>
          </w:p>
        </w:tc>
        <w:tc>
          <w:tcPr>
            <w:tcW w:type="dxa" w:w="2880"/>
          </w:tcPr>
          <w:p>
            <w:r>
              <w:t>object</w:t>
            </w:r>
          </w:p>
        </w:tc>
        <w:tc>
          <w:tcPr>
            <w:tcW w:type="dxa" w:w="2880"/>
          </w:tcPr>
          <w:p>
            <w:r>
              <w:t>{ "checkbox": boolean, "type": string }</w:t>
            </w:r>
          </w:p>
        </w:tc>
      </w:tr>
      <w:tr>
        <w:tc>
          <w:tcPr>
            <w:tcW w:type="dxa" w:w="2880"/>
          </w:tcPr>
          <w:p>
            <w:r>
              <w:t>relation</w:t>
            </w:r>
          </w:p>
        </w:tc>
        <w:tc>
          <w:tcPr>
            <w:tcW w:type="dxa" w:w="2880"/>
          </w:tcPr>
          <w:p>
            <w:r>
              <w:t>object</w:t>
            </w:r>
          </w:p>
        </w:tc>
        <w:tc>
          <w:tcPr>
            <w:tcW w:type="dxa" w:w="2880"/>
          </w:tcPr>
          <w:p>
            <w:r>
              <w:t>{ "relation": [{ "id": string }], "type": string }</w:t>
            </w:r>
          </w:p>
        </w:tc>
      </w:tr>
      <w:tr>
        <w:tc>
          <w:tcPr>
            <w:tcW w:type="dxa" w:w="2880"/>
          </w:tcPr>
          <w:p>
            <w:r>
              <w:t>files</w:t>
            </w:r>
          </w:p>
        </w:tc>
        <w:tc>
          <w:tcPr>
            <w:tcW w:type="dxa" w:w="2880"/>
          </w:tcPr>
          <w:p>
            <w:r>
              <w:t>object</w:t>
            </w:r>
          </w:p>
        </w:tc>
        <w:tc>
          <w:tcPr>
            <w:tcW w:type="dxa" w:w="2880"/>
          </w:tcPr>
          <w:p>
            <w:r>
              <w:t>{ "files": [FileValue], "type": string }</w:t>
            </w:r>
          </w:p>
        </w:tc>
      </w:tr>
      <w:tr>
        <w:tc>
          <w:tcPr>
            <w:tcW w:type="dxa" w:w="2880"/>
          </w:tcPr>
          <w:p>
            <w:r>
              <w:t>status</w:t>
            </w:r>
          </w:p>
        </w:tc>
        <w:tc>
          <w:tcPr>
            <w:tcW w:type="dxa" w:w="2880"/>
          </w:tcPr>
          <w:p>
            <w:r>
              <w:t>object | null</w:t>
            </w:r>
          </w:p>
        </w:tc>
        <w:tc>
          <w:tcPr>
            <w:tcW w:type="dxa" w:w="2880"/>
          </w:tcPr>
          <w:p>
            <w:r>
              <w:t>{ "status": (SelectOption | null), "type": string }</w:t>
            </w:r>
          </w:p>
        </w:tc>
      </w:tr>
      <w:tr>
        <w:tc>
          <w:tcPr>
            <w:tcW w:type="dxa" w:w="2880"/>
          </w:tcPr>
          <w:p>
            <w:r>
              <w:t>place</w:t>
            </w:r>
          </w:p>
        </w:tc>
        <w:tc>
          <w:tcPr>
            <w:tcW w:type="dxa" w:w="2880"/>
          </w:tcPr>
          <w:p>
            <w:r>
              <w:t>object | null</w:t>
            </w:r>
          </w:p>
        </w:tc>
        <w:tc>
          <w:tcPr>
            <w:tcW w:type="dxa" w:w="2880"/>
          </w:tcPr>
          <w:p>
            <w:r>
              <w:t>{ "place": object | null, "type": string }</w:t>
            </w:r>
          </w:p>
        </w:tc>
      </w:tr>
    </w:tbl>
    <w:p/>
    <w:p>
      <w:pPr>
        <w:pStyle w:val="Heading3"/>
      </w:pPr>
      <w:r>
        <w:t>RichText item (used by title, rich_text, and many block captions)</w:t>
      </w:r>
    </w:p>
    <w:p>
      <w:r>
        <w:t>A RichText item is an object with annotations plus exactly one of the following content variants.</w:t>
      </w:r>
    </w:p>
    <w:p>
      <w:r>
        <w:rPr>
          <w:b/>
        </w:rPr>
        <w:t>Common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annotations.bold</w:t>
            </w:r>
          </w:p>
        </w:tc>
        <w:tc>
          <w:tcPr>
            <w:tcW w:type="dxa" w:w="2880"/>
          </w:tcPr>
          <w:p>
            <w:r>
              <w:t>boolean</w:t>
            </w:r>
          </w:p>
        </w:tc>
        <w:tc>
          <w:tcPr>
            <w:tcW w:type="dxa" w:w="2880"/>
          </w:tcPr>
          <w:p>
            <w:r>
              <w:t>Whether the text is formatted as bold.</w:t>
            </w:r>
          </w:p>
        </w:tc>
      </w:tr>
      <w:tr>
        <w:tc>
          <w:tcPr>
            <w:tcW w:type="dxa" w:w="2880"/>
          </w:tcPr>
          <w:p>
            <w:r>
              <w:t>annotations.italic</w:t>
            </w:r>
          </w:p>
        </w:tc>
        <w:tc>
          <w:tcPr>
            <w:tcW w:type="dxa" w:w="2880"/>
          </w:tcPr>
          <w:p>
            <w:r>
              <w:t>boolean</w:t>
            </w:r>
          </w:p>
        </w:tc>
        <w:tc>
          <w:tcPr>
            <w:tcW w:type="dxa" w:w="2880"/>
          </w:tcPr>
          <w:p>
            <w:r>
              <w:t>Whether the text is formatted as italic.</w:t>
            </w:r>
          </w:p>
        </w:tc>
      </w:tr>
      <w:tr>
        <w:tc>
          <w:tcPr>
            <w:tcW w:type="dxa" w:w="2880"/>
          </w:tcPr>
          <w:p>
            <w:r>
              <w:t>annotations.strikethrough</w:t>
            </w:r>
          </w:p>
        </w:tc>
        <w:tc>
          <w:tcPr>
            <w:tcW w:type="dxa" w:w="2880"/>
          </w:tcPr>
          <w:p>
            <w:r>
              <w:t>boolean</w:t>
            </w:r>
          </w:p>
        </w:tc>
        <w:tc>
          <w:tcPr>
            <w:tcW w:type="dxa" w:w="2880"/>
          </w:tcPr>
          <w:p>
            <w:r>
              <w:t>Whether the text is formatted with a strikethrough.</w:t>
            </w:r>
          </w:p>
        </w:tc>
      </w:tr>
      <w:tr>
        <w:tc>
          <w:tcPr>
            <w:tcW w:type="dxa" w:w="2880"/>
          </w:tcPr>
          <w:p>
            <w:r>
              <w:t>annotations.underline</w:t>
            </w:r>
          </w:p>
        </w:tc>
        <w:tc>
          <w:tcPr>
            <w:tcW w:type="dxa" w:w="2880"/>
          </w:tcPr>
          <w:p>
            <w:r>
              <w:t>boolean</w:t>
            </w:r>
          </w:p>
        </w:tc>
        <w:tc>
          <w:tcPr>
            <w:tcW w:type="dxa" w:w="2880"/>
          </w:tcPr>
          <w:p>
            <w:r>
              <w:t>Whether the text is formatted with an underline.</w:t>
            </w:r>
          </w:p>
        </w:tc>
      </w:tr>
      <w:tr>
        <w:tc>
          <w:tcPr>
            <w:tcW w:type="dxa" w:w="2880"/>
          </w:tcPr>
          <w:p>
            <w:r>
              <w:t>annotations.code</w:t>
            </w:r>
          </w:p>
        </w:tc>
        <w:tc>
          <w:tcPr>
            <w:tcW w:type="dxa" w:w="2880"/>
          </w:tcPr>
          <w:p>
            <w:r>
              <w:t>boolean</w:t>
            </w:r>
          </w:p>
        </w:tc>
        <w:tc>
          <w:tcPr>
            <w:tcW w:type="dxa" w:w="2880"/>
          </w:tcPr>
          <w:p>
            <w:r>
              <w:t>Whether the text is formatted as code.</w:t>
            </w:r>
          </w:p>
        </w:tc>
      </w:tr>
      <w:tr>
        <w:tc>
          <w:tcPr>
            <w:tcW w:type="dxa" w:w="2880"/>
          </w:tcPr>
          <w:p>
            <w:r>
              <w:t>annotations.color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r>
        <w:rPr>
          <w:b/>
        </w:rPr>
        <w:t>Content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Variant</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object</w:t>
            </w:r>
          </w:p>
        </w:tc>
        <w:tc>
          <w:tcPr>
            <w:tcW w:type="dxa" w:w="2880"/>
          </w:tcPr>
          <w:p>
            <w:r>
              <w:t>{ "type": "text", "text": { "content": string (maxLength=2000), "link": { "url": string } | null } }</w:t>
            </w:r>
          </w:p>
        </w:tc>
      </w:tr>
      <w:tr>
        <w:tc>
          <w:tcPr>
            <w:tcW w:type="dxa" w:w="2880"/>
          </w:tcPr>
          <w:p>
            <w:r>
              <w:t>mention</w:t>
            </w:r>
          </w:p>
        </w:tc>
        <w:tc>
          <w:tcPr>
            <w:tcW w:type="dxa" w:w="2880"/>
          </w:tcPr>
          <w:p>
            <w:r>
              <w:t>object</w:t>
            </w:r>
          </w:p>
        </w:tc>
        <w:tc>
          <w:tcPr>
            <w:tcW w:type="dxa" w:w="2880"/>
          </w:tcPr>
          <w:p>
            <w:r>
              <w:t>{ "type": "mention", "mention": Mention } where Mention is one of: user, date, page, database, template_mention, custom_emoji</w:t>
            </w:r>
          </w:p>
        </w:tc>
      </w:tr>
      <w:tr>
        <w:tc>
          <w:tcPr>
            <w:tcW w:type="dxa" w:w="2880"/>
          </w:tcPr>
          <w:p>
            <w:r>
              <w:t>equation</w:t>
            </w:r>
          </w:p>
        </w:tc>
        <w:tc>
          <w:tcPr>
            <w:tcW w:type="dxa" w:w="2880"/>
          </w:tcPr>
          <w:p>
            <w:r>
              <w:t>object</w:t>
            </w:r>
          </w:p>
        </w:tc>
        <w:tc>
          <w:tcPr>
            <w:tcW w:type="dxa" w:w="2880"/>
          </w:tcPr>
          <w:p>
            <w:r>
              <w:t>{ "type": "equation", "equation": { "expression": string } }</w:t>
            </w:r>
          </w:p>
        </w:tc>
      </w:tr>
    </w:tbl>
    <w:p/>
    <w:p>
      <w:r>
        <w:rPr>
          <w:b/>
        </w:rPr>
        <w:t>Mention variants (as provided)</w:t>
      </w:r>
    </w:p>
    <w:tbl>
      <w:tblPr>
        <w:tblStyle w:val="LightGrid-Accent1"/>
        <w:tblW w:type="auto" w:w="0"/>
        <w:tblLook w:firstColumn="1" w:firstRow="1" w:lastColumn="0" w:lastRow="0" w:noHBand="0" w:noVBand="1" w:val="04A0"/>
      </w:tblPr>
      <w:tblGrid>
        <w:gridCol w:w="4320"/>
        <w:gridCol w:w="4320"/>
      </w:tblGrid>
      <w:tr>
        <w:tc>
          <w:tcPr>
            <w:tcW w:type="dxa" w:w="4320"/>
          </w:tcPr>
          <w:p>
            <w:r>
              <w:rPr>
                <w:b/>
              </w:rPr>
              <w:t>Mention type</w:t>
            </w:r>
          </w:p>
        </w:tc>
        <w:tc>
          <w:tcPr>
            <w:tcW w:type="dxa" w:w="4320"/>
          </w:tcPr>
          <w:p>
            <w:r>
              <w:rPr>
                <w:b/>
              </w:rPr>
              <w:t>Shape</w:t>
            </w:r>
          </w:p>
        </w:tc>
      </w:tr>
      <w:tr>
        <w:tc>
          <w:tcPr>
            <w:tcW w:type="dxa" w:w="4320"/>
          </w:tcPr>
          <w:p>
            <w:r>
              <w:t>user</w:t>
            </w:r>
          </w:p>
        </w:tc>
        <w:tc>
          <w:tcPr>
            <w:tcW w:type="dxa" w:w="4320"/>
          </w:tcPr>
          <w:p>
            <w:r>
              <w:t>{ "type": "user", "user": { "id": string, "object": string } }</w:t>
            </w:r>
          </w:p>
        </w:tc>
      </w:tr>
      <w:tr>
        <w:tc>
          <w:tcPr>
            <w:tcW w:type="dxa" w:w="4320"/>
          </w:tcPr>
          <w:p>
            <w:r>
              <w:t>date</w:t>
            </w:r>
          </w:p>
        </w:tc>
        <w:tc>
          <w:tcPr>
            <w:tcW w:type="dxa" w:w="4320"/>
          </w:tcPr>
          <w:p>
            <w:r>
              <w:t>{ "type": "date", "date": { "start": string, "end": string | null, "time_zone": string | null } }</w:t>
            </w:r>
          </w:p>
        </w:tc>
      </w:tr>
      <w:tr>
        <w:tc>
          <w:tcPr>
            <w:tcW w:type="dxa" w:w="4320"/>
          </w:tcPr>
          <w:p>
            <w:r>
              <w:t>page</w:t>
            </w:r>
          </w:p>
        </w:tc>
        <w:tc>
          <w:tcPr>
            <w:tcW w:type="dxa" w:w="4320"/>
          </w:tcPr>
          <w:p>
            <w:r>
              <w:t>{ "type": "page", "page": { "id": string } }</w:t>
            </w:r>
          </w:p>
        </w:tc>
      </w:tr>
      <w:tr>
        <w:tc>
          <w:tcPr>
            <w:tcW w:type="dxa" w:w="4320"/>
          </w:tcPr>
          <w:p>
            <w:r>
              <w:t>database</w:t>
            </w:r>
          </w:p>
        </w:tc>
        <w:tc>
          <w:tcPr>
            <w:tcW w:type="dxa" w:w="4320"/>
          </w:tcPr>
          <w:p>
            <w:r>
              <w:t>{ "type": "database", "database": { "id": string } }</w:t>
            </w:r>
          </w:p>
        </w:tc>
      </w:tr>
      <w:tr>
        <w:tc>
          <w:tcPr>
            <w:tcW w:type="dxa" w:w="4320"/>
          </w:tcPr>
          <w:p>
            <w:r>
              <w:t>template_mention</w:t>
            </w:r>
          </w:p>
        </w:tc>
        <w:tc>
          <w:tcPr>
            <w:tcW w:type="dxa" w:w="4320"/>
          </w:tcPr>
          <w:p>
            <w:r>
              <w:t>{ "type": "template_mention", "template_mention": ( { "type": "template_mention_date", "template_mention_date": "today" | "now" } | { "type": "template_mention_user", "template_mention_user": string } ) }</w:t>
            </w:r>
          </w:p>
        </w:tc>
      </w:tr>
      <w:tr>
        <w:tc>
          <w:tcPr>
            <w:tcW w:type="dxa" w:w="4320"/>
          </w:tcPr>
          <w:p>
            <w:r>
              <w:t>custom_emoji</w:t>
            </w:r>
          </w:p>
        </w:tc>
        <w:tc>
          <w:tcPr>
            <w:tcW w:type="dxa" w:w="4320"/>
          </w:tcPr>
          <w:p>
            <w:r>
              <w:t>{ "type": "custom_emoji", "custom_emoji": { "id": string, "name": string, "url": string } }</w:t>
            </w:r>
          </w:p>
        </w:tc>
      </w:tr>
    </w:tbl>
    <w:p/>
    <w:p>
      <w:pPr>
        <w:pStyle w:val="Heading3"/>
      </w:pPr>
      <w:r>
        <w:t>SelectOption (used by select, multi_select, status)</w:t>
      </w:r>
    </w:p>
    <w:p>
      <w:r>
        <w:t>A SelectOption can be:</w:t>
      </w:r>
    </w:p>
    <w:p>
      <w:pPr>
        <w:pStyle w:val="ListBullet"/>
      </w:pPr>
      <w:r>
        <w:t>{ "id": string, "name": string, "color": enum, "description": string | null }, or</w:t>
      </w:r>
    </w:p>
    <w:p>
      <w:pPr>
        <w:pStyle w:val="ListBullet"/>
      </w:pPr>
      <w:r>
        <w:t>{ "name": string, "id": string, "color": enum, "description": string | null }, or</w:t>
      </w:r>
    </w:p>
    <w:p>
      <w:pPr>
        <w:pStyle w:val="ListBullet"/>
      </w:pPr>
      <w:r>
        <w:t>null (for select/status)</w:t>
      </w:r>
    </w:p>
    <w:p>
      <w:r>
        <w:t>Where color is one of: default, gray, brown, orange, yellow, green, blue, purple, pink, red.</w:t>
      </w:r>
    </w:p>
    <w:p>
      <w:pPr>
        <w:pStyle w:val="Heading3"/>
      </w:pPr>
      <w:r>
        <w:t>UserRef (used by people)</w:t>
      </w:r>
    </w:p>
    <w:p>
      <w:r>
        <w:t>UserRef array items can be:</w:t>
      </w:r>
    </w:p>
    <w:p>
      <w:pPr>
        <w:pStyle w:val="ListBullet"/>
      </w:pPr>
      <w:r>
        <w:t>{ "id": string, "object": string }, or</w:t>
      </w:r>
    </w:p>
    <w:p>
      <w:pPr>
        <w:pStyle w:val="ListBullet"/>
      </w:pPr>
      <w:r>
        <w:t>{ "id": string, "name": string | null, "object": string }</w:t>
      </w:r>
    </w:p>
    <w:p>
      <w:pPr>
        <w:pStyle w:val="Heading3"/>
      </w:pPr>
      <w:r>
        <w:t>DateValue (used by date)</w:t>
      </w:r>
    </w:p>
    <w:p>
      <w:r>
        <w:t>DateValue is:</w:t>
      </w:r>
    </w:p>
    <w:p>
      <w:pPr>
        <w:pStyle w:val="ListBullet"/>
      </w:pPr>
      <w:r>
        <w:t>{ "start": string, "end": string | null, "time_zone": string | null } or null</w:t>
      </w:r>
    </w:p>
    <w:p>
      <w:pPr>
        <w:pStyle w:val="Heading3"/>
      </w:pPr>
      <w:r>
        <w:t>FileValue (used by files)</w:t>
      </w:r>
    </w:p>
    <w:p>
      <w:r>
        <w:t>files is an array of one of:</w:t>
      </w:r>
    </w:p>
    <w:p>
      <w:pPr>
        <w:pStyle w:val="ListBullet"/>
      </w:pPr>
      <w:r>
        <w:t xml:space="preserve">Hosted file: </w:t>
        <w:br/>
        <w:br/>
        <w:t>{ "type": string, "name": string, "file": { "url": string, "expiry_time": string } }</w:t>
      </w:r>
    </w:p>
    <w:p>
      <w:pPr>
        <w:pStyle w:val="ListBullet"/>
      </w:pPr>
      <w:r>
        <w:t xml:space="preserve">External file: </w:t>
        <w:br/>
        <w:br/>
        <w:t>{ "type": string, "name": string, "external": { "url": string } }</w:t>
      </w:r>
    </w:p>
    <w:p>
      <w:pPr>
        <w:pStyle w:val="ListBullet"/>
      </w:pPr>
      <w:r>
        <w:t xml:space="preserve">File upload reference: </w:t>
        <w:br/>
        <w:br/>
        <w:t>{ "type": string, "file_upload": { "id": string }, "name": string }</w:t>
      </w:r>
    </w:p>
    <w:p>
      <w:pPr>
        <w:pStyle w:val="Heading3"/>
      </w:pPr>
      <w:r>
        <w:t>Icon Object (optional)</w:t>
      </w:r>
    </w:p>
    <w:p>
      <w:r>
        <w:t>icon is one of: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Shape</w:t>
            </w:r>
          </w:p>
        </w:tc>
        <w:tc>
          <w:tcPr>
            <w:tcW w:type="dxa" w:w="2880"/>
          </w:tcPr>
          <w:p>
            <w:r>
              <w:rPr>
                <w:b/>
              </w:rPr>
              <w:t>Description</w:t>
            </w:r>
          </w:p>
        </w:tc>
      </w:tr>
      <w:tr>
        <w:tc>
          <w:tcPr>
            <w:tcW w:type="dxa" w:w="2880"/>
          </w:tcPr>
          <w:p>
            <w:r>
              <w:t>file_upload</w:t>
            </w:r>
          </w:p>
        </w:tc>
        <w:tc>
          <w:tcPr>
            <w:tcW w:type="dxa" w:w="2880"/>
          </w:tcPr>
          <w:p>
            <w:r>
              <w:t>{ "type": "file_upload", "file_upload": { "id": string } }</w:t>
            </w:r>
          </w:p>
        </w:tc>
        <w:tc>
          <w:tcPr>
            <w:tcW w:type="dxa" w:w="2880"/>
          </w:tcPr>
          <w:p>
            <w:r>
              <w:t>id is the ID of a FileUpload object with status uploaded.</w:t>
            </w:r>
          </w:p>
        </w:tc>
      </w:tr>
      <w:tr>
        <w:tc>
          <w:tcPr>
            <w:tcW w:type="dxa" w:w="2880"/>
          </w:tcPr>
          <w:p>
            <w:r>
              <w:t>emoji</w:t>
            </w:r>
          </w:p>
        </w:tc>
        <w:tc>
          <w:tcPr>
            <w:tcW w:type="dxa" w:w="2880"/>
          </w:tcPr>
          <w:p>
            <w:r>
              <w:t>{ "type": "emoji", "emoji": string }</w:t>
            </w:r>
          </w:p>
        </w:tc>
        <w:tc>
          <w:tcPr>
            <w:tcW w:type="dxa" w:w="2880"/>
          </w:tcPr>
          <w:p>
            <w:r>
              <w:t>Emoji character.</w:t>
            </w:r>
          </w:p>
        </w:tc>
      </w:tr>
      <w:tr>
        <w:tc>
          <w:tcPr>
            <w:tcW w:type="dxa" w:w="2880"/>
          </w:tcPr>
          <w:p>
            <w:r>
              <w:t>external</w:t>
            </w:r>
          </w:p>
        </w:tc>
        <w:tc>
          <w:tcPr>
            <w:tcW w:type="dxa" w:w="2880"/>
          </w:tcPr>
          <w:p>
            <w:r>
              <w:t>{ "type": "external", "external": { "url": string } }</w:t>
            </w:r>
          </w:p>
        </w:tc>
        <w:tc>
          <w:tcPr>
            <w:tcW w:type="dxa" w:w="2880"/>
          </w:tcPr>
          <w:p>
            <w:r>
              <w:t>External icon URL.</w:t>
            </w:r>
          </w:p>
        </w:tc>
      </w:tr>
      <w:tr>
        <w:tc>
          <w:tcPr>
            <w:tcW w:type="dxa" w:w="2880"/>
          </w:tcPr>
          <w:p>
            <w:r>
              <w:t>custom_emoji</w:t>
            </w:r>
          </w:p>
        </w:tc>
        <w:tc>
          <w:tcPr>
            <w:tcW w:type="dxa" w:w="2880"/>
          </w:tcPr>
          <w:p>
            <w:r>
              <w:t>{ "type": "custom_emoji", "custom_emoji": { "id": string, "name": string, "url": string } }</w:t>
            </w:r>
          </w:p>
        </w:tc>
        <w:tc>
          <w:tcPr>
            <w:tcW w:type="dxa" w:w="2880"/>
          </w:tcPr>
          <w:p>
            <w:r>
              <w:t>Custom emoji.</w:t>
            </w:r>
          </w:p>
        </w:tc>
      </w:tr>
    </w:tbl>
    <w:p/>
    <w:p>
      <w:pPr>
        <w:pStyle w:val="Heading3"/>
      </w:pPr>
      <w:r>
        <w:t>Cover Object (optional)</w:t>
      </w:r>
    </w:p>
    <w:p>
      <w:r>
        <w:t>cover is one of: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Shape</w:t>
            </w:r>
          </w:p>
        </w:tc>
        <w:tc>
          <w:tcPr>
            <w:tcW w:type="dxa" w:w="2880"/>
          </w:tcPr>
          <w:p>
            <w:r>
              <w:rPr>
                <w:b/>
              </w:rPr>
              <w:t>Description</w:t>
            </w:r>
          </w:p>
        </w:tc>
      </w:tr>
      <w:tr>
        <w:tc>
          <w:tcPr>
            <w:tcW w:type="dxa" w:w="2880"/>
          </w:tcPr>
          <w:p>
            <w:r>
              <w:t>file_upload</w:t>
            </w:r>
          </w:p>
        </w:tc>
        <w:tc>
          <w:tcPr>
            <w:tcW w:type="dxa" w:w="2880"/>
          </w:tcPr>
          <w:p>
            <w:r>
              <w:t>{ "type": "file_upload", "file_upload": { "id": string } }</w:t>
            </w:r>
          </w:p>
        </w:tc>
        <w:tc>
          <w:tcPr>
            <w:tcW w:type="dxa" w:w="2880"/>
          </w:tcPr>
          <w:p>
            <w:r>
              <w:t>id is the ID of a FileUpload object with status uploaded.</w:t>
            </w:r>
          </w:p>
        </w:tc>
      </w:tr>
      <w:tr>
        <w:tc>
          <w:tcPr>
            <w:tcW w:type="dxa" w:w="2880"/>
          </w:tcPr>
          <w:p>
            <w:r>
              <w:t>external</w:t>
            </w:r>
          </w:p>
        </w:tc>
        <w:tc>
          <w:tcPr>
            <w:tcW w:type="dxa" w:w="2880"/>
          </w:tcPr>
          <w:p>
            <w:r>
              <w:t>{ "type": "external", "external": { "url": string } }</w:t>
            </w:r>
          </w:p>
        </w:tc>
        <w:tc>
          <w:tcPr>
            <w:tcW w:type="dxa" w:w="2880"/>
          </w:tcPr>
          <w:p>
            <w:r>
              <w:t>External cover URL.</w:t>
            </w:r>
          </w:p>
        </w:tc>
      </w:tr>
    </w:tbl>
    <w:p/>
    <w:p>
      <w:pPr>
        <w:pStyle w:val="Heading3"/>
      </w:pPr>
      <w:r>
        <w:t>Content Blocks (optional)</w:t>
      </w:r>
    </w:p>
    <w:p>
      <w:r>
        <w:t>The content array can include many block types. The scraped text lists (among others): embed, bookmark, image, video, pdf, file, audio, code, equation, divider, breadcrumb, table_of_contents, link_to_page, table_row, table, column_list, heading_1, heading_2, heading_3, paragraph, bulleted_list_item, numbered_list_item, quote, to_do, toggle, template, callout, synced_block.</w:t>
      </w:r>
    </w:p>
    <w:p>
      <w:r>
        <w:t>Because the provided content is extremely large, below are representative shapes explicitly shown:</w:t>
      </w:r>
    </w:p>
    <w:p>
      <w:pPr>
        <w:pStyle w:val="Heading3"/>
      </w:pPr>
      <w:r>
        <w:t>Common block wrapper fields</w:t>
      </w:r>
    </w:p>
    <w:p>
      <w:r>
        <w:t>Each block object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Block type discriminator (e.g., "paragraph", "heading_1", "image", etc.).</w:t>
            </w:r>
          </w:p>
        </w:tc>
      </w:tr>
      <w:tr>
        <w:tc>
          <w:tcPr>
            <w:tcW w:type="dxa" w:w="2880"/>
          </w:tcPr>
          <w:p>
            <w:r>
              <w:t>object</w:t>
            </w:r>
          </w:p>
        </w:tc>
        <w:tc>
          <w:tcPr>
            <w:tcW w:type="dxa" w:w="2880"/>
          </w:tcPr>
          <w:p>
            <w:r>
              <w:t>string</w:t>
            </w:r>
          </w:p>
        </w:tc>
        <w:tc>
          <w:tcPr>
            <w:tcW w:type="dxa" w:w="2880"/>
          </w:tcPr>
          <w:p>
            <w:r>
              <w:t>Object type (as provided in the scraped text).</w:t>
            </w:r>
          </w:p>
        </w:tc>
      </w:tr>
    </w:tbl>
    <w:p/>
    <w:p>
      <w:pPr>
        <w:pStyle w:val="Heading3"/>
      </w:pPr>
      <w:r>
        <w:t>Examples of block type shapes (representative)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Block type</w:t>
            </w:r>
          </w:p>
        </w:tc>
        <w:tc>
          <w:tcPr>
            <w:tcW w:type="dxa" w:w="2880"/>
          </w:tcPr>
          <w:p>
            <w:r>
              <w:rPr>
                <w:b/>
              </w:rPr>
              <w:t>Key field (required)</w:t>
            </w:r>
          </w:p>
        </w:tc>
        <w:tc>
          <w:tcPr>
            <w:tcW w:type="dxa" w:w="2880"/>
          </w:tcPr>
          <w:p>
            <w:r>
              <w:rPr>
                <w:b/>
              </w:rPr>
              <w:t>Notes</w:t>
            </w:r>
          </w:p>
        </w:tc>
      </w:tr>
      <w:tr>
        <w:tc>
          <w:tcPr>
            <w:tcW w:type="dxa" w:w="2880"/>
          </w:tcPr>
          <w:p>
            <w:r>
              <w:t>paragraph</w:t>
            </w:r>
          </w:p>
        </w:tc>
        <w:tc>
          <w:tcPr>
            <w:tcW w:type="dxa" w:w="2880"/>
          </w:tcPr>
          <w:p>
            <w:r>
              <w:t>paragraph</w:t>
            </w:r>
          </w:p>
        </w:tc>
        <w:tc>
          <w:tcPr>
            <w:tcW w:type="dxa" w:w="2880"/>
          </w:tcPr>
          <w:p>
            <w:r>
              <w:t>{ paragraph: { rich_text: [RichText], color: enum, children?: [block] }, type, object }</w:t>
            </w:r>
          </w:p>
        </w:tc>
      </w:tr>
      <w:tr>
        <w:tc>
          <w:tcPr>
            <w:tcW w:type="dxa" w:w="2880"/>
          </w:tcPr>
          <w:p>
            <w:r>
              <w:t>heading_1</w:t>
            </w:r>
          </w:p>
        </w:tc>
        <w:tc>
          <w:tcPr>
            <w:tcW w:type="dxa" w:w="2880"/>
          </w:tcPr>
          <w:p>
            <w:r>
              <w:t>heading_1</w:t>
            </w:r>
          </w:p>
        </w:tc>
        <w:tc>
          <w:tcPr>
            <w:tcW w:type="dxa" w:w="2880"/>
          </w:tcPr>
          <w:p>
            <w:r>
              <w:t>{ heading_1: { rich_text: [RichText], color: enum, is_toggleable: boolean, children?: [block] }, type, object }</w:t>
            </w:r>
          </w:p>
        </w:tc>
      </w:tr>
      <w:tr>
        <w:tc>
          <w:tcPr>
            <w:tcW w:type="dxa" w:w="2880"/>
          </w:tcPr>
          <w:p>
            <w:r>
              <w:t>to_do</w:t>
            </w:r>
          </w:p>
        </w:tc>
        <w:tc>
          <w:tcPr>
            <w:tcW w:type="dxa" w:w="2880"/>
          </w:tcPr>
          <w:p>
            <w:r>
              <w:t>to_do</w:t>
            </w:r>
          </w:p>
        </w:tc>
        <w:tc>
          <w:tcPr>
            <w:tcW w:type="dxa" w:w="2880"/>
          </w:tcPr>
          <w:p>
            <w:r>
              <w:t>{ to_do: { rich_text: [RichText], checked: boolean, color: enum, children?: [block] }, type, object }</w:t>
            </w:r>
          </w:p>
        </w:tc>
      </w:tr>
      <w:tr>
        <w:tc>
          <w:tcPr>
            <w:tcW w:type="dxa" w:w="2880"/>
          </w:tcPr>
          <w:p>
            <w:r>
              <w:t>code</w:t>
            </w:r>
          </w:p>
        </w:tc>
        <w:tc>
          <w:tcPr>
            <w:tcW w:type="dxa" w:w="2880"/>
          </w:tcPr>
          <w:p>
            <w:r>
              <w:t>code</w:t>
            </w:r>
          </w:p>
        </w:tc>
        <w:tc>
          <w:tcPr>
            <w:tcW w:type="dxa" w:w="2880"/>
          </w:tcPr>
          <w:p>
            <w:r>
              <w:t>{ code: { rich_text: [RichText], language: enum, caption: [RichText] }, type, object }</w:t>
            </w:r>
          </w:p>
        </w:tc>
      </w:tr>
      <w:tr>
        <w:tc>
          <w:tcPr>
            <w:tcW w:type="dxa" w:w="2880"/>
          </w:tcPr>
          <w:p>
            <w:r>
              <w:t>image</w:t>
            </w:r>
          </w:p>
        </w:tc>
        <w:tc>
          <w:tcPr>
            <w:tcW w:type="dxa" w:w="2880"/>
          </w:tcPr>
          <w:p>
            <w:r>
              <w:t>image</w:t>
            </w:r>
          </w:p>
        </w:tc>
        <w:tc>
          <w:tcPr>
            <w:tcW w:type="dxa" w:w="2880"/>
          </w:tcPr>
          <w:p>
            <w:r>
              <w:t>Supports external or file_upload plus caption: [RichText]</w:t>
            </w:r>
          </w:p>
        </w:tc>
      </w:tr>
      <w:tr>
        <w:tc>
          <w:tcPr>
            <w:tcW w:type="dxa" w:w="2880"/>
          </w:tcPr>
          <w:p>
            <w:r>
              <w:t>table</w:t>
            </w:r>
          </w:p>
        </w:tc>
        <w:tc>
          <w:tcPr>
            <w:tcW w:type="dxa" w:w="2880"/>
          </w:tcPr>
          <w:p>
            <w:r>
              <w:t>table</w:t>
            </w:r>
          </w:p>
        </w:tc>
        <w:tc>
          <w:tcPr>
            <w:tcW w:type="dxa" w:w="2880"/>
          </w:tcPr>
          <w:p>
            <w:r>
              <w:t>{ table: { table_width: integer (min=1), children: [table_row], has_column_header: boolean, has_row_header: boolean }, type, object }</w:t>
            </w:r>
          </w:p>
        </w:tc>
      </w:tr>
      <w:tr>
        <w:tc>
          <w:tcPr>
            <w:tcW w:type="dxa" w:w="2880"/>
          </w:tcPr>
          <w:p>
            <w:r>
              <w:t>table_row</w:t>
            </w:r>
          </w:p>
        </w:tc>
        <w:tc>
          <w:tcPr>
            <w:tcW w:type="dxa" w:w="2880"/>
          </w:tcPr>
          <w:p>
            <w:r>
              <w:t>table_row</w:t>
            </w:r>
          </w:p>
        </w:tc>
        <w:tc>
          <w:tcPr>
            <w:tcW w:type="dxa" w:w="2880"/>
          </w:tcPr>
          <w:p>
            <w:r>
              <w:t>{ table_row: { cells: RichText[][] }, type, object }</w:t>
            </w:r>
          </w:p>
        </w:tc>
      </w:tr>
    </w:tbl>
    <w:p/>
    <w:p>
      <w:pPr>
        <w:pStyle w:val="Heading3"/>
      </w:pPr>
      <w:r>
        <w:t>Response</w:t>
      </w:r>
    </w:p>
    <w:p>
      <w:r>
        <w:t>The scraped content did not include response examples or schemas for this endpoint, so they cannot be documented here.</w:t>
      </w:r>
    </w:p>
    <w:p>
      <w:pPr>
        <w:pStyle w:val="Heading3"/>
      </w:pPr>
      <w:r>
        <w:t>Response Fields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'https://api.notion.com/v1/pages' \</w:t>
        <w:br/>
        <w:t xml:space="preserve"> --header 'Accept: application/json' \</w:t>
        <w:br/>
        <w:t xml:space="preserve"> --header 'Content-Type: application/json' \</w:t>
        <w:br/>
        <w:t xml:space="preserve"> --header 'Notion-Version: 2026-03-11' \</w:t>
        <w:br/>
        <w:t xml:space="preserve"> --data '{</w:t>
        <w:br/>
        <w:t xml:space="preserve"> "parent": {</w:t>
        <w:br/>
        <w:t xml:space="preserve"> "page_id": "9f2b2c2d-1234-5678-9abc-def012345678",</w:t>
        <w:br/>
        <w:t xml:space="preserve"> "type": "page_id"</w:t>
        <w:br/>
        <w:t xml:space="preserve">    },</w:t>
        <w:br/>
        <w:t xml:space="preserve"> "properties": {</w:t>
        <w:br/>
        <w:t xml:space="preserve"> "Name": {</w:t>
        <w:br/>
        <w:t xml:space="preserve"> "type": "title",</w:t>
        <w:br/>
        <w:t xml:space="preserve"> "title": [</w:t>
        <w:br/>
        <w:t xml:space="preserve">          {</w:t>
        <w:br/>
        <w:t xml:space="preserve"> "type": "text",</w:t>
        <w:br/>
        <w:t xml:space="preserve"> "text": { "content": "New page created via API", "link": null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a page in a database</w:t>
      </w:r>
    </w:p>
    <w:p>
      <w:r>
        <w:rPr>
          <w:b/>
          <w:color w:val="666666"/>
          <w:sz w:val="16"/>
        </w:rPr>
        <w:t>[bash]</w:t>
      </w:r>
    </w:p>
    <w:p>
      <w:pPr>
        <w:shd w:fill="F2F2F2" w:val="clear"/>
      </w:pPr>
      <w:r>
        <w:rPr>
          <w:rFonts w:ascii="Courier New" w:hAnsi="Courier New"/>
          <w:sz w:val="17"/>
        </w:rPr>
        <w:t>curl -i --request POST 'https://api.notion.com/v1/pages' \</w:t>
        <w:br/>
        <w:t xml:space="preserve"> --header 'Accept: application/json' \</w:t>
        <w:br/>
        <w:t xml:space="preserve"> --header 'Content-Type: application/json' \</w:t>
        <w:br/>
        <w:t xml:space="preserve"> --header 'Notion-Version: 2026-03-11' \</w:t>
        <w:br/>
        <w:t xml:space="preserve"> --data '{</w:t>
        <w:br/>
        <w:t xml:space="preserve"> "parent": {</w:t>
        <w:br/>
        <w:t xml:space="preserve"> "database_id": "a1b2c3d4-1111-2222-3333-abcdefabcdef",</w:t>
        <w:br/>
        <w:t xml:space="preserve"> "type": "database_id"</w:t>
        <w:br/>
        <w:t xml:space="preserve">    },</w:t>
        <w:br/>
        <w:t xml:space="preserve"> "properties": {</w:t>
        <w:br/>
        <w:t xml:space="preserve"> "Name": {</w:t>
        <w:br/>
        <w:t xml:space="preserve"> "type": "title",</w:t>
        <w:br/>
        <w:t xml:space="preserve"> "title": [</w:t>
        <w:br/>
        <w:t xml:space="preserve">          {</w:t>
        <w:br/>
        <w:t xml:space="preserve"> "type": "text",</w:t>
        <w:br/>
        <w:t xml:space="preserve"> "text": { "content": "Task: Draft spec", "link": null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w:t>
        <w:br/>
        <w:t xml:space="preserve"> "URL": {</w:t>
        <w:br/>
        <w:t xml:space="preserve"> "type": "url",</w:t>
        <w:br/>
        <w:t xml:space="preserve"> "url": "https://example.com/spec"</w:t>
        <w:br/>
        <w:t xml:space="preserve">      }</w:t>
        <w:br/>
        <w:t xml:space="preserve">    }</w:t>
        <w:br/>
        <w:t xml:space="preserve">  }'</w:t>
      </w:r>
    </w:p>
    <w:p>
      <w:pPr>
        <w:pStyle w:val="Heading3"/>
      </w:pPr>
      <w:r>
        <w:t>Example 2: Create a page with icon and cover</w:t>
      </w:r>
    </w:p>
    <w:p>
      <w:r>
        <w:rPr>
          <w:b/>
          <w:color w:val="666666"/>
          <w:sz w:val="16"/>
        </w:rPr>
        <w:t>[bash]</w:t>
      </w:r>
    </w:p>
    <w:p>
      <w:pPr>
        <w:shd w:fill="F2F2F2" w:val="clear"/>
      </w:pPr>
      <w:r>
        <w:rPr>
          <w:rFonts w:ascii="Courier New" w:hAnsi="Courier New"/>
          <w:sz w:val="17"/>
        </w:rPr>
        <w:t>curl -i --request POST 'https://api.notion.com/v1/pages' \</w:t>
        <w:br/>
        <w:t xml:space="preserve"> --header 'Accept: application/json' \</w:t>
        <w:br/>
        <w:t xml:space="preserve"> --header 'Content-Type: application/json' \</w:t>
        <w:br/>
        <w:t xml:space="preserve"> --header 'Notion-Version: 2026-03-11' \</w:t>
        <w:br/>
        <w:t xml:space="preserve"> --data '{</w:t>
        <w:br/>
        <w:t xml:space="preserve"> "parent": {</w:t>
        <w:br/>
        <w:t xml:space="preserve"> "workspace": true,</w:t>
        <w:br/>
        <w:t xml:space="preserve"> "type": "workspace"</w:t>
        <w:br/>
        <w:t xml:space="preserve">    },</w:t>
        <w:br/>
        <w:t xml:space="preserve"> "icon": { "type": "emoji", "emoji": "📄" },</w:t>
        <w:br/>
        <w:t xml:space="preserve"> "cover": { "type": "external", "external": { "url": "https://example.com/cover.png" } },</w:t>
        <w:br/>
        <w:t xml:space="preserve"> "properties": {</w:t>
        <w:br/>
        <w:t xml:space="preserve"> "Name": {</w:t>
        <w:br/>
        <w:t xml:space="preserve"> "type": "title",</w:t>
        <w:br/>
        <w:t xml:space="preserve"> "title": [</w:t>
        <w:br/>
        <w:t xml:space="preserve">          {</w:t>
        <w:br/>
        <w:t xml:space="preserve"> "type": "text",</w:t>
        <w:br/>
        <w:t xml:space="preserve"> "text": { "content": "Workspace page", "link": null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w:t>
        <w:br/>
        <w:t xml:space="preserve">    }</w:t>
        <w:br/>
        <w:t xml:space="preserve">  }'</w:t>
      </w:r>
    </w:p>
    <w:p>
      <w:pPr>
        <w:pStyle w:val="Heading3"/>
      </w:pPr>
      <w:r>
        <w:t>Behavior</w:t>
      </w:r>
    </w:p>
    <w:p>
      <w:pPr>
        <w:pStyle w:val="ListBullet"/>
      </w:pPr>
      <w:r>
        <w:t>Validates the parent object to determine where the page will be created.</w:t>
      </w:r>
    </w:p>
    <w:p>
      <w:pPr>
        <w:pStyle w:val="ListBullet"/>
      </w:pPr>
      <w:r>
        <w:t>Validates and applies properties to the new page.</w:t>
      </w:r>
    </w:p>
    <w:p>
      <w:pPr>
        <w:pStyle w:val="ListBullet"/>
      </w:pPr>
      <w:r>
        <w:t>If provided, sets icon and cover.</w:t>
      </w:r>
    </w:p>
    <w:p>
      <w:pPr>
        <w:pStyle w:val="ListBullet"/>
      </w:pPr>
      <w:r>
        <w:t>If provided, creates the initial content blocks as the page body.</w:t>
      </w:r>
    </w:p>
    <w:p>
      <w:pPr>
        <w:pStyle w:val="Heading3"/>
      </w:pPr>
      <w:r>
        <w:t>Notes</w:t>
      </w:r>
    </w:p>
    <w:p>
      <w:pPr>
        <w:pStyle w:val="ListBullet"/>
      </w:pPr>
      <w:r>
        <w:t>Notion-Version: 2026-03-11 is required and selects the API version for the request.</w:t>
      </w:r>
    </w:p>
    <w:p>
      <w:pPr>
        <w:pStyle w:val="ListBullet"/>
      </w:pPr>
      <w:r>
        <w:t>Rich text text.text.content has maxLength=2000 as provided.</w:t>
      </w:r>
    </w:p>
    <w:p>
      <w:pPr>
        <w:pStyle w:val="ListBullet"/>
      </w:pPr>
      <w:r>
        <w:t>Several fields allow null (e.g., url, email, phone_number, date, select, status).</w:t>
      </w:r>
    </w:p>
    <w:p>
      <w:pPr>
        <w:pStyle w:val="Heading3"/>
      </w:pPr>
      <w:r>
        <w:t>Gotchas</w:t>
      </w:r>
    </w:p>
    <w:p>
      <w:pPr>
        <w:pStyle w:val="ListBullet"/>
      </w:pPr>
      <w:r>
        <w:t>The properties object is required, but the scraped text does not specify which property keys are required for a given database/data source; those requirements depend on the schema of the target parent.</w:t>
      </w:r>
    </w:p>
    <w:p>
      <w:pPr>
        <w:pStyle w:val="Heading3"/>
      </w:pPr>
      <w:r>
        <w:t>Notion Block Object (Partial) — children / block content schema</w:t>
      </w:r>
    </w:p>
    <w:p>
      <w:r>
        <w:t>This chunk documents (part of) the Block object schema used in Notion API request/response bodies where you pass or receive an array of blocks (commonly as a children array). It enumerates many supported block types and their nested fields, especially rich text and color/annotations options.</w:t>
      </w:r>
    </w:p>
    <w:p>
      <w:r>
        <w:rPr>
          <w:b/>
        </w:rPr>
        <w:t>Note: Note: This chunk does not include an endpoint (method/URL). It is a schema fragment used by one or more endpoints elsewhere (e.g., creating/updating page content, appending block children, etc.).</w:t>
      </w:r>
    </w:p>
    <w:p>
      <w:pPr>
        <w:pStyle w:val="Heading3"/>
      </w:pPr>
      <w:r>
        <w:t>Rich Text (rich_text) Array</w:t>
      </w:r>
    </w:p>
    <w:p>
      <w:r>
        <w:t>Many block types include a rich_text field:</w:t>
      </w:r>
    </w:p>
    <w:p>
      <w:pPr>
        <w:pStyle w:val="ListBullet"/>
      </w:pPr>
      <w:r>
        <w:t>rich_text: array of rich text objects</w:t>
      </w:r>
    </w:p>
    <w:p>
      <w:r>
        <w:t>Each rich text object includes:</w:t>
      </w:r>
    </w:p>
    <w:p>
      <w:pPr>
        <w:pStyle w:val="Heading3"/>
      </w:pPr>
      <w:r>
        <w:t>Common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annotations</w:t>
            </w:r>
          </w:p>
        </w:tc>
        <w:tc>
          <w:tcPr>
            <w:tcW w:type="dxa" w:w="2880"/>
          </w:tcPr>
          <w:p>
            <w:r>
              <w:t>object</w:t>
            </w:r>
          </w:p>
        </w:tc>
        <w:tc>
          <w:tcPr>
            <w:tcW w:type="dxa" w:w="2880"/>
          </w:tcPr>
          <w:p>
            <w:r>
              <w:t>Text styling options.</w:t>
            </w:r>
          </w:p>
        </w:tc>
      </w:tr>
      <w:tr>
        <w:tc>
          <w:tcPr>
            <w:tcW w:type="dxa" w:w="2880"/>
          </w:tcPr>
          <w:p>
            <w:r>
              <w:t>color</w:t>
            </w:r>
          </w:p>
        </w:tc>
        <w:tc>
          <w:tcPr>
            <w:tcW w:type="dxa" w:w="2880"/>
          </w:tcPr>
          <w:p>
            <w:r>
              <w:t>enum</w:t>
            </w:r>
          </w:p>
        </w:tc>
        <w:tc>
          <w:tcPr>
            <w:tcW w:type="dxa" w:w="2880"/>
          </w:tcPr>
          <w:p>
            <w:r>
              <w:t>Text color/background color.</w:t>
            </w:r>
          </w:p>
        </w:tc>
      </w:tr>
      <w:tr>
        <w:tc>
          <w:tcPr>
            <w:tcW w:type="dxa" w:w="2880"/>
          </w:tcPr>
          <w:p>
            <w:r>
              <w:t>type</w:t>
            </w:r>
          </w:p>
        </w:tc>
        <w:tc>
          <w:tcPr>
            <w:tcW w:type="dxa" w:w="2880"/>
          </w:tcPr>
          <w:p>
            <w:r>
              <w:t>string</w:t>
            </w:r>
          </w:p>
        </w:tc>
        <w:tc>
          <w:tcPr>
            <w:tcW w:type="dxa" w:w="2880"/>
          </w:tcPr>
          <w:p>
            <w:r>
              <w:t>One of: text, mention, equation.</w:t>
            </w:r>
          </w:p>
        </w:tc>
      </w:tr>
      <w:tr>
        <w:tc>
          <w:tcPr>
            <w:tcW w:type="dxa" w:w="2880"/>
          </w:tcPr>
          <w:p>
            <w:r>
              <w:t>object</w:t>
            </w:r>
          </w:p>
        </w:tc>
        <w:tc>
          <w:tcPr>
            <w:tcW w:type="dxa" w:w="2880"/>
          </w:tcPr>
          <w:p>
            <w:r>
              <w:t>string</w:t>
            </w:r>
          </w:p>
        </w:tc>
        <w:tc>
          <w:tcPr>
            <w:tcW w:type="dxa" w:w="2880"/>
          </w:tcPr>
          <w:p>
            <w:r>
              <w:t>Object type name (as returned by Notion).</w:t>
            </w:r>
          </w:p>
        </w:tc>
      </w:tr>
    </w:tbl>
    <w:p/>
    <w:p>
      <w:pPr>
        <w:pStyle w:val="Heading3"/>
      </w:pPr>
      <w:r>
        <w:t>annotations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bold.</w:t>
            </w:r>
          </w:p>
        </w:tc>
      </w:tr>
      <w:tr>
        <w:tc>
          <w:tcPr>
            <w:tcW w:type="dxa" w:w="2880"/>
          </w:tcPr>
          <w:p>
            <w:r>
              <w:t>italic</w:t>
            </w:r>
          </w:p>
        </w:tc>
        <w:tc>
          <w:tcPr>
            <w:tcW w:type="dxa" w:w="2880"/>
          </w:tcPr>
          <w:p>
            <w:r>
              <w:t>boolean</w:t>
            </w:r>
          </w:p>
        </w:tc>
        <w:tc>
          <w:tcPr>
            <w:tcW w:type="dxa" w:w="2880"/>
          </w:tcPr>
          <w:p>
            <w:r>
              <w:t>Whether the text is italic.</w:t>
            </w:r>
          </w:p>
        </w:tc>
      </w:tr>
      <w:tr>
        <w:tc>
          <w:tcPr>
            <w:tcW w:type="dxa" w:w="2880"/>
          </w:tcPr>
          <w:p>
            <w:r>
              <w:t>strikethrough</w:t>
            </w:r>
          </w:p>
        </w:tc>
        <w:tc>
          <w:tcPr>
            <w:tcW w:type="dxa" w:w="2880"/>
          </w:tcPr>
          <w:p>
            <w:r>
              <w:t>boolean</w:t>
            </w:r>
          </w:p>
        </w:tc>
        <w:tc>
          <w:tcPr>
            <w:tcW w:type="dxa" w:w="2880"/>
          </w:tcPr>
          <w:p>
            <w:r>
              <w:t>Whether the text is struck through.</w:t>
            </w:r>
          </w:p>
        </w:tc>
      </w:tr>
      <w:tr>
        <w:tc>
          <w:tcPr>
            <w:tcW w:type="dxa" w:w="2880"/>
          </w:tcPr>
          <w:p>
            <w:r>
              <w:t>underline</w:t>
            </w:r>
          </w:p>
        </w:tc>
        <w:tc>
          <w:tcPr>
            <w:tcW w:type="dxa" w:w="2880"/>
          </w:tcPr>
          <w:p>
            <w:r>
              <w:t>boolean</w:t>
            </w:r>
          </w:p>
        </w:tc>
        <w:tc>
          <w:tcPr>
            <w:tcW w:type="dxa" w:w="2880"/>
          </w:tcPr>
          <w:p>
            <w:r>
              <w:t>Whether the text is underlined.</w:t>
            </w:r>
          </w:p>
        </w:tc>
      </w:tr>
      <w:tr>
        <w:tc>
          <w:tcPr>
            <w:tcW w:type="dxa" w:w="2880"/>
          </w:tcPr>
          <w:p>
            <w:r>
              <w:t>code</w:t>
            </w:r>
          </w:p>
        </w:tc>
        <w:tc>
          <w:tcPr>
            <w:tcW w:type="dxa" w:w="2880"/>
          </w:tcPr>
          <w:p>
            <w:r>
              <w:t>boolean</w:t>
            </w:r>
          </w:p>
        </w:tc>
        <w:tc>
          <w:tcPr>
            <w:tcW w:type="dxa" w:w="2880"/>
          </w:tcPr>
          <w:p>
            <w:r>
              <w:t>Whether the text is inline code.</w:t>
            </w:r>
          </w:p>
        </w:tc>
      </w:tr>
      <w:tr>
        <w:tc>
          <w:tcPr>
            <w:tcW w:type="dxa" w:w="2880"/>
          </w:tcPr>
          <w:p>
            <w:r>
              <w:t>color</w:t>
            </w:r>
          </w:p>
        </w:tc>
        <w:tc>
          <w:tcPr>
            <w:tcW w:type="dxa" w:w="2880"/>
          </w:tcPr>
          <w:p>
            <w:r>
              <w:t>enum</w:t>
            </w:r>
          </w:p>
        </w:tc>
        <w:tc>
          <w:tcPr>
            <w:tcW w:type="dxa" w:w="2880"/>
          </w:tcPr>
          <w:p>
            <w:r>
              <w:t>Color applied to the rich text.</w:t>
            </w:r>
          </w:p>
        </w:tc>
      </w:tr>
    </w:tbl>
    <w:p/>
    <w:p>
      <w:pPr>
        <w:pStyle w:val="Heading3"/>
      </w:pPr>
      <w:r>
        <w:t>color enum (used in many places)</w:t>
      </w:r>
    </w:p>
    <w:p>
      <w:r>
        <w:t>Valid values:</w:t>
      </w:r>
    </w:p>
    <w:p>
      <w:pPr>
        <w:pStyle w:val="ListBullet"/>
      </w:pPr>
      <w:r>
        <w:t>"default", "gray", "brown", "orange", "yellow", "green", "blue", "purple", "pink", "red"</w:t>
      </w:r>
    </w:p>
    <w:p>
      <w:pPr>
        <w:pStyle w:val="ListBullet"/>
      </w:pPr>
      <w:r>
        <w:t>"default_background", "gray_background", "brown_background", "orange_background", "yellow_background", "green_background", "blue_background", "purple_background", "pink_background", "red_background"</w:t>
      </w:r>
    </w:p>
    <w:p>
      <w:pPr>
        <w:pStyle w:val="Heading3"/>
      </w:pPr>
      <w:r>
        <w:t>Rich text object variants (type)</w:t>
      </w:r>
    </w:p>
    <w:p>
      <w:pPr>
        <w:pStyle w:val="Heading3"/>
      </w:pPr>
      <w:r>
        <w:t>1) type: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text.content</w:t>
            </w:r>
          </w:p>
        </w:tc>
        <w:tc>
          <w:tcPr>
            <w:tcW w:type="dxa" w:w="2880"/>
          </w:tcPr>
          <w:p>
            <w:r>
              <w:t>string</w:t>
            </w:r>
          </w:p>
        </w:tc>
        <w:tc>
          <w:tcPr>
            <w:tcW w:type="dxa" w:w="2880"/>
          </w:tcPr>
          <w:p>
            <w:r>
              <w:t>The actual text content. maxLength=2000.</w:t>
            </w:r>
          </w:p>
        </w:tc>
      </w:tr>
      <w:tr>
        <w:tc>
          <w:tcPr>
            <w:tcW w:type="dxa" w:w="2880"/>
          </w:tcPr>
          <w:p>
            <w:r>
              <w:t>text.link</w:t>
            </w:r>
          </w:p>
        </w:tc>
        <w:tc>
          <w:tcPr>
            <w:tcW w:type="dxa" w:w="2880"/>
          </w:tcPr>
          <w:p>
            <w:r>
              <w:t>object | null</w:t>
            </w:r>
          </w:p>
        </w:tc>
        <w:tc>
          <w:tcPr>
            <w:tcW w:type="dxa" w:w="2880"/>
          </w:tcPr>
          <w:p>
            <w:r>
              <w:t>If present: { "url": string }.</w:t>
            </w:r>
          </w:p>
        </w:tc>
      </w:tr>
    </w:tbl>
    <w:p/>
    <w:p>
      <w:pPr>
        <w:pStyle w:val="Heading3"/>
      </w:pPr>
      <w:r>
        <w:t>2) type: "mention"</w:t>
      </w:r>
    </w:p>
    <w:p>
      <w:r>
        <w:t>mention is a union of the following:</w:t>
      </w:r>
    </w:p>
    <w:p>
      <w:pPr>
        <w:pStyle w:val="Heading4"/>
      </w:pPr>
      <w:r>
        <w:t>Mention: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user.</w:t>
            </w:r>
          </w:p>
        </w:tc>
      </w:tr>
      <w:tr>
        <w:tc>
          <w:tcPr>
            <w:tcW w:type="dxa" w:w="2880"/>
          </w:tcPr>
          <w:p>
            <w:r>
              <w:t>mention.user.id</w:t>
            </w:r>
          </w:p>
        </w:tc>
        <w:tc>
          <w:tcPr>
            <w:tcW w:type="dxa" w:w="2880"/>
          </w:tcPr>
          <w:p>
            <w:r>
              <w:t>string</w:t>
            </w:r>
          </w:p>
        </w:tc>
        <w:tc>
          <w:tcPr>
            <w:tcW w:type="dxa" w:w="2880"/>
          </w:tcPr>
          <w:p>
            <w:r>
              <w:t>User ID.</w:t>
            </w:r>
          </w:p>
        </w:tc>
      </w:tr>
      <w:tr>
        <w:tc>
          <w:tcPr>
            <w:tcW w:type="dxa" w:w="2880"/>
          </w:tcPr>
          <w:p>
            <w:r>
              <w:t>mention.user.object</w:t>
            </w:r>
          </w:p>
        </w:tc>
        <w:tc>
          <w:tcPr>
            <w:tcW w:type="dxa" w:w="2880"/>
          </w:tcPr>
          <w:p>
            <w:r>
              <w:t>string</w:t>
            </w:r>
          </w:p>
        </w:tc>
        <w:tc>
          <w:tcPr>
            <w:tcW w:type="dxa" w:w="2880"/>
          </w:tcPr>
          <w:p>
            <w:r>
              <w:t>The user object type name.</w:t>
            </w:r>
          </w:p>
        </w:tc>
      </w:tr>
    </w:tbl>
    <w:p/>
    <w:p>
      <w:pPr>
        <w:pStyle w:val="Heading4"/>
      </w:pPr>
      <w:r>
        <w:t>Mention: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date.</w:t>
            </w:r>
          </w:p>
        </w:tc>
      </w:tr>
      <w:tr>
        <w:tc>
          <w:tcPr>
            <w:tcW w:type="dxa" w:w="2880"/>
          </w:tcPr>
          <w:p>
            <w:r>
              <w:t>mention.date.start</w:t>
            </w:r>
          </w:p>
        </w:tc>
        <w:tc>
          <w:tcPr>
            <w:tcW w:type="dxa" w:w="2880"/>
          </w:tcPr>
          <w:p>
            <w:r>
              <w:t>string</w:t>
            </w:r>
          </w:p>
        </w:tc>
        <w:tc>
          <w:tcPr>
            <w:tcW w:type="dxa" w:w="2880"/>
          </w:tcPr>
          <w:p>
            <w:r>
              <w:t>Start date/time.</w:t>
            </w:r>
          </w:p>
        </w:tc>
      </w:tr>
      <w:tr>
        <w:tc>
          <w:tcPr>
            <w:tcW w:type="dxa" w:w="2880"/>
          </w:tcPr>
          <w:p>
            <w:r>
              <w:t>mention.date.end</w:t>
            </w:r>
          </w:p>
        </w:tc>
        <w:tc>
          <w:tcPr>
            <w:tcW w:type="dxa" w:w="2880"/>
          </w:tcPr>
          <w:p>
            <w:r>
              <w:t>string | null</w:t>
            </w:r>
          </w:p>
        </w:tc>
        <w:tc>
          <w:tcPr>
            <w:tcW w:type="dxa" w:w="2880"/>
          </w:tcPr>
          <w:p>
            <w:r>
              <w:t>End date/time.</w:t>
            </w:r>
          </w:p>
        </w:tc>
      </w:tr>
      <w:tr>
        <w:tc>
          <w:tcPr>
            <w:tcW w:type="dxa" w:w="2880"/>
          </w:tcPr>
          <w:p>
            <w:r>
              <w:t>mention.date.time_zone</w:t>
            </w:r>
          </w:p>
        </w:tc>
        <w:tc>
          <w:tcPr>
            <w:tcW w:type="dxa" w:w="2880"/>
          </w:tcPr>
          <w:p>
            <w:r>
              <w:t>string | null</w:t>
            </w:r>
          </w:p>
        </w:tc>
        <w:tc>
          <w:tcPr>
            <w:tcW w:type="dxa" w:w="2880"/>
          </w:tcPr>
          <w:p>
            <w:r>
              <w:t>Time zone.</w:t>
            </w:r>
          </w:p>
        </w:tc>
      </w:tr>
    </w:tbl>
    <w:p/>
    <w:p>
      <w:pPr>
        <w:pStyle w:val="Heading4"/>
      </w:pPr>
      <w:r>
        <w:t>Mention: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page.</w:t>
            </w:r>
          </w:p>
        </w:tc>
      </w:tr>
      <w:tr>
        <w:tc>
          <w:tcPr>
            <w:tcW w:type="dxa" w:w="2880"/>
          </w:tcPr>
          <w:p>
            <w:r>
              <w:t>mention.page.id</w:t>
            </w:r>
          </w:p>
        </w:tc>
        <w:tc>
          <w:tcPr>
            <w:tcW w:type="dxa" w:w="2880"/>
          </w:tcPr>
          <w:p>
            <w:r>
              <w:t>string</w:t>
            </w:r>
          </w:p>
        </w:tc>
        <w:tc>
          <w:tcPr>
            <w:tcW w:type="dxa" w:w="2880"/>
          </w:tcPr>
          <w:p>
            <w:r>
              <w:t>Page ID.</w:t>
            </w:r>
          </w:p>
        </w:tc>
      </w:tr>
    </w:tbl>
    <w:p/>
    <w:p>
      <w:pPr>
        <w:pStyle w:val="Heading4"/>
      </w:pPr>
      <w:r>
        <w:t>Mention: database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database.</w:t>
            </w:r>
          </w:p>
        </w:tc>
      </w:tr>
      <w:tr>
        <w:tc>
          <w:tcPr>
            <w:tcW w:type="dxa" w:w="2880"/>
          </w:tcPr>
          <w:p>
            <w:r>
              <w:t>mention.database.id</w:t>
            </w:r>
          </w:p>
        </w:tc>
        <w:tc>
          <w:tcPr>
            <w:tcW w:type="dxa" w:w="2880"/>
          </w:tcPr>
          <w:p>
            <w:r>
              <w:t>string</w:t>
            </w:r>
          </w:p>
        </w:tc>
        <w:tc>
          <w:tcPr>
            <w:tcW w:type="dxa" w:w="2880"/>
          </w:tcPr>
          <w:p>
            <w:r>
              <w:t>Database ID.</w:t>
            </w:r>
          </w:p>
        </w:tc>
      </w:tr>
    </w:tbl>
    <w:p/>
    <w:p>
      <w:pPr>
        <w:pStyle w:val="Heading4"/>
      </w:pPr>
      <w:r>
        <w:t>Mention: template_mention</w:t>
      </w:r>
    </w:p>
    <w:p>
      <w:r>
        <w:t>Union:</w:t>
      </w:r>
    </w:p>
    <w:p>
      <w:pPr>
        <w:pStyle w:val="ListBullet"/>
      </w:pPr>
      <w:r>
        <w:t>template_mention_date: string enum [today, now]</w:t>
      </w:r>
    </w:p>
    <w:p>
      <w:pPr>
        <w:pStyle w:val="ListBullet"/>
      </w:pPr>
      <w:r>
        <w:t>template_mention_user: string (the user of the template mention)</w:t>
      </w:r>
    </w:p>
    <w:p>
      <w:pPr>
        <w:pStyle w:val="Heading4"/>
      </w:pPr>
      <w:r>
        <w:t>Mention: custom_emoji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custom_emoji.id</w:t>
            </w:r>
          </w:p>
        </w:tc>
        <w:tc>
          <w:tcPr>
            <w:tcW w:type="dxa" w:w="2880"/>
          </w:tcPr>
          <w:p>
            <w:r>
              <w:t>string</w:t>
            </w:r>
          </w:p>
        </w:tc>
        <w:tc>
          <w:tcPr>
            <w:tcW w:type="dxa" w:w="2880"/>
          </w:tcPr>
          <w:p>
            <w:r>
              <w:t>Custom emoji ID.</w:t>
            </w:r>
          </w:p>
        </w:tc>
      </w:tr>
      <w:tr>
        <w:tc>
          <w:tcPr>
            <w:tcW w:type="dxa" w:w="2880"/>
          </w:tcPr>
          <w:p>
            <w:r>
              <w:t>custom_emoji.name</w:t>
            </w:r>
          </w:p>
        </w:tc>
        <w:tc>
          <w:tcPr>
            <w:tcW w:type="dxa" w:w="2880"/>
          </w:tcPr>
          <w:p>
            <w:r>
              <w:t>string</w:t>
            </w:r>
          </w:p>
        </w:tc>
        <w:tc>
          <w:tcPr>
            <w:tcW w:type="dxa" w:w="2880"/>
          </w:tcPr>
          <w:p>
            <w:r>
              <w:t>Name of the custom emoji.</w:t>
            </w:r>
          </w:p>
        </w:tc>
      </w:tr>
      <w:tr>
        <w:tc>
          <w:tcPr>
            <w:tcW w:type="dxa" w:w="2880"/>
          </w:tcPr>
          <w:p>
            <w:r>
              <w:t>custom_emoji.url</w:t>
            </w:r>
          </w:p>
        </w:tc>
        <w:tc>
          <w:tcPr>
            <w:tcW w:type="dxa" w:w="2880"/>
          </w:tcPr>
          <w:p>
            <w:r>
              <w:t>string</w:t>
            </w:r>
          </w:p>
        </w:tc>
        <w:tc>
          <w:tcPr>
            <w:tcW w:type="dxa" w:w="2880"/>
          </w:tcPr>
          <w:p>
            <w:r>
              <w:t>URL of the custom emoji.</w:t>
            </w:r>
          </w:p>
        </w:tc>
      </w:tr>
    </w:tbl>
    <w:p/>
    <w:p>
      <w:pPr>
        <w:pStyle w:val="Heading3"/>
      </w:pPr>
      <w:r>
        <w:t>3) type: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equation.expression</w:t>
            </w:r>
          </w:p>
        </w:tc>
        <w:tc>
          <w:tcPr>
            <w:tcW w:type="dxa" w:w="2880"/>
          </w:tcPr>
          <w:p>
            <w:r>
              <w:t>string</w:t>
            </w:r>
          </w:p>
        </w:tc>
        <w:tc>
          <w:tcPr>
            <w:tcW w:type="dxa" w:w="2880"/>
          </w:tcPr>
          <w:p>
            <w:r>
              <w:t>A KaTeX compatible string.</w:t>
            </w:r>
          </w:p>
        </w:tc>
      </w:tr>
    </w:tbl>
    <w:p/>
    <w:p>
      <w:pPr>
        <w:pStyle w:val="Heading3"/>
      </w:pPr>
      <w:r>
        <w:t>Block Types (covered in this chunk)</w:t>
      </w:r>
    </w:p>
    <w:p>
      <w:r>
        <w:t>Blocks are represented as objects with a single key matching the block type (e.g., paragraph, heading_1, etc.), plus common fields like type and object.</w:t>
      </w:r>
    </w:p>
    <w:p>
      <w:r>
        <w:t>Below are the block types and their documented fields in this chunk.</w:t>
      </w:r>
    </w:p>
    <w:p>
      <w:pPr>
        <w:pStyle w:val="Heading3"/>
      </w:pPr>
      <w:r>
        <w:t>Text blocks</w:t>
      </w:r>
    </w:p>
    <w:p>
      <w:pPr>
        <w:pStyle w:val="Heading3"/>
      </w:pPr>
      <w:r>
        <w:t>Paragraph block: 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paragraph.rich_text</w:t>
            </w:r>
          </w:p>
        </w:tc>
        <w:tc>
          <w:tcPr>
            <w:tcW w:type="dxa" w:w="2880"/>
          </w:tcPr>
          <w:p>
            <w:r>
              <w:t>array</w:t>
            </w:r>
          </w:p>
        </w:tc>
        <w:tc>
          <w:tcPr>
            <w:tcW w:type="dxa" w:w="2880"/>
          </w:tcPr>
          <w:p>
            <w:r>
              <w:t>Rich text array (see above).</w:t>
            </w:r>
          </w:p>
        </w:tc>
      </w:tr>
      <w:tr>
        <w:tc>
          <w:tcPr>
            <w:tcW w:type="dxa" w:w="2880"/>
          </w:tcPr>
          <w:p>
            <w:r>
              <w:t>paragraph.color</w:t>
            </w:r>
          </w:p>
        </w:tc>
        <w:tc>
          <w:tcPr>
            <w:tcW w:type="dxa" w:w="2880"/>
          </w:tcPr>
          <w:p>
            <w:r>
              <w:t>enum</w:t>
            </w:r>
          </w:p>
        </w:tc>
        <w:tc>
          <w:tcPr>
            <w:tcW w:type="dxa" w:w="2880"/>
          </w:tcPr>
          <w:p>
            <w:r>
              <w:t>Color enum (see above).</w:t>
            </w:r>
          </w:p>
        </w:tc>
      </w:tr>
      <w:tr>
        <w:tc>
          <w:tcPr>
            <w:tcW w:type="dxa" w:w="2880"/>
          </w:tcPr>
          <w:p>
            <w:r>
              <w:t>paragraph.children</w:t>
            </w:r>
          </w:p>
        </w:tc>
        <w:tc>
          <w:tcPr>
            <w:tcW w:type="dxa" w:w="2880"/>
          </w:tcPr>
          <w:p>
            <w:r>
              <w:t>array</w:t>
            </w:r>
          </w:p>
        </w:tc>
        <w:tc>
          <w:tcPr>
            <w:tcW w:type="dxa" w:w="2880"/>
          </w:tcPr>
          <w:p>
            <w:r>
              <w:t>Optional nested child blocks (same block schema).</w:t>
            </w:r>
          </w:p>
        </w:tc>
      </w:tr>
    </w:tbl>
    <w:p/>
    <w:p>
      <w:pPr>
        <w:pStyle w:val="Heading3"/>
      </w:pPr>
      <w:r>
        <w:t>Headings: heading_1, heading_2, heading_3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heading_X.rich_text</w:t>
            </w:r>
          </w:p>
        </w:tc>
        <w:tc>
          <w:tcPr>
            <w:tcW w:type="dxa" w:w="2880"/>
          </w:tcPr>
          <w:p>
            <w:r>
              <w:t>array</w:t>
            </w:r>
          </w:p>
        </w:tc>
        <w:tc>
          <w:tcPr>
            <w:tcW w:type="dxa" w:w="2880"/>
          </w:tcPr>
          <w:p>
            <w:r>
              <w:t>Rich text array.</w:t>
            </w:r>
          </w:p>
        </w:tc>
      </w:tr>
      <w:tr>
        <w:tc>
          <w:tcPr>
            <w:tcW w:type="dxa" w:w="2880"/>
          </w:tcPr>
          <w:p>
            <w:r>
              <w:t>heading_X.color</w:t>
            </w:r>
          </w:p>
        </w:tc>
        <w:tc>
          <w:tcPr>
            <w:tcW w:type="dxa" w:w="2880"/>
          </w:tcPr>
          <w:p>
            <w:r>
              <w:t>enum</w:t>
            </w:r>
          </w:p>
        </w:tc>
        <w:tc>
          <w:tcPr>
            <w:tcW w:type="dxa" w:w="2880"/>
          </w:tcPr>
          <w:p>
            <w:r>
              <w:t>Color enum.</w:t>
            </w:r>
          </w:p>
        </w:tc>
      </w:tr>
      <w:tr>
        <w:tc>
          <w:tcPr>
            <w:tcW w:type="dxa" w:w="2880"/>
          </w:tcPr>
          <w:p>
            <w:r>
              <w:t>heading_X.is_toggleable</w:t>
            </w:r>
          </w:p>
        </w:tc>
        <w:tc>
          <w:tcPr>
            <w:tcW w:type="dxa" w:w="2880"/>
          </w:tcPr>
          <w:p>
            <w:r>
              <w:t>boolean</w:t>
            </w:r>
          </w:p>
        </w:tc>
        <w:tc>
          <w:tcPr>
            <w:tcW w:type="dxa" w:w="2880"/>
          </w:tcPr>
          <w:p>
            <w:r>
              <w:t>Whether the heading can be toggled.</w:t>
            </w:r>
          </w:p>
        </w:tc>
      </w:tr>
      <w:tr>
        <w:tc>
          <w:tcPr>
            <w:tcW w:type="dxa" w:w="2880"/>
          </w:tcPr>
          <w:p>
            <w:r>
              <w:t>heading_X.children</w:t>
            </w:r>
          </w:p>
        </w:tc>
        <w:tc>
          <w:tcPr>
            <w:tcW w:type="dxa" w:w="2880"/>
          </w:tcPr>
          <w:p>
            <w:r>
              <w:t>array</w:t>
            </w:r>
          </w:p>
        </w:tc>
        <w:tc>
          <w:tcPr>
            <w:tcW w:type="dxa" w:w="2880"/>
          </w:tcPr>
          <w:p>
            <w:r>
              <w:t>Only shown in some variants; nested blocks when toggleable.</w:t>
            </w:r>
          </w:p>
        </w:tc>
      </w:tr>
    </w:tbl>
    <w:p/>
    <w:p>
      <w:pPr>
        <w:pStyle w:val="Heading3"/>
      </w:pPr>
      <w:r>
        <w:t>Quote block: quote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quote.rich_text</w:t>
            </w:r>
          </w:p>
        </w:tc>
        <w:tc>
          <w:tcPr>
            <w:tcW w:type="dxa" w:w="2880"/>
          </w:tcPr>
          <w:p>
            <w:r>
              <w:t>array</w:t>
            </w:r>
          </w:p>
        </w:tc>
        <w:tc>
          <w:tcPr>
            <w:tcW w:type="dxa" w:w="2880"/>
          </w:tcPr>
          <w:p>
            <w:r>
              <w:t>Rich text array.</w:t>
            </w:r>
          </w:p>
        </w:tc>
      </w:tr>
      <w:tr>
        <w:tc>
          <w:tcPr>
            <w:tcW w:type="dxa" w:w="2880"/>
          </w:tcPr>
          <w:p>
            <w:r>
              <w:t>quote.color</w:t>
            </w:r>
          </w:p>
        </w:tc>
        <w:tc>
          <w:tcPr>
            <w:tcW w:type="dxa" w:w="2880"/>
          </w:tcPr>
          <w:p>
            <w:r>
              <w:t>enum</w:t>
            </w:r>
          </w:p>
        </w:tc>
        <w:tc>
          <w:tcPr>
            <w:tcW w:type="dxa" w:w="2880"/>
          </w:tcPr>
          <w:p>
            <w:r>
              <w:t>Color enum.</w:t>
            </w:r>
          </w:p>
        </w:tc>
      </w:tr>
      <w:tr>
        <w:tc>
          <w:tcPr>
            <w:tcW w:type="dxa" w:w="2880"/>
          </w:tcPr>
          <w:p>
            <w:r>
              <w:t>quote.children</w:t>
            </w:r>
          </w:p>
        </w:tc>
        <w:tc>
          <w:tcPr>
            <w:tcW w:type="dxa" w:w="2880"/>
          </w:tcPr>
          <w:p>
            <w:r>
              <w:t>array</w:t>
            </w:r>
          </w:p>
        </w:tc>
        <w:tc>
          <w:tcPr>
            <w:tcW w:type="dxa" w:w="2880"/>
          </w:tcPr>
          <w:p>
            <w:r>
              <w:t>Optional nested child blocks.</w:t>
            </w:r>
          </w:p>
        </w:tc>
      </w:tr>
    </w:tbl>
    <w:p/>
    <w:p>
      <w:pPr>
        <w:pStyle w:val="Heading3"/>
      </w:pPr>
      <w:r>
        <w:t>List blocks</w:t>
      </w:r>
    </w:p>
    <w:p>
      <w:pPr>
        <w:pStyle w:val="Heading3"/>
      </w:pPr>
      <w:r>
        <w:t>Bulleted list item: bulleted_list_item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bulleted_list_item.rich_text</w:t>
            </w:r>
          </w:p>
        </w:tc>
        <w:tc>
          <w:tcPr>
            <w:tcW w:type="dxa" w:w="2880"/>
          </w:tcPr>
          <w:p>
            <w:r>
              <w:t>array</w:t>
            </w:r>
          </w:p>
        </w:tc>
        <w:tc>
          <w:tcPr>
            <w:tcW w:type="dxa" w:w="2880"/>
          </w:tcPr>
          <w:p>
            <w:r>
              <w:t>Rich text array.</w:t>
            </w:r>
          </w:p>
        </w:tc>
      </w:tr>
      <w:tr>
        <w:tc>
          <w:tcPr>
            <w:tcW w:type="dxa" w:w="2880"/>
          </w:tcPr>
          <w:p>
            <w:r>
              <w:t>bulleted_list_item.color</w:t>
            </w:r>
          </w:p>
        </w:tc>
        <w:tc>
          <w:tcPr>
            <w:tcW w:type="dxa" w:w="2880"/>
          </w:tcPr>
          <w:p>
            <w:r>
              <w:t>enum</w:t>
            </w:r>
          </w:p>
        </w:tc>
        <w:tc>
          <w:tcPr>
            <w:tcW w:type="dxa" w:w="2880"/>
          </w:tcPr>
          <w:p>
            <w:r>
              <w:t>Color enum.</w:t>
            </w:r>
          </w:p>
        </w:tc>
      </w:tr>
      <w:tr>
        <w:tc>
          <w:tcPr>
            <w:tcW w:type="dxa" w:w="2880"/>
          </w:tcPr>
          <w:p>
            <w:r>
              <w:t>bulleted_list_item.children</w:t>
            </w:r>
          </w:p>
        </w:tc>
        <w:tc>
          <w:tcPr>
            <w:tcW w:type="dxa" w:w="2880"/>
          </w:tcPr>
          <w:p>
            <w:r>
              <w:t>array</w:t>
            </w:r>
          </w:p>
        </w:tc>
        <w:tc>
          <w:tcPr>
            <w:tcW w:type="dxa" w:w="2880"/>
          </w:tcPr>
          <w:p>
            <w:r>
              <w:t>Optional nested child blocks.</w:t>
            </w:r>
          </w:p>
        </w:tc>
      </w:tr>
    </w:tbl>
    <w:p/>
    <w:p>
      <w:pPr>
        <w:pStyle w:val="Heading3"/>
      </w:pPr>
      <w:r>
        <w:t>Numbered list item: numbered_list_item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numbered_list_item.rich_text</w:t>
            </w:r>
          </w:p>
        </w:tc>
        <w:tc>
          <w:tcPr>
            <w:tcW w:type="dxa" w:w="2880"/>
          </w:tcPr>
          <w:p>
            <w:r>
              <w:t>array</w:t>
            </w:r>
          </w:p>
        </w:tc>
        <w:tc>
          <w:tcPr>
            <w:tcW w:type="dxa" w:w="2880"/>
          </w:tcPr>
          <w:p>
            <w:r>
              <w:t>Rich text array.</w:t>
            </w:r>
          </w:p>
        </w:tc>
      </w:tr>
      <w:tr>
        <w:tc>
          <w:tcPr>
            <w:tcW w:type="dxa" w:w="2880"/>
          </w:tcPr>
          <w:p>
            <w:r>
              <w:t>numbered_list_item.color</w:t>
            </w:r>
          </w:p>
        </w:tc>
        <w:tc>
          <w:tcPr>
            <w:tcW w:type="dxa" w:w="2880"/>
          </w:tcPr>
          <w:p>
            <w:r>
              <w:t>enum</w:t>
            </w:r>
          </w:p>
        </w:tc>
        <w:tc>
          <w:tcPr>
            <w:tcW w:type="dxa" w:w="2880"/>
          </w:tcPr>
          <w:p>
            <w:r>
              <w:t>Color enum.</w:t>
            </w:r>
          </w:p>
        </w:tc>
      </w:tr>
      <w:tr>
        <w:tc>
          <w:tcPr>
            <w:tcW w:type="dxa" w:w="2880"/>
          </w:tcPr>
          <w:p>
            <w:r>
              <w:t>numbered_list_item.children</w:t>
            </w:r>
          </w:p>
        </w:tc>
        <w:tc>
          <w:tcPr>
            <w:tcW w:type="dxa" w:w="2880"/>
          </w:tcPr>
          <w:p>
            <w:r>
              <w:t>array</w:t>
            </w:r>
          </w:p>
        </w:tc>
        <w:tc>
          <w:tcPr>
            <w:tcW w:type="dxa" w:w="2880"/>
          </w:tcPr>
          <w:p>
            <w:r>
              <w:t>Optional nested child blocks.</w:t>
            </w:r>
          </w:p>
        </w:tc>
      </w:tr>
    </w:tbl>
    <w:p/>
    <w:p>
      <w:pPr>
        <w:pStyle w:val="Heading3"/>
      </w:pPr>
      <w:r>
        <w:t>To-do: to_do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to_do.rich_text</w:t>
            </w:r>
          </w:p>
        </w:tc>
        <w:tc>
          <w:tcPr>
            <w:tcW w:type="dxa" w:w="2880"/>
          </w:tcPr>
          <w:p>
            <w:r>
              <w:t>array</w:t>
            </w:r>
          </w:p>
        </w:tc>
        <w:tc>
          <w:tcPr>
            <w:tcW w:type="dxa" w:w="2880"/>
          </w:tcPr>
          <w:p>
            <w:r>
              <w:t>Rich text array.</w:t>
            </w:r>
          </w:p>
        </w:tc>
      </w:tr>
      <w:tr>
        <w:tc>
          <w:tcPr>
            <w:tcW w:type="dxa" w:w="2880"/>
          </w:tcPr>
          <w:p>
            <w:r>
              <w:t>to_do.checked</w:t>
            </w:r>
          </w:p>
        </w:tc>
        <w:tc>
          <w:tcPr>
            <w:tcW w:type="dxa" w:w="2880"/>
          </w:tcPr>
          <w:p>
            <w:r>
              <w:t>boolean</w:t>
            </w:r>
          </w:p>
        </w:tc>
        <w:tc>
          <w:tcPr>
            <w:tcW w:type="dxa" w:w="2880"/>
          </w:tcPr>
          <w:p>
            <w:r>
              <w:t>Checked state.</w:t>
            </w:r>
          </w:p>
        </w:tc>
      </w:tr>
      <w:tr>
        <w:tc>
          <w:tcPr>
            <w:tcW w:type="dxa" w:w="2880"/>
          </w:tcPr>
          <w:p>
            <w:r>
              <w:t>to_do.color</w:t>
            </w:r>
          </w:p>
        </w:tc>
        <w:tc>
          <w:tcPr>
            <w:tcW w:type="dxa" w:w="2880"/>
          </w:tcPr>
          <w:p>
            <w:r>
              <w:t>enum</w:t>
            </w:r>
          </w:p>
        </w:tc>
        <w:tc>
          <w:tcPr>
            <w:tcW w:type="dxa" w:w="2880"/>
          </w:tcPr>
          <w:p>
            <w:r>
              <w:t>Color enum.</w:t>
            </w:r>
          </w:p>
        </w:tc>
      </w:tr>
      <w:tr>
        <w:tc>
          <w:tcPr>
            <w:tcW w:type="dxa" w:w="2880"/>
          </w:tcPr>
          <w:p>
            <w:r>
              <w:t>to_do.children</w:t>
            </w:r>
          </w:p>
        </w:tc>
        <w:tc>
          <w:tcPr>
            <w:tcW w:type="dxa" w:w="2880"/>
          </w:tcPr>
          <w:p>
            <w:r>
              <w:t>array</w:t>
            </w:r>
          </w:p>
        </w:tc>
        <w:tc>
          <w:tcPr>
            <w:tcW w:type="dxa" w:w="2880"/>
          </w:tcPr>
          <w:p>
            <w:r>
              <w:t>Optional nested child blocks.</w:t>
            </w:r>
          </w:p>
        </w:tc>
      </w:tr>
    </w:tbl>
    <w:p/>
    <w:p>
      <w:pPr>
        <w:pStyle w:val="Heading3"/>
      </w:pPr>
      <w:r>
        <w:t>Toggle: toggle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toggle.rich_text</w:t>
            </w:r>
          </w:p>
        </w:tc>
        <w:tc>
          <w:tcPr>
            <w:tcW w:type="dxa" w:w="2880"/>
          </w:tcPr>
          <w:p>
            <w:r>
              <w:t>array</w:t>
            </w:r>
          </w:p>
        </w:tc>
        <w:tc>
          <w:tcPr>
            <w:tcW w:type="dxa" w:w="2880"/>
          </w:tcPr>
          <w:p>
            <w:r>
              <w:t>Rich text array.</w:t>
            </w:r>
          </w:p>
        </w:tc>
      </w:tr>
      <w:tr>
        <w:tc>
          <w:tcPr>
            <w:tcW w:type="dxa" w:w="2880"/>
          </w:tcPr>
          <w:p>
            <w:r>
              <w:t>toggle.color</w:t>
            </w:r>
          </w:p>
        </w:tc>
        <w:tc>
          <w:tcPr>
            <w:tcW w:type="dxa" w:w="2880"/>
          </w:tcPr>
          <w:p>
            <w:r>
              <w:t>enum</w:t>
            </w:r>
          </w:p>
        </w:tc>
        <w:tc>
          <w:tcPr>
            <w:tcW w:type="dxa" w:w="2880"/>
          </w:tcPr>
          <w:p>
            <w:r>
              <w:t>Color enum.</w:t>
            </w:r>
          </w:p>
        </w:tc>
      </w:tr>
      <w:tr>
        <w:tc>
          <w:tcPr>
            <w:tcW w:type="dxa" w:w="2880"/>
          </w:tcPr>
          <w:p>
            <w:r>
              <w:t>toggle.children</w:t>
            </w:r>
          </w:p>
        </w:tc>
        <w:tc>
          <w:tcPr>
            <w:tcW w:type="dxa" w:w="2880"/>
          </w:tcPr>
          <w:p>
            <w:r>
              <w:t>array</w:t>
            </w:r>
          </w:p>
        </w:tc>
        <w:tc>
          <w:tcPr>
            <w:tcW w:type="dxa" w:w="2880"/>
          </w:tcPr>
          <w:p>
            <w:r>
              <w:t>Nested child blocks.</w:t>
            </w:r>
          </w:p>
        </w:tc>
      </w:tr>
    </w:tbl>
    <w:p/>
    <w:p>
      <w:pPr>
        <w:pStyle w:val="Heading3"/>
      </w:pPr>
      <w:r>
        <w:t>Callout block: callout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callout.rich_text</w:t>
            </w:r>
          </w:p>
        </w:tc>
        <w:tc>
          <w:tcPr>
            <w:tcW w:type="dxa" w:w="2880"/>
          </w:tcPr>
          <w:p>
            <w:r>
              <w:t>array</w:t>
            </w:r>
          </w:p>
        </w:tc>
        <w:tc>
          <w:tcPr>
            <w:tcW w:type="dxa" w:w="2880"/>
          </w:tcPr>
          <w:p>
            <w:r>
              <w:t>Rich text array.</w:t>
            </w:r>
          </w:p>
        </w:tc>
      </w:tr>
      <w:tr>
        <w:tc>
          <w:tcPr>
            <w:tcW w:type="dxa" w:w="2880"/>
          </w:tcPr>
          <w:p>
            <w:r>
              <w:t>callout.icon</w:t>
            </w:r>
          </w:p>
        </w:tc>
        <w:tc>
          <w:tcPr>
            <w:tcW w:type="dxa" w:w="2880"/>
          </w:tcPr>
          <w:p>
            <w:r>
              <w:t>object</w:t>
            </w:r>
          </w:p>
        </w:tc>
        <w:tc>
          <w:tcPr>
            <w:tcW w:type="dxa" w:w="2880"/>
          </w:tcPr>
          <w:p>
            <w:r>
              <w:t>One of: file_upload, emoji, external, custom_emoji.</w:t>
            </w:r>
          </w:p>
        </w:tc>
      </w:tr>
      <w:tr>
        <w:tc>
          <w:tcPr>
            <w:tcW w:type="dxa" w:w="2880"/>
          </w:tcPr>
          <w:p>
            <w:r>
              <w:t>callout.color</w:t>
            </w:r>
          </w:p>
        </w:tc>
        <w:tc>
          <w:tcPr>
            <w:tcW w:type="dxa" w:w="2880"/>
          </w:tcPr>
          <w:p>
            <w:r>
              <w:t>enum</w:t>
            </w:r>
          </w:p>
        </w:tc>
        <w:tc>
          <w:tcPr>
            <w:tcW w:type="dxa" w:w="2880"/>
          </w:tcPr>
          <w:p>
            <w:r>
              <w:t>Color enum.</w:t>
            </w:r>
          </w:p>
        </w:tc>
      </w:tr>
      <w:tr>
        <w:tc>
          <w:tcPr>
            <w:tcW w:type="dxa" w:w="2880"/>
          </w:tcPr>
          <w:p>
            <w:r>
              <w:t>callout.children</w:t>
            </w:r>
          </w:p>
        </w:tc>
        <w:tc>
          <w:tcPr>
            <w:tcW w:type="dxa" w:w="2880"/>
          </w:tcPr>
          <w:p>
            <w:r>
              <w:t>array</w:t>
            </w:r>
          </w:p>
        </w:tc>
        <w:tc>
          <w:tcPr>
            <w:tcW w:type="dxa" w:w="2880"/>
          </w:tcPr>
          <w:p>
            <w:r>
              <w:t>Optional nested child blocks.</w:t>
            </w:r>
          </w:p>
        </w:tc>
      </w:tr>
    </w:tbl>
    <w:p/>
    <w:p>
      <w:pPr>
        <w:pStyle w:val="Heading3"/>
      </w:pPr>
      <w:r>
        <w:t>callout.icon union</w:t>
      </w:r>
    </w:p>
    <w:p>
      <w:pPr>
        <w:pStyle w:val="ListBullet"/>
      </w:pPr>
      <w:r>
        <w:t>{ "type": "file_upload", "file_upload": { "id": string } } where id is a FileUpload object with status uploaded</w:t>
      </w:r>
    </w:p>
    <w:p>
      <w:pPr>
        <w:pStyle w:val="ListBullet"/>
      </w:pPr>
      <w:r>
        <w:t>{ "type": "emoji", "emoji": string }</w:t>
      </w:r>
    </w:p>
    <w:p>
      <w:pPr>
        <w:pStyle w:val="ListBullet"/>
      </w:pPr>
      <w:r>
        <w:t>{ "type": "external", "external": { "url": string } }</w:t>
      </w:r>
    </w:p>
    <w:p>
      <w:pPr>
        <w:pStyle w:val="ListBullet"/>
      </w:pPr>
      <w:r>
        <w:t>{ "type": "custom_emoji", "custom_emoji": { "id": string, "name": string, "url": string } }</w:t>
      </w:r>
    </w:p>
    <w:p>
      <w:pPr>
        <w:pStyle w:val="Heading3"/>
      </w:pPr>
      <w:r>
        <w:t>Synced block: synced_block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synced_block.synced_from</w:t>
            </w:r>
          </w:p>
        </w:tc>
        <w:tc>
          <w:tcPr>
            <w:tcW w:type="dxa" w:w="2880"/>
          </w:tcPr>
          <w:p>
            <w:r>
              <w:t>object | null</w:t>
            </w:r>
          </w:p>
        </w:tc>
        <w:tc>
          <w:tcPr>
            <w:tcW w:type="dxa" w:w="2880"/>
          </w:tcPr>
          <w:p>
            <w:r>
              <w:t>Reference to the original block, or null.</w:t>
            </w:r>
          </w:p>
        </w:tc>
      </w:tr>
      <w:tr>
        <w:tc>
          <w:tcPr>
            <w:tcW w:type="dxa" w:w="2880"/>
          </w:tcPr>
          <w:p>
            <w:r>
              <w:t>synced_block.children</w:t>
            </w:r>
          </w:p>
        </w:tc>
        <w:tc>
          <w:tcPr>
            <w:tcW w:type="dxa" w:w="2880"/>
          </w:tcPr>
          <w:p>
            <w:r>
              <w:t>array</w:t>
            </w:r>
          </w:p>
        </w:tc>
        <w:tc>
          <w:tcPr>
            <w:tcW w:type="dxa" w:w="2880"/>
          </w:tcPr>
          <w:p>
            <w:r>
              <w:t>Nested blocks (in some forms).</w:t>
            </w:r>
          </w:p>
        </w:tc>
      </w:tr>
    </w:tbl>
    <w:p/>
    <w:p>
      <w:pPr>
        <w:pStyle w:val="Heading3"/>
      </w:pPr>
      <w:r>
        <w:t>Media / embed-like blocks</w:t>
      </w:r>
    </w:p>
    <w:p>
      <w:pPr>
        <w:pStyle w:val="Heading3"/>
      </w:pPr>
      <w:r>
        <w:t>Embed: embed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embed.url</w:t>
            </w:r>
          </w:p>
        </w:tc>
        <w:tc>
          <w:tcPr>
            <w:tcW w:type="dxa" w:w="2880"/>
          </w:tcPr>
          <w:p>
            <w:r>
              <w:t>string</w:t>
            </w:r>
          </w:p>
        </w:tc>
        <w:tc>
          <w:tcPr>
            <w:tcW w:type="dxa" w:w="2880"/>
          </w:tcPr>
          <w:p>
            <w:r>
              <w:t>URL to embed.</w:t>
            </w:r>
          </w:p>
        </w:tc>
      </w:tr>
      <w:tr>
        <w:tc>
          <w:tcPr>
            <w:tcW w:type="dxa" w:w="2880"/>
          </w:tcPr>
          <w:p>
            <w:r>
              <w:t>embed.caption</w:t>
            </w:r>
          </w:p>
        </w:tc>
        <w:tc>
          <w:tcPr>
            <w:tcW w:type="dxa" w:w="2880"/>
          </w:tcPr>
          <w:p>
            <w:r>
              <w:t>array</w:t>
            </w:r>
          </w:p>
        </w:tc>
        <w:tc>
          <w:tcPr>
            <w:tcW w:type="dxa" w:w="2880"/>
          </w:tcPr>
          <w:p>
            <w:r>
              <w:t>Rich text array used as caption.</w:t>
            </w:r>
          </w:p>
        </w:tc>
      </w:tr>
    </w:tbl>
    <w:p/>
    <w:p>
      <w:pPr>
        <w:pStyle w:val="Heading3"/>
      </w:pPr>
      <w:r>
        <w:t>Bookmark: bookmark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bookmark.url</w:t>
            </w:r>
          </w:p>
        </w:tc>
        <w:tc>
          <w:tcPr>
            <w:tcW w:type="dxa" w:w="2880"/>
          </w:tcPr>
          <w:p>
            <w:r>
              <w:t>string</w:t>
            </w:r>
          </w:p>
        </w:tc>
        <w:tc>
          <w:tcPr>
            <w:tcW w:type="dxa" w:w="2880"/>
          </w:tcPr>
          <w:p>
            <w:r>
              <w:t>Bookmark URL.</w:t>
            </w:r>
          </w:p>
        </w:tc>
      </w:tr>
      <w:tr>
        <w:tc>
          <w:tcPr>
            <w:tcW w:type="dxa" w:w="2880"/>
          </w:tcPr>
          <w:p>
            <w:r>
              <w:t>bookmark.caption</w:t>
            </w:r>
          </w:p>
        </w:tc>
        <w:tc>
          <w:tcPr>
            <w:tcW w:type="dxa" w:w="2880"/>
          </w:tcPr>
          <w:p>
            <w:r>
              <w:t>array</w:t>
            </w:r>
          </w:p>
        </w:tc>
        <w:tc>
          <w:tcPr>
            <w:tcW w:type="dxa" w:w="2880"/>
          </w:tcPr>
          <w:p>
            <w:r>
              <w:t>Rich text caption.</w:t>
            </w:r>
          </w:p>
        </w:tc>
      </w:tr>
    </w:tbl>
    <w:p/>
    <w:p>
      <w:pPr>
        <w:pStyle w:val="Heading3"/>
      </w:pPr>
      <w:r>
        <w:t>Image: image</w:t>
      </w:r>
    </w:p>
    <w:p>
      <w:r>
        <w:t>image is a union of:</w:t>
      </w:r>
    </w:p>
    <w:p>
      <w:pPr>
        <w:pStyle w:val="ListBullet"/>
      </w:pPr>
      <w:r>
        <w:t>external image</w:t>
      </w:r>
    </w:p>
    <w:p>
      <w:pPr>
        <w:pStyle w:val="ListBullet"/>
      </w:pPr>
      <w:r>
        <w:t>file_upload image</w:t>
      </w:r>
    </w:p>
    <w:p>
      <w:r>
        <w:t>Both include caption (rich text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image.type</w:t>
            </w:r>
          </w:p>
        </w:tc>
        <w:tc>
          <w:tcPr>
            <w:tcW w:type="dxa" w:w="2880"/>
          </w:tcPr>
          <w:p>
            <w:r>
              <w:t>string</w:t>
            </w:r>
          </w:p>
        </w:tc>
        <w:tc>
          <w:tcPr>
            <w:tcW w:type="dxa" w:w="2880"/>
          </w:tcPr>
          <w:p>
            <w:r>
              <w:t>Indicates which variant is used.</w:t>
            </w:r>
          </w:p>
        </w:tc>
      </w:tr>
      <w:tr>
        <w:tc>
          <w:tcPr>
            <w:tcW w:type="dxa" w:w="2880"/>
          </w:tcPr>
          <w:p>
            <w:r>
              <w:t>image.external.url</w:t>
            </w:r>
          </w:p>
        </w:tc>
        <w:tc>
          <w:tcPr>
            <w:tcW w:type="dxa" w:w="2880"/>
          </w:tcPr>
          <w:p>
            <w:r>
              <w:t>string</w:t>
            </w:r>
          </w:p>
        </w:tc>
        <w:tc>
          <w:tcPr>
            <w:tcW w:type="dxa" w:w="2880"/>
          </w:tcPr>
          <w:p>
            <w:r>
              <w:t>External URL (if external).</w:t>
            </w:r>
          </w:p>
        </w:tc>
      </w:tr>
      <w:tr>
        <w:tc>
          <w:tcPr>
            <w:tcW w:type="dxa" w:w="2880"/>
          </w:tcPr>
          <w:p>
            <w:r>
              <w:t>image.file_upload.id</w:t>
            </w:r>
          </w:p>
        </w:tc>
        <w:tc>
          <w:tcPr>
            <w:tcW w:type="dxa" w:w="2880"/>
          </w:tcPr>
          <w:p>
            <w:r>
              <w:t>string</w:t>
            </w:r>
          </w:p>
        </w:tc>
        <w:tc>
          <w:tcPr>
            <w:tcW w:type="dxa" w:w="2880"/>
          </w:tcPr>
          <w:p>
            <w:r>
              <w:t>FileUpload id (if file_upload).</w:t>
            </w:r>
          </w:p>
        </w:tc>
      </w:tr>
      <w:tr>
        <w:tc>
          <w:tcPr>
            <w:tcW w:type="dxa" w:w="2880"/>
          </w:tcPr>
          <w:p>
            <w:r>
              <w:t>image.caption</w:t>
            </w:r>
          </w:p>
        </w:tc>
        <w:tc>
          <w:tcPr>
            <w:tcW w:type="dxa" w:w="2880"/>
          </w:tcPr>
          <w:p>
            <w:r>
              <w:t>array</w:t>
            </w:r>
          </w:p>
        </w:tc>
        <w:tc>
          <w:tcPr>
            <w:tcW w:type="dxa" w:w="2880"/>
          </w:tcPr>
          <w:p>
            <w:r>
              <w:t>Rich text caption.</w:t>
            </w:r>
          </w:p>
        </w:tc>
      </w:tr>
    </w:tbl>
    <w:p/>
    <w:p>
      <w:pPr>
        <w:pStyle w:val="Heading3"/>
      </w:pPr>
      <w:r>
        <w:t>Video: video / PDF: pdf / File: file / Audio: audio</w:t>
      </w:r>
    </w:p>
    <w:p>
      <w:r>
        <w:t>Each of these follows a similar pattern to image:</w:t>
      </w:r>
    </w:p>
    <w:p>
      <w:pPr>
        <w:pStyle w:val="ListBullet"/>
      </w:pPr>
      <w:r>
        <w:t>union of { external: { url } } or { file_upload: { id } }</w:t>
      </w:r>
    </w:p>
    <w:p>
      <w:pPr>
        <w:pStyle w:val="ListBullet"/>
      </w:pPr>
      <w:r>
        <w:t>includes caption rich text array</w:t>
      </w:r>
    </w:p>
    <w:p>
      <w:pPr>
        <w:pStyle w:val="ListBullet"/>
      </w:pPr>
      <w:r>
        <w:t>for file, includes name in some variants</w:t>
      </w:r>
    </w:p>
    <w:p>
      <w:pPr>
        <w:pStyle w:val="Heading3"/>
      </w:pPr>
      <w:r>
        <w:t>Code block: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code.rich_text</w:t>
            </w:r>
          </w:p>
        </w:tc>
        <w:tc>
          <w:tcPr>
            <w:tcW w:type="dxa" w:w="2880"/>
          </w:tcPr>
          <w:p>
            <w:r>
              <w:t>array</w:t>
            </w:r>
          </w:p>
        </w:tc>
        <w:tc>
          <w:tcPr>
            <w:tcW w:type="dxa" w:w="2880"/>
          </w:tcPr>
          <w:p>
            <w:r>
              <w:t>Rich text array.</w:t>
            </w:r>
          </w:p>
        </w:tc>
      </w:tr>
      <w:tr>
        <w:tc>
          <w:tcPr>
            <w:tcW w:type="dxa" w:w="2880"/>
          </w:tcPr>
          <w:p>
            <w:r>
              <w:t>code.language</w:t>
            </w:r>
          </w:p>
        </w:tc>
        <w:tc>
          <w:tcPr>
            <w:tcW w:type="dxa" w:w="2880"/>
          </w:tcPr>
          <w:p>
            <w:r>
              <w:t>enum</w:t>
            </w:r>
          </w:p>
        </w:tc>
        <w:tc>
          <w:tcPr>
            <w:tcW w:type="dxa" w:w="2880"/>
          </w:tcPr>
          <w:p>
            <w:r>
              <w:t>Programming language identifier (large enum list).</w:t>
            </w:r>
          </w:p>
        </w:tc>
      </w:tr>
      <w:tr>
        <w:tc>
          <w:tcPr>
            <w:tcW w:type="dxa" w:w="2880"/>
          </w:tcPr>
          <w:p>
            <w:r>
              <w:t>code.caption</w:t>
            </w:r>
          </w:p>
        </w:tc>
        <w:tc>
          <w:tcPr>
            <w:tcW w:type="dxa" w:w="2880"/>
          </w:tcPr>
          <w:p>
            <w:r>
              <w:t>array</w:t>
            </w:r>
          </w:p>
        </w:tc>
        <w:tc>
          <w:tcPr>
            <w:tcW w:type="dxa" w:w="2880"/>
          </w:tcPr>
          <w:p>
            <w:r>
              <w:t>Rich text caption.</w:t>
            </w:r>
          </w:p>
        </w:tc>
      </w:tr>
    </w:tbl>
    <w:p/>
    <w:p>
      <w:pPr>
        <w:pStyle w:val="Heading3"/>
      </w:pPr>
      <w:r>
        <w:t>code.language enum (as listed)</w:t>
      </w:r>
    </w:p>
    <w:p>
      <w:r>
        <w:t>Includes many values such as: abap, bash, c, c#, c++, css, dart, go, graphql, html, java, javascript, json, markdown, mermaid, python, sql, typescript, yaml, plus many others (as shown in the chunk).</w:t>
      </w:r>
    </w:p>
    <w:p>
      <w:pPr>
        <w:pStyle w:val="Heading3"/>
      </w:pPr>
      <w:r>
        <w:t>Structural blocks</w:t>
      </w:r>
    </w:p>
    <w:p>
      <w:pPr>
        <w:pStyle w:val="Heading3"/>
      </w:pPr>
      <w:r>
        <w:t>Divider: divider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divider</w:t>
            </w:r>
          </w:p>
        </w:tc>
        <w:tc>
          <w:tcPr>
            <w:tcW w:type="dxa" w:w="2880"/>
          </w:tcPr>
          <w:p>
            <w:r>
              <w:t>object</w:t>
            </w:r>
          </w:p>
        </w:tc>
        <w:tc>
          <w:tcPr>
            <w:tcW w:type="dxa" w:w="2880"/>
          </w:tcPr>
          <w:p>
            <w:r>
              <w:t>Empty object {}.</w:t>
            </w:r>
          </w:p>
        </w:tc>
      </w:tr>
    </w:tbl>
    <w:p/>
    <w:p>
      <w:pPr>
        <w:pStyle w:val="Heading3"/>
      </w:pPr>
      <w:r>
        <w:t>Breadcrumb: breadcrumb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breadcrumb</w:t>
            </w:r>
          </w:p>
        </w:tc>
        <w:tc>
          <w:tcPr>
            <w:tcW w:type="dxa" w:w="2880"/>
          </w:tcPr>
          <w:p>
            <w:r>
              <w:t>object</w:t>
            </w:r>
          </w:p>
        </w:tc>
        <w:tc>
          <w:tcPr>
            <w:tcW w:type="dxa" w:w="2880"/>
          </w:tcPr>
          <w:p>
            <w:r>
              <w:t>Empty object {}.</w:t>
            </w:r>
          </w:p>
        </w:tc>
      </w:tr>
    </w:tbl>
    <w:p/>
    <w:p>
      <w:pPr>
        <w:pStyle w:val="Heading3"/>
      </w:pPr>
      <w:r>
        <w:t>Table of contents: table_of_contents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table_of_contents.color</w:t>
            </w:r>
          </w:p>
        </w:tc>
        <w:tc>
          <w:tcPr>
            <w:tcW w:type="dxa" w:w="2880"/>
          </w:tcPr>
          <w:p>
            <w:r>
              <w:t>enum</w:t>
            </w:r>
          </w:p>
        </w:tc>
        <w:tc>
          <w:tcPr>
            <w:tcW w:type="dxa" w:w="2880"/>
          </w:tcPr>
          <w:p>
            <w:r>
              <w:t>Color enum.</w:t>
            </w:r>
          </w:p>
        </w:tc>
      </w:tr>
    </w:tbl>
    <w:p/>
    <w:p>
      <w:pPr>
        <w:pStyle w:val="Heading3"/>
      </w:pPr>
      <w:r>
        <w:t>Link to page: link_to_page</w:t>
      </w:r>
    </w:p>
    <w:p>
      <w:r>
        <w:t>Union of:</w:t>
      </w:r>
    </w:p>
    <w:p>
      <w:pPr>
        <w:pStyle w:val="ListBullet"/>
      </w:pPr>
      <w:r>
        <w:t>{ "type": "page_id", "page_id": string }</w:t>
      </w:r>
    </w:p>
    <w:p>
      <w:pPr>
        <w:pStyle w:val="ListBullet"/>
      </w:pPr>
      <w:r>
        <w:t>{ "type": "database_id", "database_id": string }</w:t>
      </w:r>
    </w:p>
    <w:p>
      <w:pPr>
        <w:pStyle w:val="ListBullet"/>
      </w:pPr>
      <w:r>
        <w:t>{ "type": "comment_id", "comment_id": string }</w:t>
      </w:r>
    </w:p>
    <w:p>
      <w:pPr>
        <w:pStyle w:val="Heading3"/>
      </w:pPr>
      <w:r>
        <w:t>Table + table rows</w:t>
      </w:r>
    </w:p>
    <w:p>
      <w:pPr>
        <w:pStyle w:val="Heading4"/>
      </w:pPr>
      <w:r>
        <w:t>table_row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table_row.cells</w:t>
            </w:r>
          </w:p>
        </w:tc>
        <w:tc>
          <w:tcPr>
            <w:tcW w:type="dxa" w:w="2880"/>
          </w:tcPr>
          <w:p>
            <w:r>
              <w:t>array of array</w:t>
            </w:r>
          </w:p>
        </w:tc>
        <w:tc>
          <w:tcPr>
            <w:tcW w:type="dxa" w:w="2880"/>
          </w:tcPr>
          <w:p>
            <w:r>
              <w:t>2D array of rich text objects: rich_text[][].</w:t>
            </w:r>
          </w:p>
        </w:tc>
      </w:tr>
    </w:tbl>
    <w:p/>
    <w:p>
      <w:pPr>
        <w:pStyle w:val="Heading4"/>
      </w:pPr>
      <w:r>
        <w:t>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table.table_width</w:t>
            </w:r>
          </w:p>
        </w:tc>
        <w:tc>
          <w:tcPr>
            <w:tcW w:type="dxa" w:w="2880"/>
          </w:tcPr>
          <w:p>
            <w:r>
              <w:t>integer</w:t>
            </w:r>
          </w:p>
        </w:tc>
        <w:tc>
          <w:tcPr>
            <w:tcW w:type="dxa" w:w="2880"/>
          </w:tcPr>
          <w:p>
            <w:r>
              <w:t>min=1.</w:t>
            </w:r>
          </w:p>
        </w:tc>
      </w:tr>
      <w:tr>
        <w:tc>
          <w:tcPr>
            <w:tcW w:type="dxa" w:w="2880"/>
          </w:tcPr>
          <w:p>
            <w:r>
              <w:t>table.children</w:t>
            </w:r>
          </w:p>
        </w:tc>
        <w:tc>
          <w:tcPr>
            <w:tcW w:type="dxa" w:w="2880"/>
          </w:tcPr>
          <w:p>
            <w:r>
              <w:t>array</w:t>
            </w:r>
          </w:p>
        </w:tc>
        <w:tc>
          <w:tcPr>
            <w:tcW w:type="dxa" w:w="2880"/>
          </w:tcPr>
          <w:p>
            <w:r>
              <w:t>Array of table_row blocks.</w:t>
            </w:r>
          </w:p>
        </w:tc>
      </w:tr>
      <w:tr>
        <w:tc>
          <w:tcPr>
            <w:tcW w:type="dxa" w:w="2880"/>
          </w:tcPr>
          <w:p>
            <w:r>
              <w:t>table.has_column_header</w:t>
            </w:r>
          </w:p>
        </w:tc>
        <w:tc>
          <w:tcPr>
            <w:tcW w:type="dxa" w:w="2880"/>
          </w:tcPr>
          <w:p>
            <w:r>
              <w:t>boolean</w:t>
            </w:r>
          </w:p>
        </w:tc>
        <w:tc>
          <w:tcPr>
            <w:tcW w:type="dxa" w:w="2880"/>
          </w:tcPr>
          <w:p>
            <w:r>
              <w:t>Whether first row is a header.</w:t>
            </w:r>
          </w:p>
        </w:tc>
      </w:tr>
      <w:tr>
        <w:tc>
          <w:tcPr>
            <w:tcW w:type="dxa" w:w="2880"/>
          </w:tcPr>
          <w:p>
            <w:r>
              <w:t>table.has_row_header</w:t>
            </w:r>
          </w:p>
        </w:tc>
        <w:tc>
          <w:tcPr>
            <w:tcW w:type="dxa" w:w="2880"/>
          </w:tcPr>
          <w:p>
            <w:r>
              <w:t>boolean</w:t>
            </w:r>
          </w:p>
        </w:tc>
        <w:tc>
          <w:tcPr>
            <w:tcW w:type="dxa" w:w="2880"/>
          </w:tcPr>
          <w:p>
            <w:r>
              <w:t>Whether first column is a header.</w:t>
            </w:r>
          </w:p>
        </w:tc>
      </w:tr>
    </w:tbl>
    <w:p/>
    <w:p>
      <w:pPr>
        <w:pStyle w:val="Heading3"/>
      </w:pPr>
      <w:r>
        <w:t>Column layout blocks (partial)</w:t>
      </w:r>
    </w:p>
    <w:p>
      <w:r>
        <w:t>This chunk includes parts of column layout support:</w:t>
      </w:r>
    </w:p>
    <w:p>
      <w:pPr>
        <w:pStyle w:val="ListBullet"/>
      </w:pPr>
      <w:r>
        <w:t>column_list with children containing column blocks</w:t>
      </w:r>
    </w:p>
    <w:p>
      <w:pPr>
        <w:pStyle w:val="ListBullet"/>
      </w:pPr>
      <w:r>
        <w:t>column with its own children blocks</w:t>
      </w:r>
    </w:p>
    <w:p>
      <w:r>
        <w:t>Also shown: a width_ratio: number field in a column-related structure.</w:t>
      </w:r>
    </w:p>
    <w:p>
      <w:r>
        <w:t>(Exact parent/child placement is implied by the schema fragment; full context appears in other chunks.)</w:t>
      </w:r>
    </w:p>
    <w:p>
      <w:pPr>
        <w:pStyle w:val="Heading3"/>
      </w:pPr>
      <w:r>
        <w:t>Template block: template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template.rich_text</w:t>
            </w:r>
          </w:p>
        </w:tc>
        <w:tc>
          <w:tcPr>
            <w:tcW w:type="dxa" w:w="2880"/>
          </w:tcPr>
          <w:p>
            <w:r>
              <w:t>array</w:t>
            </w:r>
          </w:p>
        </w:tc>
        <w:tc>
          <w:tcPr>
            <w:tcW w:type="dxa" w:w="2880"/>
          </w:tcPr>
          <w:p>
            <w:r>
              <w:t>Rich text array.</w:t>
            </w:r>
          </w:p>
        </w:tc>
      </w:tr>
    </w:tbl>
    <w:p/>
    <w:p>
      <w:pPr>
        <w:pStyle w:val="Heading3"/>
      </w:pPr>
      <w:r>
        <w:t>Equation block: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equation.expression</w:t>
            </w:r>
          </w:p>
        </w:tc>
        <w:tc>
          <w:tcPr>
            <w:tcW w:type="dxa" w:w="2880"/>
          </w:tcPr>
          <w:p>
            <w:r>
              <w:t>string</w:t>
            </w:r>
          </w:p>
        </w:tc>
        <w:tc>
          <w:tcPr>
            <w:tcW w:type="dxa" w:w="2880"/>
          </w:tcPr>
          <w:p>
            <w:r>
              <w:t>Expression string.</w:t>
            </w:r>
          </w:p>
        </w:tc>
      </w:tr>
    </w:tbl>
    <w:p/>
    <w:p>
      <w:pPr>
        <w:pStyle w:val="Heading3"/>
      </w:pPr>
      <w:r>
        <w:t>Notes / Constraints captured in this chunk</w:t>
      </w:r>
    </w:p>
    <w:p>
      <w:pPr>
        <w:pStyle w:val="ListBullet"/>
      </w:pPr>
      <w:r>
        <w:t>text.content has maxLength=2000.</w:t>
      </w:r>
    </w:p>
    <w:p>
      <w:pPr>
        <w:pStyle w:val="ListBullet"/>
      </w:pPr>
      <w:r>
        <w:t>Many blocks accept color using the shared color enum.</w:t>
      </w:r>
    </w:p>
    <w:p>
      <w:pPr>
        <w:pStyle w:val="ListBullet"/>
      </w:pPr>
      <w:r>
        <w:t>Many blocks support nested children arrays containing blocks of the same general schema.</w:t>
      </w:r>
    </w:p>
    <w:p>
      <w:pPr>
        <w:pStyle w:val="ListBullet"/>
      </w:pPr>
      <w:r>
        <w:t>Several media blocks support both external and file_upload sources.</w:t>
      </w:r>
    </w:p>
    <w:p>
      <w:pPr>
        <w:pStyle w:val="ListBullet"/>
      </w:pPr>
      <w:r>
        <w:t>callout.icon supports file_upload, emoji, external, and custom_emoji.</w:t>
      </w:r>
    </w:p>
    <w:p>
      <w:pPr>
        <w:pStyle w:val="ListBullet"/>
      </w:pPr>
      <w:r>
        <w:t>code.language is a large enum list (as provided).</w:t>
      </w:r>
    </w:p>
    <w:p>
      <w:pPr>
        <w:pStyle w:val="Heading3"/>
      </w:pPr>
      <w:r>
        <w:t>Notion Block Object — Rich Text Annotations, Rich Text Items, and Supported Block Types (Schema Excerpt)</w:t>
      </w:r>
    </w:p>
    <w:p>
      <w:pPr>
        <w:pStyle w:val="Heading3"/>
      </w:pPr>
      <w:r>
        <w:t>Prerequisites</w:t>
      </w:r>
    </w:p>
    <w:p>
      <w:pPr>
        <w:pStyle w:val="ListBullet"/>
      </w:pPr>
      <w:r>
        <w:t>None specified in this chunk (schema-only excerpt).</w:t>
      </w:r>
    </w:p>
    <w:p>
      <w:pPr>
        <w:pStyle w:val="Heading3"/>
      </w:pPr>
      <w:r>
        <w:t>Description</w:t>
      </w:r>
    </w:p>
    <w:p>
      <w:r>
        <w:t>This chunk defines parts of Notion’s block object schema, focusing on:</w:t>
      </w:r>
    </w:p>
    <w:p>
      <w:pPr>
        <w:pStyle w:val="ListBullet"/>
      </w:pPr>
      <w:r>
        <w:t>annotations applied to rich text</w:t>
      </w:r>
    </w:p>
    <w:p>
      <w:pPr>
        <w:pStyle w:val="ListBullet"/>
      </w:pPr>
      <w:r>
        <w:t>the rich_text item union (text, mention, equation)</w:t>
      </w:r>
    </w:p>
    <w:p>
      <w:pPr>
        <w:pStyle w:val="ListBullet"/>
      </w:pPr>
      <w:r>
        <w:t>multiple block types that embed rich_text (e.g., paragraph, headings, lists, callout, code, bookmark, media blocks, tables, etc.)</w:t>
      </w:r>
    </w:p>
    <w:p>
      <w:pPr>
        <w:pStyle w:val="Heading3"/>
      </w:pPr>
      <w:r>
        <w:t>Rich Text</w:t>
      </w:r>
    </w:p>
    <w:p>
      <w:pPr>
        <w:pStyle w:val="Heading3"/>
      </w:pPr>
      <w:r>
        <w:t>Rich Text Array</w:t>
      </w:r>
    </w:p>
    <w:p>
      <w:r>
        <w:t>Many block fields (e.g., paragraph.rich_text, heading_1.rich_text, caption) are arrays of rich text objects.</w:t>
      </w:r>
    </w:p>
    <w:p>
      <w:pPr>
        <w:pStyle w:val="Heading4"/>
      </w:pPr>
      <w:r>
        <w:t>Rich Text Item (Union)</w:t>
      </w:r>
    </w:p>
    <w:p>
      <w:r>
        <w:t>A rich text item is one of:</w:t>
      </w:r>
    </w:p>
    <w:p>
      <w:pPr>
        <w:pStyle w:val="ListBullet"/>
      </w:pPr>
      <w:r>
        <w:t>Text</w:t>
      </w:r>
    </w:p>
    <w:p>
      <w:pPr>
        <w:pStyle w:val="ListBullet"/>
      </w:pPr>
      <w:r>
        <w:t>type: string — Always text</w:t>
      </w:r>
    </w:p>
    <w:p>
      <w:pPr>
        <w:pStyle w:val="ListBullet"/>
      </w:pPr>
      <w:r>
        <w:t xml:space="preserve">text (required): object </w:t>
        <w:br/>
        <w:br/>
        <w:t>content (required): string — maxLength = 2000; “The actual text content of the text.”</w:t>
        <w:br/>
        <w:t xml:space="preserve">link: one of: </w:t>
        <w:br/>
        <w:br/>
        <w:t>{ "url": string } (required url) — “The URL of the link.”</w:t>
        <w:br/>
        <w:t>null</w:t>
      </w:r>
    </w:p>
    <w:p>
      <w:pPr>
        <w:pStyle w:val="ListBullet"/>
      </w:pPr>
      <w:r>
        <w:t>Mention</w:t>
      </w:r>
    </w:p>
    <w:p>
      <w:pPr>
        <w:pStyle w:val="ListBullet"/>
      </w:pPr>
      <w:r>
        <w:t>type: string — Always mention</w:t>
      </w:r>
    </w:p>
    <w:p>
      <w:pPr>
        <w:pStyle w:val="ListBullet"/>
      </w:pPr>
      <w:r>
        <w:t>mention (required): one of the following mention objects:</w:t>
        <w:br/>
        <w:t>a. User mention</w:t>
        <w:br/>
        <w:br/>
        <w:t>type: string — Always user</w:t>
        <w:br/>
        <w:t xml:space="preserve">user (required): object </w:t>
        <w:br/>
        <w:br/>
        <w:t>id (required): string</w:t>
        <w:br/>
        <w:t>object: string — “The user object type name.”</w:t>
        <w:br/>
        <w:br/>
        <w:br/>
        <w:br/>
        <w:t>b. Date mention</w:t>
        <w:br/>
        <w:br/>
        <w:t>type: string — Always date</w:t>
        <w:br/>
        <w:t xml:space="preserve">date (required): object </w:t>
        <w:br/>
        <w:br/>
        <w:t>start (required): string — “The start date of the date object.”</w:t>
        <w:br/>
        <w:t>end: one of string or null</w:t>
        <w:br/>
        <w:t>time_zone: one of string or null</w:t>
        <w:br/>
        <w:br/>
        <w:br/>
        <w:br/>
        <w:t>c. Page mention</w:t>
        <w:br/>
        <w:br/>
        <w:t>type: string — Always page</w:t>
        <w:br/>
        <w:t xml:space="preserve">page (required): object </w:t>
        <w:br/>
        <w:br/>
        <w:t>id (required): string</w:t>
        <w:br/>
        <w:br/>
        <w:br/>
        <w:br/>
        <w:t>d. Database mention</w:t>
        <w:br/>
        <w:br/>
        <w:t>type: string — Always database</w:t>
        <w:br/>
        <w:t xml:space="preserve">database (required): object </w:t>
        <w:br/>
        <w:br/>
        <w:t>id (required): string</w:t>
        <w:br/>
        <w:br/>
        <w:br/>
        <w:br/>
        <w:t>e. Template mention</w:t>
        <w:br/>
        <w:br/>
        <w:t>type: string — Always template_mention</w:t>
        <w:br/>
        <w:t xml:space="preserve">template_mention (required): one of: </w:t>
        <w:br/>
        <w:br/>
        <w:t>Template mention date</w:t>
        <w:br/>
        <w:br/>
        <w:t>type: string — Always template_mention_date</w:t>
        <w:br/>
        <w:t>template_mention_date (required): string — allowed values: today, now</w:t>
        <w:br/>
        <w:br/>
        <w:br/>
        <w:t>Template mention user</w:t>
        <w:br/>
        <w:br/>
        <w:t>type: string — Always template_mention_user</w:t>
        <w:br/>
        <w:t>template_mention_user (required): string — “The user of the template mention.”</w:t>
        <w:br/>
        <w:br/>
        <w:br/>
        <w:br/>
        <w:br/>
        <w:br/>
        <w:t>f. Custom emoji mention</w:t>
        <w:br/>
        <w:br/>
        <w:t>type: string — Always custom_emoji</w:t>
        <w:br/>
        <w:t xml:space="preserve">custom_emoji (required): object </w:t>
        <w:br/>
        <w:br/>
        <w:t>id (required): string</w:t>
        <w:br/>
        <w:t>name: string — “The name of the custom emoji.”</w:t>
        <w:br/>
        <w:t>url: string — “The URL of the custom emoji.”</w:t>
      </w:r>
    </w:p>
    <w:p>
      <w:pPr>
        <w:pStyle w:val="ListBullet"/>
      </w:pPr>
      <w:r>
        <w:t>Equation</w:t>
      </w:r>
    </w:p>
    <w:p>
      <w:pPr>
        <w:pStyle w:val="ListBullet"/>
      </w:pPr>
      <w:r>
        <w:t>type: string — Always equation</w:t>
      </w:r>
    </w:p>
    <w:p>
      <w:pPr>
        <w:pStyle w:val="ListBullet"/>
      </w:pPr>
      <w:r>
        <w:t xml:space="preserve">equation (required): object </w:t>
        <w:br/>
        <w:br/>
        <w:t>expression (required): string — “A KaTeX compatible string.”</w:t>
      </w:r>
    </w:p>
    <w:p>
      <w:pPr>
        <w:pStyle w:val="Heading3"/>
      </w:pPr>
      <w:r>
        <w:t>Annotations</w:t>
      </w:r>
    </w:p>
    <w:p>
      <w:r>
        <w:t>Rich text objects include an annotations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Block Types Referenced in This Chunk (Schema Shapes)</w:t>
      </w:r>
    </w:p>
    <w:p>
      <w:r>
        <w:rPr>
          <w:b/>
        </w:rPr>
        <w:t>Note: This chunk lists many block variants as a large union. Below is a structured summary of the variants and the fields explicitly shown here.</w:t>
      </w:r>
    </w:p>
    <w:p>
      <w:pPr>
        <w:pStyle w:val="Heading3"/>
      </w:pPr>
      <w:r>
        <w:t>Basic Content Blocks (rich text)</w:t>
      </w:r>
    </w:p>
    <w:p>
      <w:pPr>
        <w:pStyle w:val="Heading4"/>
      </w:pPr>
      <w:r>
        <w:t>Paragraph</w:t>
      </w:r>
    </w:p>
    <w:p>
      <w:pPr>
        <w:pStyle w:val="ListBullet"/>
      </w:pPr>
      <w:r>
        <w:t xml:space="preserve">paragraph (required): object </w:t>
        <w:br/>
        <w:br/>
        <w:t>rich_text (required): rich text array</w:t>
        <w:br/>
        <w:t>color: color enum (same as annotations color)</w:t>
      </w:r>
    </w:p>
    <w:p>
      <w:pPr>
        <w:pStyle w:val="Heading4"/>
      </w:pPr>
      <w:r>
        <w:t>Headings</w:t>
      </w:r>
    </w:p>
    <w:p>
      <w:r>
        <w:t>Each heading has:</w:t>
      </w:r>
    </w:p>
    <w:p>
      <w:pPr>
        <w:pStyle w:val="ListBullet"/>
      </w:pPr>
      <w:r>
        <w:t>rich_text (required): rich text array</w:t>
      </w:r>
    </w:p>
    <w:p>
      <w:pPr>
        <w:pStyle w:val="ListBullet"/>
      </w:pPr>
      <w:r>
        <w:t>color: color enum</w:t>
      </w:r>
    </w:p>
    <w:p>
      <w:pPr>
        <w:pStyle w:val="ListBullet"/>
      </w:pPr>
      <w:r>
        <w:t>is_toggleable: boolean</w:t>
      </w:r>
    </w:p>
    <w:p>
      <w:r>
        <w:t>Variants:</w:t>
      </w:r>
    </w:p>
    <w:p>
      <w:pPr>
        <w:pStyle w:val="ListBullet"/>
      </w:pPr>
      <w:r>
        <w:t>heading_1</w:t>
      </w:r>
    </w:p>
    <w:p>
      <w:pPr>
        <w:pStyle w:val="ListBullet"/>
      </w:pPr>
      <w:r>
        <w:t>heading_2</w:t>
      </w:r>
    </w:p>
    <w:p>
      <w:pPr>
        <w:pStyle w:val="ListBullet"/>
      </w:pPr>
      <w:r>
        <w:t>heading_3</w:t>
      </w:r>
    </w:p>
    <w:p>
      <w:pPr>
        <w:pStyle w:val="Heading4"/>
      </w:pPr>
      <w:r>
        <w:t>Bulleted / Numbered list items</w:t>
      </w:r>
    </w:p>
    <w:p>
      <w:pPr>
        <w:pStyle w:val="ListBullet"/>
      </w:pPr>
      <w:r>
        <w:t>bulleted_list_item (required): object</w:t>
        <w:br/>
        <w:br/>
        <w:t>rich_text (required): rich text array</w:t>
        <w:br/>
        <w:t>color: color enum</w:t>
      </w:r>
    </w:p>
    <w:p>
      <w:pPr>
        <w:pStyle w:val="ListBullet"/>
      </w:pPr>
      <w:r>
        <w:t>numbered_list_item (required): object</w:t>
        <w:br/>
        <w:br/>
        <w:t>rich_text (required): rich text array</w:t>
        <w:br/>
        <w:t>color: color enum</w:t>
      </w:r>
    </w:p>
    <w:p>
      <w:pPr>
        <w:pStyle w:val="Heading4"/>
      </w:pPr>
      <w:r>
        <w:t>Quote</w:t>
      </w:r>
    </w:p>
    <w:p>
      <w:pPr>
        <w:pStyle w:val="ListBullet"/>
      </w:pPr>
      <w:r>
        <w:t xml:space="preserve">quote (required): object </w:t>
        <w:br/>
        <w:br/>
        <w:t>rich_text (required): rich text array</w:t>
        <w:br/>
        <w:t>color: color enum</w:t>
      </w:r>
    </w:p>
    <w:p>
      <w:pPr>
        <w:pStyle w:val="Heading4"/>
      </w:pPr>
      <w:r>
        <w:t>To-do</w:t>
      </w:r>
    </w:p>
    <w:p>
      <w:pPr>
        <w:pStyle w:val="ListBullet"/>
      </w:pPr>
      <w:r>
        <w:t xml:space="preserve">to_do (required): object </w:t>
        <w:br/>
        <w:br/>
        <w:t>rich_text (required): rich text array</w:t>
        <w:br/>
        <w:t>checked: boolean</w:t>
        <w:br/>
        <w:t>color: color enum</w:t>
      </w:r>
    </w:p>
    <w:p>
      <w:pPr>
        <w:pStyle w:val="Heading4"/>
      </w:pPr>
      <w:r>
        <w:t>Toggle</w:t>
      </w:r>
    </w:p>
    <w:p>
      <w:pPr>
        <w:pStyle w:val="ListBullet"/>
      </w:pPr>
      <w:r>
        <w:t xml:space="preserve">toggle (required): object </w:t>
        <w:br/>
        <w:br/>
        <w:t>rich_text (required): rich text array</w:t>
        <w:br/>
        <w:t>color: color enum</w:t>
      </w:r>
    </w:p>
    <w:p>
      <w:pPr>
        <w:pStyle w:val="Heading4"/>
      </w:pPr>
      <w:r>
        <w:t>Template</w:t>
      </w:r>
    </w:p>
    <w:p>
      <w:pPr>
        <w:pStyle w:val="ListBullet"/>
      </w:pPr>
      <w:r>
        <w:t xml:space="preserve">template (required): object </w:t>
        <w:br/>
        <w:br/>
        <w:t>rich_text (required): rich text array</w:t>
      </w:r>
    </w:p>
    <w:p>
      <w:pPr>
        <w:pStyle w:val="Heading3"/>
      </w:pPr>
      <w:r>
        <w:t>Callout</w:t>
      </w:r>
    </w:p>
    <w:p>
      <w:pPr>
        <w:pStyle w:val="ListBullet"/>
      </w:pPr>
      <w:r>
        <w:t xml:space="preserve">callout (required): object </w:t>
        <w:br/>
        <w:br/>
        <w:t>rich_text (required): rich text array</w:t>
        <w:br/>
        <w:t xml:space="preserve">icon: one of: </w:t>
        <w:br/>
        <w:br/>
        <w:t>{ "type": "file_upload", "file_upload": { "id": string } } — id is “ID of a FileUpload object that has the status uploaded.”</w:t>
        <w:br/>
        <w:t>{ "type": "emoji", "emoji": string }</w:t>
        <w:br/>
        <w:t>{ "type": "external", "external": { "url": string } } — “The URL of the external file.”</w:t>
        <w:br/>
        <w:t>{ "type": "custom_emoji", "custom_emoji": { "id": string, "name": string, "url": string } }</w:t>
        <w:br/>
        <w:br/>
        <w:br/>
        <w:t>color: color enum</w:t>
      </w:r>
    </w:p>
    <w:p>
      <w:pPr>
        <w:pStyle w:val="Heading3"/>
      </w:pPr>
      <w:r>
        <w:t>Code Block</w:t>
      </w:r>
    </w:p>
    <w:p>
      <w:pPr>
        <w:pStyle w:val="ListBullet"/>
      </w:pPr>
      <w:r>
        <w:t xml:space="preserve">code (required): object </w:t>
        <w:br/>
        <w:br/>
        <w:t>rich_text (required): rich text array</w:t>
        <w:br/>
        <w:t>language (required): enum of many languages (includes items such as javascript, python, json, sql, plain text, plus many others; also includes java/c/c++/c#)</w:t>
        <w:br/>
        <w:t>caption: rich text array</w:t>
      </w:r>
    </w:p>
    <w:p>
      <w:pPr>
        <w:pStyle w:val="Heading3"/>
      </w:pPr>
      <w:r>
        <w:t>Media / File-like Blocks (with captions)</w:t>
      </w:r>
    </w:p>
    <w:p>
      <w:r>
        <w:t>These blocks show a caption field that is a rich text array, and a type discriminator selecting the source:</w:t>
      </w:r>
    </w:p>
    <w:p>
      <w:pPr>
        <w:pStyle w:val="Heading4"/>
      </w:pPr>
      <w:r>
        <w:t>Image</w:t>
      </w:r>
    </w:p>
    <w:p>
      <w:pPr>
        <w:pStyle w:val="ListBullet"/>
      </w:pPr>
      <w:r>
        <w:t xml:space="preserve">image (required): one of: </w:t>
        <w:br/>
        <w:br/>
        <w:t>{ "type": string, "external": { "url": string }, "caption": rich text array }</w:t>
        <w:br/>
        <w:t>{ "type": string, "file_upload": { "id": string }, "caption": rich text array }</w:t>
      </w:r>
    </w:p>
    <w:p>
      <w:pPr>
        <w:pStyle w:val="Heading4"/>
      </w:pPr>
      <w:r>
        <w:t>Video</w:t>
      </w:r>
    </w:p>
    <w:p>
      <w:pPr>
        <w:pStyle w:val="ListBullet"/>
      </w:pPr>
      <w:r>
        <w:t xml:space="preserve">video (required): one of: </w:t>
        <w:br/>
        <w:br/>
        <w:t>{ "type": string, "external": { "url": string }, "caption": rich text array }</w:t>
        <w:br/>
        <w:t>{ "type": string, "file_upload": { "id": string }, "caption": rich text array }</w:t>
      </w:r>
    </w:p>
    <w:p>
      <w:pPr>
        <w:pStyle w:val="Heading4"/>
      </w:pPr>
      <w:r>
        <w:t>PDF</w:t>
      </w:r>
    </w:p>
    <w:p>
      <w:pPr>
        <w:pStyle w:val="ListBullet"/>
      </w:pPr>
      <w:r>
        <w:t xml:space="preserve">pdf (required): one of: </w:t>
        <w:br/>
        <w:br/>
        <w:t>{ "type": string, "external": { "url": string }, "caption": rich text array }</w:t>
        <w:br/>
        <w:t>{ "type": string, "file_upload": { "id": string }, "caption": rich text array }</w:t>
      </w:r>
    </w:p>
    <w:p>
      <w:pPr>
        <w:pStyle w:val="Heading4"/>
      </w:pPr>
      <w:r>
        <w:t>File</w:t>
      </w:r>
    </w:p>
    <w:p>
      <w:pPr>
        <w:pStyle w:val="ListBullet"/>
      </w:pPr>
      <w:r>
        <w:t xml:space="preserve">file (required): one of: </w:t>
        <w:br/>
        <w:br/>
        <w:t>{ "type": string, "external": { "url": string }, "caption": rich text array, "name": string }</w:t>
        <w:br/>
        <w:t>{ "type": string, "file_upload": { "id": string }, "caption": rich text array, "name": string }</w:t>
      </w:r>
    </w:p>
    <w:p>
      <w:pPr>
        <w:pStyle w:val="Heading4"/>
      </w:pPr>
      <w:r>
        <w:t>Audio</w:t>
      </w:r>
    </w:p>
    <w:p>
      <w:pPr>
        <w:pStyle w:val="ListBullet"/>
      </w:pPr>
      <w:r>
        <w:t xml:space="preserve">audio (required): one of: </w:t>
        <w:br/>
        <w:br/>
        <w:t>{ "type": string, "external": { "url": string }, "caption": rich text array }</w:t>
        <w:br/>
        <w:t>{ "type": string, "file_upload": { "id": string }, "caption": rich text array }</w:t>
      </w:r>
    </w:p>
    <w:p>
      <w:pPr>
        <w:pStyle w:val="Heading3"/>
      </w:pPr>
      <w:r>
        <w:t>Bookmark</w:t>
      </w:r>
    </w:p>
    <w:p>
      <w:pPr>
        <w:pStyle w:val="ListBullet"/>
      </w:pPr>
      <w:r>
        <w:t xml:space="preserve">bookmark (required): object </w:t>
        <w:br/>
        <w:br/>
        <w:t>url (required): string</w:t>
        <w:br/>
        <w:t>caption: rich text array</w:t>
      </w:r>
    </w:p>
    <w:p>
      <w:pPr>
        <w:pStyle w:val="Heading3"/>
      </w:pPr>
      <w:r>
        <w:t>Embed</w:t>
      </w:r>
    </w:p>
    <w:p>
      <w:pPr>
        <w:pStyle w:val="ListBullet"/>
      </w:pPr>
      <w:r>
        <w:t xml:space="preserve">embed (required): object </w:t>
        <w:br/>
        <w:br/>
        <w:t>url (required): string</w:t>
        <w:br/>
        <w:t>caption: rich text array</w:t>
      </w:r>
    </w:p>
    <w:p>
      <w:pPr>
        <w:pStyle w:val="Heading3"/>
      </w:pPr>
      <w:r>
        <w:t>Equation Block (block-level)</w:t>
      </w:r>
    </w:p>
    <w:p>
      <w:pPr>
        <w:pStyle w:val="ListBullet"/>
      </w:pPr>
      <w:r>
        <w:t xml:space="preserve">equation (required): object </w:t>
        <w:br/>
        <w:br/>
        <w:t>expression (required): string</w:t>
      </w:r>
    </w:p>
    <w:p>
      <w:pPr>
        <w:pStyle w:val="Heading3"/>
      </w:pPr>
      <w:r>
        <w:t>Divider / Breadcrumb</w:t>
      </w:r>
    </w:p>
    <w:p>
      <w:pPr>
        <w:pStyle w:val="ListBullet"/>
      </w:pPr>
      <w:r>
        <w:t>divider (required): object (empty {})</w:t>
      </w:r>
    </w:p>
    <w:p>
      <w:pPr>
        <w:pStyle w:val="ListBullet"/>
      </w:pPr>
      <w:r>
        <w:t>breadcrumb (required): object (empty {})</w:t>
      </w:r>
    </w:p>
    <w:p>
      <w:pPr>
        <w:pStyle w:val="Heading3"/>
      </w:pPr>
      <w:r>
        <w:t>Table of Contents</w:t>
      </w:r>
    </w:p>
    <w:p>
      <w:pPr>
        <w:pStyle w:val="ListBullet"/>
      </w:pPr>
      <w:r>
        <w:t xml:space="preserve">table_of_contents (required): object </w:t>
        <w:br/>
        <w:br/>
        <w:t>color: color enum</w:t>
      </w:r>
    </w:p>
    <w:p>
      <w:pPr>
        <w:pStyle w:val="Heading3"/>
      </w:pPr>
      <w:r>
        <w:t>Link to Page</w:t>
      </w:r>
    </w:p>
    <w:p>
      <w:pPr>
        <w:pStyle w:val="ListBullet"/>
      </w:pPr>
      <w:r>
        <w:t xml:space="preserve">link_to_page (required): one of: </w:t>
        <w:br/>
        <w:br/>
        <w:t>{ "type": string, "page_id": string }</w:t>
        <w:br/>
        <w:t>{ "type": string, "database_id": string }</w:t>
        <w:br/>
        <w:t>{ "type": string, "comment_id": string }</w:t>
      </w:r>
    </w:p>
    <w:p>
      <w:pPr>
        <w:pStyle w:val="Heading3"/>
      </w:pPr>
      <w:r>
        <w:t>Table Row</w:t>
      </w:r>
    </w:p>
    <w:p>
      <w:pPr>
        <w:pStyle w:val="ListBullet"/>
      </w:pPr>
      <w:r>
        <w:t xml:space="preserve">table_row (required): object </w:t>
        <w:br/>
        <w:br/>
        <w:t xml:space="preserve">cells (required): array of arrays of rich text items </w:t>
        <w:br/>
        <w:br/>
        <w:t>i.e., cells is effectively rich_text[][] (each cell is a rich text array)</w:t>
      </w:r>
    </w:p>
    <w:p>
      <w:pPr>
        <w:pStyle w:val="Heading3"/>
      </w:pPr>
      <w:r>
        <w:t>Synced Block</w:t>
      </w:r>
    </w:p>
    <w:p>
      <w:pPr>
        <w:pStyle w:val="ListBullet"/>
      </w:pPr>
      <w:r>
        <w:t xml:space="preserve">synced_block (required): object </w:t>
        <w:br/>
        <w:br/>
        <w:t>synced_from (required): object | null</w:t>
        <w:br/>
        <w:t>(In some variants shown) children: array of blocks (block union)</w:t>
      </w:r>
    </w:p>
    <w:p>
      <w:pPr>
        <w:pStyle w:val="Heading3"/>
      </w:pPr>
      <w:r>
        <w:t>Notes</w:t>
      </w:r>
    </w:p>
    <w:p>
      <w:pPr>
        <w:pStyle w:val="ListBullet"/>
      </w:pPr>
      <w:r>
        <w:t>This chunk is a schema fragment; it does not specify any endpoint, HTTP method, URL, or Notion-Version header value.</w:t>
      </w:r>
    </w:p>
    <w:p>
      <w:pPr>
        <w:pStyle w:val="ListBullet"/>
      </w:pPr>
      <w:r>
        <w:t>Wherever caption appears, it is represented as a rich text array using the same annotations + rich text item union described above.</w:t>
      </w:r>
    </w:p>
    <w:p>
      <w:pPr>
        <w:pStyle w:val="Heading3"/>
      </w:pPr>
      <w:r>
        <w:t>Notion Block Object (Request) — Rich text + common block types (partial)</w:t>
      </w:r>
    </w:p>
    <w:p>
      <w:r>
        <w:t>This chunk describes request payload schemas used when creating/updating blocks, especially the rich_text array structure (including text, mention, equation) and several block types that embed rich_text (e.g., paragraph, heading_1/2/3, to_do, toggle, code, etc.). It is not an endpoint by itself.</w:t>
      </w:r>
    </w:p>
    <w:p>
      <w:pPr>
        <w:pStyle w:val="Heading3"/>
      </w:pPr>
      <w:r>
        <w:t>Rich text objects</w:t>
      </w:r>
    </w:p>
    <w:p>
      <w:r>
        <w:t>Many block types include a rich_text field:</w:t>
      </w:r>
    </w:p>
    <w:p>
      <w:pPr>
        <w:pStyle w:val="ListBullet"/>
      </w:pPr>
      <w:r>
        <w:t>rich_text: array of rich text objects</w:t>
      </w:r>
    </w:p>
    <w:p>
      <w:pPr>
        <w:pStyle w:val="ListBullet"/>
      </w:pPr>
      <w:r>
        <w:t xml:space="preserve">Each rich text object is an intersection of: </w:t>
        <w:br/>
        <w:br/>
        <w:t>annotations (formatting)</w:t>
        <w:br/>
        <w:t>one of: text, mention, equation</w:t>
        <w:br/>
        <w:t>plus common fields: type, object</w:t>
      </w:r>
    </w:p>
    <w:p>
      <w:pPr>
        <w:pStyle w:val="Heading3"/>
      </w:pPr>
      <w:r>
        <w:t>Rich text: annotations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annotations.bold</w:t>
            </w:r>
          </w:p>
        </w:tc>
        <w:tc>
          <w:tcPr>
            <w:tcW w:type="dxa" w:w="2880"/>
          </w:tcPr>
          <w:p>
            <w:r>
              <w:t>boolean</w:t>
            </w:r>
          </w:p>
        </w:tc>
        <w:tc>
          <w:tcPr>
            <w:tcW w:type="dxa" w:w="2880"/>
          </w:tcPr>
          <w:p>
            <w:r>
              <w:t>Whether the text is formatted as bold.</w:t>
            </w:r>
          </w:p>
        </w:tc>
      </w:tr>
      <w:tr>
        <w:tc>
          <w:tcPr>
            <w:tcW w:type="dxa" w:w="2880"/>
          </w:tcPr>
          <w:p>
            <w:r>
              <w:t>annotations.italic</w:t>
            </w:r>
          </w:p>
        </w:tc>
        <w:tc>
          <w:tcPr>
            <w:tcW w:type="dxa" w:w="2880"/>
          </w:tcPr>
          <w:p>
            <w:r>
              <w:t>boolean</w:t>
            </w:r>
          </w:p>
        </w:tc>
        <w:tc>
          <w:tcPr>
            <w:tcW w:type="dxa" w:w="2880"/>
          </w:tcPr>
          <w:p>
            <w:r>
              <w:t>Whether the text is formatted as italic.</w:t>
            </w:r>
          </w:p>
        </w:tc>
      </w:tr>
      <w:tr>
        <w:tc>
          <w:tcPr>
            <w:tcW w:type="dxa" w:w="2880"/>
          </w:tcPr>
          <w:p>
            <w:r>
              <w:t>annotations.strikethrough</w:t>
            </w:r>
          </w:p>
        </w:tc>
        <w:tc>
          <w:tcPr>
            <w:tcW w:type="dxa" w:w="2880"/>
          </w:tcPr>
          <w:p>
            <w:r>
              <w:t>boolean</w:t>
            </w:r>
          </w:p>
        </w:tc>
        <w:tc>
          <w:tcPr>
            <w:tcW w:type="dxa" w:w="2880"/>
          </w:tcPr>
          <w:p>
            <w:r>
              <w:t>Whether the text is formatted with a strikethrough.</w:t>
            </w:r>
          </w:p>
        </w:tc>
      </w:tr>
      <w:tr>
        <w:tc>
          <w:tcPr>
            <w:tcW w:type="dxa" w:w="2880"/>
          </w:tcPr>
          <w:p>
            <w:r>
              <w:t>annotations.underline</w:t>
            </w:r>
          </w:p>
        </w:tc>
        <w:tc>
          <w:tcPr>
            <w:tcW w:type="dxa" w:w="2880"/>
          </w:tcPr>
          <w:p>
            <w:r>
              <w:t>boolean</w:t>
            </w:r>
          </w:p>
        </w:tc>
        <w:tc>
          <w:tcPr>
            <w:tcW w:type="dxa" w:w="2880"/>
          </w:tcPr>
          <w:p>
            <w:r>
              <w:t>Whether the text is formatted with an underline.</w:t>
            </w:r>
          </w:p>
        </w:tc>
      </w:tr>
      <w:tr>
        <w:tc>
          <w:tcPr>
            <w:tcW w:type="dxa" w:w="2880"/>
          </w:tcPr>
          <w:p>
            <w:r>
              <w:t>annotations.code</w:t>
            </w:r>
          </w:p>
        </w:tc>
        <w:tc>
          <w:tcPr>
            <w:tcW w:type="dxa" w:w="2880"/>
          </w:tcPr>
          <w:p>
            <w:r>
              <w:t>boolean</w:t>
            </w:r>
          </w:p>
        </w:tc>
        <w:tc>
          <w:tcPr>
            <w:tcW w:type="dxa" w:w="2880"/>
          </w:tcPr>
          <w:p>
            <w:r>
              <w:t>Whether the text is formatted as code.</w:t>
            </w:r>
          </w:p>
        </w:tc>
      </w:tr>
      <w:tr>
        <w:tc>
          <w:tcPr>
            <w:tcW w:type="dxa" w:w="2880"/>
          </w:tcPr>
          <w:p>
            <w:r>
              <w:t>annotations.color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Rich text: text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text.content</w:t>
            </w:r>
          </w:p>
        </w:tc>
        <w:tc>
          <w:tcPr>
            <w:tcW w:type="dxa" w:w="2880"/>
          </w:tcPr>
          <w:p>
            <w:r>
              <w:t>string</w:t>
            </w:r>
          </w:p>
        </w:tc>
        <w:tc>
          <w:tcPr>
            <w:tcW w:type="dxa" w:w="2880"/>
          </w:tcPr>
          <w:p>
            <w:r>
              <w:t>The actual text content. maxLength=2000.</w:t>
            </w:r>
          </w:p>
        </w:tc>
      </w:tr>
      <w:tr>
        <w:tc>
          <w:tcPr>
            <w:tcW w:type="dxa" w:w="2880"/>
          </w:tcPr>
          <w:p>
            <w:r>
              <w:t>text.link</w:t>
            </w:r>
          </w:p>
        </w:tc>
        <w:tc>
          <w:tcPr>
            <w:tcW w:type="dxa" w:w="2880"/>
          </w:tcPr>
          <w:p>
            <w:r>
              <w:t>object | null</w:t>
            </w:r>
          </w:p>
        </w:tc>
        <w:tc>
          <w:tcPr>
            <w:tcW w:type="dxa" w:w="2880"/>
          </w:tcPr>
          <w:p>
            <w:r>
              <w:t>Either { "url": string } or null.</w:t>
            </w:r>
          </w:p>
        </w:tc>
      </w:tr>
    </w:tbl>
    <w:p/>
    <w:p>
      <w:pPr>
        <w:pStyle w:val="Heading3"/>
      </w:pPr>
      <w:r>
        <w:t>Rich text: equation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A KaTeX compatible string.</w:t>
            </w:r>
          </w:p>
        </w:tc>
      </w:tr>
    </w:tbl>
    <w:p/>
    <w:p>
      <w:pPr>
        <w:pStyle w:val="Heading3"/>
      </w:pPr>
      <w:r>
        <w:t>Rich text: mention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A union of mention subtypes (below).</w:t>
            </w:r>
          </w:p>
        </w:tc>
      </w:tr>
    </w:tbl>
    <w:p/>
    <w:p>
      <w:pPr>
        <w:pStyle w:val="Heading4"/>
      </w:pPr>
      <w:r>
        <w:t>Mention subtypes</w:t>
      </w:r>
    </w:p>
    <w:p>
      <w:r>
        <w:rPr>
          <w:b/>
        </w:rPr>
        <w:t>1) User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"user".</w:t>
            </w:r>
          </w:p>
        </w:tc>
      </w:tr>
      <w:tr>
        <w:tc>
          <w:tcPr>
            <w:tcW w:type="dxa" w:w="2880"/>
          </w:tcPr>
          <w:p>
            <w:r>
              <w:t>mention.user.id</w:t>
            </w:r>
          </w:p>
        </w:tc>
        <w:tc>
          <w:tcPr>
            <w:tcW w:type="dxa" w:w="2880"/>
          </w:tcPr>
          <w:p>
            <w:r>
              <w:t>string</w:t>
            </w:r>
          </w:p>
        </w:tc>
        <w:tc>
          <w:tcPr>
            <w:tcW w:type="dxa" w:w="2880"/>
          </w:tcPr>
          <w:p>
            <w:r>
              <w:t>Required.</w:t>
            </w:r>
          </w:p>
        </w:tc>
      </w:tr>
      <w:tr>
        <w:tc>
          <w:tcPr>
            <w:tcW w:type="dxa" w:w="2880"/>
          </w:tcPr>
          <w:p>
            <w:r>
              <w:t>mention.user.object</w:t>
            </w:r>
          </w:p>
        </w:tc>
        <w:tc>
          <w:tcPr>
            <w:tcW w:type="dxa" w:w="2880"/>
          </w:tcPr>
          <w:p>
            <w:r>
              <w:t>string</w:t>
            </w:r>
          </w:p>
        </w:tc>
        <w:tc>
          <w:tcPr>
            <w:tcW w:type="dxa" w:w="2880"/>
          </w:tcPr>
          <w:p>
            <w:r>
              <w:t>The user object type name.</w:t>
            </w:r>
          </w:p>
        </w:tc>
      </w:tr>
    </w:tbl>
    <w:p/>
    <w:p>
      <w:r>
        <w:rPr>
          <w:b/>
        </w:rPr>
        <w:t>2) Date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"date".</w:t>
            </w:r>
          </w:p>
        </w:tc>
      </w:tr>
      <w:tr>
        <w:tc>
          <w:tcPr>
            <w:tcW w:type="dxa" w:w="2880"/>
          </w:tcPr>
          <w:p>
            <w:r>
              <w:t>mention.date.start</w:t>
            </w:r>
          </w:p>
        </w:tc>
        <w:tc>
          <w:tcPr>
            <w:tcW w:type="dxa" w:w="2880"/>
          </w:tcPr>
          <w:p>
            <w:r>
              <w:t>string</w:t>
            </w:r>
          </w:p>
        </w:tc>
        <w:tc>
          <w:tcPr>
            <w:tcW w:type="dxa" w:w="2880"/>
          </w:tcPr>
          <w:p>
            <w:r>
              <w:t>The start date of the date object.</w:t>
            </w:r>
          </w:p>
        </w:tc>
      </w:tr>
      <w:tr>
        <w:tc>
          <w:tcPr>
            <w:tcW w:type="dxa" w:w="2880"/>
          </w:tcPr>
          <w:p>
            <w:r>
              <w:t>mention.date.end</w:t>
            </w:r>
          </w:p>
        </w:tc>
        <w:tc>
          <w:tcPr>
            <w:tcW w:type="dxa" w:w="2880"/>
          </w:tcPr>
          <w:p>
            <w:r>
              <w:t>string | null</w:t>
            </w:r>
          </w:p>
        </w:tc>
        <w:tc>
          <w:tcPr>
            <w:tcW w:type="dxa" w:w="2880"/>
          </w:tcPr>
          <w:p>
            <w:r>
              <w:t>Optional.</w:t>
            </w:r>
          </w:p>
        </w:tc>
      </w:tr>
      <w:tr>
        <w:tc>
          <w:tcPr>
            <w:tcW w:type="dxa" w:w="2880"/>
          </w:tcPr>
          <w:p>
            <w:r>
              <w:t>mention.date.time_zone</w:t>
            </w:r>
          </w:p>
        </w:tc>
        <w:tc>
          <w:tcPr>
            <w:tcW w:type="dxa" w:w="2880"/>
          </w:tcPr>
          <w:p>
            <w:r>
              <w:t>string | null</w:t>
            </w:r>
          </w:p>
        </w:tc>
        <w:tc>
          <w:tcPr>
            <w:tcW w:type="dxa" w:w="2880"/>
          </w:tcPr>
          <w:p>
            <w:r>
              <w:t>Optional.</w:t>
            </w:r>
          </w:p>
        </w:tc>
      </w:tr>
    </w:tbl>
    <w:p/>
    <w:p>
      <w:r>
        <w:rPr>
          <w:b/>
        </w:rPr>
        <w:t>3) Page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"page".</w:t>
            </w:r>
          </w:p>
        </w:tc>
      </w:tr>
      <w:tr>
        <w:tc>
          <w:tcPr>
            <w:tcW w:type="dxa" w:w="2880"/>
          </w:tcPr>
          <w:p>
            <w:r>
              <w:t>mention.page.id</w:t>
            </w:r>
          </w:p>
        </w:tc>
        <w:tc>
          <w:tcPr>
            <w:tcW w:type="dxa" w:w="2880"/>
          </w:tcPr>
          <w:p>
            <w:r>
              <w:t>string</w:t>
            </w:r>
          </w:p>
        </w:tc>
        <w:tc>
          <w:tcPr>
            <w:tcW w:type="dxa" w:w="2880"/>
          </w:tcPr>
          <w:p>
            <w:r>
              <w:t>Required.</w:t>
            </w:r>
          </w:p>
        </w:tc>
      </w:tr>
    </w:tbl>
    <w:p/>
    <w:p>
      <w:r>
        <w:rPr>
          <w:b/>
        </w:rPr>
        <w:t>4) Database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"database".</w:t>
            </w:r>
          </w:p>
        </w:tc>
      </w:tr>
      <w:tr>
        <w:tc>
          <w:tcPr>
            <w:tcW w:type="dxa" w:w="2880"/>
          </w:tcPr>
          <w:p>
            <w:r>
              <w:t>mention.database.id</w:t>
            </w:r>
          </w:p>
        </w:tc>
        <w:tc>
          <w:tcPr>
            <w:tcW w:type="dxa" w:w="2880"/>
          </w:tcPr>
          <w:p>
            <w:r>
              <w:t>string</w:t>
            </w:r>
          </w:p>
        </w:tc>
        <w:tc>
          <w:tcPr>
            <w:tcW w:type="dxa" w:w="2880"/>
          </w:tcPr>
          <w:p>
            <w:r>
              <w:t>Required.</w:t>
            </w:r>
          </w:p>
        </w:tc>
      </w:tr>
    </w:tbl>
    <w:p/>
    <w:p>
      <w:r>
        <w:rPr>
          <w:b/>
        </w:rPr>
        <w:t>5) Template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"template_mention".</w:t>
            </w:r>
          </w:p>
        </w:tc>
      </w:tr>
      <w:tr>
        <w:tc>
          <w:tcPr>
            <w:tcW w:type="dxa" w:w="2880"/>
          </w:tcPr>
          <w:p>
            <w:r>
              <w:t>mention.template_mention</w:t>
            </w:r>
          </w:p>
        </w:tc>
        <w:tc>
          <w:tcPr>
            <w:tcW w:type="dxa" w:w="2880"/>
          </w:tcPr>
          <w:p>
            <w:r>
              <w:t>object</w:t>
            </w:r>
          </w:p>
        </w:tc>
        <w:tc>
          <w:tcPr>
            <w:tcW w:type="dxa" w:w="2880"/>
          </w:tcPr>
          <w:p>
            <w:r>
              <w:t>Union of template mention subtypes below.</w:t>
            </w:r>
          </w:p>
        </w:tc>
      </w:tr>
    </w:tbl>
    <w:p/>
    <w:p>
      <w:r>
        <w:t>Template mention subtypes:</w:t>
      </w:r>
    </w:p>
    <w:p>
      <w:pPr>
        <w:pStyle w:val="ListBullet"/>
      </w:pPr>
      <w:r>
        <w:t>template_mention_date</w:t>
        <w:br/>
        <w:br/>
        <w:t>type: always "template_mention_date"</w:t>
        <w:br/>
        <w:t>template_mention_date: string enum: "today" or "now" (required)</w:t>
      </w:r>
    </w:p>
    <w:p>
      <w:pPr>
        <w:pStyle w:val="ListBullet"/>
      </w:pPr>
      <w:r>
        <w:t>template_mention_user</w:t>
        <w:br/>
        <w:br/>
        <w:t>type: always "template_mention_user"</w:t>
        <w:br/>
        <w:t>template_mention_user: string (required)</w:t>
      </w:r>
    </w:p>
    <w:p>
      <w:r>
        <w:rPr>
          <w:b/>
        </w:rPr>
        <w:t>6) Custom emoji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"custom_emoji".</w:t>
            </w:r>
          </w:p>
        </w:tc>
      </w:tr>
      <w:tr>
        <w:tc>
          <w:tcPr>
            <w:tcW w:type="dxa" w:w="2880"/>
          </w:tcPr>
          <w:p>
            <w:r>
              <w:t>mention.custom_emoji.id</w:t>
            </w:r>
          </w:p>
        </w:tc>
        <w:tc>
          <w:tcPr>
            <w:tcW w:type="dxa" w:w="2880"/>
          </w:tcPr>
          <w:p>
            <w:r>
              <w:t>string</w:t>
            </w:r>
          </w:p>
        </w:tc>
        <w:tc>
          <w:tcPr>
            <w:tcW w:type="dxa" w:w="2880"/>
          </w:tcPr>
          <w:p>
            <w:r>
              <w:t>Required.</w:t>
            </w:r>
          </w:p>
        </w:tc>
      </w:tr>
      <w:tr>
        <w:tc>
          <w:tcPr>
            <w:tcW w:type="dxa" w:w="2880"/>
          </w:tcPr>
          <w:p>
            <w:r>
              <w:t>mention.custom_emoji.name</w:t>
            </w:r>
          </w:p>
        </w:tc>
        <w:tc>
          <w:tcPr>
            <w:tcW w:type="dxa" w:w="2880"/>
          </w:tcPr>
          <w:p>
            <w:r>
              <w:t>string</w:t>
            </w:r>
          </w:p>
        </w:tc>
        <w:tc>
          <w:tcPr>
            <w:tcW w:type="dxa" w:w="2880"/>
          </w:tcPr>
          <w:p>
            <w:r>
              <w:t>The name of the custom emoji.</w:t>
            </w:r>
          </w:p>
        </w:tc>
      </w:tr>
      <w:tr>
        <w:tc>
          <w:tcPr>
            <w:tcW w:type="dxa" w:w="2880"/>
          </w:tcPr>
          <w:p>
            <w:r>
              <w:t>mention.custom_emoji.url</w:t>
            </w:r>
          </w:p>
        </w:tc>
        <w:tc>
          <w:tcPr>
            <w:tcW w:type="dxa" w:w="2880"/>
          </w:tcPr>
          <w:p>
            <w:r>
              <w:t>string</w:t>
            </w:r>
          </w:p>
        </w:tc>
        <w:tc>
          <w:tcPr>
            <w:tcW w:type="dxa" w:w="2880"/>
          </w:tcPr>
          <w:p>
            <w:r>
              <w:t>The URL of the custom emoji.</w:t>
            </w:r>
          </w:p>
        </w:tc>
      </w:tr>
    </w:tbl>
    <w:p/>
    <w:p>
      <w:pPr>
        <w:pStyle w:val="Heading3"/>
      </w:pPr>
      <w:r>
        <w:t>Block types referenced in this chunk (partial)</w:t>
      </w:r>
    </w:p>
    <w:p>
      <w:r>
        <w:t>This chunk enumerates many block request shapes. Common patterns:</w:t>
      </w:r>
    </w:p>
    <w:p>
      <w:pPr>
        <w:pStyle w:val="ListBullet"/>
      </w:pPr>
      <w:r>
        <w:t xml:space="preserve">Each block object includes: </w:t>
        <w:br/>
        <w:br/>
        <w:t>object: string</w:t>
        <w:br/>
        <w:t>type: string (block type discriminator)</w:t>
        <w:br/>
        <w:t>a property whose name matches type (e.g. paragraph, code, to_do, etc.), containing the block-specific fields.</w:t>
      </w:r>
    </w:p>
    <w:p>
      <w:r>
        <w:t>Below are the block types explicitly visible in this chunk portion and their key fields.</w:t>
      </w:r>
    </w:p>
    <w:p>
      <w:pPr>
        <w:pStyle w:val="Heading3"/>
      </w:pPr>
      <w:r>
        <w:t>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paragraph.rich_text</w:t>
            </w:r>
          </w:p>
        </w:tc>
        <w:tc>
          <w:tcPr>
            <w:tcW w:type="dxa" w:w="2880"/>
          </w:tcPr>
          <w:p>
            <w:r>
              <w:t>array</w:t>
            </w:r>
          </w:p>
        </w:tc>
        <w:tc>
          <w:tcPr>
            <w:tcW w:type="dxa" w:w="2880"/>
          </w:tcPr>
          <w:p>
            <w:r>
              <w:t>Rich text objects (described above).</w:t>
            </w:r>
          </w:p>
        </w:tc>
      </w:tr>
      <w:tr>
        <w:tc>
          <w:tcPr>
            <w:tcW w:type="dxa" w:w="2880"/>
          </w:tcPr>
          <w:p>
            <w:r>
              <w:t>paragraph.color</w:t>
            </w:r>
          </w:p>
        </w:tc>
        <w:tc>
          <w:tcPr>
            <w:tcW w:type="dxa" w:w="2880"/>
          </w:tcPr>
          <w:p>
            <w:r>
              <w:t>enum</w:t>
            </w:r>
          </w:p>
        </w:tc>
        <w:tc>
          <w:tcPr>
            <w:tcW w:type="dxa" w:w="2880"/>
          </w:tcPr>
          <w:p>
            <w:r>
              <w:t>Same color enum as annotations.color.</w:t>
            </w:r>
          </w:p>
        </w:tc>
      </w:tr>
    </w:tbl>
    <w:p/>
    <w:p>
      <w:pPr>
        <w:pStyle w:val="Heading3"/>
      </w:pPr>
      <w:r>
        <w:t>heading_1, heading_2, heading_3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heading_*.rich_text</w:t>
            </w:r>
          </w:p>
        </w:tc>
        <w:tc>
          <w:tcPr>
            <w:tcW w:type="dxa" w:w="2880"/>
          </w:tcPr>
          <w:p>
            <w:r>
              <w:t>array</w:t>
            </w:r>
          </w:p>
        </w:tc>
        <w:tc>
          <w:tcPr>
            <w:tcW w:type="dxa" w:w="2880"/>
          </w:tcPr>
          <w:p>
            <w:r>
              <w:t>Rich text objects.</w:t>
            </w:r>
          </w:p>
        </w:tc>
      </w:tr>
      <w:tr>
        <w:tc>
          <w:tcPr>
            <w:tcW w:type="dxa" w:w="2880"/>
          </w:tcPr>
          <w:p>
            <w:r>
              <w:t>heading_*.color</w:t>
            </w:r>
          </w:p>
        </w:tc>
        <w:tc>
          <w:tcPr>
            <w:tcW w:type="dxa" w:w="2880"/>
          </w:tcPr>
          <w:p>
            <w:r>
              <w:t>enum</w:t>
            </w:r>
          </w:p>
        </w:tc>
        <w:tc>
          <w:tcPr>
            <w:tcW w:type="dxa" w:w="2880"/>
          </w:tcPr>
          <w:p>
            <w:r>
              <w:t>Same color enum as annotations.color.</w:t>
            </w:r>
          </w:p>
        </w:tc>
      </w:tr>
      <w:tr>
        <w:tc>
          <w:tcPr>
            <w:tcW w:type="dxa" w:w="2880"/>
          </w:tcPr>
          <w:p>
            <w:r>
              <w:t>heading_*.is_toggleable</w:t>
            </w:r>
          </w:p>
        </w:tc>
        <w:tc>
          <w:tcPr>
            <w:tcW w:type="dxa" w:w="2880"/>
          </w:tcPr>
          <w:p>
            <w:r>
              <w:t>boolean</w:t>
            </w:r>
          </w:p>
        </w:tc>
        <w:tc>
          <w:tcPr>
            <w:tcW w:type="dxa" w:w="2880"/>
          </w:tcPr>
          <w:p>
            <w:r>
              <w:t>Whether the heading is toggleable.</w:t>
            </w:r>
          </w:p>
        </w:tc>
      </w:tr>
    </w:tbl>
    <w:p/>
    <w:p>
      <w:pPr>
        <w:pStyle w:val="Heading3"/>
      </w:pPr>
      <w:r>
        <w:t>to_do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to_do.rich_text</w:t>
            </w:r>
          </w:p>
        </w:tc>
        <w:tc>
          <w:tcPr>
            <w:tcW w:type="dxa" w:w="2880"/>
          </w:tcPr>
          <w:p>
            <w:r>
              <w:t>array</w:t>
            </w:r>
          </w:p>
        </w:tc>
        <w:tc>
          <w:tcPr>
            <w:tcW w:type="dxa" w:w="2880"/>
          </w:tcPr>
          <w:p>
            <w:r>
              <w:t>Rich text objects.</w:t>
            </w:r>
          </w:p>
        </w:tc>
      </w:tr>
      <w:tr>
        <w:tc>
          <w:tcPr>
            <w:tcW w:type="dxa" w:w="2880"/>
          </w:tcPr>
          <w:p>
            <w:r>
              <w:t>to_do.checked</w:t>
            </w:r>
          </w:p>
        </w:tc>
        <w:tc>
          <w:tcPr>
            <w:tcW w:type="dxa" w:w="2880"/>
          </w:tcPr>
          <w:p>
            <w:r>
              <w:t>boolean</w:t>
            </w:r>
          </w:p>
        </w:tc>
        <w:tc>
          <w:tcPr>
            <w:tcW w:type="dxa" w:w="2880"/>
          </w:tcPr>
          <w:p>
            <w:r>
              <w:t>Whether the to-do is checked.</w:t>
            </w:r>
          </w:p>
        </w:tc>
      </w:tr>
      <w:tr>
        <w:tc>
          <w:tcPr>
            <w:tcW w:type="dxa" w:w="2880"/>
          </w:tcPr>
          <w:p>
            <w:r>
              <w:t>to_do.color</w:t>
            </w:r>
          </w:p>
        </w:tc>
        <w:tc>
          <w:tcPr>
            <w:tcW w:type="dxa" w:w="2880"/>
          </w:tcPr>
          <w:p>
            <w:r>
              <w:t>enum</w:t>
            </w:r>
          </w:p>
        </w:tc>
        <w:tc>
          <w:tcPr>
            <w:tcW w:type="dxa" w:w="2880"/>
          </w:tcPr>
          <w:p>
            <w:r>
              <w:t>Same color enum as annotations.color.</w:t>
            </w:r>
          </w:p>
        </w:tc>
      </w:tr>
      <w:tr>
        <w:tc>
          <w:tcPr>
            <w:tcW w:type="dxa" w:w="2880"/>
          </w:tcPr>
          <w:p>
            <w:r>
              <w:t>to_do.children</w:t>
            </w:r>
          </w:p>
        </w:tc>
        <w:tc>
          <w:tcPr>
            <w:tcW w:type="dxa" w:w="2880"/>
          </w:tcPr>
          <w:p>
            <w:r>
              <w:t>array</w:t>
            </w:r>
          </w:p>
        </w:tc>
        <w:tc>
          <w:tcPr>
            <w:tcW w:type="dxa" w:w="2880"/>
          </w:tcPr>
          <w:p>
            <w:r>
              <w:t>Optional nested child blocks (various types). (Shown in chunk as a large union.)</w:t>
            </w:r>
          </w:p>
        </w:tc>
      </w:tr>
    </w:tbl>
    <w:p/>
    <w:p>
      <w:pPr>
        <w:pStyle w:val="Heading3"/>
      </w:pPr>
      <w:r>
        <w:t>toggle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toggle.rich_text</w:t>
            </w:r>
          </w:p>
        </w:tc>
        <w:tc>
          <w:tcPr>
            <w:tcW w:type="dxa" w:w="2880"/>
          </w:tcPr>
          <w:p>
            <w:r>
              <w:t>array</w:t>
            </w:r>
          </w:p>
        </w:tc>
        <w:tc>
          <w:tcPr>
            <w:tcW w:type="dxa" w:w="2880"/>
          </w:tcPr>
          <w:p>
            <w:r>
              <w:t>Rich text objects.</w:t>
            </w:r>
          </w:p>
        </w:tc>
      </w:tr>
      <w:tr>
        <w:tc>
          <w:tcPr>
            <w:tcW w:type="dxa" w:w="2880"/>
          </w:tcPr>
          <w:p>
            <w:r>
              <w:t>toggle.color</w:t>
            </w:r>
          </w:p>
        </w:tc>
        <w:tc>
          <w:tcPr>
            <w:tcW w:type="dxa" w:w="2880"/>
          </w:tcPr>
          <w:p>
            <w:r>
              <w:t>enum</w:t>
            </w:r>
          </w:p>
        </w:tc>
        <w:tc>
          <w:tcPr>
            <w:tcW w:type="dxa" w:w="2880"/>
          </w:tcPr>
          <w:p>
            <w:r>
              <w:t>Same color enum as annotations.color.</w:t>
            </w:r>
          </w:p>
        </w:tc>
      </w:tr>
      <w:tr>
        <w:tc>
          <w:tcPr>
            <w:tcW w:type="dxa" w:w="2880"/>
          </w:tcPr>
          <w:p>
            <w:r>
              <w:t>toggle.children</w:t>
            </w:r>
          </w:p>
        </w:tc>
        <w:tc>
          <w:tcPr>
            <w:tcW w:type="dxa" w:w="2880"/>
          </w:tcPr>
          <w:p>
            <w:r>
              <w:t>array</w:t>
            </w:r>
          </w:p>
        </w:tc>
        <w:tc>
          <w:tcPr>
            <w:tcW w:type="dxa" w:w="2880"/>
          </w:tcPr>
          <w:p>
            <w:r>
              <w:t>Optional nested child blocks (various types).</w:t>
            </w:r>
          </w:p>
        </w:tc>
      </w:tr>
    </w:tbl>
    <w:p/>
    <w:p>
      <w:pPr>
        <w:pStyle w:val="Heading3"/>
      </w:pPr>
      <w:r>
        <w:t>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code.rich_text</w:t>
            </w:r>
          </w:p>
        </w:tc>
        <w:tc>
          <w:tcPr>
            <w:tcW w:type="dxa" w:w="2880"/>
          </w:tcPr>
          <w:p>
            <w:r>
              <w:t>array</w:t>
            </w:r>
          </w:p>
        </w:tc>
        <w:tc>
          <w:tcPr>
            <w:tcW w:type="dxa" w:w="2880"/>
          </w:tcPr>
          <w:p>
            <w:r>
              <w:t>Rich text objects.</w:t>
            </w:r>
          </w:p>
        </w:tc>
      </w:tr>
      <w:tr>
        <w:tc>
          <w:tcPr>
            <w:tcW w:type="dxa" w:w="2880"/>
          </w:tcPr>
          <w:p>
            <w:r>
              <w:t>code.language</w:t>
            </w:r>
          </w:p>
        </w:tc>
        <w:tc>
          <w:tcPr>
            <w:tcW w:type="dxa" w:w="2880"/>
          </w:tcPr>
          <w:p>
            <w:r>
              <w:t>enum</w:t>
            </w:r>
          </w:p>
        </w:tc>
        <w:tc>
          <w:tcPr>
            <w:tcW w:type="dxa" w:w="2880"/>
          </w:tcPr>
          <w:p>
            <w:r>
              <w:t>Language identifier. Includes many values such as "javascript", "python", "json", "sql", "plain text", etc. (full enum shown in chunk).</w:t>
            </w:r>
          </w:p>
        </w:tc>
      </w:tr>
      <w:tr>
        <w:tc>
          <w:tcPr>
            <w:tcW w:type="dxa" w:w="2880"/>
          </w:tcPr>
          <w:p>
            <w:r>
              <w:t>code.caption</w:t>
            </w:r>
          </w:p>
        </w:tc>
        <w:tc>
          <w:tcPr>
            <w:tcW w:type="dxa" w:w="2880"/>
          </w:tcPr>
          <w:p>
            <w:r>
              <w:t>array</w:t>
            </w:r>
          </w:p>
        </w:tc>
        <w:tc>
          <w:tcPr>
            <w:tcW w:type="dxa" w:w="2880"/>
          </w:tcPr>
          <w:p>
            <w:r>
              <w:t>Rich text objects (caption).</w:t>
            </w:r>
          </w:p>
        </w:tc>
      </w:tr>
    </w:tbl>
    <w:p/>
    <w:p>
      <w:pPr>
        <w:pStyle w:val="Heading3"/>
      </w:pPr>
      <w:r>
        <w:t>divider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divider</w:t>
            </w:r>
          </w:p>
        </w:tc>
        <w:tc>
          <w:tcPr>
            <w:tcW w:type="dxa" w:w="2880"/>
          </w:tcPr>
          <w:p>
            <w:r>
              <w:t>object</w:t>
            </w:r>
          </w:p>
        </w:tc>
        <w:tc>
          <w:tcPr>
            <w:tcW w:type="dxa" w:w="2880"/>
          </w:tcPr>
          <w:p>
            <w:r>
              <w:t>Empty object {}.</w:t>
            </w:r>
          </w:p>
        </w:tc>
      </w:tr>
    </w:tbl>
    <w:p/>
    <w:p>
      <w:pPr>
        <w:pStyle w:val="Heading3"/>
      </w:pPr>
      <w:r>
        <w:t>breadcrumb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breadcrumb</w:t>
            </w:r>
          </w:p>
        </w:tc>
        <w:tc>
          <w:tcPr>
            <w:tcW w:type="dxa" w:w="2880"/>
          </w:tcPr>
          <w:p>
            <w:r>
              <w:t>object</w:t>
            </w:r>
          </w:p>
        </w:tc>
        <w:tc>
          <w:tcPr>
            <w:tcW w:type="dxa" w:w="2880"/>
          </w:tcPr>
          <w:p>
            <w:r>
              <w:t>Empty object {}.</w:t>
            </w:r>
          </w:p>
        </w:tc>
      </w:tr>
    </w:tbl>
    <w:p/>
    <w:p>
      <w:pPr>
        <w:pStyle w:val="Heading3"/>
      </w:pPr>
      <w:r>
        <w:t>table_of_contents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table_of_contents.color</w:t>
            </w:r>
          </w:p>
        </w:tc>
        <w:tc>
          <w:tcPr>
            <w:tcW w:type="dxa" w:w="2880"/>
          </w:tcPr>
          <w:p>
            <w:r>
              <w:t>enum</w:t>
            </w:r>
          </w:p>
        </w:tc>
        <w:tc>
          <w:tcPr>
            <w:tcW w:type="dxa" w:w="2880"/>
          </w:tcPr>
          <w:p>
            <w:r>
              <w:t>Same color enum as annotations.color.</w:t>
            </w:r>
          </w:p>
        </w:tc>
      </w:tr>
    </w:tbl>
    <w:p/>
    <w:p>
      <w:pPr>
        <w:pStyle w:val="Heading3"/>
      </w:pPr>
      <w:r>
        <w:t>link_to_page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link_to_page</w:t>
            </w:r>
          </w:p>
        </w:tc>
        <w:tc>
          <w:tcPr>
            <w:tcW w:type="dxa" w:w="2880"/>
          </w:tcPr>
          <w:p>
            <w:r>
              <w:t>object</w:t>
            </w:r>
          </w:p>
        </w:tc>
        <w:tc>
          <w:tcPr>
            <w:tcW w:type="dxa" w:w="2880"/>
          </w:tcPr>
          <w:p>
            <w:r>
              <w:t>One of: { page_id, type } OR { database_id, type } OR { comment_id, type }.</w:t>
            </w:r>
          </w:p>
        </w:tc>
      </w:tr>
    </w:tbl>
    <w:p/>
    <w:p>
      <w:pPr>
        <w:pStyle w:val="Heading3"/>
      </w:pPr>
      <w:r>
        <w:t>table and table_row (structure excerpt)</w:t>
      </w:r>
    </w:p>
    <w:p>
      <w:pPr>
        <w:pStyle w:val="ListBullet"/>
      </w:pPr>
      <w:r>
        <w:t>table.table_width: integer, min=1</w:t>
      </w:r>
    </w:p>
    <w:p>
      <w:pPr>
        <w:pStyle w:val="ListBullet"/>
      </w:pPr>
      <w:r>
        <w:t>table.children: array of table_row blocks</w:t>
      </w:r>
    </w:p>
    <w:p>
      <w:pPr>
        <w:pStyle w:val="ListBullet"/>
      </w:pPr>
      <w:r>
        <w:t>table.has_column_header: boolean</w:t>
      </w:r>
    </w:p>
    <w:p>
      <w:pPr>
        <w:pStyle w:val="ListBullet"/>
      </w:pPr>
      <w:r>
        <w:t>table.has_row_header: boolean</w:t>
      </w:r>
    </w:p>
    <w:p>
      <w:r>
        <w:t>table_row.cells is a 2D array of rich text objects:</w:t>
      </w:r>
    </w:p>
    <w:p>
      <w:pPr>
        <w:pStyle w:val="ListBullet"/>
      </w:pPr>
      <w:r>
        <w:t>cells: rich_text[][] (each cell is an array of rich text objects)</w:t>
      </w:r>
    </w:p>
    <w:p>
      <w:pPr>
        <w:pStyle w:val="Heading3"/>
      </w:pPr>
      <w:r>
        <w:t>Icon union used in callout (excerpt)</w:t>
      </w:r>
    </w:p>
    <w:p>
      <w:r>
        <w:t>callout.icon is one of:</w:t>
      </w:r>
    </w:p>
    <w:p>
      <w:pPr>
        <w:pStyle w:val="ListBullet"/>
      </w:pPr>
      <w:r>
        <w:t>file_upload: { id } (FileUpload object id with status uploaded)</w:t>
      </w:r>
    </w:p>
    <w:p>
      <w:pPr>
        <w:pStyle w:val="ListBullet"/>
      </w:pPr>
      <w:r>
        <w:t>emoji: string</w:t>
      </w:r>
    </w:p>
    <w:p>
      <w:pPr>
        <w:pStyle w:val="ListBullet"/>
      </w:pPr>
      <w:r>
        <w:t>external: { url }</w:t>
      </w:r>
    </w:p>
    <w:p>
      <w:pPr>
        <w:pStyle w:val="ListBullet"/>
      </w:pPr>
      <w:r>
        <w:t>custom_emoji: { id, name, url }</w:t>
      </w:r>
    </w:p>
    <w:p>
      <w:pPr>
        <w:pStyle w:val="Heading3"/>
      </w:pPr>
      <w:r>
        <w:t>Notes / constraints captured from the chunk</w:t>
      </w:r>
    </w:p>
    <w:p>
      <w:pPr>
        <w:pStyle w:val="ListBullet"/>
      </w:pPr>
      <w:r>
        <w:t>text.content has maxLength=2000.</w:t>
      </w:r>
    </w:p>
    <w:p>
      <w:pPr>
        <w:pStyle w:val="ListBullet"/>
      </w:pPr>
      <w:r>
        <w:t>equation.expression must be KaTeX-compatible.</w:t>
      </w:r>
    </w:p>
    <w:p>
      <w:pPr>
        <w:pStyle w:val="ListBullet"/>
      </w:pPr>
      <w:r>
        <w:t>Mention objects are strongly typed with "type" discriminators like "user", "date", "page", "database", "template_mention", "custom_emoji".</w:t>
      </w:r>
    </w:p>
    <w:p>
      <w:r>
        <w:t>If you provide the endpoint chunk that uses these schemas (e.g., “Append block children”, “Create page”, etc.), I can place these structures into the proper Request Body Fields section with examples.</w:t>
      </w:r>
    </w:p>
    <w:p>
      <w:pPr>
        <w:pStyle w:val="Heading3"/>
      </w:pPr>
      <w:r>
        <w:t>Block content schema (partial): rich_text and common fields</w:t>
      </w:r>
    </w:p>
    <w:p>
      <w:r>
        <w:t>This chunk describes the shape of rich text objects used in many block types (e.g., quote, to_do, toggle, headings, paragraph, etc.), plus common styling fields like color.</w:t>
      </w:r>
    </w:p>
    <w:p>
      <w:pPr>
        <w:pStyle w:val="Heading3"/>
      </w:pPr>
      <w:r>
        <w:t>Rich text array</w:t>
      </w:r>
    </w:p>
    <w:p>
      <w:r>
        <w:t>Many blocks include:</w:t>
      </w:r>
    </w:p>
    <w:p>
      <w:pPr>
        <w:pStyle w:val="ListBullet"/>
      </w:pPr>
      <w:r>
        <w:t>rich_text (required): an array of rich text objects</w:t>
        <w:br/>
        <w:t xml:space="preserve"> Each element is an object with: </w:t>
        <w:br/>
        <w:br/>
        <w:t>annotations (required): formatting flags and a color</w:t>
        <w:br/>
        <w:t>one of: text, mention, equation (selected by type)</w:t>
      </w:r>
    </w:p>
    <w:p>
      <w:pPr>
        <w:pStyle w:val="Heading4"/>
      </w:pPr>
      <w:r>
        <w:t>Rich text object: annotations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4"/>
      </w:pPr>
      <w:r>
        <w:t>Rich text object variant: type: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w:t>
            </w:r>
          </w:p>
        </w:tc>
        <w:tc>
          <w:tcPr>
            <w:tcW w:type="dxa" w:w="2880"/>
          </w:tcPr>
          <w:p>
            <w:r>
              <w:t>object</w:t>
            </w:r>
          </w:p>
        </w:tc>
        <w:tc>
          <w:tcPr>
            <w:tcW w:type="dxa" w:w="2880"/>
          </w:tcPr>
          <w:p>
            <w:r>
              <w:t>Text payload.</w:t>
            </w:r>
          </w:p>
        </w:tc>
      </w:tr>
      <w:tr>
        <w:tc>
          <w:tcPr>
            <w:tcW w:type="dxa" w:w="2880"/>
          </w:tcPr>
          <w:p>
            <w:r>
              <w:t>text.content</w:t>
            </w:r>
          </w:p>
        </w:tc>
        <w:tc>
          <w:tcPr>
            <w:tcW w:type="dxa" w:w="2880"/>
          </w:tcPr>
          <w:p>
            <w:r>
              <w:t>string</w:t>
            </w:r>
          </w:p>
        </w:tc>
        <w:tc>
          <w:tcPr>
            <w:tcW w:type="dxa" w:w="2880"/>
          </w:tcPr>
          <w:p>
            <w:r>
              <w:t>The actual text content. maxLength=2000.</w:t>
            </w:r>
          </w:p>
        </w:tc>
      </w:tr>
      <w:tr>
        <w:tc>
          <w:tcPr>
            <w:tcW w:type="dxa" w:w="2880"/>
          </w:tcPr>
          <w:p>
            <w:r>
              <w:t>text.link</w:t>
            </w:r>
          </w:p>
        </w:tc>
        <w:tc>
          <w:tcPr>
            <w:tcW w:type="dxa" w:w="2880"/>
          </w:tcPr>
          <w:p>
            <w:r>
              <w:t>object | null</w:t>
            </w:r>
          </w:p>
        </w:tc>
        <w:tc>
          <w:tcPr>
            <w:tcW w:type="dxa" w:w="2880"/>
          </w:tcPr>
          <w:p>
            <w:r>
              <w:t>Either null or a link object.</w:t>
            </w:r>
          </w:p>
        </w:tc>
      </w:tr>
      <w:tr>
        <w:tc>
          <w:tcPr>
            <w:tcW w:type="dxa" w:w="2880"/>
          </w:tcPr>
          <w:p>
            <w:r>
              <w:t>text.link.url</w:t>
            </w:r>
          </w:p>
        </w:tc>
        <w:tc>
          <w:tcPr>
            <w:tcW w:type="dxa" w:w="2880"/>
          </w:tcPr>
          <w:p>
            <w:r>
              <w:t>string</w:t>
            </w:r>
          </w:p>
        </w:tc>
        <w:tc>
          <w:tcPr>
            <w:tcW w:type="dxa" w:w="2880"/>
          </w:tcPr>
          <w:p>
            <w:r>
              <w:t>Required if text.link is not null. The URL of the link.</w:t>
            </w:r>
          </w:p>
        </w:tc>
      </w:tr>
    </w:tbl>
    <w:p/>
    <w:p>
      <w:pPr>
        <w:pStyle w:val="Heading4"/>
      </w:pPr>
      <w:r>
        <w:t>Rich text object variant: type: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Mention payload (one of the following by mention.type).</w:t>
            </w:r>
          </w:p>
        </w:tc>
      </w:tr>
    </w:tbl>
    <w:p/>
    <w:p>
      <w:r>
        <w:t>mention can be one of:</w:t>
      </w:r>
    </w:p>
    <w:p>
      <w:r>
        <w:rPr>
          <w:b/>
        </w:rPr>
        <w:t>1) User mention (mention.type: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user.</w:t>
            </w:r>
          </w:p>
        </w:tc>
      </w:tr>
      <w:tr>
        <w:tc>
          <w:tcPr>
            <w:tcW w:type="dxa" w:w="2880"/>
          </w:tcPr>
          <w:p>
            <w:r>
              <w:t>mention.user</w:t>
            </w:r>
          </w:p>
        </w:tc>
        <w:tc>
          <w:tcPr>
            <w:tcW w:type="dxa" w:w="2880"/>
          </w:tcPr>
          <w:p>
            <w:r>
              <w:t>object</w:t>
            </w:r>
          </w:p>
        </w:tc>
        <w:tc>
          <w:tcPr>
            <w:tcW w:type="dxa" w:w="2880"/>
          </w:tcPr>
          <w:p>
            <w:r>
              <w:t>User object.</w:t>
            </w:r>
          </w:p>
        </w:tc>
      </w:tr>
      <w:tr>
        <w:tc>
          <w:tcPr>
            <w:tcW w:type="dxa" w:w="2880"/>
          </w:tcPr>
          <w:p>
            <w:r>
              <w:t>mention.user.id</w:t>
            </w:r>
          </w:p>
        </w:tc>
        <w:tc>
          <w:tcPr>
            <w:tcW w:type="dxa" w:w="2880"/>
          </w:tcPr>
          <w:p>
            <w:r>
              <w:t>string</w:t>
            </w:r>
          </w:p>
        </w:tc>
        <w:tc>
          <w:tcPr>
            <w:tcW w:type="dxa" w:w="2880"/>
          </w:tcPr>
          <w:p>
            <w:r>
              <w:t>User ID.</w:t>
            </w:r>
          </w:p>
        </w:tc>
      </w:tr>
      <w:tr>
        <w:tc>
          <w:tcPr>
            <w:tcW w:type="dxa" w:w="2880"/>
          </w:tcPr>
          <w:p>
            <w:r>
              <w:t>mention.user.object</w:t>
            </w:r>
          </w:p>
        </w:tc>
        <w:tc>
          <w:tcPr>
            <w:tcW w:type="dxa" w:w="2880"/>
          </w:tcPr>
          <w:p>
            <w:r>
              <w:t>string</w:t>
            </w:r>
          </w:p>
        </w:tc>
        <w:tc>
          <w:tcPr>
            <w:tcW w:type="dxa" w:w="2880"/>
          </w:tcPr>
          <w:p>
            <w:r>
              <w:t>The user object type name.</w:t>
            </w:r>
          </w:p>
        </w:tc>
      </w:tr>
    </w:tbl>
    <w:p/>
    <w:p>
      <w:r>
        <w:rPr>
          <w:b/>
        </w:rPr>
        <w:t>2) Date mention (mention.type: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date.</w:t>
            </w:r>
          </w:p>
        </w:tc>
      </w:tr>
      <w:tr>
        <w:tc>
          <w:tcPr>
            <w:tcW w:type="dxa" w:w="2880"/>
          </w:tcPr>
          <w:p>
            <w:r>
              <w:t>mention.date</w:t>
            </w:r>
          </w:p>
        </w:tc>
        <w:tc>
          <w:tcPr>
            <w:tcW w:type="dxa" w:w="2880"/>
          </w:tcPr>
          <w:p>
            <w:r>
              <w:t>object</w:t>
            </w:r>
          </w:p>
        </w:tc>
        <w:tc>
          <w:tcPr>
            <w:tcW w:type="dxa" w:w="2880"/>
          </w:tcPr>
          <w:p>
            <w:r>
              <w:t>Date object.</w:t>
            </w:r>
          </w:p>
        </w:tc>
      </w:tr>
      <w:tr>
        <w:tc>
          <w:tcPr>
            <w:tcW w:type="dxa" w:w="2880"/>
          </w:tcPr>
          <w:p>
            <w:r>
              <w:t>mention.date.start</w:t>
            </w:r>
          </w:p>
        </w:tc>
        <w:tc>
          <w:tcPr>
            <w:tcW w:type="dxa" w:w="2880"/>
          </w:tcPr>
          <w:p>
            <w:r>
              <w:t>string</w:t>
            </w:r>
          </w:p>
        </w:tc>
        <w:tc>
          <w:tcPr>
            <w:tcW w:type="dxa" w:w="2880"/>
          </w:tcPr>
          <w:p>
            <w:r>
              <w:t>Start date/time.</w:t>
            </w:r>
          </w:p>
        </w:tc>
      </w:tr>
      <w:tr>
        <w:tc>
          <w:tcPr>
            <w:tcW w:type="dxa" w:w="2880"/>
          </w:tcPr>
          <w:p>
            <w:r>
              <w:t>mention.date.end</w:t>
            </w:r>
          </w:p>
        </w:tc>
        <w:tc>
          <w:tcPr>
            <w:tcW w:type="dxa" w:w="2880"/>
          </w:tcPr>
          <w:p>
            <w:r>
              <w:t>string | null</w:t>
            </w:r>
          </w:p>
        </w:tc>
        <w:tc>
          <w:tcPr>
            <w:tcW w:type="dxa" w:w="2880"/>
          </w:tcPr>
          <w:p>
            <w:r>
              <w:t>End date/time or null.</w:t>
            </w:r>
          </w:p>
        </w:tc>
      </w:tr>
      <w:tr>
        <w:tc>
          <w:tcPr>
            <w:tcW w:type="dxa" w:w="2880"/>
          </w:tcPr>
          <w:p>
            <w:r>
              <w:t>mention.date.time_zone</w:t>
            </w:r>
          </w:p>
        </w:tc>
        <w:tc>
          <w:tcPr>
            <w:tcW w:type="dxa" w:w="2880"/>
          </w:tcPr>
          <w:p>
            <w:r>
              <w:t>string | null</w:t>
            </w:r>
          </w:p>
        </w:tc>
        <w:tc>
          <w:tcPr>
            <w:tcW w:type="dxa" w:w="2880"/>
          </w:tcPr>
          <w:p>
            <w:r>
              <w:t>Time zone or null.</w:t>
            </w:r>
          </w:p>
        </w:tc>
      </w:tr>
    </w:tbl>
    <w:p/>
    <w:p>
      <w:r>
        <w:rPr>
          <w:b/>
        </w:rPr>
        <w:t>3) Page mention (mention.type: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page.</w:t>
            </w:r>
          </w:p>
        </w:tc>
      </w:tr>
      <w:tr>
        <w:tc>
          <w:tcPr>
            <w:tcW w:type="dxa" w:w="2880"/>
          </w:tcPr>
          <w:p>
            <w:r>
              <w:t>mention.page.id</w:t>
            </w:r>
          </w:p>
        </w:tc>
        <w:tc>
          <w:tcPr>
            <w:tcW w:type="dxa" w:w="2880"/>
          </w:tcPr>
          <w:p>
            <w:r>
              <w:t>string</w:t>
            </w:r>
          </w:p>
        </w:tc>
        <w:tc>
          <w:tcPr>
            <w:tcW w:type="dxa" w:w="2880"/>
          </w:tcPr>
          <w:p>
            <w:r>
              <w:t>Page ID.</w:t>
            </w:r>
          </w:p>
        </w:tc>
      </w:tr>
    </w:tbl>
    <w:p/>
    <w:p>
      <w:r>
        <w:rPr>
          <w:b/>
        </w:rPr>
        <w:t>4) Database mention (mention.type: "database")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database.</w:t>
            </w:r>
          </w:p>
        </w:tc>
      </w:tr>
      <w:tr>
        <w:tc>
          <w:tcPr>
            <w:tcW w:type="dxa" w:w="2880"/>
          </w:tcPr>
          <w:p>
            <w:r>
              <w:t>mention.database.id</w:t>
            </w:r>
          </w:p>
        </w:tc>
        <w:tc>
          <w:tcPr>
            <w:tcW w:type="dxa" w:w="2880"/>
          </w:tcPr>
          <w:p>
            <w:r>
              <w:t>string</w:t>
            </w:r>
          </w:p>
        </w:tc>
        <w:tc>
          <w:tcPr>
            <w:tcW w:type="dxa" w:w="2880"/>
          </w:tcPr>
          <w:p>
            <w:r>
              <w:t>Database ID.</w:t>
            </w:r>
          </w:p>
        </w:tc>
      </w:tr>
    </w:tbl>
    <w:p/>
    <w:p>
      <w:r>
        <w:t>5) Template mention (mention.type: "template_mention")</w:t>
        <w:br/>
        <w:t>mention.template_mention is one of:</w:t>
      </w:r>
    </w:p>
    <w:p>
      <w:pPr>
        <w:pStyle w:val="ListBullet"/>
      </w:pPr>
      <w:r>
        <w:t>template_mention_date</w:t>
        <w:br/>
        <w:br/>
        <w:t>template_mention_date: string enum [today, now] — the date of the template mention</w:t>
      </w:r>
    </w:p>
    <w:p>
      <w:pPr>
        <w:pStyle w:val="ListBullet"/>
      </w:pPr>
      <w:r>
        <w:t>template_mention_user</w:t>
        <w:br/>
        <w:br/>
        <w:t>template_mention_user: string — the user of the template mention</w:t>
      </w:r>
    </w:p>
    <w:p>
      <w:r>
        <w:rPr>
          <w:b/>
        </w:rPr>
        <w:t>6) Custom emoji mention (mention.type: "custom_emoji")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custom_emoji.</w:t>
            </w:r>
          </w:p>
        </w:tc>
      </w:tr>
      <w:tr>
        <w:tc>
          <w:tcPr>
            <w:tcW w:type="dxa" w:w="2880"/>
          </w:tcPr>
          <w:p>
            <w:r>
              <w:t>mention.custom_emoji.id</w:t>
            </w:r>
          </w:p>
        </w:tc>
        <w:tc>
          <w:tcPr>
            <w:tcW w:type="dxa" w:w="2880"/>
          </w:tcPr>
          <w:p>
            <w:r>
              <w:t>string</w:t>
            </w:r>
          </w:p>
        </w:tc>
        <w:tc>
          <w:tcPr>
            <w:tcW w:type="dxa" w:w="2880"/>
          </w:tcPr>
          <w:p>
            <w:r>
              <w:t>Custom emoji ID.</w:t>
            </w:r>
          </w:p>
        </w:tc>
      </w:tr>
      <w:tr>
        <w:tc>
          <w:tcPr>
            <w:tcW w:type="dxa" w:w="2880"/>
          </w:tcPr>
          <w:p>
            <w:r>
              <w:t>mention.custom_emoji.name</w:t>
            </w:r>
          </w:p>
        </w:tc>
        <w:tc>
          <w:tcPr>
            <w:tcW w:type="dxa" w:w="2880"/>
          </w:tcPr>
          <w:p>
            <w:r>
              <w:t>string</w:t>
            </w:r>
          </w:p>
        </w:tc>
        <w:tc>
          <w:tcPr>
            <w:tcW w:type="dxa" w:w="2880"/>
          </w:tcPr>
          <w:p>
            <w:r>
              <w:t>The name of the custom emoji.</w:t>
            </w:r>
          </w:p>
        </w:tc>
      </w:tr>
      <w:tr>
        <w:tc>
          <w:tcPr>
            <w:tcW w:type="dxa" w:w="2880"/>
          </w:tcPr>
          <w:p>
            <w:r>
              <w:t>mention.custom_emoji.url</w:t>
            </w:r>
          </w:p>
        </w:tc>
        <w:tc>
          <w:tcPr>
            <w:tcW w:type="dxa" w:w="2880"/>
          </w:tcPr>
          <w:p>
            <w:r>
              <w:t>string</w:t>
            </w:r>
          </w:p>
        </w:tc>
        <w:tc>
          <w:tcPr>
            <w:tcW w:type="dxa" w:w="2880"/>
          </w:tcPr>
          <w:p>
            <w:r>
              <w:t>The URL of the custom emoji.</w:t>
            </w:r>
          </w:p>
        </w:tc>
      </w:tr>
    </w:tbl>
    <w:p/>
    <w:p>
      <w:pPr>
        <w:pStyle w:val="Heading4"/>
      </w:pPr>
      <w:r>
        <w:t>Rich text object variant: type: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w:t>
            </w:r>
          </w:p>
        </w:tc>
        <w:tc>
          <w:tcPr>
            <w:tcW w:type="dxa" w:w="2880"/>
          </w:tcPr>
          <w:p>
            <w:r>
              <w:t>object</w:t>
            </w:r>
          </w:p>
        </w:tc>
        <w:tc>
          <w:tcPr>
            <w:tcW w:type="dxa" w:w="2880"/>
          </w:tcPr>
          <w:p>
            <w:r>
              <w:t>Equation payload.</w:t>
            </w:r>
          </w:p>
        </w:tc>
      </w:tr>
      <w:tr>
        <w:tc>
          <w:tcPr>
            <w:tcW w:type="dxa" w:w="2880"/>
          </w:tcPr>
          <w:p>
            <w:r>
              <w:t>equation.expression</w:t>
            </w:r>
          </w:p>
        </w:tc>
        <w:tc>
          <w:tcPr>
            <w:tcW w:type="dxa" w:w="2880"/>
          </w:tcPr>
          <w:p>
            <w:r>
              <w:t>string</w:t>
            </w:r>
          </w:p>
        </w:tc>
        <w:tc>
          <w:tcPr>
            <w:tcW w:type="dxa" w:w="2880"/>
          </w:tcPr>
          <w:p>
            <w:r>
              <w:t>A KaTeX compatible string.</w:t>
            </w:r>
          </w:p>
        </w:tc>
      </w:tr>
    </w:tbl>
    <w:p/>
    <w:p>
      <w:pPr>
        <w:pStyle w:val="Heading3"/>
      </w:pPr>
      <w:r>
        <w:t>Common color field on blocks</w:t>
      </w:r>
    </w:p>
    <w:p>
      <w:r>
        <w:t>Many block objects also have a color field with the same enum values as annotations.color:</w:t>
      </w:r>
    </w:p>
    <w:p>
      <w:r>
        <w:t>default, gray, brown, orange, yellow, green, blue, purple, pink, red, default_background, gray_background, brown_background, orange_background, yellow_background, green_background, blue_background, purple_background, pink_background, red_background.</w:t>
      </w:r>
    </w:p>
    <w:p>
      <w:pPr>
        <w:pStyle w:val="Heading3"/>
      </w:pPr>
      <w:r>
        <w:t>Notes</w:t>
      </w:r>
    </w:p>
    <w:p>
      <w:pPr>
        <w:pStyle w:val="ListBullet"/>
      </w:pPr>
      <w:r>
        <w:t>rich_text is always an array (... )[] in the schema).</w:t>
      </w:r>
    </w:p>
    <w:p>
      <w:pPr>
        <w:pStyle w:val="ListBullet"/>
      </w:pPr>
      <w:r>
        <w:t>Text content (text.content) has maxLength=2000.</w:t>
      </w:r>
    </w:p>
    <w:p>
      <w:pPr>
        <w:pStyle w:val="ListBullet"/>
      </w:pPr>
      <w:r>
        <w:t>Link objects are represented as either { "url": "..." } or null.</w:t>
      </w:r>
    </w:p>
    <w:p>
      <w:pPr>
        <w:pStyle w:val="Heading3"/>
      </w:pPr>
      <w:r>
        <w:t>Notion API — Block object: children[] content schema (partial, from this chunk)</w:t>
      </w:r>
    </w:p>
    <w:p>
      <w:r>
        <w:t>This chunk describes possible shapes for items inside a block’s children array, plus the shared “rich text” object structure used across many child block types (captions, headings, paragraphs, list items, table cells, etc.).</w:t>
      </w:r>
    </w:p>
    <w:p>
      <w:r>
        <w:rPr>
          <w:b/>
        </w:rPr>
        <w:t>Note: Note: This chunk does not include the endpoint method/URL/headers; it is a schema fragment only.</w:t>
      </w:r>
    </w:p>
    <w:p>
      <w:pPr>
        <w:pStyle w:val="Heading3"/>
      </w:pPr>
      <w:r>
        <w:t>Rich text object (used in many places)</w:t>
      </w:r>
    </w:p>
    <w:p>
      <w:r>
        <w:t>Many fields are described as:</w:t>
      </w:r>
    </w:p>
    <w:p>
      <w:pPr>
        <w:pStyle w:val="ListBullet"/>
      </w:pPr>
      <w:r>
        <w:t>rich_text: array of rich text objects</w:t>
      </w:r>
    </w:p>
    <w:p>
      <w:pPr>
        <w:pStyle w:val="ListBullet"/>
      </w:pPr>
      <w:r>
        <w:t>caption: array of rich text objects</w:t>
      </w:r>
    </w:p>
    <w:p>
      <w:pPr>
        <w:pStyle w:val="ListBullet"/>
      </w:pPr>
      <w:r>
        <w:t>cells: array of arrays of rich text objects (rich_text[][])</w:t>
      </w:r>
    </w:p>
    <w:p>
      <w:pPr>
        <w:pStyle w:val="Heading3"/>
      </w:pPr>
      <w:r>
        <w:t>Rich text object shape</w:t>
      </w:r>
    </w:p>
    <w:p>
      <w:r>
        <w:t>A rich text object is:</w:t>
      </w:r>
    </w:p>
    <w:p>
      <w:pPr>
        <w:pStyle w:val="ListBullet"/>
      </w:pPr>
      <w:r>
        <w:t>annotations (required): formatting flags and color</w:t>
      </w:r>
    </w:p>
    <w:p>
      <w:pPr>
        <w:pStyle w:val="ListBullet"/>
      </w:pPr>
      <w:r>
        <w:t xml:space="preserve">plus one of: </w:t>
        <w:br/>
        <w:br/>
        <w:t>type: "text" with text</w:t>
        <w:br/>
        <w:t>type: "mention" with mention</w:t>
        <w:br/>
        <w:t>type: "equation" with equation</w:t>
      </w:r>
    </w:p>
    <w:p>
      <w:pPr>
        <w:pStyle w:val="Heading4"/>
      </w:pPr>
      <w:r>
        <w:t>annotations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4"/>
      </w:pPr>
      <w:r>
        <w:t>Rich text variant: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text.content</w:t>
            </w:r>
          </w:p>
        </w:tc>
        <w:tc>
          <w:tcPr>
            <w:tcW w:type="dxa" w:w="2880"/>
          </w:tcPr>
          <w:p>
            <w:r>
              <w:t>string</w:t>
            </w:r>
          </w:p>
        </w:tc>
        <w:tc>
          <w:tcPr>
            <w:tcW w:type="dxa" w:w="2880"/>
          </w:tcPr>
          <w:p>
            <w:r>
              <w:t>Required. Max length 2000. The actual text content.</w:t>
            </w:r>
          </w:p>
        </w:tc>
      </w:tr>
      <w:tr>
        <w:tc>
          <w:tcPr>
            <w:tcW w:type="dxa" w:w="2880"/>
          </w:tcPr>
          <w:p>
            <w:r>
              <w:t>text.link</w:t>
            </w:r>
          </w:p>
        </w:tc>
        <w:tc>
          <w:tcPr>
            <w:tcW w:type="dxa" w:w="2880"/>
          </w:tcPr>
          <w:p>
            <w:r>
              <w:t>object | null</w:t>
            </w:r>
          </w:p>
        </w:tc>
        <w:tc>
          <w:tcPr>
            <w:tcW w:type="dxa" w:w="2880"/>
          </w:tcPr>
          <w:p>
            <w:r>
              <w:t>Either { "url": string } or null.</w:t>
            </w:r>
          </w:p>
        </w:tc>
      </w:tr>
    </w:tbl>
    <w:p/>
    <w:p>
      <w:pPr>
        <w:pStyle w:val="Heading4"/>
      </w:pPr>
      <w:r>
        <w:t>Rich text variant: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One of the mention objects below.</w:t>
            </w:r>
          </w:p>
        </w:tc>
      </w:tr>
    </w:tbl>
    <w:p/>
    <w:p>
      <w:r>
        <w:t>Mention object can be one of:</w:t>
      </w:r>
    </w:p>
    <w:p>
      <w:pPr>
        <w:pStyle w:val="ListBullet"/>
      </w:pPr>
      <w:r>
        <w:t>User mention</w:t>
        <w:br/>
        <w:br/>
        <w:t>type: "user"</w:t>
        <w:br/>
        <w:t>user: { id: string, object: string }</w:t>
      </w:r>
    </w:p>
    <w:p>
      <w:pPr>
        <w:pStyle w:val="ListBullet"/>
      </w:pPr>
      <w:r>
        <w:t>Date mention</w:t>
        <w:br/>
        <w:br/>
        <w:t>type: "date"</w:t>
        <w:br/>
        <w:t>date: { start: string, end: string|null, time_zone: string|null }</w:t>
      </w:r>
    </w:p>
    <w:p>
      <w:pPr>
        <w:pStyle w:val="ListBullet"/>
      </w:pPr>
      <w:r>
        <w:t>Page mention</w:t>
        <w:br/>
        <w:br/>
        <w:t>type: "page"</w:t>
        <w:br/>
        <w:t>page: { id: string }</w:t>
      </w:r>
    </w:p>
    <w:p>
      <w:pPr>
        <w:pStyle w:val="ListBullet"/>
      </w:pPr>
      <w:r>
        <w:t>Database mention</w:t>
        <w:br/>
        <w:br/>
        <w:t>type: "database"</w:t>
        <w:br/>
        <w:t>database: { id: string }</w:t>
      </w:r>
    </w:p>
    <w:p>
      <w:pPr>
        <w:pStyle w:val="ListBullet"/>
      </w:pPr>
      <w:r>
        <w:t>Template mention</w:t>
        <w:br/>
        <w:br/>
        <w:t>type: "template_mention"</w:t>
        <w:br/>
        <w:t xml:space="preserve">template_mention: one of: </w:t>
        <w:br/>
        <w:br/>
        <w:t>type: "template_mention_date", template_mention_date: "today" | "now"</w:t>
        <w:br/>
        <w:t>type: "template_mention_user", template_mention_user: string</w:t>
      </w:r>
    </w:p>
    <w:p>
      <w:pPr>
        <w:pStyle w:val="ListBullet"/>
      </w:pPr>
      <w:r>
        <w:t>Custom emoji mention</w:t>
        <w:br/>
        <w:br/>
        <w:t>type: "custom_emoji"</w:t>
        <w:br/>
        <w:t>custom_emoji: { id: string, name?: string, url?: string }</w:t>
      </w:r>
    </w:p>
    <w:p>
      <w:pPr>
        <w:pStyle w:val="Heading4"/>
      </w:pPr>
      <w:r>
        <w:t>Rich text variant: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Required. A KaTeX compatible string.</w:t>
            </w:r>
          </w:p>
        </w:tc>
      </w:tr>
    </w:tbl>
    <w:p/>
    <w:p>
      <w:pPr>
        <w:pStyle w:val="Heading3"/>
      </w:pPr>
      <w:r>
        <w:t>Child block types shown in this chunk (partial list)</w:t>
      </w:r>
    </w:p>
    <w:p>
      <w:r>
        <w:t>Each item in children is a block-like object with:</w:t>
      </w:r>
    </w:p>
    <w:p>
      <w:pPr>
        <w:pStyle w:val="ListBullet"/>
      </w:pPr>
      <w:r>
        <w:t>object: string</w:t>
      </w:r>
    </w:p>
    <w:p>
      <w:pPr>
        <w:pStyle w:val="ListBullet"/>
      </w:pPr>
      <w:r>
        <w:t>type: string</w:t>
      </w:r>
    </w:p>
    <w:p>
      <w:pPr>
        <w:pStyle w:val="ListBullet"/>
      </w:pPr>
      <w:r>
        <w:t>and a property named after type (e.g., paragraph, heading_1, video, etc.)</w:t>
      </w:r>
    </w:p>
    <w:p>
      <w:pPr>
        <w:pStyle w:val="Heading3"/>
      </w:pPr>
      <w:r>
        <w:t>Media/file-like blocks (with caption)</w:t>
      </w:r>
    </w:p>
    <w:p>
      <w:r>
        <w:t>These appear in the chunk in “external” and “file_upload” forms.</w:t>
      </w:r>
    </w:p>
    <w:p>
      <w:pPr>
        <w:pStyle w:val="Heading4"/>
      </w:pPr>
      <w:r>
        <w:t>video</w:t>
      </w:r>
    </w:p>
    <w:p>
      <w:pPr>
        <w:pStyle w:val="ListBullet"/>
      </w:pPr>
      <w:r>
        <w:t xml:space="preserve">video: one of: </w:t>
        <w:br/>
        <w:br/>
        <w:t>{ type: string, external: { url: string }, caption: rich_text[] }</w:t>
        <w:br/>
        <w:t>{ type: string, file_upload: { id: string }, caption: rich_text[] }</w:t>
      </w:r>
    </w:p>
    <w:p>
      <w:pPr>
        <w:pStyle w:val="Heading4"/>
      </w:pPr>
      <w:r>
        <w:t>pdf</w:t>
      </w:r>
    </w:p>
    <w:p>
      <w:pPr>
        <w:pStyle w:val="ListBullet"/>
      </w:pPr>
      <w:r>
        <w:t xml:space="preserve">pdf: one of: </w:t>
        <w:br/>
        <w:br/>
        <w:t>{ type: string, external: { url: string }, caption: rich_text[] }</w:t>
        <w:br/>
        <w:t>{ type: string, file_upload: { id: string }, caption: rich_text[] }</w:t>
      </w:r>
    </w:p>
    <w:p>
      <w:pPr>
        <w:pStyle w:val="Heading4"/>
      </w:pPr>
      <w:r>
        <w:t>file</w:t>
      </w:r>
    </w:p>
    <w:p>
      <w:pPr>
        <w:pStyle w:val="ListBullet"/>
      </w:pPr>
      <w:r>
        <w:t xml:space="preserve">file: one of: </w:t>
        <w:br/>
        <w:br/>
        <w:t>{ type: string, external: { url: string }, caption: rich_text[], name?: string }</w:t>
        <w:br/>
        <w:t>{ type: string, file_upload: { id: string }, caption: rich_text[], name?: string }</w:t>
      </w:r>
    </w:p>
    <w:p>
      <w:pPr>
        <w:pStyle w:val="Heading4"/>
      </w:pPr>
      <w:r>
        <w:t>audio</w:t>
      </w:r>
    </w:p>
    <w:p>
      <w:pPr>
        <w:pStyle w:val="ListBullet"/>
      </w:pPr>
      <w:r>
        <w:t xml:space="preserve">audio: one of: </w:t>
        <w:br/>
        <w:br/>
        <w:t>{ type: string, external: { url: string }, caption: rich_text[] }</w:t>
        <w:br/>
        <w:t>{ type: string, file_upload: { id: string }, caption: rich_text[] }</w:t>
      </w:r>
    </w:p>
    <w:p>
      <w:pPr>
        <w:pStyle w:val="Heading4"/>
      </w:pPr>
      <w:r>
        <w:t>image (shown later in the chunk)</w:t>
      </w:r>
    </w:p>
    <w:p>
      <w:pPr>
        <w:pStyle w:val="ListBullet"/>
      </w:pPr>
      <w:r>
        <w:t xml:space="preserve">image: one of: </w:t>
        <w:br/>
        <w:br/>
        <w:t>{ type: string, external: { url: string }, caption: rich_text[] }</w:t>
        <w:br/>
        <w:t>{ type: string, file_upload: { id: string }, caption: rich_text[] }</w:t>
      </w:r>
    </w:p>
    <w:p>
      <w:pPr>
        <w:pStyle w:val="Heading3"/>
      </w:pPr>
      <w:r>
        <w:t>Text/content blocks</w:t>
      </w:r>
    </w:p>
    <w:p>
      <w:pPr>
        <w:pStyle w:val="Heading4"/>
      </w:pPr>
      <w:r>
        <w:t>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paragraph.rich_text</w:t>
            </w:r>
          </w:p>
        </w:tc>
        <w:tc>
          <w:tcPr>
            <w:tcW w:type="dxa" w:w="2880"/>
          </w:tcPr>
          <w:p>
            <w:r>
              <w:t>rich_text[]</w:t>
            </w:r>
          </w:p>
        </w:tc>
        <w:tc>
          <w:tcPr>
            <w:tcW w:type="dxa" w:w="2880"/>
          </w:tcPr>
          <w:p>
            <w:r>
              <w:t>Required.</w:t>
            </w:r>
          </w:p>
        </w:tc>
      </w:tr>
      <w:tr>
        <w:tc>
          <w:tcPr>
            <w:tcW w:type="dxa" w:w="2880"/>
          </w:tcPr>
          <w:p>
            <w:r>
              <w:t>paragraph.color</w:t>
            </w:r>
          </w:p>
        </w:tc>
        <w:tc>
          <w:tcPr>
            <w:tcW w:type="dxa" w:w="2880"/>
          </w:tcPr>
          <w:p>
            <w:r>
              <w:t>enum</w:t>
            </w:r>
          </w:p>
        </w:tc>
        <w:tc>
          <w:tcPr>
            <w:tcW w:type="dxa" w:w="2880"/>
          </w:tcPr>
          <w:p>
            <w:r>
              <w:t>Same color enum as annotations.</w:t>
            </w:r>
          </w:p>
        </w:tc>
      </w:tr>
    </w:tbl>
    <w:p/>
    <w:p>
      <w:pPr>
        <w:pStyle w:val="Heading4"/>
      </w:pPr>
      <w:r>
        <w:t>heading_1, heading_2, heading_3</w:t>
      </w:r>
    </w:p>
    <w:p>
      <w:r>
        <w:t>Each heading has: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heading_X.rich_text</w:t>
            </w:r>
          </w:p>
        </w:tc>
        <w:tc>
          <w:tcPr>
            <w:tcW w:type="dxa" w:w="2880"/>
          </w:tcPr>
          <w:p>
            <w:r>
              <w:t>rich_text[]</w:t>
            </w:r>
          </w:p>
        </w:tc>
        <w:tc>
          <w:tcPr>
            <w:tcW w:type="dxa" w:w="2880"/>
          </w:tcPr>
          <w:p>
            <w:r>
              <w:t>Required.</w:t>
            </w:r>
          </w:p>
        </w:tc>
      </w:tr>
      <w:tr>
        <w:tc>
          <w:tcPr>
            <w:tcW w:type="dxa" w:w="2880"/>
          </w:tcPr>
          <w:p>
            <w:r>
              <w:t>heading_X.color</w:t>
            </w:r>
          </w:p>
        </w:tc>
        <w:tc>
          <w:tcPr>
            <w:tcW w:type="dxa" w:w="2880"/>
          </w:tcPr>
          <w:p>
            <w:r>
              <w:t>enum</w:t>
            </w:r>
          </w:p>
        </w:tc>
        <w:tc>
          <w:tcPr>
            <w:tcW w:type="dxa" w:w="2880"/>
          </w:tcPr>
          <w:p>
            <w:r>
              <w:t>Same color enum as annotations.</w:t>
            </w:r>
          </w:p>
        </w:tc>
      </w:tr>
      <w:tr>
        <w:tc>
          <w:tcPr>
            <w:tcW w:type="dxa" w:w="2880"/>
          </w:tcPr>
          <w:p>
            <w:r>
              <w:t>heading_X.is_toggleable</w:t>
            </w:r>
          </w:p>
        </w:tc>
        <w:tc>
          <w:tcPr>
            <w:tcW w:type="dxa" w:w="2880"/>
          </w:tcPr>
          <w:p>
            <w:r>
              <w:t>boolean</w:t>
            </w:r>
          </w:p>
        </w:tc>
        <w:tc>
          <w:tcPr>
            <w:tcW w:type="dxa" w:w="2880"/>
          </w:tcPr>
          <w:p>
            <w:r>
              <w:t>Whether the heading is toggleable.</w:t>
            </w:r>
          </w:p>
        </w:tc>
      </w:tr>
    </w:tbl>
    <w:p/>
    <w:p>
      <w:pPr>
        <w:pStyle w:val="Heading3"/>
      </w:pPr>
      <w:r>
        <w:t>List blocks</w:t>
      </w:r>
    </w:p>
    <w:p>
      <w:pPr>
        <w:pStyle w:val="Heading4"/>
      </w:pPr>
      <w:r>
        <w:t>bulleted_list_item, numbered_list_item</w:t>
      </w:r>
    </w:p>
    <w:p>
      <w:r>
        <w:t>Each has: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rich_text</w:t>
            </w:r>
          </w:p>
        </w:tc>
        <w:tc>
          <w:tcPr>
            <w:tcW w:type="dxa" w:w="2880"/>
          </w:tcPr>
          <w:p>
            <w:r>
              <w:t>rich_text[]</w:t>
            </w:r>
          </w:p>
        </w:tc>
        <w:tc>
          <w:tcPr>
            <w:tcW w:type="dxa" w:w="2880"/>
          </w:tcPr>
          <w:p>
            <w:r>
              <w:t>Required.</w:t>
            </w:r>
          </w:p>
        </w:tc>
      </w:tr>
      <w:tr>
        <w:tc>
          <w:tcPr>
            <w:tcW w:type="dxa" w:w="2880"/>
          </w:tcPr>
          <w:p>
            <w:r>
              <w:t>color</w:t>
            </w:r>
          </w:p>
        </w:tc>
        <w:tc>
          <w:tcPr>
            <w:tcW w:type="dxa" w:w="2880"/>
          </w:tcPr>
          <w:p>
            <w:r>
              <w:t>enum</w:t>
            </w:r>
          </w:p>
        </w:tc>
        <w:tc>
          <w:tcPr>
            <w:tcW w:type="dxa" w:w="2880"/>
          </w:tcPr>
          <w:p>
            <w:r>
              <w:t>Same color enum as annotations.</w:t>
            </w:r>
          </w:p>
        </w:tc>
      </w:tr>
      <w:tr>
        <w:tc>
          <w:tcPr>
            <w:tcW w:type="dxa" w:w="2880"/>
          </w:tcPr>
          <w:p>
            <w:r>
              <w:t>children</w:t>
            </w:r>
          </w:p>
        </w:tc>
        <w:tc>
          <w:tcPr>
            <w:tcW w:type="dxa" w:w="2880"/>
          </w:tcPr>
          <w:p>
            <w:r>
              <w:t>block[]</w:t>
            </w:r>
          </w:p>
        </w:tc>
        <w:tc>
          <w:tcPr>
            <w:tcW w:type="dxa" w:w="2880"/>
          </w:tcPr>
          <w:p>
            <w:r>
              <w:t>Present in some variants in this chunk (nested children blocks).</w:t>
            </w:r>
          </w:p>
        </w:tc>
      </w:tr>
    </w:tbl>
    <w:p/>
    <w:p>
      <w:pPr>
        <w:pStyle w:val="Heading3"/>
      </w:pPr>
      <w:r>
        <w:t>To-do blocks</w:t>
      </w:r>
    </w:p>
    <w:p>
      <w:pPr>
        <w:pStyle w:val="Heading4"/>
      </w:pPr>
      <w:r>
        <w:t>to_do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to_do.rich_text</w:t>
            </w:r>
          </w:p>
        </w:tc>
        <w:tc>
          <w:tcPr>
            <w:tcW w:type="dxa" w:w="2880"/>
          </w:tcPr>
          <w:p>
            <w:r>
              <w:t>rich_text[]</w:t>
            </w:r>
          </w:p>
        </w:tc>
        <w:tc>
          <w:tcPr>
            <w:tcW w:type="dxa" w:w="2880"/>
          </w:tcPr>
          <w:p>
            <w:r>
              <w:t>Required.</w:t>
            </w:r>
          </w:p>
        </w:tc>
      </w:tr>
      <w:tr>
        <w:tc>
          <w:tcPr>
            <w:tcW w:type="dxa" w:w="2880"/>
          </w:tcPr>
          <w:p>
            <w:r>
              <w:t>to_do.checked</w:t>
            </w:r>
          </w:p>
        </w:tc>
        <w:tc>
          <w:tcPr>
            <w:tcW w:type="dxa" w:w="2880"/>
          </w:tcPr>
          <w:p>
            <w:r>
              <w:t>boolean</w:t>
            </w:r>
          </w:p>
        </w:tc>
        <w:tc>
          <w:tcPr>
            <w:tcW w:type="dxa" w:w="2880"/>
          </w:tcPr>
          <w:p>
            <w:r>
              <w:t>Whether the to-do is checked.</w:t>
            </w:r>
          </w:p>
        </w:tc>
      </w:tr>
      <w:tr>
        <w:tc>
          <w:tcPr>
            <w:tcW w:type="dxa" w:w="2880"/>
          </w:tcPr>
          <w:p>
            <w:r>
              <w:t>to_do.color</w:t>
            </w:r>
          </w:p>
        </w:tc>
        <w:tc>
          <w:tcPr>
            <w:tcW w:type="dxa" w:w="2880"/>
          </w:tcPr>
          <w:p>
            <w:r>
              <w:t>enum</w:t>
            </w:r>
          </w:p>
        </w:tc>
        <w:tc>
          <w:tcPr>
            <w:tcW w:type="dxa" w:w="2880"/>
          </w:tcPr>
          <w:p>
            <w:r>
              <w:t>Same color enum as annotations.</w:t>
            </w:r>
          </w:p>
        </w:tc>
      </w:tr>
      <w:tr>
        <w:tc>
          <w:tcPr>
            <w:tcW w:type="dxa" w:w="2880"/>
          </w:tcPr>
          <w:p>
            <w:r>
              <w:t>to_do.children</w:t>
            </w:r>
          </w:p>
        </w:tc>
        <w:tc>
          <w:tcPr>
            <w:tcW w:type="dxa" w:w="2880"/>
          </w:tcPr>
          <w:p>
            <w:r>
              <w:t>block[]</w:t>
            </w:r>
          </w:p>
        </w:tc>
        <w:tc>
          <w:tcPr>
            <w:tcW w:type="dxa" w:w="2880"/>
          </w:tcPr>
          <w:p>
            <w:r>
              <w:t>Present in some variants in this chunk.</w:t>
            </w:r>
          </w:p>
        </w:tc>
      </w:tr>
    </w:tbl>
    <w:p/>
    <w:p>
      <w:pPr>
        <w:pStyle w:val="Heading3"/>
      </w:pPr>
      <w:r>
        <w:t>Code block</w:t>
      </w:r>
    </w:p>
    <w:p>
      <w:pPr>
        <w:pStyle w:val="Heading4"/>
      </w:pPr>
      <w:r>
        <w:t>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code.rich_text</w:t>
            </w:r>
          </w:p>
        </w:tc>
        <w:tc>
          <w:tcPr>
            <w:tcW w:type="dxa" w:w="2880"/>
          </w:tcPr>
          <w:p>
            <w:r>
              <w:t>rich_text[]</w:t>
            </w:r>
          </w:p>
        </w:tc>
        <w:tc>
          <w:tcPr>
            <w:tcW w:type="dxa" w:w="2880"/>
          </w:tcPr>
          <w:p>
            <w:r>
              <w:t>Required.</w:t>
            </w:r>
          </w:p>
        </w:tc>
      </w:tr>
      <w:tr>
        <w:tc>
          <w:tcPr>
            <w:tcW w:type="dxa" w:w="2880"/>
          </w:tcPr>
          <w:p>
            <w:r>
              <w:t>code.language</w:t>
            </w:r>
          </w:p>
        </w:tc>
        <w:tc>
          <w:tcPr>
            <w:tcW w:type="dxa" w:w="2880"/>
          </w:tcPr>
          <w:p>
            <w:r>
              <w:t>enum</w:t>
            </w:r>
          </w:p>
        </w:tc>
        <w:tc>
          <w:tcPr>
            <w:tcW w:type="dxa" w:w="2880"/>
          </w:tcPr>
          <w:p>
            <w:r>
              <w:t>Large enum list shown in the chunk (e.g., "python", "javascript", "json", "sql", "plain text", etc.; also includes "java/c/c++/c#").</w:t>
            </w:r>
          </w:p>
        </w:tc>
      </w:tr>
      <w:tr>
        <w:tc>
          <w:tcPr>
            <w:tcW w:type="dxa" w:w="2880"/>
          </w:tcPr>
          <w:p>
            <w:r>
              <w:t>code.caption</w:t>
            </w:r>
          </w:p>
        </w:tc>
        <w:tc>
          <w:tcPr>
            <w:tcW w:type="dxa" w:w="2880"/>
          </w:tcPr>
          <w:p>
            <w:r>
              <w:t>rich_text[]</w:t>
            </w:r>
          </w:p>
        </w:tc>
        <w:tc>
          <w:tcPr>
            <w:tcW w:type="dxa" w:w="2880"/>
          </w:tcPr>
          <w:p>
            <w:r>
              <w:t>Caption rich text array.</w:t>
            </w:r>
          </w:p>
        </w:tc>
      </w:tr>
    </w:tbl>
    <w:p/>
    <w:p>
      <w:pPr>
        <w:pStyle w:val="Heading3"/>
      </w:pPr>
      <w:r>
        <w:t>Table-related blocks</w:t>
      </w:r>
    </w:p>
    <w:p>
      <w:pPr>
        <w:pStyle w:val="Heading4"/>
      </w:pPr>
      <w:r>
        <w:t>table_row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table_row.cells</w:t>
            </w:r>
          </w:p>
        </w:tc>
        <w:tc>
          <w:tcPr>
            <w:tcW w:type="dxa" w:w="2880"/>
          </w:tcPr>
          <w:p>
            <w:r>
              <w:t>rich_text[][]</w:t>
            </w:r>
          </w:p>
        </w:tc>
        <w:tc>
          <w:tcPr>
            <w:tcW w:type="dxa" w:w="2880"/>
          </w:tcPr>
          <w:p>
            <w:r>
              <w:t>Required. Array of table cells; each cell is an array of rich text objects.</w:t>
            </w:r>
          </w:p>
        </w:tc>
      </w:tr>
    </w:tbl>
    <w:p/>
    <w:p>
      <w:pPr>
        <w:pStyle w:val="Heading4"/>
      </w:pPr>
      <w:r>
        <w:t>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table.table_width</w:t>
            </w:r>
          </w:p>
        </w:tc>
        <w:tc>
          <w:tcPr>
            <w:tcW w:type="dxa" w:w="2880"/>
          </w:tcPr>
          <w:p>
            <w:r>
              <w:t>integer</w:t>
            </w:r>
          </w:p>
        </w:tc>
        <w:tc>
          <w:tcPr>
            <w:tcW w:type="dxa" w:w="2880"/>
          </w:tcPr>
          <w:p>
            <w:r>
              <w:t>Required. Minimum 1.</w:t>
            </w:r>
          </w:p>
        </w:tc>
      </w:tr>
      <w:tr>
        <w:tc>
          <w:tcPr>
            <w:tcW w:type="dxa" w:w="2880"/>
          </w:tcPr>
          <w:p>
            <w:r>
              <w:t>table.children</w:t>
            </w:r>
          </w:p>
        </w:tc>
        <w:tc>
          <w:tcPr>
            <w:tcW w:type="dxa" w:w="2880"/>
          </w:tcPr>
          <w:p>
            <w:r>
              <w:t>table_row[]</w:t>
            </w:r>
          </w:p>
        </w:tc>
        <w:tc>
          <w:tcPr>
            <w:tcW w:type="dxa" w:w="2880"/>
          </w:tcPr>
          <w:p>
            <w:r>
              <w:t>Required. Child blocks must be table_row.</w:t>
            </w:r>
          </w:p>
        </w:tc>
      </w:tr>
      <w:tr>
        <w:tc>
          <w:tcPr>
            <w:tcW w:type="dxa" w:w="2880"/>
          </w:tcPr>
          <w:p>
            <w:r>
              <w:t>table.has_column_header</w:t>
            </w:r>
          </w:p>
        </w:tc>
        <w:tc>
          <w:tcPr>
            <w:tcW w:type="dxa" w:w="2880"/>
          </w:tcPr>
          <w:p>
            <w:r>
              <w:t>boolean</w:t>
            </w:r>
          </w:p>
        </w:tc>
        <w:tc>
          <w:tcPr>
            <w:tcW w:type="dxa" w:w="2880"/>
          </w:tcPr>
          <w:p>
            <w:r>
              <w:t>Whether the table has a column header.</w:t>
            </w:r>
          </w:p>
        </w:tc>
      </w:tr>
      <w:tr>
        <w:tc>
          <w:tcPr>
            <w:tcW w:type="dxa" w:w="2880"/>
          </w:tcPr>
          <w:p>
            <w:r>
              <w:t>table.has_row_header</w:t>
            </w:r>
          </w:p>
        </w:tc>
        <w:tc>
          <w:tcPr>
            <w:tcW w:type="dxa" w:w="2880"/>
          </w:tcPr>
          <w:p>
            <w:r>
              <w:t>boolean</w:t>
            </w:r>
          </w:p>
        </w:tc>
        <w:tc>
          <w:tcPr>
            <w:tcW w:type="dxa" w:w="2880"/>
          </w:tcPr>
          <w:p>
            <w:r>
              <w:t>Whether the table has a row header.</w:t>
            </w:r>
          </w:p>
        </w:tc>
      </w:tr>
    </w:tbl>
    <w:p/>
    <w:p>
      <w:pPr>
        <w:pStyle w:val="Heading3"/>
      </w:pPr>
      <w:r>
        <w:t>Other structural blocks</w:t>
      </w:r>
    </w:p>
    <w:p>
      <w:pPr>
        <w:pStyle w:val="Heading4"/>
      </w:pPr>
      <w:r>
        <w:t>equation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equation.expression</w:t>
            </w:r>
          </w:p>
        </w:tc>
        <w:tc>
          <w:tcPr>
            <w:tcW w:type="dxa" w:w="2880"/>
          </w:tcPr>
          <w:p>
            <w:r>
              <w:t>string</w:t>
            </w:r>
          </w:p>
        </w:tc>
        <w:tc>
          <w:tcPr>
            <w:tcW w:type="dxa" w:w="2880"/>
          </w:tcPr>
          <w:p>
            <w:r>
              <w:t>Required.</w:t>
            </w:r>
          </w:p>
        </w:tc>
      </w:tr>
    </w:tbl>
    <w:p/>
    <w:p>
      <w:pPr>
        <w:pStyle w:val="Heading4"/>
      </w:pPr>
      <w:r>
        <w:t>divider</w:t>
      </w:r>
    </w:p>
    <w:p>
      <w:pPr>
        <w:pStyle w:val="ListBullet"/>
      </w:pPr>
      <w:r>
        <w:t>divider: {}</w:t>
      </w:r>
    </w:p>
    <w:p>
      <w:pPr>
        <w:pStyle w:val="Heading4"/>
      </w:pPr>
      <w:r>
        <w:t>breadcrumb</w:t>
      </w:r>
    </w:p>
    <w:p>
      <w:pPr>
        <w:pStyle w:val="ListBullet"/>
      </w:pPr>
      <w:r>
        <w:t>breadcrumb: {}</w:t>
      </w:r>
    </w:p>
    <w:p>
      <w:pPr>
        <w:pStyle w:val="Heading4"/>
      </w:pPr>
      <w:r>
        <w:t>table_of_contents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table_of_contents.color</w:t>
            </w:r>
          </w:p>
        </w:tc>
        <w:tc>
          <w:tcPr>
            <w:tcW w:type="dxa" w:w="2880"/>
          </w:tcPr>
          <w:p>
            <w:r>
              <w:t>enum</w:t>
            </w:r>
          </w:p>
        </w:tc>
        <w:tc>
          <w:tcPr>
            <w:tcW w:type="dxa" w:w="2880"/>
          </w:tcPr>
          <w:p>
            <w:r>
              <w:t>Same color enum as annotations.</w:t>
            </w:r>
          </w:p>
        </w:tc>
      </w:tr>
    </w:tbl>
    <w:p/>
    <w:p>
      <w:pPr>
        <w:pStyle w:val="Heading4"/>
      </w:pPr>
      <w:r>
        <w:t>link_to_page</w:t>
      </w:r>
    </w:p>
    <w:p>
      <w:r>
        <w:t>link_to_page is one of:</w:t>
      </w:r>
    </w:p>
    <w:p>
      <w:pPr>
        <w:pStyle w:val="ListBullet"/>
      </w:pPr>
      <w:r>
        <w:t>{ type: string, page_id: string }</w:t>
      </w:r>
    </w:p>
    <w:p>
      <w:pPr>
        <w:pStyle w:val="ListBullet"/>
      </w:pPr>
      <w:r>
        <w:t>{ type: string, database_id: string }</w:t>
      </w:r>
    </w:p>
    <w:p>
      <w:pPr>
        <w:pStyle w:val="ListBullet"/>
      </w:pPr>
      <w:r>
        <w:t>{ type: string, comment_id: string }</w:t>
      </w:r>
    </w:p>
    <w:p>
      <w:pPr>
        <w:pStyle w:val="Heading4"/>
      </w:pPr>
      <w:r>
        <w:t>synced_block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synced_block.synced_from</w:t>
            </w:r>
          </w:p>
        </w:tc>
        <w:tc>
          <w:tcPr>
            <w:tcW w:type="dxa" w:w="2880"/>
          </w:tcPr>
          <w:p>
            <w:r>
              <w:t>object | null</w:t>
            </w:r>
          </w:p>
        </w:tc>
        <w:tc>
          <w:tcPr>
            <w:tcW w:type="dxa" w:w="2880"/>
          </w:tcPr>
          <w:p>
            <w:r>
              <w:t>Required.</w:t>
            </w:r>
          </w:p>
        </w:tc>
      </w:tr>
      <w:tr>
        <w:tc>
          <w:tcPr>
            <w:tcW w:type="dxa" w:w="2880"/>
          </w:tcPr>
          <w:p>
            <w:r>
              <w:t>synced_block.children</w:t>
            </w:r>
          </w:p>
        </w:tc>
        <w:tc>
          <w:tcPr>
            <w:tcW w:type="dxa" w:w="2880"/>
          </w:tcPr>
          <w:p>
            <w:r>
              <w:t>block[]</w:t>
            </w:r>
          </w:p>
        </w:tc>
        <w:tc>
          <w:tcPr>
            <w:tcW w:type="dxa" w:w="2880"/>
          </w:tcPr>
          <w:p>
            <w:r>
              <w:t>Present in one variant in this chunk (synced block containing children).</w:t>
            </w:r>
          </w:p>
        </w:tc>
      </w:tr>
    </w:tbl>
    <w:p/>
    <w:p>
      <w:pPr>
        <w:pStyle w:val="Heading4"/>
      </w:pPr>
      <w:r>
        <w:t>callout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callout.rich_text</w:t>
            </w:r>
          </w:p>
        </w:tc>
        <w:tc>
          <w:tcPr>
            <w:tcW w:type="dxa" w:w="2880"/>
          </w:tcPr>
          <w:p>
            <w:r>
              <w:t>rich_text[]</w:t>
            </w:r>
          </w:p>
        </w:tc>
        <w:tc>
          <w:tcPr>
            <w:tcW w:type="dxa" w:w="2880"/>
          </w:tcPr>
          <w:p>
            <w:r>
              <w:t>Required.</w:t>
            </w:r>
          </w:p>
        </w:tc>
      </w:tr>
      <w:tr>
        <w:tc>
          <w:tcPr>
            <w:tcW w:type="dxa" w:w="2880"/>
          </w:tcPr>
          <w:p>
            <w:r>
              <w:t>callout.icon</w:t>
            </w:r>
          </w:p>
        </w:tc>
        <w:tc>
          <w:tcPr>
            <w:tcW w:type="dxa" w:w="2880"/>
          </w:tcPr>
          <w:p>
            <w:r>
              <w:t>object</w:t>
            </w:r>
          </w:p>
        </w:tc>
        <w:tc>
          <w:tcPr>
            <w:tcW w:type="dxa" w:w="2880"/>
          </w:tcPr>
          <w:p>
            <w:r>
              <w:t>One of: file_upload, emoji, external, custom_emoji.</w:t>
            </w:r>
          </w:p>
        </w:tc>
      </w:tr>
      <w:tr>
        <w:tc>
          <w:tcPr>
            <w:tcW w:type="dxa" w:w="2880"/>
          </w:tcPr>
          <w:p>
            <w:r>
              <w:t>callout.color</w:t>
            </w:r>
          </w:p>
        </w:tc>
        <w:tc>
          <w:tcPr>
            <w:tcW w:type="dxa" w:w="2880"/>
          </w:tcPr>
          <w:p>
            <w:r>
              <w:t>enum</w:t>
            </w:r>
          </w:p>
        </w:tc>
        <w:tc>
          <w:tcPr>
            <w:tcW w:type="dxa" w:w="2880"/>
          </w:tcPr>
          <w:p>
            <w:r>
              <w:t>Same color enum as annotations.</w:t>
            </w:r>
          </w:p>
        </w:tc>
      </w:tr>
    </w:tbl>
    <w:p/>
    <w:p>
      <w:r>
        <w:rPr>
          <w:b/>
        </w:rPr>
        <w:t>Callout icon variants:</w:t>
      </w:r>
    </w:p>
    <w:p>
      <w:pPr>
        <w:pStyle w:val="ListBullet"/>
      </w:pPr>
      <w:r>
        <w:t>{ type: "file_upload", file_upload: { id: string } } (id is a FileUpload object with status uploaded)</w:t>
      </w:r>
    </w:p>
    <w:p>
      <w:pPr>
        <w:pStyle w:val="ListBullet"/>
      </w:pPr>
      <w:r>
        <w:t>{ type: "emoji", emoji: string }</w:t>
      </w:r>
    </w:p>
    <w:p>
      <w:pPr>
        <w:pStyle w:val="ListBullet"/>
      </w:pPr>
      <w:r>
        <w:t>{ type: "external", external: { url: string } }</w:t>
      </w:r>
    </w:p>
    <w:p>
      <w:pPr>
        <w:pStyle w:val="ListBullet"/>
      </w:pPr>
      <w:r>
        <w:t>{ type: "custom_emoji", custom_emoji: { id: string, name?: string, url?: string } }</w:t>
      </w:r>
    </w:p>
    <w:p>
      <w:r>
        <w:t>If you provide the surrounding endpoint section (e.g., “Append block children” / “Create page” / etc.), I can place these schemas into the full standardized knowledge-file format with method, URL, headers (including the required Notion-Version once provided), request body fields, and response examples.</w:t>
      </w:r>
    </w:p>
    <w:p>
      <w:pPr>
        <w:pStyle w:val="Heading3"/>
      </w:pPr>
      <w:r>
        <w:t>Block object: code block (schema excerpt)</w:t>
      </w:r>
    </w:p>
    <w:p>
      <w:r>
        <w:t>This chunk describes the structure of a Notion code block (and repeatedly references the shared rich_text/caption/annotations shapes used across many block types).</w:t>
      </w:r>
    </w:p>
    <w:p>
      <w:pPr>
        <w:pStyle w:val="Heading3"/>
      </w:pPr>
      <w:r>
        <w:t>Code block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(shown as object : string in the schema excerpt).</w:t>
            </w:r>
          </w:p>
        </w:tc>
      </w:tr>
      <w:tr>
        <w:tc>
          <w:tcPr>
            <w:tcW w:type="dxa" w:w="2880"/>
          </w:tcPr>
          <w:p>
            <w:r>
              <w:t>type</w:t>
            </w:r>
          </w:p>
        </w:tc>
        <w:tc>
          <w:tcPr>
            <w:tcW w:type="dxa" w:w="2880"/>
          </w:tcPr>
          <w:p>
            <w:r>
              <w:t>string</w:t>
            </w:r>
          </w:p>
        </w:tc>
        <w:tc>
          <w:tcPr>
            <w:tcW w:type="dxa" w:w="2880"/>
          </w:tcPr>
          <w:p>
            <w:r>
              <w:t>Block type discriminator. For this block, it is code.</w:t>
            </w:r>
          </w:p>
        </w:tc>
      </w:tr>
      <w:tr>
        <w:tc>
          <w:tcPr>
            <w:tcW w:type="dxa" w:w="2880"/>
          </w:tcPr>
          <w:p>
            <w:r>
              <w:t>code</w:t>
            </w:r>
          </w:p>
        </w:tc>
        <w:tc>
          <w:tcPr>
            <w:tcW w:type="dxa" w:w="2880"/>
          </w:tcPr>
          <w:p>
            <w:r>
              <w:t>object</w:t>
            </w:r>
          </w:p>
        </w:tc>
        <w:tc>
          <w:tcPr>
            <w:tcW w:type="dxa" w:w="2880"/>
          </w:tcPr>
          <w:p>
            <w:r>
              <w:t>Payload for the code block.</w:t>
            </w:r>
          </w:p>
        </w:tc>
      </w:tr>
      <w:tr>
        <w:tc>
          <w:tcPr>
            <w:tcW w:type="dxa" w:w="2880"/>
          </w:tcPr>
          <w:p>
            <w:r>
              <w:t>code.rich_text</w:t>
            </w:r>
          </w:p>
        </w:tc>
        <w:tc>
          <w:tcPr>
            <w:tcW w:type="dxa" w:w="2880"/>
          </w:tcPr>
          <w:p>
            <w:r>
              <w:t>array</w:t>
            </w:r>
          </w:p>
        </w:tc>
        <w:tc>
          <w:tcPr>
            <w:tcW w:type="dxa" w:w="2880"/>
          </w:tcPr>
          <w:p>
            <w:r>
              <w:t>Required. Array of rich text objects (see Rich text objects below).</w:t>
            </w:r>
          </w:p>
        </w:tc>
      </w:tr>
      <w:tr>
        <w:tc>
          <w:tcPr>
            <w:tcW w:type="dxa" w:w="2880"/>
          </w:tcPr>
          <w:p>
            <w:r>
              <w:t>code.language</w:t>
            </w:r>
          </w:p>
        </w:tc>
        <w:tc>
          <w:tcPr>
            <w:tcW w:type="dxa" w:w="2880"/>
          </w:tcPr>
          <w:p>
            <w:r>
              <w:t>enum (string)</w:t>
            </w:r>
          </w:p>
        </w:tc>
        <w:tc>
          <w:tcPr>
            <w:tcW w:type="dxa" w:w="2880"/>
          </w:tcPr>
          <w:p>
            <w:r>
              <w:t>Required. Programming / markup language for syntax highlighting. Allowed values include: abap, abc, agda, arduino, ascii art, assembly, bash, basic, bnf, c, c#, c++, clojure, coffeescript, coq, css, dart, dhall, diff, docker, ebnf, elixir, elm, erlang, f#, flow, fortran, gherkin, glsl, go, graphql, groovy, haskell, hcl, html, idris, java, javascript, json, julia, kotlin, latex, less, lisp, livescript, llvm ir, lua, makefile, markdown, markup, matlab, mathematica, mermaid, nix, notion formula, objective-c, ocaml, pascal, perl, php, plain text, powershell, prolog, protobuf, purescript, python, r, racket, reason, ruby, rust, sass, scala, scheme, scss, shell, smalltalk, solidity, sql, swift, toml, typescript, vb.net, verilog, vhdl, visual basic, webassembly, xml, yaml, java/c/c++/c#.</w:t>
            </w:r>
          </w:p>
        </w:tc>
      </w:tr>
      <w:tr>
        <w:tc>
          <w:tcPr>
            <w:tcW w:type="dxa" w:w="2880"/>
          </w:tcPr>
          <w:p>
            <w:r>
              <w:t>code.caption</w:t>
            </w:r>
          </w:p>
        </w:tc>
        <w:tc>
          <w:tcPr>
            <w:tcW w:type="dxa" w:w="2880"/>
          </w:tcPr>
          <w:p>
            <w:r>
              <w:t>array</w:t>
            </w:r>
          </w:p>
        </w:tc>
        <w:tc>
          <w:tcPr>
            <w:tcW w:type="dxa" w:w="2880"/>
          </w:tcPr>
          <w:p>
            <w:r>
              <w:t>Caption as an array of rich text objects (same shape as rich_text).</w:t>
            </w:r>
          </w:p>
        </w:tc>
      </w:tr>
    </w:tbl>
    <w:p/>
    <w:p>
      <w:pPr>
        <w:pStyle w:val="Heading3"/>
      </w:pPr>
      <w:r>
        <w:t>Rich text objects (used by code.rich_text and code.caption)</w:t>
      </w:r>
    </w:p>
    <w:p>
      <w:r>
        <w:t>Rich text items are described as an intersection of:</w:t>
      </w:r>
    </w:p>
    <w:p>
      <w:pPr>
        <w:pStyle w:val="ListBullet"/>
      </w:pPr>
      <w:r>
        <w:t>annotations (formatting metadata), and</w:t>
      </w:r>
    </w:p>
    <w:p>
      <w:pPr>
        <w:pStyle w:val="ListBullet"/>
      </w:pPr>
      <w:r>
        <w:t>a union (OneOf) of rich text item types: text, mention, equation.</w:t>
      </w:r>
    </w:p>
    <w:p>
      <w:pPr>
        <w:pStyle w:val="Heading3"/>
      </w:pPr>
      <w:r>
        <w:t>annotations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annotations.bold</w:t>
            </w:r>
          </w:p>
        </w:tc>
        <w:tc>
          <w:tcPr>
            <w:tcW w:type="dxa" w:w="2880"/>
          </w:tcPr>
          <w:p>
            <w:r>
              <w:t>boolean</w:t>
            </w:r>
          </w:p>
        </w:tc>
        <w:tc>
          <w:tcPr>
            <w:tcW w:type="dxa" w:w="2880"/>
          </w:tcPr>
          <w:p>
            <w:r>
              <w:t>Whether the text is formatted as bold.</w:t>
            </w:r>
          </w:p>
        </w:tc>
      </w:tr>
      <w:tr>
        <w:tc>
          <w:tcPr>
            <w:tcW w:type="dxa" w:w="2880"/>
          </w:tcPr>
          <w:p>
            <w:r>
              <w:t>annotations.italic</w:t>
            </w:r>
          </w:p>
        </w:tc>
        <w:tc>
          <w:tcPr>
            <w:tcW w:type="dxa" w:w="2880"/>
          </w:tcPr>
          <w:p>
            <w:r>
              <w:t>boolean</w:t>
            </w:r>
          </w:p>
        </w:tc>
        <w:tc>
          <w:tcPr>
            <w:tcW w:type="dxa" w:w="2880"/>
          </w:tcPr>
          <w:p>
            <w:r>
              <w:t>Whether the text is formatted as italic.</w:t>
            </w:r>
          </w:p>
        </w:tc>
      </w:tr>
      <w:tr>
        <w:tc>
          <w:tcPr>
            <w:tcW w:type="dxa" w:w="2880"/>
          </w:tcPr>
          <w:p>
            <w:r>
              <w:t>annotations.strikethrough</w:t>
            </w:r>
          </w:p>
        </w:tc>
        <w:tc>
          <w:tcPr>
            <w:tcW w:type="dxa" w:w="2880"/>
          </w:tcPr>
          <w:p>
            <w:r>
              <w:t>boolean</w:t>
            </w:r>
          </w:p>
        </w:tc>
        <w:tc>
          <w:tcPr>
            <w:tcW w:type="dxa" w:w="2880"/>
          </w:tcPr>
          <w:p>
            <w:r>
              <w:t>Whether the text is formatted with a strikethrough.</w:t>
            </w:r>
          </w:p>
        </w:tc>
      </w:tr>
      <w:tr>
        <w:tc>
          <w:tcPr>
            <w:tcW w:type="dxa" w:w="2880"/>
          </w:tcPr>
          <w:p>
            <w:r>
              <w:t>annotations.underline</w:t>
            </w:r>
          </w:p>
        </w:tc>
        <w:tc>
          <w:tcPr>
            <w:tcW w:type="dxa" w:w="2880"/>
          </w:tcPr>
          <w:p>
            <w:r>
              <w:t>boolean</w:t>
            </w:r>
          </w:p>
        </w:tc>
        <w:tc>
          <w:tcPr>
            <w:tcW w:type="dxa" w:w="2880"/>
          </w:tcPr>
          <w:p>
            <w:r>
              <w:t>Whether the text is formatted with an underline.</w:t>
            </w:r>
          </w:p>
        </w:tc>
      </w:tr>
      <w:tr>
        <w:tc>
          <w:tcPr>
            <w:tcW w:type="dxa" w:w="2880"/>
          </w:tcPr>
          <w:p>
            <w:r>
              <w:t>annotations.code</w:t>
            </w:r>
          </w:p>
        </w:tc>
        <w:tc>
          <w:tcPr>
            <w:tcW w:type="dxa" w:w="2880"/>
          </w:tcPr>
          <w:p>
            <w:r>
              <w:t>boolean</w:t>
            </w:r>
          </w:p>
        </w:tc>
        <w:tc>
          <w:tcPr>
            <w:tcW w:type="dxa" w:w="2880"/>
          </w:tcPr>
          <w:p>
            <w:r>
              <w:t>Whether the text is formatted as code.</w:t>
            </w:r>
          </w:p>
        </w:tc>
      </w:tr>
      <w:tr>
        <w:tc>
          <w:tcPr>
            <w:tcW w:type="dxa" w:w="2880"/>
          </w:tcPr>
          <w:p>
            <w:r>
              <w:t>annotations.color</w:t>
            </w:r>
          </w:p>
        </w:tc>
        <w:tc>
          <w:tcPr>
            <w:tcW w:type="dxa" w:w="2880"/>
          </w:tcPr>
          <w:p>
            <w:r>
              <w:t>enum (string)</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Rich text item variants</w:t>
      </w:r>
    </w:p>
    <w:p>
      <w:pPr>
        <w:pStyle w:val="Heading4"/>
      </w:pPr>
      <w:r>
        <w:t>1)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text.content</w:t>
            </w:r>
          </w:p>
        </w:tc>
        <w:tc>
          <w:tcPr>
            <w:tcW w:type="dxa" w:w="2880"/>
          </w:tcPr>
          <w:p>
            <w:r>
              <w:t>string</w:t>
            </w:r>
          </w:p>
        </w:tc>
        <w:tc>
          <w:tcPr>
            <w:tcW w:type="dxa" w:w="2880"/>
          </w:tcPr>
          <w:p>
            <w:r>
              <w:t>Required. Max length 2000. The actual text content.</w:t>
            </w:r>
          </w:p>
        </w:tc>
      </w:tr>
      <w:tr>
        <w:tc>
          <w:tcPr>
            <w:tcW w:type="dxa" w:w="2880"/>
          </w:tcPr>
          <w:p>
            <w:r>
              <w:t>text.link</w:t>
            </w:r>
          </w:p>
        </w:tc>
        <w:tc>
          <w:tcPr>
            <w:tcW w:type="dxa" w:w="2880"/>
          </w:tcPr>
          <w:p>
            <w:r>
              <w:t>object | null</w:t>
            </w:r>
          </w:p>
        </w:tc>
        <w:tc>
          <w:tcPr>
            <w:tcW w:type="dxa" w:w="2880"/>
          </w:tcPr>
          <w:p>
            <w:r>
              <w:t>Either a link object or null. If present: { "url": string }.</w:t>
            </w:r>
          </w:p>
        </w:tc>
      </w:tr>
    </w:tbl>
    <w:p/>
    <w:p>
      <w:pPr>
        <w:pStyle w:val="Heading4"/>
      </w:pPr>
      <w:r>
        <w:t>2)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Required. A typed mention object (see below).</w:t>
            </w:r>
          </w:p>
        </w:tc>
      </w:tr>
    </w:tbl>
    <w:p/>
    <w:p>
      <w:r>
        <w:t>mention can be one of:</w:t>
      </w:r>
    </w:p>
    <w:p>
      <w:pPr>
        <w:pStyle w:val="ListBullet"/>
      </w:pPr>
      <w:r>
        <w:t>User mention: { type: "user", user: { id: string, object: string } }</w:t>
      </w:r>
    </w:p>
    <w:p>
      <w:pPr>
        <w:pStyle w:val="ListBullet"/>
      </w:pPr>
      <w:r>
        <w:t>Date mention: { type: "date", date: { start: string, end: string\|null, time_zone: string\|null } }</w:t>
      </w:r>
    </w:p>
    <w:p>
      <w:pPr>
        <w:pStyle w:val="ListBullet"/>
      </w:pPr>
      <w:r>
        <w:t>Page mention: { type: "page", page: { id: string } }</w:t>
      </w:r>
    </w:p>
    <w:p>
      <w:pPr>
        <w:pStyle w:val="ListBullet"/>
      </w:pPr>
      <w:r>
        <w:t>Database mention: { type: "database", database: { id: string } }</w:t>
      </w:r>
    </w:p>
    <w:p>
      <w:pPr>
        <w:pStyle w:val="ListBullet"/>
      </w:pPr>
      <w:r>
        <w:t xml:space="preserve">Template mention: </w:t>
        <w:br/>
        <w:br/>
        <w:t>{ type: "template_mention_date", template_mention_date: "today" | "now" }</w:t>
        <w:br/>
        <w:t>{ type: "template_mention_user", template_mention_user: string }</w:t>
      </w:r>
    </w:p>
    <w:p>
      <w:pPr>
        <w:pStyle w:val="ListBullet"/>
      </w:pPr>
      <w:r>
        <w:t>Custom emoji mention: { type: "custom_emoji", custom_emoji: { id: string, name: string, url: string } }</w:t>
      </w:r>
    </w:p>
    <w:p>
      <w:pPr>
        <w:pStyle w:val="Heading4"/>
      </w:pPr>
      <w:r>
        <w:t>3)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Required. A KaTeX compatible string.</w:t>
            </w:r>
          </w:p>
        </w:tc>
      </w:tr>
    </w:tbl>
    <w:p/>
    <w:p>
      <w:pPr>
        <w:pStyle w:val="Heading3"/>
      </w:pPr>
      <w:r>
        <w:t>Notes captured from the excerpt</w:t>
      </w:r>
    </w:p>
    <w:p>
      <w:pPr>
        <w:pStyle w:val="ListBullet"/>
      </w:pPr>
      <w:r>
        <w:t>text.content has maxLength=2000.</w:t>
      </w:r>
    </w:p>
    <w:p>
      <w:pPr>
        <w:pStyle w:val="ListBullet"/>
      </w:pPr>
      <w:r>
        <w:t>The language field for code blocks is required and restricted to the provided enum list.</w:t>
      </w:r>
    </w:p>
    <w:p>
      <w:pPr>
        <w:pStyle w:val="ListBullet"/>
      </w:pPr>
      <w:r>
        <w:t>The caption field for code blocks is represented as an array of rich text objects (same union type and annotations structure as rich_text).</w:t>
      </w:r>
    </w:p>
    <w:p>
      <w:pPr>
        <w:pStyle w:val="Heading3"/>
      </w:pPr>
      <w:r>
        <w:t>Notion API — Block Object (partial schema, chunk 8/17)</w:t>
      </w:r>
    </w:p>
    <w:p>
      <w:pPr>
        <w:pStyle w:val="Heading3"/>
      </w:pPr>
      <w:r>
        <w:t>Description</w:t>
      </w:r>
    </w:p>
    <w:p>
      <w:r>
        <w:t>This chunk describes additional block object variants and their nested fields, focusing heavily on:</w:t>
      </w:r>
    </w:p>
    <w:p>
      <w:pPr>
        <w:pStyle w:val="ListBullet"/>
      </w:pPr>
      <w:r>
        <w:t>Rich text arrays used across many blocks (including annotations, mentions, equations, and links)</w:t>
      </w:r>
    </w:p>
    <w:p>
      <w:pPr>
        <w:pStyle w:val="ListBullet"/>
      </w:pPr>
      <w:r>
        <w:t>Media/file blocks that can reference an uploaded file via file_upload.id</w:t>
      </w:r>
    </w:p>
    <w:p>
      <w:pPr>
        <w:pStyle w:val="ListBullet"/>
      </w:pPr>
      <w:r>
        <w:t>Code blocks (including language enum)</w:t>
      </w:r>
    </w:p>
    <w:p>
      <w:pPr>
        <w:pStyle w:val="ListBullet"/>
      </w:pPr>
      <w:r>
        <w:t>Table and table_row blocks</w:t>
      </w:r>
    </w:p>
    <w:p>
      <w:pPr>
        <w:pStyle w:val="ListBullet"/>
      </w:pPr>
      <w:r>
        <w:t>Callout icons (including custom emoji and file uploads)</w:t>
      </w:r>
    </w:p>
    <w:p>
      <w:r>
        <w:rPr>
          <w:b/>
        </w:rPr>
        <w:t>Note: Note: This chunk is schema-only; it does not include an HTTP endpoint, method, URL, or Notion-Version value.</w:t>
      </w:r>
    </w:p>
    <w:p>
      <w:pPr>
        <w:pStyle w:val="Heading3"/>
      </w:pPr>
      <w:r>
        <w:t>Common Type: rich_text[] (repeated across many blocks)</w:t>
      </w:r>
    </w:p>
    <w:p>
      <w:r>
        <w:t>A rich_text array is composed of elements that share:</w:t>
      </w:r>
    </w:p>
    <w:p>
      <w:pPr>
        <w:pStyle w:val="Heading3"/>
      </w:pPr>
      <w:r>
        <w:t>rich_text[i].annotations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rich_text[i] content union (OneOf)</w:t>
      </w:r>
    </w:p>
    <w:p>
      <w:r>
        <w:t>Each rich text item is one of:</w:t>
      </w:r>
    </w:p>
    <w:p>
      <w:pPr>
        <w:pStyle w:val="Heading4"/>
      </w:pPr>
      <w:r>
        <w:t>1)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text.content</w:t>
            </w:r>
          </w:p>
        </w:tc>
        <w:tc>
          <w:tcPr>
            <w:tcW w:type="dxa" w:w="2880"/>
          </w:tcPr>
          <w:p>
            <w:r>
              <w:t>string</w:t>
            </w:r>
          </w:p>
        </w:tc>
        <w:tc>
          <w:tcPr>
            <w:tcW w:type="dxa" w:w="2880"/>
          </w:tcPr>
          <w:p>
            <w:r>
              <w:t>Max length 2000. The actual text content.</w:t>
            </w:r>
          </w:p>
        </w:tc>
      </w:tr>
      <w:tr>
        <w:tc>
          <w:tcPr>
            <w:tcW w:type="dxa" w:w="2880"/>
          </w:tcPr>
          <w:p>
            <w:r>
              <w:t>text.link</w:t>
            </w:r>
          </w:p>
        </w:tc>
        <w:tc>
          <w:tcPr>
            <w:tcW w:type="dxa" w:w="2880"/>
          </w:tcPr>
          <w:p>
            <w:r>
              <w:t>object | null</w:t>
            </w:r>
          </w:p>
        </w:tc>
        <w:tc>
          <w:tcPr>
            <w:tcW w:type="dxa" w:w="2880"/>
          </w:tcPr>
          <w:p>
            <w:r>
              <w:t>If object: { "url": string }</w:t>
            </w:r>
          </w:p>
        </w:tc>
      </w:tr>
    </w:tbl>
    <w:p/>
    <w:p>
      <w:pPr>
        <w:pStyle w:val="Heading4"/>
      </w:pPr>
      <w:r>
        <w:t>2)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Mention payload (see below)</w:t>
            </w:r>
          </w:p>
        </w:tc>
      </w:tr>
    </w:tbl>
    <w:p/>
    <w:p>
      <w:r>
        <w:t>mention is one of:</w:t>
      </w:r>
    </w:p>
    <w:p>
      <w:pPr>
        <w:pStyle w:val="ListBullet"/>
      </w:pPr>
      <w:r>
        <w:t>User mention</w:t>
        <w:br/>
        <w:br/>
        <w:t>mention.type: "user"</w:t>
        <w:br/>
        <w:t>mention.user: { id: string, object: string } (object = user object type name)</w:t>
      </w:r>
    </w:p>
    <w:p>
      <w:pPr>
        <w:pStyle w:val="ListBullet"/>
      </w:pPr>
      <w:r>
        <w:t>Date mention</w:t>
        <w:br/>
        <w:br/>
        <w:t>mention.type: "date"</w:t>
        <w:br/>
        <w:t>mention.date: { start: string, end: string|null, time_zone: string|null }</w:t>
      </w:r>
    </w:p>
    <w:p>
      <w:pPr>
        <w:pStyle w:val="ListBullet"/>
      </w:pPr>
      <w:r>
        <w:t>Page mention</w:t>
        <w:br/>
        <w:br/>
        <w:t>mention.type: "page"</w:t>
        <w:br/>
        <w:t>mention.page: { id: string }</w:t>
      </w:r>
    </w:p>
    <w:p>
      <w:pPr>
        <w:pStyle w:val="ListBullet"/>
      </w:pPr>
      <w:r>
        <w:t>Database mention</w:t>
        <w:br/>
        <w:br/>
        <w:t>mention.type: "database"</w:t>
        <w:br/>
        <w:t>mention.database: { id: string }</w:t>
      </w:r>
    </w:p>
    <w:p>
      <w:pPr>
        <w:pStyle w:val="ListBullet"/>
      </w:pPr>
      <w:r>
        <w:t>Template mention</w:t>
        <w:br/>
        <w:br/>
        <w:t>mention.type: "template_mention"</w:t>
        <w:br/>
        <w:t xml:space="preserve">mention.template_mention: one of: </w:t>
        <w:br/>
        <w:br/>
        <w:t>type: "template_mention_date", template_mention_date: string where value is "today" or "now"</w:t>
        <w:br/>
        <w:t>type: "template_mention_user", template_mention_user: string</w:t>
      </w:r>
    </w:p>
    <w:p>
      <w:pPr>
        <w:pStyle w:val="ListBullet"/>
      </w:pPr>
      <w:r>
        <w:t>Custom emoji mention</w:t>
        <w:br/>
        <w:br/>
        <w:t>mention.type: "custom_emoji"</w:t>
        <w:br/>
        <w:t>mention.custom_emoji: { id: string, name?: string, url?: string }</w:t>
      </w:r>
    </w:p>
    <w:p>
      <w:pPr>
        <w:pStyle w:val="Heading4"/>
      </w:pPr>
      <w:r>
        <w:t>3)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A KaTeX compatible string.</w:t>
            </w:r>
          </w:p>
        </w:tc>
      </w:tr>
    </w:tbl>
    <w:p/>
    <w:p>
      <w:pPr>
        <w:pStyle w:val="Heading3"/>
      </w:pPr>
      <w:r>
        <w:t>File reference pattern: file_upload</w:t>
      </w:r>
    </w:p>
    <w:p>
      <w:r>
        <w:t>Several blocks can use an uploaded file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file_upload.id</w:t>
            </w:r>
          </w:p>
        </w:tc>
        <w:tc>
          <w:tcPr>
            <w:tcW w:type="dxa" w:w="2880"/>
          </w:tcPr>
          <w:p>
            <w:r>
              <w:t>string</w:t>
            </w:r>
          </w:p>
        </w:tc>
        <w:tc>
          <w:tcPr>
            <w:tcW w:type="dxa" w:w="2880"/>
          </w:tcPr>
          <w:p>
            <w:r>
              <w:t>ID of a FileUpload object (chunk explicitly notes: for callout icon, must have status uploaded).</w:t>
            </w:r>
          </w:p>
        </w:tc>
      </w:tr>
    </w:tbl>
    <w:p/>
    <w:p>
      <w:r>
        <w:t>This appears in multiple places such as media blocks and callout icons.</w:t>
      </w:r>
    </w:p>
    <w:p>
      <w:pPr>
        <w:pStyle w:val="Heading3"/>
      </w:pPr>
      <w:r>
        <w:t>Block Types Covered in This Chunk (partial)</w:t>
      </w:r>
    </w:p>
    <w:p>
      <w:pPr>
        <w:pStyle w:val="Heading3"/>
      </w:pPr>
      <w:r>
        <w:t>code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code.rich_text</w:t>
            </w:r>
          </w:p>
        </w:tc>
        <w:tc>
          <w:tcPr>
            <w:tcW w:type="dxa" w:w="2880"/>
          </w:tcPr>
          <w:p>
            <w:r>
              <w:t>rich_text[]</w:t>
            </w:r>
          </w:p>
        </w:tc>
        <w:tc>
          <w:tcPr>
            <w:tcW w:type="dxa" w:w="2880"/>
          </w:tcPr>
          <w:p>
            <w:r>
              <w:t>Required.</w:t>
            </w:r>
          </w:p>
        </w:tc>
      </w:tr>
      <w:tr>
        <w:tc>
          <w:tcPr>
            <w:tcW w:type="dxa" w:w="2880"/>
          </w:tcPr>
          <w:p>
            <w:r>
              <w:t>code.language</w:t>
            </w:r>
          </w:p>
        </w:tc>
        <w:tc>
          <w:tcPr>
            <w:tcW w:type="dxa" w:w="2880"/>
          </w:tcPr>
          <w:p>
            <w:r>
              <w:t>enum</w:t>
            </w:r>
          </w:p>
        </w:tc>
        <w:tc>
          <w:tcPr>
            <w:tcW w:type="dxa" w:w="2880"/>
          </w:tcPr>
          <w:p>
            <w:r>
              <w:t>Required. Large enum list (see below).</w:t>
            </w:r>
          </w:p>
        </w:tc>
      </w:tr>
      <w:tr>
        <w:tc>
          <w:tcPr>
            <w:tcW w:type="dxa" w:w="2880"/>
          </w:tcPr>
          <w:p>
            <w:r>
              <w:t>code.caption</w:t>
            </w:r>
          </w:p>
        </w:tc>
        <w:tc>
          <w:tcPr>
            <w:tcW w:type="dxa" w:w="2880"/>
          </w:tcPr>
          <w:p>
            <w:r>
              <w:t>rich_text[]</w:t>
            </w:r>
          </w:p>
        </w:tc>
        <w:tc>
          <w:tcPr>
            <w:tcW w:type="dxa" w:w="2880"/>
          </w:tcPr>
          <w:p>
            <w:r>
              <w:t>Caption content (same rich_text schema).</w:t>
            </w:r>
          </w:p>
        </w:tc>
      </w:tr>
    </w:tbl>
    <w:p/>
    <w:p>
      <w:pPr>
        <w:pStyle w:val="Heading4"/>
      </w:pPr>
      <w:r>
        <w:t>code.language allowed values (as listed)</w:t>
      </w:r>
    </w:p>
    <w:p>
      <w:r>
        <w:t>Includes (not exhaustive here, but explicitly listed in the chunk):</w:t>
        <w:br/>
        <w:t>"abap", "abc", "agda", "arduino", "ascii art", "assembly", "bash", "basic", "bnf", "c", "c#", "c++", "clojure", "coffeescript", "coq", "css", "dart", "dhall", "diff", "docker", "ebnf", "elixir", "elm", "erlang", "f#", "flow", "fortran", "gherkin", "glsl", "go", "graphql", "groovy", "haskell", "hcl", "html", "idris", "java", "javascript", "json", "julia", "kotlin", "latex", "less", "lisp", "livescript", "llvm ir", "lua", "makefile", "markdown", "markup", "matlab", "mathematica", "mermaid", "nix", "notion formula", "objective-c", "ocaml", "pascal", "perl", "php", "plain text", "powershell", "prolog", "protobuf", "purescript", "python", "r", "racket", "reason", "ruby", "rust", "sass", "scala", "scheme", "scss", "shell", "smalltalk", "solidity", "sql", "swift", "toml", "typescript", "vb.net", "verilog", "vhdl", "visual basic", "webassembly", "xml", "yaml", "java/c/c++/c#".</w:t>
      </w:r>
    </w:p>
    <w:p>
      <w:pPr>
        <w:pStyle w:val="Heading3"/>
      </w:pPr>
      <w:r>
        <w:t>equation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equation.expression</w:t>
            </w:r>
          </w:p>
        </w:tc>
        <w:tc>
          <w:tcPr>
            <w:tcW w:type="dxa" w:w="2880"/>
          </w:tcPr>
          <w:p>
            <w:r>
              <w:t>string</w:t>
            </w:r>
          </w:p>
        </w:tc>
        <w:tc>
          <w:tcPr>
            <w:tcW w:type="dxa" w:w="2880"/>
          </w:tcPr>
          <w:p>
            <w:r>
              <w:t>Required.</w:t>
            </w:r>
          </w:p>
        </w:tc>
      </w:tr>
    </w:tbl>
    <w:p/>
    <w:p>
      <w:pPr>
        <w:pStyle w:val="Heading3"/>
      </w:pPr>
      <w:r>
        <w:t>divider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divider</w:t>
            </w:r>
          </w:p>
        </w:tc>
        <w:tc>
          <w:tcPr>
            <w:tcW w:type="dxa" w:w="2880"/>
          </w:tcPr>
          <w:p>
            <w:r>
              <w:t>object</w:t>
            </w:r>
          </w:p>
        </w:tc>
        <w:tc>
          <w:tcPr>
            <w:tcW w:type="dxa" w:w="2880"/>
          </w:tcPr>
          <w:p>
            <w:r>
              <w:t>Empty object {} (required).</w:t>
            </w:r>
          </w:p>
        </w:tc>
      </w:tr>
    </w:tbl>
    <w:p/>
    <w:p>
      <w:pPr>
        <w:pStyle w:val="Heading3"/>
      </w:pPr>
      <w:r>
        <w:t>breadcrumb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breadcrumb</w:t>
            </w:r>
          </w:p>
        </w:tc>
        <w:tc>
          <w:tcPr>
            <w:tcW w:type="dxa" w:w="2880"/>
          </w:tcPr>
          <w:p>
            <w:r>
              <w:t>object</w:t>
            </w:r>
          </w:p>
        </w:tc>
        <w:tc>
          <w:tcPr>
            <w:tcW w:type="dxa" w:w="2880"/>
          </w:tcPr>
          <w:p>
            <w:r>
              <w:t>Empty object {} (required).</w:t>
            </w:r>
          </w:p>
        </w:tc>
      </w:tr>
    </w:tbl>
    <w:p/>
    <w:p>
      <w:pPr>
        <w:pStyle w:val="Heading3"/>
      </w:pPr>
      <w:r>
        <w:t>table_of_contents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table_of_contents.color</w:t>
            </w:r>
          </w:p>
        </w:tc>
        <w:tc>
          <w:tcPr>
            <w:tcW w:type="dxa" w:w="2880"/>
          </w:tcPr>
          <w:p>
            <w:r>
              <w:t>enum</w:t>
            </w:r>
          </w:p>
        </w:tc>
        <w:tc>
          <w:tcPr>
            <w:tcW w:type="dxa" w:w="2880"/>
          </w:tcPr>
          <w:p>
            <w:r>
              <w:t>Same color enum as annotations.</w:t>
            </w:r>
          </w:p>
        </w:tc>
      </w:tr>
    </w:tbl>
    <w:p/>
    <w:p>
      <w:pPr>
        <w:pStyle w:val="Heading3"/>
      </w:pPr>
      <w:r>
        <w:t>link_to_page block</w:t>
      </w:r>
    </w:p>
    <w:p>
      <w:r>
        <w:t>link_to_page is one of:</w:t>
      </w:r>
    </w:p>
    <w:p>
      <w:pPr>
        <w:pStyle w:val="ListBullet"/>
      </w:pPr>
      <w:r>
        <w:t>{ type: string, page_id: string }</w:t>
      </w:r>
    </w:p>
    <w:p>
      <w:pPr>
        <w:pStyle w:val="ListBullet"/>
      </w:pPr>
      <w:r>
        <w:t>{ type: string, database_id: string }</w:t>
      </w:r>
    </w:p>
    <w:p>
      <w:pPr>
        <w:pStyle w:val="ListBullet"/>
      </w:pPr>
      <w:r>
        <w:t>{ type: string, comment_id: string }</w:t>
      </w:r>
    </w:p>
    <w:p>
      <w:pPr>
        <w:pStyle w:val="Heading3"/>
      </w:pPr>
      <w:r>
        <w:t>table_row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table_row.cells</w:t>
            </w:r>
          </w:p>
        </w:tc>
        <w:tc>
          <w:tcPr>
            <w:tcW w:type="dxa" w:w="2880"/>
          </w:tcPr>
          <w:p>
            <w:r>
              <w:t>array</w:t>
            </w:r>
          </w:p>
        </w:tc>
        <w:tc>
          <w:tcPr>
            <w:tcW w:type="dxa" w:w="2880"/>
          </w:tcPr>
          <w:p>
            <w:r>
              <w:t>Required. Each cell is a rich_text[]. In schema notation: cells: rich_text[][]</w:t>
            </w:r>
          </w:p>
        </w:tc>
      </w:tr>
    </w:tbl>
    <w:p/>
    <w:p>
      <w:pPr>
        <w:pStyle w:val="Heading3"/>
      </w:pPr>
      <w:r>
        <w:t>heading_1, heading_2, heading_3 blocks</w:t>
      </w:r>
    </w:p>
    <w:p>
      <w:r>
        <w:t>Each heading block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heading_X.rich_text</w:t>
            </w:r>
          </w:p>
        </w:tc>
        <w:tc>
          <w:tcPr>
            <w:tcW w:type="dxa" w:w="2880"/>
          </w:tcPr>
          <w:p>
            <w:r>
              <w:t>rich_text[]</w:t>
            </w:r>
          </w:p>
        </w:tc>
        <w:tc>
          <w:tcPr>
            <w:tcW w:type="dxa" w:w="2880"/>
          </w:tcPr>
          <w:p>
            <w:r>
              <w:t>Required.</w:t>
            </w:r>
          </w:p>
        </w:tc>
      </w:tr>
      <w:tr>
        <w:tc>
          <w:tcPr>
            <w:tcW w:type="dxa" w:w="2880"/>
          </w:tcPr>
          <w:p>
            <w:r>
              <w:t>heading_X.color</w:t>
            </w:r>
          </w:p>
        </w:tc>
        <w:tc>
          <w:tcPr>
            <w:tcW w:type="dxa" w:w="2880"/>
          </w:tcPr>
          <w:p>
            <w:r>
              <w:t>enum</w:t>
            </w:r>
          </w:p>
        </w:tc>
        <w:tc>
          <w:tcPr>
            <w:tcW w:type="dxa" w:w="2880"/>
          </w:tcPr>
          <w:p>
            <w:r>
              <w:t>Required/defined (same color enum).</w:t>
            </w:r>
          </w:p>
        </w:tc>
      </w:tr>
      <w:tr>
        <w:tc>
          <w:tcPr>
            <w:tcW w:type="dxa" w:w="2880"/>
          </w:tcPr>
          <w:p>
            <w:r>
              <w:t>heading_X.is_toggleable</w:t>
            </w:r>
          </w:p>
        </w:tc>
        <w:tc>
          <w:tcPr>
            <w:tcW w:type="dxa" w:w="2880"/>
          </w:tcPr>
          <w:p>
            <w:r>
              <w:t>boolean</w:t>
            </w:r>
          </w:p>
        </w:tc>
        <w:tc>
          <w:tcPr>
            <w:tcW w:type="dxa" w:w="2880"/>
          </w:tcPr>
          <w:p>
            <w:r>
              <w:t>Present in schema.</w:t>
            </w:r>
          </w:p>
        </w:tc>
      </w:tr>
      <w:tr>
        <w:tc>
          <w:tcPr>
            <w:tcW w:type="dxa" w:w="2880"/>
          </w:tcPr>
          <w:p>
            <w:r>
              <w:t>heading_X.children</w:t>
            </w:r>
          </w:p>
        </w:tc>
        <w:tc>
          <w:tcPr>
            <w:tcW w:type="dxa" w:w="2880"/>
          </w:tcPr>
          <w:p>
            <w:r>
              <w:t>block[]</w:t>
            </w:r>
          </w:p>
        </w:tc>
        <w:tc>
          <w:tcPr>
            <w:tcW w:type="dxa" w:w="2880"/>
          </w:tcPr>
          <w:p>
            <w:r>
              <w:t>Present for toggleable headings in schema (children are blocks).</w:t>
            </w:r>
          </w:p>
        </w:tc>
      </w:tr>
    </w:tbl>
    <w:p/>
    <w:p>
      <w:pPr>
        <w:pStyle w:val="Heading3"/>
      </w:pPr>
      <w:r>
        <w:t>paragraph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paragraph.rich_text</w:t>
            </w:r>
          </w:p>
        </w:tc>
        <w:tc>
          <w:tcPr>
            <w:tcW w:type="dxa" w:w="2880"/>
          </w:tcPr>
          <w:p>
            <w:r>
              <w:t>rich_text[]</w:t>
            </w:r>
          </w:p>
        </w:tc>
        <w:tc>
          <w:tcPr>
            <w:tcW w:type="dxa" w:w="2880"/>
          </w:tcPr>
          <w:p>
            <w:r>
              <w:t>Required.</w:t>
            </w:r>
          </w:p>
        </w:tc>
      </w:tr>
      <w:tr>
        <w:tc>
          <w:tcPr>
            <w:tcW w:type="dxa" w:w="2880"/>
          </w:tcPr>
          <w:p>
            <w:r>
              <w:t>paragraph.color</w:t>
            </w:r>
          </w:p>
        </w:tc>
        <w:tc>
          <w:tcPr>
            <w:tcW w:type="dxa" w:w="2880"/>
          </w:tcPr>
          <w:p>
            <w:r>
              <w:t>enum</w:t>
            </w:r>
          </w:p>
        </w:tc>
        <w:tc>
          <w:tcPr>
            <w:tcW w:type="dxa" w:w="2880"/>
          </w:tcPr>
          <w:p>
            <w:r>
              <w:t>Same color enum.</w:t>
            </w:r>
          </w:p>
        </w:tc>
      </w:tr>
      <w:tr>
        <w:tc>
          <w:tcPr>
            <w:tcW w:type="dxa" w:w="2880"/>
          </w:tcPr>
          <w:p>
            <w:r>
              <w:t>paragraph.children</w:t>
            </w:r>
          </w:p>
        </w:tc>
        <w:tc>
          <w:tcPr>
            <w:tcW w:type="dxa" w:w="2880"/>
          </w:tcPr>
          <w:p>
            <w:r>
              <w:t>block[]</w:t>
            </w:r>
          </w:p>
        </w:tc>
        <w:tc>
          <w:tcPr>
            <w:tcW w:type="dxa" w:w="2880"/>
          </w:tcPr>
          <w:p>
            <w:r>
              <w:t>Present in schema (nested blocks).</w:t>
            </w:r>
          </w:p>
        </w:tc>
      </w:tr>
    </w:tbl>
    <w:p/>
    <w:p>
      <w:pPr>
        <w:pStyle w:val="Heading3"/>
      </w:pPr>
      <w:r>
        <w:t>List item blocks</w:t>
      </w:r>
    </w:p>
    <w:p>
      <w:pPr>
        <w:pStyle w:val="Heading4"/>
      </w:pPr>
      <w:r>
        <w:t>bulleted_list_item and numbered_list_item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rich_text</w:t>
            </w:r>
          </w:p>
        </w:tc>
        <w:tc>
          <w:tcPr>
            <w:tcW w:type="dxa" w:w="2880"/>
          </w:tcPr>
          <w:p>
            <w:r>
              <w:t>rich_text[]</w:t>
            </w:r>
          </w:p>
        </w:tc>
        <w:tc>
          <w:tcPr>
            <w:tcW w:type="dxa" w:w="2880"/>
          </w:tcPr>
          <w:p>
            <w:r>
              <w:t>Required.</w:t>
            </w:r>
          </w:p>
        </w:tc>
      </w:tr>
      <w:tr>
        <w:tc>
          <w:tcPr>
            <w:tcW w:type="dxa" w:w="2880"/>
          </w:tcPr>
          <w:p>
            <w:r>
              <w:t>color</w:t>
            </w:r>
          </w:p>
        </w:tc>
        <w:tc>
          <w:tcPr>
            <w:tcW w:type="dxa" w:w="2880"/>
          </w:tcPr>
          <w:p>
            <w:r>
              <w:t>enum</w:t>
            </w:r>
          </w:p>
        </w:tc>
        <w:tc>
          <w:tcPr>
            <w:tcW w:type="dxa" w:w="2880"/>
          </w:tcPr>
          <w:p>
            <w:r>
              <w:t>Same color enum.</w:t>
            </w:r>
          </w:p>
        </w:tc>
      </w:tr>
      <w:tr>
        <w:tc>
          <w:tcPr>
            <w:tcW w:type="dxa" w:w="2880"/>
          </w:tcPr>
          <w:p>
            <w:r>
              <w:t>children</w:t>
            </w:r>
          </w:p>
        </w:tc>
        <w:tc>
          <w:tcPr>
            <w:tcW w:type="dxa" w:w="2880"/>
          </w:tcPr>
          <w:p>
            <w:r>
              <w:t>block[]</w:t>
            </w:r>
          </w:p>
        </w:tc>
        <w:tc>
          <w:tcPr>
            <w:tcW w:type="dxa" w:w="2880"/>
          </w:tcPr>
          <w:p>
            <w:r>
              <w:t>Present in schema.</w:t>
            </w:r>
          </w:p>
        </w:tc>
      </w:tr>
    </w:tbl>
    <w:p/>
    <w:p>
      <w:pPr>
        <w:pStyle w:val="Heading3"/>
      </w:pPr>
      <w:r>
        <w:t>quote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quote.rich_text</w:t>
            </w:r>
          </w:p>
        </w:tc>
        <w:tc>
          <w:tcPr>
            <w:tcW w:type="dxa" w:w="2880"/>
          </w:tcPr>
          <w:p>
            <w:r>
              <w:t>rich_text[]</w:t>
            </w:r>
          </w:p>
        </w:tc>
        <w:tc>
          <w:tcPr>
            <w:tcW w:type="dxa" w:w="2880"/>
          </w:tcPr>
          <w:p>
            <w:r>
              <w:t>Required.</w:t>
            </w:r>
          </w:p>
        </w:tc>
      </w:tr>
      <w:tr>
        <w:tc>
          <w:tcPr>
            <w:tcW w:type="dxa" w:w="2880"/>
          </w:tcPr>
          <w:p>
            <w:r>
              <w:t>quote.color</w:t>
            </w:r>
          </w:p>
        </w:tc>
        <w:tc>
          <w:tcPr>
            <w:tcW w:type="dxa" w:w="2880"/>
          </w:tcPr>
          <w:p>
            <w:r>
              <w:t>enum</w:t>
            </w:r>
          </w:p>
        </w:tc>
        <w:tc>
          <w:tcPr>
            <w:tcW w:type="dxa" w:w="2880"/>
          </w:tcPr>
          <w:p>
            <w:r>
              <w:t>Same color enum.</w:t>
            </w:r>
          </w:p>
        </w:tc>
      </w:tr>
      <w:tr>
        <w:tc>
          <w:tcPr>
            <w:tcW w:type="dxa" w:w="2880"/>
          </w:tcPr>
          <w:p>
            <w:r>
              <w:t>quote.children</w:t>
            </w:r>
          </w:p>
        </w:tc>
        <w:tc>
          <w:tcPr>
            <w:tcW w:type="dxa" w:w="2880"/>
          </w:tcPr>
          <w:p>
            <w:r>
              <w:t>block[]</w:t>
            </w:r>
          </w:p>
        </w:tc>
        <w:tc>
          <w:tcPr>
            <w:tcW w:type="dxa" w:w="2880"/>
          </w:tcPr>
          <w:p>
            <w:r>
              <w:t>Present in schema.</w:t>
            </w:r>
          </w:p>
        </w:tc>
      </w:tr>
    </w:tbl>
    <w:p/>
    <w:p>
      <w:pPr>
        <w:pStyle w:val="Heading3"/>
      </w:pPr>
      <w:r>
        <w:t>to_do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to_do.rich_text</w:t>
            </w:r>
          </w:p>
        </w:tc>
        <w:tc>
          <w:tcPr>
            <w:tcW w:type="dxa" w:w="2880"/>
          </w:tcPr>
          <w:p>
            <w:r>
              <w:t>rich_text[]</w:t>
            </w:r>
          </w:p>
        </w:tc>
        <w:tc>
          <w:tcPr>
            <w:tcW w:type="dxa" w:w="2880"/>
          </w:tcPr>
          <w:p>
            <w:r>
              <w:t>Required.</w:t>
            </w:r>
          </w:p>
        </w:tc>
      </w:tr>
      <w:tr>
        <w:tc>
          <w:tcPr>
            <w:tcW w:type="dxa" w:w="2880"/>
          </w:tcPr>
          <w:p>
            <w:r>
              <w:t>to_do.checked</w:t>
            </w:r>
          </w:p>
        </w:tc>
        <w:tc>
          <w:tcPr>
            <w:tcW w:type="dxa" w:w="2880"/>
          </w:tcPr>
          <w:p>
            <w:r>
              <w:t>boolean</w:t>
            </w:r>
          </w:p>
        </w:tc>
        <w:tc>
          <w:tcPr>
            <w:tcW w:type="dxa" w:w="2880"/>
          </w:tcPr>
          <w:p>
            <w:r>
              <w:t>Whether checked.</w:t>
            </w:r>
          </w:p>
        </w:tc>
      </w:tr>
      <w:tr>
        <w:tc>
          <w:tcPr>
            <w:tcW w:type="dxa" w:w="2880"/>
          </w:tcPr>
          <w:p>
            <w:r>
              <w:t>to_do.color</w:t>
            </w:r>
          </w:p>
        </w:tc>
        <w:tc>
          <w:tcPr>
            <w:tcW w:type="dxa" w:w="2880"/>
          </w:tcPr>
          <w:p>
            <w:r>
              <w:t>enum</w:t>
            </w:r>
          </w:p>
        </w:tc>
        <w:tc>
          <w:tcPr>
            <w:tcW w:type="dxa" w:w="2880"/>
          </w:tcPr>
          <w:p>
            <w:r>
              <w:t>Same color enum.</w:t>
            </w:r>
          </w:p>
        </w:tc>
      </w:tr>
      <w:tr>
        <w:tc>
          <w:tcPr>
            <w:tcW w:type="dxa" w:w="2880"/>
          </w:tcPr>
          <w:p>
            <w:r>
              <w:t>to_do.children</w:t>
            </w:r>
          </w:p>
        </w:tc>
        <w:tc>
          <w:tcPr>
            <w:tcW w:type="dxa" w:w="2880"/>
          </w:tcPr>
          <w:p>
            <w:r>
              <w:t>block[]</w:t>
            </w:r>
          </w:p>
        </w:tc>
        <w:tc>
          <w:tcPr>
            <w:tcW w:type="dxa" w:w="2880"/>
          </w:tcPr>
          <w:p>
            <w:r>
              <w:t>Present in schema.</w:t>
            </w:r>
          </w:p>
        </w:tc>
      </w:tr>
    </w:tbl>
    <w:p/>
    <w:p>
      <w:pPr>
        <w:pStyle w:val="Heading3"/>
      </w:pPr>
      <w:r>
        <w:t>toggle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toggle.rich_text</w:t>
            </w:r>
          </w:p>
        </w:tc>
        <w:tc>
          <w:tcPr>
            <w:tcW w:type="dxa" w:w="2880"/>
          </w:tcPr>
          <w:p>
            <w:r>
              <w:t>rich_text[]</w:t>
            </w:r>
          </w:p>
        </w:tc>
        <w:tc>
          <w:tcPr>
            <w:tcW w:type="dxa" w:w="2880"/>
          </w:tcPr>
          <w:p>
            <w:r>
              <w:t>Required.</w:t>
            </w:r>
          </w:p>
        </w:tc>
      </w:tr>
      <w:tr>
        <w:tc>
          <w:tcPr>
            <w:tcW w:type="dxa" w:w="2880"/>
          </w:tcPr>
          <w:p>
            <w:r>
              <w:t>toggle.color</w:t>
            </w:r>
          </w:p>
        </w:tc>
        <w:tc>
          <w:tcPr>
            <w:tcW w:type="dxa" w:w="2880"/>
          </w:tcPr>
          <w:p>
            <w:r>
              <w:t>enum</w:t>
            </w:r>
          </w:p>
        </w:tc>
        <w:tc>
          <w:tcPr>
            <w:tcW w:type="dxa" w:w="2880"/>
          </w:tcPr>
          <w:p>
            <w:r>
              <w:t>Same color enum.</w:t>
            </w:r>
          </w:p>
        </w:tc>
      </w:tr>
      <w:tr>
        <w:tc>
          <w:tcPr>
            <w:tcW w:type="dxa" w:w="2880"/>
          </w:tcPr>
          <w:p>
            <w:r>
              <w:t>toggle.children</w:t>
            </w:r>
          </w:p>
        </w:tc>
        <w:tc>
          <w:tcPr>
            <w:tcW w:type="dxa" w:w="2880"/>
          </w:tcPr>
          <w:p>
            <w:r>
              <w:t>block[]</w:t>
            </w:r>
          </w:p>
        </w:tc>
        <w:tc>
          <w:tcPr>
            <w:tcW w:type="dxa" w:w="2880"/>
          </w:tcPr>
          <w:p>
            <w:r>
              <w:t>Present in schema.</w:t>
            </w:r>
          </w:p>
        </w:tc>
      </w:tr>
    </w:tbl>
    <w:p/>
    <w:p>
      <w:pPr>
        <w:pStyle w:val="Heading3"/>
      </w:pPr>
      <w:r>
        <w:t>template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template.rich_text</w:t>
            </w:r>
          </w:p>
        </w:tc>
        <w:tc>
          <w:tcPr>
            <w:tcW w:type="dxa" w:w="2880"/>
          </w:tcPr>
          <w:p>
            <w:r>
              <w:t>rich_text[]</w:t>
            </w:r>
          </w:p>
        </w:tc>
        <w:tc>
          <w:tcPr>
            <w:tcW w:type="dxa" w:w="2880"/>
          </w:tcPr>
          <w:p>
            <w:r>
              <w:t>Required.</w:t>
            </w:r>
          </w:p>
        </w:tc>
      </w:tr>
      <w:tr>
        <w:tc>
          <w:tcPr>
            <w:tcW w:type="dxa" w:w="2880"/>
          </w:tcPr>
          <w:p>
            <w:r>
              <w:t>template.children</w:t>
            </w:r>
          </w:p>
        </w:tc>
        <w:tc>
          <w:tcPr>
            <w:tcW w:type="dxa" w:w="2880"/>
          </w:tcPr>
          <w:p>
            <w:r>
              <w:t>block[]</w:t>
            </w:r>
          </w:p>
        </w:tc>
        <w:tc>
          <w:tcPr>
            <w:tcW w:type="dxa" w:w="2880"/>
          </w:tcPr>
          <w:p>
            <w:r>
              <w:t>Present in schema.</w:t>
            </w:r>
          </w:p>
        </w:tc>
      </w:tr>
    </w:tbl>
    <w:p/>
    <w:p>
      <w:pPr>
        <w:pStyle w:val="Heading3"/>
      </w:pPr>
      <w:r>
        <w:t>callout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callout.rich_text</w:t>
            </w:r>
          </w:p>
        </w:tc>
        <w:tc>
          <w:tcPr>
            <w:tcW w:type="dxa" w:w="2880"/>
          </w:tcPr>
          <w:p>
            <w:r>
              <w:t>rich_text[]</w:t>
            </w:r>
          </w:p>
        </w:tc>
        <w:tc>
          <w:tcPr>
            <w:tcW w:type="dxa" w:w="2880"/>
          </w:tcPr>
          <w:p>
            <w:r>
              <w:t>Required.</w:t>
            </w:r>
          </w:p>
        </w:tc>
      </w:tr>
      <w:tr>
        <w:tc>
          <w:tcPr>
            <w:tcW w:type="dxa" w:w="2880"/>
          </w:tcPr>
          <w:p>
            <w:r>
              <w:t>callout.icon</w:t>
            </w:r>
          </w:p>
        </w:tc>
        <w:tc>
          <w:tcPr>
            <w:tcW w:type="dxa" w:w="2880"/>
          </w:tcPr>
          <w:p>
            <w:r>
              <w:t>object</w:t>
            </w:r>
          </w:p>
        </w:tc>
        <w:tc>
          <w:tcPr>
            <w:tcW w:type="dxa" w:w="2880"/>
          </w:tcPr>
          <w:p>
            <w:r>
              <w:t>OneOf icon types (below).</w:t>
            </w:r>
          </w:p>
        </w:tc>
      </w:tr>
      <w:tr>
        <w:tc>
          <w:tcPr>
            <w:tcW w:type="dxa" w:w="2880"/>
          </w:tcPr>
          <w:p>
            <w:r>
              <w:t>callout.color</w:t>
            </w:r>
          </w:p>
        </w:tc>
        <w:tc>
          <w:tcPr>
            <w:tcW w:type="dxa" w:w="2880"/>
          </w:tcPr>
          <w:p>
            <w:r>
              <w:t>enum</w:t>
            </w:r>
          </w:p>
        </w:tc>
        <w:tc>
          <w:tcPr>
            <w:tcW w:type="dxa" w:w="2880"/>
          </w:tcPr>
          <w:p>
            <w:r>
              <w:t>Same color enum.</w:t>
            </w:r>
          </w:p>
        </w:tc>
      </w:tr>
      <w:tr>
        <w:tc>
          <w:tcPr>
            <w:tcW w:type="dxa" w:w="2880"/>
          </w:tcPr>
          <w:p>
            <w:r>
              <w:t>callout.children</w:t>
            </w:r>
          </w:p>
        </w:tc>
        <w:tc>
          <w:tcPr>
            <w:tcW w:type="dxa" w:w="2880"/>
          </w:tcPr>
          <w:p>
            <w:r>
              <w:t>block[]</w:t>
            </w:r>
          </w:p>
        </w:tc>
        <w:tc>
          <w:tcPr>
            <w:tcW w:type="dxa" w:w="2880"/>
          </w:tcPr>
          <w:p>
            <w:r>
              <w:t>Present in schema.</w:t>
            </w:r>
          </w:p>
        </w:tc>
      </w:tr>
    </w:tbl>
    <w:p/>
    <w:p>
      <w:pPr>
        <w:pStyle w:val="Heading4"/>
      </w:pPr>
      <w:r>
        <w:t>callout.icon union (OneOf)</w:t>
      </w:r>
    </w:p>
    <w:p>
      <w:pPr>
        <w:pStyle w:val="ListBullet"/>
      </w:pPr>
      <w:r>
        <w:t>{ type: "file_upload", file_upload: { id: string } } (id must reference a FileUpload with status uploaded)</w:t>
      </w:r>
    </w:p>
    <w:p>
      <w:pPr>
        <w:pStyle w:val="ListBullet"/>
      </w:pPr>
      <w:r>
        <w:t>{ type: "emoji", emoji: string }</w:t>
      </w:r>
    </w:p>
    <w:p>
      <w:pPr>
        <w:pStyle w:val="ListBullet"/>
      </w:pPr>
      <w:r>
        <w:t>{ type: "external", external: { url: string } }</w:t>
      </w:r>
    </w:p>
    <w:p>
      <w:pPr>
        <w:pStyle w:val="ListBullet"/>
      </w:pPr>
      <w:r>
        <w:t>{ type: "custom_emoji", custom_emoji: { id: string, name?: string, url?: string } }</w:t>
      </w:r>
    </w:p>
    <w:p>
      <w:pPr>
        <w:pStyle w:val="Heading3"/>
      </w:pPr>
      <w:r>
        <w:t>synced_block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synced_block.synced_from</w:t>
            </w:r>
          </w:p>
        </w:tc>
        <w:tc>
          <w:tcPr>
            <w:tcW w:type="dxa" w:w="2880"/>
          </w:tcPr>
          <w:p>
            <w:r>
              <w:t>object | null</w:t>
            </w:r>
          </w:p>
        </w:tc>
        <w:tc>
          <w:tcPr>
            <w:tcW w:type="dxa" w:w="2880"/>
          </w:tcPr>
          <w:p>
            <w:r>
              <w:t>Required; may be null.</w:t>
            </w:r>
          </w:p>
        </w:tc>
      </w:tr>
    </w:tbl>
    <w:p/>
    <w:p>
      <w:pPr>
        <w:pStyle w:val="Heading3"/>
      </w:pPr>
      <w:r>
        <w:t>table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table.table_width</w:t>
            </w:r>
          </w:p>
        </w:tc>
        <w:tc>
          <w:tcPr>
            <w:tcW w:type="dxa" w:w="2880"/>
          </w:tcPr>
          <w:p>
            <w:r>
              <w:t>integer</w:t>
            </w:r>
          </w:p>
        </w:tc>
        <w:tc>
          <w:tcPr>
            <w:tcW w:type="dxa" w:w="2880"/>
          </w:tcPr>
          <w:p>
            <w:r>
              <w:t>Required. Minimum 1.</w:t>
            </w:r>
          </w:p>
        </w:tc>
      </w:tr>
      <w:tr>
        <w:tc>
          <w:tcPr>
            <w:tcW w:type="dxa" w:w="2880"/>
          </w:tcPr>
          <w:p>
            <w:r>
              <w:t>table.children</w:t>
            </w:r>
          </w:p>
        </w:tc>
        <w:tc>
          <w:tcPr>
            <w:tcW w:type="dxa" w:w="2880"/>
          </w:tcPr>
          <w:p>
            <w:r>
              <w:t>array</w:t>
            </w:r>
          </w:p>
        </w:tc>
        <w:tc>
          <w:tcPr>
            <w:tcW w:type="dxa" w:w="2880"/>
          </w:tcPr>
          <w:p>
            <w:r>
              <w:t>Required. Array of table_row blocks.</w:t>
            </w:r>
          </w:p>
        </w:tc>
      </w:tr>
      <w:tr>
        <w:tc>
          <w:tcPr>
            <w:tcW w:type="dxa" w:w="2880"/>
          </w:tcPr>
          <w:p>
            <w:r>
              <w:t>table.has_column_header</w:t>
            </w:r>
          </w:p>
        </w:tc>
        <w:tc>
          <w:tcPr>
            <w:tcW w:type="dxa" w:w="2880"/>
          </w:tcPr>
          <w:p>
            <w:r>
              <w:t>boolean</w:t>
            </w:r>
          </w:p>
        </w:tc>
        <w:tc>
          <w:tcPr>
            <w:tcW w:type="dxa" w:w="2880"/>
          </w:tcPr>
          <w:p>
            <w:r>
              <w:t>Whether the table has a column header.</w:t>
            </w:r>
          </w:p>
        </w:tc>
      </w:tr>
      <w:tr>
        <w:tc>
          <w:tcPr>
            <w:tcW w:type="dxa" w:w="2880"/>
          </w:tcPr>
          <w:p>
            <w:r>
              <w:t>table.has_row_header</w:t>
            </w:r>
          </w:p>
        </w:tc>
        <w:tc>
          <w:tcPr>
            <w:tcW w:type="dxa" w:w="2880"/>
          </w:tcPr>
          <w:p>
            <w:r>
              <w:t>boolean</w:t>
            </w:r>
          </w:p>
        </w:tc>
        <w:tc>
          <w:tcPr>
            <w:tcW w:type="dxa" w:w="2880"/>
          </w:tcPr>
          <w:p>
            <w:r>
              <w:t>Whether the table has a row header.</w:t>
            </w:r>
          </w:p>
        </w:tc>
      </w:tr>
    </w:tbl>
    <w:p/>
    <w:p>
      <w:pPr>
        <w:pStyle w:val="Heading3"/>
      </w:pPr>
      <w:r>
        <w:t>Media blocks (structure shown in this chunk)</w:t>
      </w:r>
    </w:p>
    <w:p>
      <w:r>
        <w:t>This chunk shows patterns for blocks like image, video, pdf, file, audio using a union of:</w:t>
      </w:r>
    </w:p>
    <w:p>
      <w:pPr>
        <w:pStyle w:val="ListBullet"/>
      </w:pPr>
      <w:r>
        <w:t>External file</w:t>
        <w:br/>
        <w:br/>
        <w:t>{ external: { url: string }, type: string, caption: rich_text[] }</w:t>
      </w:r>
    </w:p>
    <w:p>
      <w:pPr>
        <w:pStyle w:val="ListBullet"/>
      </w:pPr>
      <w:r>
        <w:t>Uploaded file reference</w:t>
        <w:br/>
        <w:br/>
        <w:t>{ file_upload: { id: string }, type: string, caption: rich_text[] }</w:t>
      </w:r>
    </w:p>
    <w:p>
      <w:r>
        <w:t>Additionally, file blocks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Present in schema for some file variants.</w:t>
            </w:r>
          </w:p>
        </w:tc>
      </w:tr>
    </w:tbl>
    <w:p/>
    <w:p>
      <w:pPr>
        <w:pStyle w:val="Heading3"/>
      </w:pPr>
      <w:r>
        <w:t>Notes / Gotchas (from schema constraints)</w:t>
      </w:r>
    </w:p>
    <w:p>
      <w:pPr>
        <w:pStyle w:val="ListBullet"/>
      </w:pPr>
      <w:r>
        <w:t>rich_text.text.content has maxLength=2000.</w:t>
      </w:r>
    </w:p>
    <w:p>
      <w:pPr>
        <w:pStyle w:val="ListBullet"/>
      </w:pPr>
      <w:r>
        <w:t>template_mention_date is constrained to "today" or "now".</w:t>
      </w:r>
    </w:p>
    <w:p>
      <w:pPr>
        <w:pStyle w:val="ListBullet"/>
      </w:pPr>
      <w:r>
        <w:t>table.table_width has minimum value 1.</w:t>
      </w:r>
    </w:p>
    <w:p>
      <w:pPr>
        <w:pStyle w:val="ListBullet"/>
      </w:pPr>
      <w:r>
        <w:t>Some icon/file references require a FileUpload with status uploaded (explicitly stated for callout icon).</w:t>
      </w:r>
    </w:p>
    <w:p>
      <w:r>
        <w:t>If you share the endpoint section(s) that use these block schemas (e.g., “append block children”, “create page”, “update block”), I can place this schema into the correct Request Body Fields section with the required Notion-Version header.</w:t>
      </w:r>
    </w:p>
    <w:p>
      <w:pPr>
        <w:pStyle w:val="Heading3"/>
      </w:pPr>
      <w:r>
        <w:t>Notion API — Block “children” (request schema excerpt)</w:t>
      </w:r>
    </w:p>
    <w:p>
      <w:pPr>
        <w:pStyle w:val="Heading3"/>
      </w:pPr>
      <w:r>
        <w:t>Description</w:t>
      </w:r>
    </w:p>
    <w:p>
      <w:r>
        <w:t>This chunk describes the shape of block objects used as “children” (i.e., an array of blocks), including the rich_text schema, annotations, and many supported block types (paragraph, headings, lists, media, callout, synced_block, table, etc.). It appears to be part of the request body schema for endpoints that accept children (for example, creating/appending block children), but this chunk does not include the endpoint method, URL, headers, or responses.</w:t>
      </w:r>
    </w:p>
    <w:p>
      <w:pPr>
        <w:pStyle w:val="Heading3"/>
      </w:pPr>
      <w:r>
        <w:t>Request Body Shape (excerpt)</w:t>
      </w:r>
    </w:p>
    <w:p>
      <w:pPr>
        <w:pStyle w:val="Heading3"/>
      </w:pPr>
      <w:r>
        <w:t>children (array of blocks)</w:t>
      </w:r>
    </w:p>
    <w:p>
      <w:pPr>
        <w:pStyle w:val="ListBullet"/>
      </w:pPr>
      <w:r>
        <w:t>Type: array</w:t>
      </w:r>
    </w:p>
    <w:p>
      <w:pPr>
        <w:pStyle w:val="ListBullet"/>
      </w:pPr>
      <w:r>
        <w:t>Items: block object (union of many block types)</w:t>
      </w:r>
    </w:p>
    <w:p>
      <w:pPr>
        <w:pStyle w:val="ListBullet"/>
      </w:pPr>
      <w:r>
        <w:t xml:space="preserve">Each block object generally includes: </w:t>
        <w:br/>
        <w:br/>
        <w:t>object: string</w:t>
        <w:br/>
        <w:t>type: string (determines which property is present)</w:t>
        <w:br/>
        <w:t>A property matching type (e.g., paragraph, heading_1, image, etc.)</w:t>
      </w:r>
    </w:p>
    <w:p>
      <w:r>
        <w:t>Because this chunk is a schema excerpt, “required” below is as stated in the excerpt.</w:t>
      </w:r>
    </w:p>
    <w:p>
      <w:pPr>
        <w:pStyle w:val="Heading3"/>
      </w:pPr>
      <w:r>
        <w:t>Common Types</w:t>
      </w:r>
    </w:p>
    <w:p>
      <w:pPr>
        <w:pStyle w:val="Heading3"/>
      </w:pPr>
      <w:r>
        <w:t>Rich text object (rich_text item)</w:t>
      </w:r>
    </w:p>
    <w:p>
      <w:r>
        <w:t>Many blocks contain:</w:t>
      </w:r>
    </w:p>
    <w:p>
      <w:pPr>
        <w:pStyle w:val="ListBullet"/>
      </w:pPr>
      <w:r>
        <w:t>rich_text (required): array of rich text objects</w:t>
      </w:r>
    </w:p>
    <w:p>
      <w:r>
        <w:t>Each rich text object includes:</w:t>
      </w:r>
    </w:p>
    <w:p>
      <w:pPr>
        <w:pStyle w:val="ListBullet"/>
      </w:pPr>
      <w:r>
        <w:t>annotations: formatting flags and color</w:t>
      </w:r>
    </w:p>
    <w:p>
      <w:pPr>
        <w:pStyle w:val="ListBullet"/>
      </w:pPr>
      <w:r>
        <w:t xml:space="preserve">One of: </w:t>
        <w:br/>
        <w:br/>
        <w:t>type: "text" with text</w:t>
        <w:br/>
        <w:t>type: "mention" with mention</w:t>
        <w:br/>
        <w:t>type: "equation" with equation</w:t>
      </w:r>
    </w:p>
    <w:p>
      <w:pPr>
        <w:pStyle w:val="Heading4"/>
      </w:pPr>
      <w:r>
        <w:t>annotations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4"/>
      </w:pPr>
      <w:r>
        <w:t>Rich text — type: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text.content</w:t>
            </w:r>
          </w:p>
        </w:tc>
        <w:tc>
          <w:tcPr>
            <w:tcW w:type="dxa" w:w="2880"/>
          </w:tcPr>
          <w:p>
            <w:r>
              <w:t>string (maxLength=2000)</w:t>
            </w:r>
          </w:p>
        </w:tc>
        <w:tc>
          <w:tcPr>
            <w:tcW w:type="dxa" w:w="2880"/>
          </w:tcPr>
          <w:p>
            <w:r>
              <w:t>The actual text content of the text.</w:t>
            </w:r>
          </w:p>
        </w:tc>
      </w:tr>
      <w:tr>
        <w:tc>
          <w:tcPr>
            <w:tcW w:type="dxa" w:w="2880"/>
          </w:tcPr>
          <w:p>
            <w:r>
              <w:t>text.link</w:t>
            </w:r>
          </w:p>
        </w:tc>
        <w:tc>
          <w:tcPr>
            <w:tcW w:type="dxa" w:w="2880"/>
          </w:tcPr>
          <w:p>
            <w:r>
              <w:t>object | null</w:t>
            </w:r>
          </w:p>
        </w:tc>
        <w:tc>
          <w:tcPr>
            <w:tcW w:type="dxa" w:w="2880"/>
          </w:tcPr>
          <w:p>
            <w:r>
              <w:t>If object: { "url": string } (URL of the link).</w:t>
            </w:r>
          </w:p>
        </w:tc>
      </w:tr>
    </w:tbl>
    <w:p/>
    <w:p>
      <w:pPr>
        <w:pStyle w:val="Heading4"/>
      </w:pPr>
      <w:r>
        <w:t>Rich text — type: "mention"</w:t>
      </w:r>
    </w:p>
    <w:p>
      <w:r>
        <w:t>mention is a union with mention.type indicating the payload:</w:t>
      </w:r>
    </w:p>
    <w:p>
      <w:pPr>
        <w:pStyle w:val="ListBullet"/>
      </w:pPr>
      <w:r>
        <w:t>user: mention.user has id (required) and object (string; user object type name)</w:t>
      </w:r>
    </w:p>
    <w:p>
      <w:pPr>
        <w:pStyle w:val="ListBullet"/>
      </w:pPr>
      <w:r>
        <w:t xml:space="preserve">date: mention.date has: </w:t>
        <w:br/>
        <w:br/>
        <w:t>start (required) string</w:t>
        <w:br/>
        <w:t>end string | null</w:t>
        <w:br/>
        <w:t>time_zone string | null</w:t>
      </w:r>
    </w:p>
    <w:p>
      <w:pPr>
        <w:pStyle w:val="ListBullet"/>
      </w:pPr>
      <w:r>
        <w:t>page: mention.page.id (required)</w:t>
      </w:r>
    </w:p>
    <w:p>
      <w:pPr>
        <w:pStyle w:val="ListBullet"/>
      </w:pPr>
      <w:r>
        <w:t>database: mention.database.id (required)</w:t>
      </w:r>
    </w:p>
    <w:p>
      <w:pPr>
        <w:pStyle w:val="ListBullet"/>
      </w:pPr>
      <w:r>
        <w:t xml:space="preserve">template_mention: one of: </w:t>
        <w:br/>
        <w:br/>
        <w:t>template_mention_date: string enum [today, now]</w:t>
        <w:br/>
        <w:t>template_mention_user: string</w:t>
      </w:r>
    </w:p>
    <w:p>
      <w:pPr>
        <w:pStyle w:val="ListBullet"/>
      </w:pPr>
      <w:r>
        <w:t xml:space="preserve">custom_emoji: mention.custom_emoji has: </w:t>
        <w:br/>
        <w:br/>
        <w:t>id (required) string</w:t>
        <w:br/>
        <w:t>name string (name of the custom emoji)</w:t>
        <w:br/>
        <w:t>url string (URL of the custom emoji)</w:t>
      </w:r>
    </w:p>
    <w:p>
      <w:pPr>
        <w:pStyle w:val="Heading4"/>
      </w:pPr>
      <w:r>
        <w:t>Rich text — type: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equation.expression</w:t>
            </w:r>
          </w:p>
        </w:tc>
        <w:tc>
          <w:tcPr>
            <w:tcW w:type="dxa" w:w="2880"/>
          </w:tcPr>
          <w:p>
            <w:r>
              <w:t>string</w:t>
            </w:r>
          </w:p>
        </w:tc>
        <w:tc>
          <w:tcPr>
            <w:tcW w:type="dxa" w:w="2880"/>
          </w:tcPr>
          <w:p>
            <w:r>
              <w:t>A KaTeX compatible string.</w:t>
            </w:r>
          </w:p>
        </w:tc>
      </w:tr>
    </w:tbl>
    <w:p/>
    <w:p>
      <w:pPr>
        <w:pStyle w:val="Heading3"/>
      </w:pPr>
      <w:r>
        <w:t>Color Enum (reused in multiple places)</w:t>
      </w:r>
    </w:p>
    <w:p>
      <w:r>
        <w:t>Same enum as annotations.color:</w:t>
        <w:br/>
        <w:t>default, gray, brown, orange, yellow, green, blue, purple, pink, red, and *_background variants.</w:t>
      </w:r>
    </w:p>
    <w:p>
      <w:pPr>
        <w:pStyle w:val="Heading3"/>
      </w:pPr>
      <w:r>
        <w:t>Block Types Mentioned in This Chunk (non-exhaustive)</w:t>
      </w:r>
    </w:p>
    <w:p>
      <w:r>
        <w:t>Below are the block shapes explicitly shown in the excerpt.</w:t>
      </w:r>
    </w:p>
    <w:p>
      <w:pPr>
        <w:pStyle w:val="Heading3"/>
      </w:pPr>
      <w:r>
        <w:t>Text / structure blocks</w:t>
      </w:r>
    </w:p>
    <w:p>
      <w:pPr>
        <w:pStyle w:val="Heading4"/>
      </w:pPr>
      <w:r>
        <w:t>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paragraph.rich_text</w:t>
            </w:r>
          </w:p>
        </w:tc>
        <w:tc>
          <w:tcPr>
            <w:tcW w:type="dxa" w:w="2880"/>
          </w:tcPr>
          <w:p>
            <w:r>
              <w:t>array</w:t>
            </w:r>
          </w:p>
        </w:tc>
        <w:tc>
          <w:tcPr>
            <w:tcW w:type="dxa" w:w="2880"/>
          </w:tcPr>
          <w:p>
            <w:r>
              <w:t>Rich text array (see “Rich text object”).</w:t>
            </w:r>
          </w:p>
        </w:tc>
      </w:tr>
      <w:tr>
        <w:tc>
          <w:tcPr>
            <w:tcW w:type="dxa" w:w="2880"/>
          </w:tcPr>
          <w:p>
            <w:r>
              <w:t>paragraph.color</w:t>
            </w:r>
          </w:p>
        </w:tc>
        <w:tc>
          <w:tcPr>
            <w:tcW w:type="dxa" w:w="2880"/>
          </w:tcPr>
          <w:p>
            <w:r>
              <w:t>enum</w:t>
            </w:r>
          </w:p>
        </w:tc>
        <w:tc>
          <w:tcPr>
            <w:tcW w:type="dxa" w:w="2880"/>
          </w:tcPr>
          <w:p>
            <w:r>
              <w:t>Color enum (see above).</w:t>
            </w:r>
          </w:p>
        </w:tc>
      </w:tr>
      <w:tr>
        <w:tc>
          <w:tcPr>
            <w:tcW w:type="dxa" w:w="2880"/>
          </w:tcPr>
          <w:p>
            <w:r>
              <w:t>paragraph.children</w:t>
            </w:r>
          </w:p>
        </w:tc>
        <w:tc>
          <w:tcPr>
            <w:tcW w:type="dxa" w:w="2880"/>
          </w:tcPr>
          <w:p>
            <w:r>
              <w:t>array</w:t>
            </w:r>
          </w:p>
        </w:tc>
        <w:tc>
          <w:tcPr>
            <w:tcW w:type="dxa" w:w="2880"/>
          </w:tcPr>
          <w:p>
            <w:r>
              <w:t>(Shown in some variants) nested child blocks.</w:t>
            </w:r>
          </w:p>
        </w:tc>
      </w:tr>
    </w:tbl>
    <w:p/>
    <w:p>
      <w:pPr>
        <w:pStyle w:val="Heading4"/>
      </w:pPr>
      <w:r>
        <w:t>heading_1, heading_2, heading_3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heading_X.rich_text</w:t>
            </w:r>
          </w:p>
        </w:tc>
        <w:tc>
          <w:tcPr>
            <w:tcW w:type="dxa" w:w="2880"/>
          </w:tcPr>
          <w:p>
            <w:r>
              <w:t>array</w:t>
            </w:r>
          </w:p>
        </w:tc>
        <w:tc>
          <w:tcPr>
            <w:tcW w:type="dxa" w:w="2880"/>
          </w:tcPr>
          <w:p>
            <w:r>
              <w:t>Rich text array.</w:t>
            </w:r>
          </w:p>
        </w:tc>
      </w:tr>
      <w:tr>
        <w:tc>
          <w:tcPr>
            <w:tcW w:type="dxa" w:w="2880"/>
          </w:tcPr>
          <w:p>
            <w:r>
              <w:t>heading_X.color</w:t>
            </w:r>
          </w:p>
        </w:tc>
        <w:tc>
          <w:tcPr>
            <w:tcW w:type="dxa" w:w="2880"/>
          </w:tcPr>
          <w:p>
            <w:r>
              <w:t>enum</w:t>
            </w:r>
          </w:p>
        </w:tc>
        <w:tc>
          <w:tcPr>
            <w:tcW w:type="dxa" w:w="2880"/>
          </w:tcPr>
          <w:p>
            <w:r>
              <w:t>Color enum.</w:t>
            </w:r>
          </w:p>
        </w:tc>
      </w:tr>
      <w:tr>
        <w:tc>
          <w:tcPr>
            <w:tcW w:type="dxa" w:w="2880"/>
          </w:tcPr>
          <w:p>
            <w:r>
              <w:t>heading_X.is_toggleable</w:t>
            </w:r>
          </w:p>
        </w:tc>
        <w:tc>
          <w:tcPr>
            <w:tcW w:type="dxa" w:w="2880"/>
          </w:tcPr>
          <w:p>
            <w:r>
              <w:t>boolean</w:t>
            </w:r>
          </w:p>
        </w:tc>
        <w:tc>
          <w:tcPr>
            <w:tcW w:type="dxa" w:w="2880"/>
          </w:tcPr>
          <w:p>
            <w:r>
              <w:t>Whether the heading is toggleable.</w:t>
            </w:r>
          </w:p>
        </w:tc>
      </w:tr>
      <w:tr>
        <w:tc>
          <w:tcPr>
            <w:tcW w:type="dxa" w:w="2880"/>
          </w:tcPr>
          <w:p>
            <w:r>
              <w:t>heading_X.children</w:t>
            </w:r>
          </w:p>
        </w:tc>
        <w:tc>
          <w:tcPr>
            <w:tcW w:type="dxa" w:w="2880"/>
          </w:tcPr>
          <w:p>
            <w:r>
              <w:t>array</w:t>
            </w:r>
          </w:p>
        </w:tc>
        <w:tc>
          <w:tcPr>
            <w:tcW w:type="dxa" w:w="2880"/>
          </w:tcPr>
          <w:p>
            <w:r>
              <w:t>(Shown in some variants) nested child blocks.</w:t>
            </w:r>
          </w:p>
        </w:tc>
      </w:tr>
    </w:tbl>
    <w:p/>
    <w:p>
      <w:pPr>
        <w:pStyle w:val="Heading4"/>
      </w:pPr>
      <w:r>
        <w:t>bulleted_list_item, numbered_list_item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*_list_item.rich_text</w:t>
            </w:r>
          </w:p>
        </w:tc>
        <w:tc>
          <w:tcPr>
            <w:tcW w:type="dxa" w:w="2880"/>
          </w:tcPr>
          <w:p>
            <w:r>
              <w:t>array</w:t>
            </w:r>
          </w:p>
        </w:tc>
        <w:tc>
          <w:tcPr>
            <w:tcW w:type="dxa" w:w="2880"/>
          </w:tcPr>
          <w:p>
            <w:r>
              <w:t>Rich text array.</w:t>
            </w:r>
          </w:p>
        </w:tc>
      </w:tr>
      <w:tr>
        <w:tc>
          <w:tcPr>
            <w:tcW w:type="dxa" w:w="2880"/>
          </w:tcPr>
          <w:p>
            <w:r>
              <w:t>*_list_item.color</w:t>
            </w:r>
          </w:p>
        </w:tc>
        <w:tc>
          <w:tcPr>
            <w:tcW w:type="dxa" w:w="2880"/>
          </w:tcPr>
          <w:p>
            <w:r>
              <w:t>enum</w:t>
            </w:r>
          </w:p>
        </w:tc>
        <w:tc>
          <w:tcPr>
            <w:tcW w:type="dxa" w:w="2880"/>
          </w:tcPr>
          <w:p>
            <w:r>
              <w:t>Color enum.</w:t>
            </w:r>
          </w:p>
        </w:tc>
      </w:tr>
      <w:tr>
        <w:tc>
          <w:tcPr>
            <w:tcW w:type="dxa" w:w="2880"/>
          </w:tcPr>
          <w:p>
            <w:r>
              <w:t>*_list_item.children</w:t>
            </w:r>
          </w:p>
        </w:tc>
        <w:tc>
          <w:tcPr>
            <w:tcW w:type="dxa" w:w="2880"/>
          </w:tcPr>
          <w:p>
            <w:r>
              <w:t>array</w:t>
            </w:r>
          </w:p>
        </w:tc>
        <w:tc>
          <w:tcPr>
            <w:tcW w:type="dxa" w:w="2880"/>
          </w:tcPr>
          <w:p>
            <w:r>
              <w:t>(Shown in some variants) nested child blocks.</w:t>
            </w:r>
          </w:p>
        </w:tc>
      </w:tr>
    </w:tbl>
    <w:p/>
    <w:p>
      <w:pPr>
        <w:pStyle w:val="Heading4"/>
      </w:pPr>
      <w:r>
        <w:t>to_do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to_do.rich_text</w:t>
            </w:r>
          </w:p>
        </w:tc>
        <w:tc>
          <w:tcPr>
            <w:tcW w:type="dxa" w:w="2880"/>
          </w:tcPr>
          <w:p>
            <w:r>
              <w:t>array</w:t>
            </w:r>
          </w:p>
        </w:tc>
        <w:tc>
          <w:tcPr>
            <w:tcW w:type="dxa" w:w="2880"/>
          </w:tcPr>
          <w:p>
            <w:r>
              <w:t>Rich text array.</w:t>
            </w:r>
          </w:p>
        </w:tc>
      </w:tr>
      <w:tr>
        <w:tc>
          <w:tcPr>
            <w:tcW w:type="dxa" w:w="2880"/>
          </w:tcPr>
          <w:p>
            <w:r>
              <w:t>to_do.checked</w:t>
            </w:r>
          </w:p>
        </w:tc>
        <w:tc>
          <w:tcPr>
            <w:tcW w:type="dxa" w:w="2880"/>
          </w:tcPr>
          <w:p>
            <w:r>
              <w:t>boolean</w:t>
            </w:r>
          </w:p>
        </w:tc>
        <w:tc>
          <w:tcPr>
            <w:tcW w:type="dxa" w:w="2880"/>
          </w:tcPr>
          <w:p>
            <w:r>
              <w:t>Whether the to-do is checked.</w:t>
            </w:r>
          </w:p>
        </w:tc>
      </w:tr>
      <w:tr>
        <w:tc>
          <w:tcPr>
            <w:tcW w:type="dxa" w:w="2880"/>
          </w:tcPr>
          <w:p>
            <w:r>
              <w:t>to_do.color</w:t>
            </w:r>
          </w:p>
        </w:tc>
        <w:tc>
          <w:tcPr>
            <w:tcW w:type="dxa" w:w="2880"/>
          </w:tcPr>
          <w:p>
            <w:r>
              <w:t>enum</w:t>
            </w:r>
          </w:p>
        </w:tc>
        <w:tc>
          <w:tcPr>
            <w:tcW w:type="dxa" w:w="2880"/>
          </w:tcPr>
          <w:p>
            <w:r>
              <w:t>Color enum.</w:t>
            </w:r>
          </w:p>
        </w:tc>
      </w:tr>
      <w:tr>
        <w:tc>
          <w:tcPr>
            <w:tcW w:type="dxa" w:w="2880"/>
          </w:tcPr>
          <w:p>
            <w:r>
              <w:t>to_do.children</w:t>
            </w:r>
          </w:p>
        </w:tc>
        <w:tc>
          <w:tcPr>
            <w:tcW w:type="dxa" w:w="2880"/>
          </w:tcPr>
          <w:p>
            <w:r>
              <w:t>array</w:t>
            </w:r>
          </w:p>
        </w:tc>
        <w:tc>
          <w:tcPr>
            <w:tcW w:type="dxa" w:w="2880"/>
          </w:tcPr>
          <w:p>
            <w:r>
              <w:t>(Shown in some variants) nested child blocks.</w:t>
            </w:r>
          </w:p>
        </w:tc>
      </w:tr>
    </w:tbl>
    <w:p/>
    <w:p>
      <w:pPr>
        <w:pStyle w:val="Heading4"/>
      </w:pPr>
      <w:r>
        <w:t>toggle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toggle.rich_text</w:t>
            </w:r>
          </w:p>
        </w:tc>
        <w:tc>
          <w:tcPr>
            <w:tcW w:type="dxa" w:w="2880"/>
          </w:tcPr>
          <w:p>
            <w:r>
              <w:t>array</w:t>
            </w:r>
          </w:p>
        </w:tc>
        <w:tc>
          <w:tcPr>
            <w:tcW w:type="dxa" w:w="2880"/>
          </w:tcPr>
          <w:p>
            <w:r>
              <w:t>Rich text array.</w:t>
            </w:r>
          </w:p>
        </w:tc>
      </w:tr>
      <w:tr>
        <w:tc>
          <w:tcPr>
            <w:tcW w:type="dxa" w:w="2880"/>
          </w:tcPr>
          <w:p>
            <w:r>
              <w:t>toggle.color</w:t>
            </w:r>
          </w:p>
        </w:tc>
        <w:tc>
          <w:tcPr>
            <w:tcW w:type="dxa" w:w="2880"/>
          </w:tcPr>
          <w:p>
            <w:r>
              <w:t>enum</w:t>
            </w:r>
          </w:p>
        </w:tc>
        <w:tc>
          <w:tcPr>
            <w:tcW w:type="dxa" w:w="2880"/>
          </w:tcPr>
          <w:p>
            <w:r>
              <w:t>Color enum.</w:t>
            </w:r>
          </w:p>
        </w:tc>
      </w:tr>
      <w:tr>
        <w:tc>
          <w:tcPr>
            <w:tcW w:type="dxa" w:w="2880"/>
          </w:tcPr>
          <w:p>
            <w:r>
              <w:t>toggle.children</w:t>
            </w:r>
          </w:p>
        </w:tc>
        <w:tc>
          <w:tcPr>
            <w:tcW w:type="dxa" w:w="2880"/>
          </w:tcPr>
          <w:p>
            <w:r>
              <w:t>array</w:t>
            </w:r>
          </w:p>
        </w:tc>
        <w:tc>
          <w:tcPr>
            <w:tcW w:type="dxa" w:w="2880"/>
          </w:tcPr>
          <w:p>
            <w:r>
              <w:t>(Shown in some variants) nested child blocks.</w:t>
            </w:r>
          </w:p>
        </w:tc>
      </w:tr>
    </w:tbl>
    <w:p/>
    <w:p>
      <w:pPr>
        <w:pStyle w:val="Heading4"/>
      </w:pPr>
      <w:r>
        <w:t>quote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quote.rich_text</w:t>
            </w:r>
          </w:p>
        </w:tc>
        <w:tc>
          <w:tcPr>
            <w:tcW w:type="dxa" w:w="2880"/>
          </w:tcPr>
          <w:p>
            <w:r>
              <w:t>array</w:t>
            </w:r>
          </w:p>
        </w:tc>
        <w:tc>
          <w:tcPr>
            <w:tcW w:type="dxa" w:w="2880"/>
          </w:tcPr>
          <w:p>
            <w:r>
              <w:t>Rich text array.</w:t>
            </w:r>
          </w:p>
        </w:tc>
      </w:tr>
      <w:tr>
        <w:tc>
          <w:tcPr>
            <w:tcW w:type="dxa" w:w="2880"/>
          </w:tcPr>
          <w:p>
            <w:r>
              <w:t>quote.color</w:t>
            </w:r>
          </w:p>
        </w:tc>
        <w:tc>
          <w:tcPr>
            <w:tcW w:type="dxa" w:w="2880"/>
          </w:tcPr>
          <w:p>
            <w:r>
              <w:t>enum</w:t>
            </w:r>
          </w:p>
        </w:tc>
        <w:tc>
          <w:tcPr>
            <w:tcW w:type="dxa" w:w="2880"/>
          </w:tcPr>
          <w:p>
            <w:r>
              <w:t>Color enum.</w:t>
            </w:r>
          </w:p>
        </w:tc>
      </w:tr>
      <w:tr>
        <w:tc>
          <w:tcPr>
            <w:tcW w:type="dxa" w:w="2880"/>
          </w:tcPr>
          <w:p>
            <w:r>
              <w:t>quote.children</w:t>
            </w:r>
          </w:p>
        </w:tc>
        <w:tc>
          <w:tcPr>
            <w:tcW w:type="dxa" w:w="2880"/>
          </w:tcPr>
          <w:p>
            <w:r>
              <w:t>array</w:t>
            </w:r>
          </w:p>
        </w:tc>
        <w:tc>
          <w:tcPr>
            <w:tcW w:type="dxa" w:w="2880"/>
          </w:tcPr>
          <w:p>
            <w:r>
              <w:t>(Shown in some variants) nested child blocks.</w:t>
            </w:r>
          </w:p>
        </w:tc>
      </w:tr>
    </w:tbl>
    <w:p/>
    <w:p>
      <w:pPr>
        <w:pStyle w:val="Heading4"/>
      </w:pPr>
      <w:r>
        <w:t>divider, breadcrumb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divider</w:t>
            </w:r>
          </w:p>
        </w:tc>
        <w:tc>
          <w:tcPr>
            <w:tcW w:type="dxa" w:w="2880"/>
          </w:tcPr>
          <w:p>
            <w:r>
              <w:t>object</w:t>
            </w:r>
          </w:p>
        </w:tc>
        <w:tc>
          <w:tcPr>
            <w:tcW w:type="dxa" w:w="2880"/>
          </w:tcPr>
          <w:p>
            <w:r>
              <w:t>Empty object {}.</w:t>
            </w:r>
          </w:p>
        </w:tc>
      </w:tr>
      <w:tr>
        <w:tc>
          <w:tcPr>
            <w:tcW w:type="dxa" w:w="2880"/>
          </w:tcPr>
          <w:p>
            <w:r>
              <w:t>breadcrumb</w:t>
            </w:r>
          </w:p>
        </w:tc>
        <w:tc>
          <w:tcPr>
            <w:tcW w:type="dxa" w:w="2880"/>
          </w:tcPr>
          <w:p>
            <w:r>
              <w:t>object</w:t>
            </w:r>
          </w:p>
        </w:tc>
        <w:tc>
          <w:tcPr>
            <w:tcW w:type="dxa" w:w="2880"/>
          </w:tcPr>
          <w:p>
            <w:r>
              <w:t>Empty object {}.</w:t>
            </w:r>
          </w:p>
        </w:tc>
      </w:tr>
    </w:tbl>
    <w:p/>
    <w:p>
      <w:pPr>
        <w:pStyle w:val="Heading4"/>
      </w:pPr>
      <w:r>
        <w:t>table_of_contents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table_of_contents.color</w:t>
            </w:r>
          </w:p>
        </w:tc>
        <w:tc>
          <w:tcPr>
            <w:tcW w:type="dxa" w:w="2880"/>
          </w:tcPr>
          <w:p>
            <w:r>
              <w:t>enum</w:t>
            </w:r>
          </w:p>
        </w:tc>
        <w:tc>
          <w:tcPr>
            <w:tcW w:type="dxa" w:w="2880"/>
          </w:tcPr>
          <w:p>
            <w:r>
              <w:t>Color enum.</w:t>
            </w:r>
          </w:p>
        </w:tc>
      </w:tr>
    </w:tbl>
    <w:p/>
    <w:p>
      <w:pPr>
        <w:pStyle w:val="Heading4"/>
      </w:pPr>
      <w:r>
        <w:t>equation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equation.expression</w:t>
            </w:r>
          </w:p>
        </w:tc>
        <w:tc>
          <w:tcPr>
            <w:tcW w:type="dxa" w:w="2880"/>
          </w:tcPr>
          <w:p>
            <w:r>
              <w:t>string</w:t>
            </w:r>
          </w:p>
        </w:tc>
        <w:tc>
          <w:tcPr>
            <w:tcW w:type="dxa" w:w="2880"/>
          </w:tcPr>
          <w:p>
            <w:r>
              <w:t>KaTeX compatible string.</w:t>
            </w:r>
          </w:p>
        </w:tc>
      </w:tr>
    </w:tbl>
    <w:p/>
    <w:p>
      <w:pPr>
        <w:pStyle w:val="Heading4"/>
      </w:pPr>
      <w:r>
        <w:t>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code.rich_text</w:t>
            </w:r>
          </w:p>
        </w:tc>
        <w:tc>
          <w:tcPr>
            <w:tcW w:type="dxa" w:w="2880"/>
          </w:tcPr>
          <w:p>
            <w:r>
              <w:t>array</w:t>
            </w:r>
          </w:p>
        </w:tc>
        <w:tc>
          <w:tcPr>
            <w:tcW w:type="dxa" w:w="2880"/>
          </w:tcPr>
          <w:p>
            <w:r>
              <w:t>Rich text array.</w:t>
            </w:r>
          </w:p>
        </w:tc>
      </w:tr>
      <w:tr>
        <w:tc>
          <w:tcPr>
            <w:tcW w:type="dxa" w:w="2880"/>
          </w:tcPr>
          <w:p>
            <w:r>
              <w:t>code.language</w:t>
            </w:r>
          </w:p>
        </w:tc>
        <w:tc>
          <w:tcPr>
            <w:tcW w:type="dxa" w:w="2880"/>
          </w:tcPr>
          <w:p>
            <w:r>
              <w:t>enum</w:t>
            </w:r>
          </w:p>
        </w:tc>
        <w:tc>
          <w:tcPr>
            <w:tcW w:type="dxa" w:w="2880"/>
          </w:tcPr>
          <w:p>
            <w:r>
              <w:t>One of many languages listed (e.g., python, javascript, sql, plain text, etc.; includes java/c/c++/c#).</w:t>
            </w:r>
          </w:p>
        </w:tc>
      </w:tr>
      <w:tr>
        <w:tc>
          <w:tcPr>
            <w:tcW w:type="dxa" w:w="2880"/>
          </w:tcPr>
          <w:p>
            <w:r>
              <w:t>code.caption</w:t>
            </w:r>
          </w:p>
        </w:tc>
        <w:tc>
          <w:tcPr>
            <w:tcW w:type="dxa" w:w="2880"/>
          </w:tcPr>
          <w:p>
            <w:r>
              <w:t>array</w:t>
            </w:r>
          </w:p>
        </w:tc>
        <w:tc>
          <w:tcPr>
            <w:tcW w:type="dxa" w:w="2880"/>
          </w:tcPr>
          <w:p>
            <w:r>
              <w:t>Rich text array (caption).</w:t>
            </w:r>
          </w:p>
        </w:tc>
      </w:tr>
    </w:tbl>
    <w:p/>
    <w:p>
      <w:pPr>
        <w:pStyle w:val="Heading4"/>
      </w:pPr>
      <w:r>
        <w:t>link_to_page</w:t>
      </w:r>
    </w:p>
    <w:p>
      <w:r>
        <w:t>A union of:</w:t>
      </w:r>
    </w:p>
    <w:p>
      <w:pPr>
        <w:pStyle w:val="ListBullet"/>
      </w:pPr>
      <w:r>
        <w:t>{ "type": "...", "page_id": string }</w:t>
      </w:r>
    </w:p>
    <w:p>
      <w:pPr>
        <w:pStyle w:val="ListBullet"/>
      </w:pPr>
      <w:r>
        <w:t>{ "type": "...", "database_id": string }</w:t>
      </w:r>
    </w:p>
    <w:p>
      <w:pPr>
        <w:pStyle w:val="ListBullet"/>
      </w:pPr>
      <w:r>
        <w:t>{ "type": "...", "comment_id": string }</w:t>
      </w:r>
    </w:p>
    <w:p>
      <w:r>
        <w:t>(Exact type values are not fully shown here beyond the presence of type.)</w:t>
      </w:r>
    </w:p>
    <w:p>
      <w:pPr>
        <w:pStyle w:val="Heading3"/>
      </w:pPr>
      <w:r>
        <w:t>Callout</w:t>
      </w:r>
    </w:p>
    <w:p>
      <w:pPr>
        <w:pStyle w:val="Heading4"/>
      </w:pPr>
      <w:r>
        <w:t>callout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callout.rich_text</w:t>
            </w:r>
          </w:p>
        </w:tc>
        <w:tc>
          <w:tcPr>
            <w:tcW w:type="dxa" w:w="2880"/>
          </w:tcPr>
          <w:p>
            <w:r>
              <w:t>array</w:t>
            </w:r>
          </w:p>
        </w:tc>
        <w:tc>
          <w:tcPr>
            <w:tcW w:type="dxa" w:w="2880"/>
          </w:tcPr>
          <w:p>
            <w:r>
              <w:t>Rich text array.</w:t>
            </w:r>
          </w:p>
        </w:tc>
      </w:tr>
      <w:tr>
        <w:tc>
          <w:tcPr>
            <w:tcW w:type="dxa" w:w="2880"/>
          </w:tcPr>
          <w:p>
            <w:r>
              <w:t>callout.icon</w:t>
            </w:r>
          </w:p>
        </w:tc>
        <w:tc>
          <w:tcPr>
            <w:tcW w:type="dxa" w:w="2880"/>
          </w:tcPr>
          <w:p>
            <w:r>
              <w:t>object</w:t>
            </w:r>
          </w:p>
        </w:tc>
        <w:tc>
          <w:tcPr>
            <w:tcW w:type="dxa" w:w="2880"/>
          </w:tcPr>
          <w:p>
            <w:r>
              <w:t>One of: file_upload, emoji, external, custom_emoji.</w:t>
            </w:r>
          </w:p>
        </w:tc>
      </w:tr>
      <w:tr>
        <w:tc>
          <w:tcPr>
            <w:tcW w:type="dxa" w:w="2880"/>
          </w:tcPr>
          <w:p>
            <w:r>
              <w:t>callout.color</w:t>
            </w:r>
          </w:p>
        </w:tc>
        <w:tc>
          <w:tcPr>
            <w:tcW w:type="dxa" w:w="2880"/>
          </w:tcPr>
          <w:p>
            <w:r>
              <w:t>enum</w:t>
            </w:r>
          </w:p>
        </w:tc>
        <w:tc>
          <w:tcPr>
            <w:tcW w:type="dxa" w:w="2880"/>
          </w:tcPr>
          <w:p>
            <w:r>
              <w:t>Color enum.</w:t>
            </w:r>
          </w:p>
        </w:tc>
      </w:tr>
    </w:tbl>
    <w:p/>
    <w:p>
      <w:r>
        <w:t>callout.icon union:</w:t>
      </w:r>
    </w:p>
    <w:p>
      <w:pPr>
        <w:pStyle w:val="ListBullet"/>
      </w:pPr>
      <w:r>
        <w:t>file_upload: { "type": "file_upload", "file_upload": { "id": string } } (id is a FileUpload object with status uploaded)</w:t>
      </w:r>
    </w:p>
    <w:p>
      <w:pPr>
        <w:pStyle w:val="ListBullet"/>
      </w:pPr>
      <w:r>
        <w:t>emoji: { "type": "emoji", "emoji": string }</w:t>
      </w:r>
    </w:p>
    <w:p>
      <w:pPr>
        <w:pStyle w:val="ListBullet"/>
      </w:pPr>
      <w:r>
        <w:t>external: { "type": "external", "external": { "url": string } }</w:t>
      </w:r>
    </w:p>
    <w:p>
      <w:pPr>
        <w:pStyle w:val="ListBullet"/>
      </w:pPr>
      <w:r>
        <w:t>custom_emoji: { "type": "custom_emoji", "custom_emoji": { "id": string, "name"?: string, "url"?: string } }</w:t>
      </w:r>
    </w:p>
    <w:p>
      <w:pPr>
        <w:pStyle w:val="Heading3"/>
      </w:pPr>
      <w:r>
        <w:t>Synced block</w:t>
      </w:r>
    </w:p>
    <w:p>
      <w:pPr>
        <w:pStyle w:val="Heading4"/>
      </w:pPr>
      <w:r>
        <w:t>synced_block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synced_block.synced_from</w:t>
            </w:r>
          </w:p>
        </w:tc>
        <w:tc>
          <w:tcPr>
            <w:tcW w:type="dxa" w:w="2880"/>
          </w:tcPr>
          <w:p>
            <w:r>
              <w:t>object | null</w:t>
            </w:r>
          </w:p>
        </w:tc>
        <w:tc>
          <w:tcPr>
            <w:tcW w:type="dxa" w:w="2880"/>
          </w:tcPr>
          <w:p>
            <w:r>
              <w:t>Source reference (details not expanded here).</w:t>
            </w:r>
          </w:p>
        </w:tc>
      </w:tr>
      <w:tr>
        <w:tc>
          <w:tcPr>
            <w:tcW w:type="dxa" w:w="2880"/>
          </w:tcPr>
          <w:p>
            <w:r>
              <w:t>synced_block.children</w:t>
            </w:r>
          </w:p>
        </w:tc>
        <w:tc>
          <w:tcPr>
            <w:tcW w:type="dxa" w:w="2880"/>
          </w:tcPr>
          <w:p>
            <w:r>
              <w:t>array</w:t>
            </w:r>
          </w:p>
        </w:tc>
        <w:tc>
          <w:tcPr>
            <w:tcW w:type="dxa" w:w="2880"/>
          </w:tcPr>
          <w:p>
            <w:r>
              <w:t>(Shown in some variants) nested child blocks.</w:t>
            </w:r>
          </w:p>
        </w:tc>
      </w:tr>
    </w:tbl>
    <w:p/>
    <w:p>
      <w:pPr>
        <w:pStyle w:val="Heading3"/>
      </w:pPr>
      <w:r>
        <w:t>Media blocks</w:t>
      </w:r>
    </w:p>
    <w:p>
      <w:r>
        <w:t>Media blocks shown include: image, video, pdf, file, audio.</w:t>
      </w:r>
    </w:p>
    <w:p>
      <w:r>
        <w:t>They appear as unions that support at least:</w:t>
      </w:r>
    </w:p>
    <w:p>
      <w:pPr>
        <w:pStyle w:val="ListBullet"/>
      </w:pPr>
      <w:r>
        <w:t>external: { "external": { "url": string }, "type": string, "caption": [...] }</w:t>
      </w:r>
    </w:p>
    <w:p>
      <w:pPr>
        <w:pStyle w:val="ListBullet"/>
      </w:pPr>
      <w:r>
        <w:t>file_upload: { "file_upload": { "id": string }, "type": string, "caption": [...] }</w:t>
      </w:r>
    </w:p>
    <w:p>
      <w:r>
        <w:t>Some include:</w:t>
      </w:r>
    </w:p>
    <w:p>
      <w:pPr>
        <w:pStyle w:val="ListBullet"/>
      </w:pPr>
      <w:r>
        <w:t>file.name: string (for file)</w:t>
      </w:r>
    </w:p>
    <w:p>
      <w:r>
        <w:t>Captions use the same rich text array schema.</w:t>
      </w:r>
    </w:p>
    <w:p>
      <w:pPr>
        <w:pStyle w:val="Heading3"/>
      </w:pPr>
      <w:r>
        <w:t>Bookmark / Embed</w:t>
      </w:r>
    </w:p>
    <w:p>
      <w:pPr>
        <w:pStyle w:val="Heading4"/>
      </w:pPr>
      <w:r>
        <w:t>bookmark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bookmark.url</w:t>
            </w:r>
          </w:p>
        </w:tc>
        <w:tc>
          <w:tcPr>
            <w:tcW w:type="dxa" w:w="2880"/>
          </w:tcPr>
          <w:p>
            <w:r>
              <w:t>string</w:t>
            </w:r>
          </w:p>
        </w:tc>
        <w:tc>
          <w:tcPr>
            <w:tcW w:type="dxa" w:w="2880"/>
          </w:tcPr>
          <w:p>
            <w:r>
              <w:t>URL being bookmarked.</w:t>
            </w:r>
          </w:p>
        </w:tc>
      </w:tr>
      <w:tr>
        <w:tc>
          <w:tcPr>
            <w:tcW w:type="dxa" w:w="2880"/>
          </w:tcPr>
          <w:p>
            <w:r>
              <w:t>bookmark.caption</w:t>
            </w:r>
          </w:p>
        </w:tc>
        <w:tc>
          <w:tcPr>
            <w:tcW w:type="dxa" w:w="2880"/>
          </w:tcPr>
          <w:p>
            <w:r>
              <w:t>array</w:t>
            </w:r>
          </w:p>
        </w:tc>
        <w:tc>
          <w:tcPr>
            <w:tcW w:type="dxa" w:w="2880"/>
          </w:tcPr>
          <w:p>
            <w:r>
              <w:t>Rich text array.</w:t>
            </w:r>
          </w:p>
        </w:tc>
      </w:tr>
    </w:tbl>
    <w:p/>
    <w:p>
      <w:pPr>
        <w:pStyle w:val="Heading4"/>
      </w:pPr>
      <w:r>
        <w:t>embed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embed.url</w:t>
            </w:r>
          </w:p>
        </w:tc>
        <w:tc>
          <w:tcPr>
            <w:tcW w:type="dxa" w:w="2880"/>
          </w:tcPr>
          <w:p>
            <w:r>
              <w:t>string</w:t>
            </w:r>
          </w:p>
        </w:tc>
        <w:tc>
          <w:tcPr>
            <w:tcW w:type="dxa" w:w="2880"/>
          </w:tcPr>
          <w:p>
            <w:r>
              <w:t>URL to embed.</w:t>
            </w:r>
          </w:p>
        </w:tc>
      </w:tr>
      <w:tr>
        <w:tc>
          <w:tcPr>
            <w:tcW w:type="dxa" w:w="2880"/>
          </w:tcPr>
          <w:p>
            <w:r>
              <w:t>embed.caption</w:t>
            </w:r>
          </w:p>
        </w:tc>
        <w:tc>
          <w:tcPr>
            <w:tcW w:type="dxa" w:w="2880"/>
          </w:tcPr>
          <w:p>
            <w:r>
              <w:t>array</w:t>
            </w:r>
          </w:p>
        </w:tc>
        <w:tc>
          <w:tcPr>
            <w:tcW w:type="dxa" w:w="2880"/>
          </w:tcPr>
          <w:p>
            <w:r>
              <w:t>Rich text array.</w:t>
            </w:r>
          </w:p>
        </w:tc>
      </w:tr>
    </w:tbl>
    <w:p/>
    <w:p>
      <w:pPr>
        <w:pStyle w:val="Heading3"/>
      </w:pPr>
      <w:r>
        <w:t>Table</w:t>
      </w:r>
    </w:p>
    <w:p>
      <w:pPr>
        <w:pStyle w:val="Heading4"/>
      </w:pPr>
      <w:r>
        <w:t>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table.table_width</w:t>
            </w:r>
          </w:p>
        </w:tc>
        <w:tc>
          <w:tcPr>
            <w:tcW w:type="dxa" w:w="2880"/>
          </w:tcPr>
          <w:p>
            <w:r>
              <w:t>integer (min=1)</w:t>
            </w:r>
          </w:p>
        </w:tc>
        <w:tc>
          <w:tcPr>
            <w:tcW w:type="dxa" w:w="2880"/>
          </w:tcPr>
          <w:p>
            <w:r>
              <w:t>Number of columns.</w:t>
            </w:r>
          </w:p>
        </w:tc>
      </w:tr>
      <w:tr>
        <w:tc>
          <w:tcPr>
            <w:tcW w:type="dxa" w:w="2880"/>
          </w:tcPr>
          <w:p>
            <w:r>
              <w:t>table.has_column_header</w:t>
            </w:r>
          </w:p>
        </w:tc>
        <w:tc>
          <w:tcPr>
            <w:tcW w:type="dxa" w:w="2880"/>
          </w:tcPr>
          <w:p>
            <w:r>
              <w:t>boolean</w:t>
            </w:r>
          </w:p>
        </w:tc>
        <w:tc>
          <w:tcPr>
            <w:tcW w:type="dxa" w:w="2880"/>
          </w:tcPr>
          <w:p>
            <w:r>
              <w:t>Whether the first row is a header.</w:t>
            </w:r>
          </w:p>
        </w:tc>
      </w:tr>
      <w:tr>
        <w:tc>
          <w:tcPr>
            <w:tcW w:type="dxa" w:w="2880"/>
          </w:tcPr>
          <w:p>
            <w:r>
              <w:t>table.has_row_header</w:t>
            </w:r>
          </w:p>
        </w:tc>
        <w:tc>
          <w:tcPr>
            <w:tcW w:type="dxa" w:w="2880"/>
          </w:tcPr>
          <w:p>
            <w:r>
              <w:t>boolean</w:t>
            </w:r>
          </w:p>
        </w:tc>
        <w:tc>
          <w:tcPr>
            <w:tcW w:type="dxa" w:w="2880"/>
          </w:tcPr>
          <w:p>
            <w:r>
              <w:t>Whether the first column is a header.</w:t>
            </w:r>
          </w:p>
        </w:tc>
      </w:tr>
      <w:tr>
        <w:tc>
          <w:tcPr>
            <w:tcW w:type="dxa" w:w="2880"/>
          </w:tcPr>
          <w:p>
            <w:r>
              <w:t>table.children</w:t>
            </w:r>
          </w:p>
        </w:tc>
        <w:tc>
          <w:tcPr>
            <w:tcW w:type="dxa" w:w="2880"/>
          </w:tcPr>
          <w:p>
            <w:r>
              <w:t>array</w:t>
            </w:r>
          </w:p>
        </w:tc>
        <w:tc>
          <w:tcPr>
            <w:tcW w:type="dxa" w:w="2880"/>
          </w:tcPr>
          <w:p>
            <w:r>
              <w:t>Array of table_row blocks (required).</w:t>
            </w:r>
          </w:p>
        </w:tc>
      </w:tr>
    </w:tbl>
    <w:p/>
    <w:p>
      <w:pPr>
        <w:pStyle w:val="Heading4"/>
      </w:pPr>
      <w:r>
        <w:t>table_row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table_row.cells</w:t>
            </w:r>
          </w:p>
        </w:tc>
        <w:tc>
          <w:tcPr>
            <w:tcW w:type="dxa" w:w="2880"/>
          </w:tcPr>
          <w:p>
            <w:r>
              <w:t>array of array</w:t>
            </w:r>
          </w:p>
        </w:tc>
        <w:tc>
          <w:tcPr>
            <w:tcW w:type="dxa" w:w="2880"/>
          </w:tcPr>
          <w:p>
            <w:r>
              <w:t>A 2D array: rows contain cells, each cell is an array of rich text objects.</w:t>
            </w:r>
          </w:p>
        </w:tc>
      </w:tr>
    </w:tbl>
    <w:p/>
    <w:p>
      <w:pPr>
        <w:pStyle w:val="Heading3"/>
      </w:pPr>
      <w:r>
        <w:t>Notes</w:t>
      </w:r>
    </w:p>
    <w:p>
      <w:pPr>
        <w:pStyle w:val="ListBullet"/>
      </w:pPr>
      <w:r>
        <w:t>This chunk is schema-heavy and repeats the same rich text + annotation structures across many block types.</w:t>
      </w:r>
    </w:p>
    <w:p>
      <w:pPr>
        <w:pStyle w:val="ListBullet"/>
      </w:pPr>
      <w:r>
        <w:t>It also references &lt;pageIconRequest&gt; in one place, but the full definition is not included in this chunk.</w:t>
      </w:r>
    </w:p>
    <w:p>
      <w:pPr>
        <w:pStyle w:val="ListBullet"/>
      </w:pPr>
      <w:r>
        <w:t>No pagination, endpoint URL, method, headers, or response examples are present in this chunk, so those sections cannot be authored from this content alone.</w:t>
      </w:r>
    </w:p>
    <w:p>
      <w:pPr>
        <w:pStyle w:val="Heading3"/>
      </w:pPr>
      <w:r>
        <w:t>Missing From This Chunk (needed to form a full endpoint knowledge file)</w:t>
      </w:r>
    </w:p>
    <w:p>
      <w:pPr>
        <w:pStyle w:val="ListBullet"/>
      </w:pPr>
      <w:r>
        <w:t>Endpoint title/action name</w:t>
      </w:r>
    </w:p>
    <w:p>
      <w:pPr>
        <w:pStyle w:val="ListBullet"/>
      </w:pPr>
      <w:r>
        <w:t>HTTP method</w:t>
      </w:r>
    </w:p>
    <w:p>
      <w:pPr>
        <w:pStyle w:val="ListBullet"/>
      </w:pPr>
      <w:r>
        <w:t>Full URL</w:t>
      </w:r>
    </w:p>
    <w:p>
      <w:pPr>
        <w:pStyle w:val="ListBullet"/>
      </w:pPr>
      <w:r>
        <w:t>Required headers (including required Notion-Version value)</w:t>
      </w:r>
    </w:p>
    <w:p>
      <w:pPr>
        <w:pStyle w:val="ListBullet"/>
      </w:pPr>
      <w:r>
        <w:t>Query parameters</w:t>
      </w:r>
    </w:p>
    <w:p>
      <w:pPr>
        <w:pStyle w:val="ListBullet"/>
      </w:pPr>
      <w:r>
        <w:t>Full request body wrapper (e.g., where children sits)</w:t>
      </w:r>
    </w:p>
    <w:p>
      <w:pPr>
        <w:pStyle w:val="ListBullet"/>
      </w:pPr>
      <w:r>
        <w:t>Response schemas and error responses</w:t>
      </w:r>
    </w:p>
    <w:p>
      <w:pPr>
        <w:pStyle w:val="Heading3"/>
      </w:pPr>
      <w:r>
        <w:t>Notion API — Block object (request schema excerpt)</w:t>
      </w:r>
    </w:p>
    <w:p>
      <w:pPr>
        <w:pStyle w:val="Heading3"/>
      </w:pPr>
      <w:r>
        <w:t>Description</w:t>
      </w:r>
    </w:p>
    <w:p>
      <w:r>
        <w:t>This chunk describes the request-body schema for block objects, focusing on rich text and several block types (e.g., bookmark, image, video, pdf, file, audio, code, equation, divider, breadcrumb, table_of_contents, link_to_page, table_row, headings, lists, quote, to_do, toggle, template, callout, synced_block, table).</w:t>
        <w:br/>
        <w:t xml:space="preserve"> It enumerates the allowed shapes, required fields, and value constraints.</w:t>
      </w:r>
    </w:p>
    <w:p>
      <w:r>
        <w:rPr>
          <w:b/>
        </w:rPr>
        <w:t>Note: Note: This chunk does not include an HTTP method/URL/endpoint. It is a schema fragment used by one or more endpoints (commonly “append block children”, “create page”, etc.).</w:t>
      </w:r>
    </w:p>
    <w:p>
      <w:pPr>
        <w:pStyle w:val="Heading3"/>
      </w:pPr>
      <w:r>
        <w:t>Rich text object (used in many blocks)</w:t>
      </w:r>
    </w:p>
    <w:p>
      <w:r>
        <w:t>A rich_text value is an array of rich text items. Each item includes:</w:t>
      </w:r>
    </w:p>
    <w:p>
      <w:pPr>
        <w:pStyle w:val="ListBullet"/>
      </w:pPr>
      <w:r>
        <w:t>annotations (formatting)</w:t>
      </w:r>
    </w:p>
    <w:p>
      <w:pPr>
        <w:pStyle w:val="ListBullet"/>
      </w:pPr>
      <w:r>
        <w:t xml:space="preserve">exactly one of: </w:t>
        <w:br/>
        <w:br/>
        <w:t>text</w:t>
        <w:br/>
        <w:t>mention</w:t>
        <w:br/>
        <w:t>equation</w:t>
      </w:r>
    </w:p>
    <w:p>
      <w:pPr>
        <w:pStyle w:val="Heading3"/>
      </w:pPr>
      <w:r>
        <w:t>Rich text item: common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annotations</w:t>
            </w:r>
          </w:p>
        </w:tc>
        <w:tc>
          <w:tcPr>
            <w:tcW w:type="dxa" w:w="2880"/>
          </w:tcPr>
          <w:p>
            <w:r>
              <w:t>object</w:t>
            </w:r>
          </w:p>
        </w:tc>
        <w:tc>
          <w:tcPr>
            <w:tcW w:type="dxa" w:w="2880"/>
          </w:tcPr>
          <w:p>
            <w:r>
              <w:t>Formatting options (see below).</w:t>
            </w:r>
          </w:p>
        </w:tc>
      </w:tr>
    </w:tbl>
    <w:p/>
    <w:p>
      <w:pPr>
        <w:pStyle w:val="Heading4"/>
      </w:pPr>
      <w:r>
        <w:t>annotations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bold.</w:t>
            </w:r>
          </w:p>
        </w:tc>
      </w:tr>
      <w:tr>
        <w:tc>
          <w:tcPr>
            <w:tcW w:type="dxa" w:w="2880"/>
          </w:tcPr>
          <w:p>
            <w:r>
              <w:t>italic</w:t>
            </w:r>
          </w:p>
        </w:tc>
        <w:tc>
          <w:tcPr>
            <w:tcW w:type="dxa" w:w="2880"/>
          </w:tcPr>
          <w:p>
            <w:r>
              <w:t>boolean</w:t>
            </w:r>
          </w:p>
        </w:tc>
        <w:tc>
          <w:tcPr>
            <w:tcW w:type="dxa" w:w="2880"/>
          </w:tcPr>
          <w:p>
            <w:r>
              <w:t>Whether the text is italic.</w:t>
            </w:r>
          </w:p>
        </w:tc>
      </w:tr>
      <w:tr>
        <w:tc>
          <w:tcPr>
            <w:tcW w:type="dxa" w:w="2880"/>
          </w:tcPr>
          <w:p>
            <w:r>
              <w:t>strikethrough</w:t>
            </w:r>
          </w:p>
        </w:tc>
        <w:tc>
          <w:tcPr>
            <w:tcW w:type="dxa" w:w="2880"/>
          </w:tcPr>
          <w:p>
            <w:r>
              <w:t>boolean</w:t>
            </w:r>
          </w:p>
        </w:tc>
        <w:tc>
          <w:tcPr>
            <w:tcW w:type="dxa" w:w="2880"/>
          </w:tcPr>
          <w:p>
            <w:r>
              <w:t>Whether the text has strikethrough.</w:t>
            </w:r>
          </w:p>
        </w:tc>
      </w:tr>
      <w:tr>
        <w:tc>
          <w:tcPr>
            <w:tcW w:type="dxa" w:w="2880"/>
          </w:tcPr>
          <w:p>
            <w:r>
              <w:t>underline</w:t>
            </w:r>
          </w:p>
        </w:tc>
        <w:tc>
          <w:tcPr>
            <w:tcW w:type="dxa" w:w="2880"/>
          </w:tcPr>
          <w:p>
            <w:r>
              <w:t>boolean</w:t>
            </w:r>
          </w:p>
        </w:tc>
        <w:tc>
          <w:tcPr>
            <w:tcW w:type="dxa" w:w="2880"/>
          </w:tcPr>
          <w:p>
            <w:r>
              <w:t>Whether the text is underlined.</w:t>
            </w:r>
          </w:p>
        </w:tc>
      </w:tr>
      <w:tr>
        <w:tc>
          <w:tcPr>
            <w:tcW w:type="dxa" w:w="2880"/>
          </w:tcPr>
          <w:p>
            <w:r>
              <w:t>code</w:t>
            </w:r>
          </w:p>
        </w:tc>
        <w:tc>
          <w:tcPr>
            <w:tcW w:type="dxa" w:w="2880"/>
          </w:tcPr>
          <w:p>
            <w:r>
              <w:t>boolean</w:t>
            </w:r>
          </w:p>
        </w:tc>
        <w:tc>
          <w:tcPr>
            <w:tcW w:type="dxa" w:w="2880"/>
          </w:tcPr>
          <w:p>
            <w:r>
              <w:t>Whether the text is inline code.</w:t>
            </w:r>
          </w:p>
        </w:tc>
      </w:tr>
      <w:tr>
        <w:tc>
          <w:tcPr>
            <w:tcW w:type="dxa" w:w="2880"/>
          </w:tcPr>
          <w:p>
            <w:r>
              <w:t>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Rich text item variants</w:t>
      </w:r>
    </w:p>
    <w:p>
      <w:pPr>
        <w:pStyle w:val="Heading4"/>
      </w:pPr>
      <w:r>
        <w:t>1) Text rich text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w:t>
            </w:r>
          </w:p>
        </w:tc>
        <w:tc>
          <w:tcPr>
            <w:tcW w:type="dxa" w:w="2880"/>
          </w:tcPr>
          <w:p>
            <w:r>
              <w:t>object</w:t>
            </w:r>
          </w:p>
        </w:tc>
        <w:tc>
          <w:tcPr>
            <w:tcW w:type="dxa" w:w="2880"/>
          </w:tcPr>
          <w:p>
            <w:r>
              <w:t>Text payload.</w:t>
            </w:r>
          </w:p>
        </w:tc>
      </w:tr>
    </w:tbl>
    <w:p/>
    <w:p>
      <w:r>
        <w:t>text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actual text. maxLength=2000.</w:t>
            </w:r>
          </w:p>
        </w:tc>
      </w:tr>
      <w:tr>
        <w:tc>
          <w:tcPr>
            <w:tcW w:type="dxa" w:w="2880"/>
          </w:tcPr>
          <w:p>
            <w:r>
              <w:t>link</w:t>
            </w:r>
          </w:p>
        </w:tc>
        <w:tc>
          <w:tcPr>
            <w:tcW w:type="dxa" w:w="2880"/>
          </w:tcPr>
          <w:p>
            <w:r>
              <w:t>object | null</w:t>
            </w:r>
          </w:p>
        </w:tc>
        <w:tc>
          <w:tcPr>
            <w:tcW w:type="dxa" w:w="2880"/>
          </w:tcPr>
          <w:p>
            <w:r>
              <w:t>Either { "url": string } or null.</w:t>
            </w:r>
          </w:p>
        </w:tc>
      </w:tr>
    </w:tbl>
    <w:p/>
    <w:p>
      <w:pPr>
        <w:pStyle w:val="Heading4"/>
      </w:pPr>
      <w:r>
        <w:t>2) Mention rich text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Mention payload. One of the mention types below.</w:t>
            </w:r>
          </w:p>
        </w:tc>
      </w:tr>
    </w:tbl>
    <w:p/>
    <w:p>
      <w:r>
        <w:t>Mention payload is a OneOf:</w:t>
      </w:r>
    </w:p>
    <w:p>
      <w:pPr>
        <w:pStyle w:val="ListBullet"/>
      </w:pPr>
      <w:r>
        <w:t>User mention</w:t>
        <w:br/>
        <w:br/>
        <w:t>type: user</w:t>
        <w:br/>
        <w:t>user: { id: string, object: string } (object is “The user object type name.”)</w:t>
      </w:r>
    </w:p>
    <w:p>
      <w:pPr>
        <w:pStyle w:val="ListBullet"/>
      </w:pPr>
      <w:r>
        <w:t>Date mention</w:t>
        <w:br/>
        <w:br/>
        <w:t>type: date</w:t>
        <w:br/>
        <w:t>date: { start: string, end?: string|null, time_zone?: string|null }</w:t>
      </w:r>
    </w:p>
    <w:p>
      <w:pPr>
        <w:pStyle w:val="ListBullet"/>
      </w:pPr>
      <w:r>
        <w:t>Page mention</w:t>
        <w:br/>
        <w:br/>
        <w:t>type: page</w:t>
        <w:br/>
        <w:t>page: { id: string }</w:t>
      </w:r>
    </w:p>
    <w:p>
      <w:pPr>
        <w:pStyle w:val="ListBullet"/>
      </w:pPr>
      <w:r>
        <w:t>Database mention</w:t>
        <w:br/>
        <w:br/>
        <w:t>type: database</w:t>
        <w:br/>
        <w:t>database: { id: string }</w:t>
      </w:r>
    </w:p>
    <w:p>
      <w:pPr>
        <w:pStyle w:val="ListBullet"/>
      </w:pPr>
      <w:r>
        <w:t>Template mention</w:t>
        <w:br/>
        <w:br/>
        <w:t>type: template_mention</w:t>
        <w:br/>
        <w:t xml:space="preserve">template_mention: one of: </w:t>
        <w:br/>
        <w:br/>
        <w:t>{ type: "template_mention_date", template_mention_date: "today" | "now" }</w:t>
        <w:br/>
        <w:t>{ type: "template_mention_user", template_mention_user: string }</w:t>
      </w:r>
    </w:p>
    <w:p>
      <w:pPr>
        <w:pStyle w:val="ListBullet"/>
      </w:pPr>
      <w:r>
        <w:t>Custom emoji mention</w:t>
        <w:br/>
        <w:br/>
        <w:t>type: custom_emoji</w:t>
        <w:br/>
        <w:t>custom_emoji: { id: string, name?: string, url?: string }</w:t>
      </w:r>
    </w:p>
    <w:p>
      <w:pPr>
        <w:pStyle w:val="Heading4"/>
      </w:pPr>
      <w:r>
        <w:t>3) Equation rich text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w:t>
            </w:r>
          </w:p>
        </w:tc>
        <w:tc>
          <w:tcPr>
            <w:tcW w:type="dxa" w:w="2880"/>
          </w:tcPr>
          <w:p>
            <w:r>
              <w:t>object</w:t>
            </w:r>
          </w:p>
        </w:tc>
        <w:tc>
          <w:tcPr>
            <w:tcW w:type="dxa" w:w="2880"/>
          </w:tcPr>
          <w:p>
            <w:r>
              <w:t>Equation payload.</w:t>
            </w:r>
          </w:p>
        </w:tc>
      </w:tr>
    </w:tbl>
    <w:p/>
    <w:p>
      <w:r>
        <w:t>equation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expression</w:t>
            </w:r>
          </w:p>
        </w:tc>
        <w:tc>
          <w:tcPr>
            <w:tcW w:type="dxa" w:w="2880"/>
          </w:tcPr>
          <w:p>
            <w:r>
              <w:t>string</w:t>
            </w:r>
          </w:p>
        </w:tc>
        <w:tc>
          <w:tcPr>
            <w:tcW w:type="dxa" w:w="2880"/>
          </w:tcPr>
          <w:p>
            <w:r>
              <w:t>A KaTeX compatible string.</w:t>
            </w:r>
          </w:p>
        </w:tc>
      </w:tr>
    </w:tbl>
    <w:p/>
    <w:p>
      <w:pPr>
        <w:pStyle w:val="Heading3"/>
      </w:pPr>
      <w:r>
        <w:t>Block types covered in this chunk (request shapes)</w:t>
      </w:r>
    </w:p>
    <w:p>
      <w:r>
        <w:t>Each block object generally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Present in the schema (value not specified in this chunk).</w:t>
            </w:r>
          </w:p>
        </w:tc>
      </w:tr>
      <w:tr>
        <w:tc>
          <w:tcPr>
            <w:tcW w:type="dxa" w:w="2880"/>
          </w:tcPr>
          <w:p>
            <w:r>
              <w:t>type</w:t>
            </w:r>
          </w:p>
        </w:tc>
        <w:tc>
          <w:tcPr>
            <w:tcW w:type="dxa" w:w="2880"/>
          </w:tcPr>
          <w:p>
            <w:r>
              <w:t>string</w:t>
            </w:r>
          </w:p>
        </w:tc>
        <w:tc>
          <w:tcPr>
            <w:tcW w:type="dxa" w:w="2880"/>
          </w:tcPr>
          <w:p>
            <w:r>
              <w:t>The block type discriminator (e.g., bookmark, image, code, etc.).</w:t>
            </w:r>
          </w:p>
        </w:tc>
      </w:tr>
      <w:tr>
        <w:tc>
          <w:tcPr>
            <w:tcW w:type="dxa" w:w="2880"/>
          </w:tcPr>
          <w:p>
            <w:r>
              <w:t>&lt;type-specific&gt;</w:t>
            </w:r>
          </w:p>
        </w:tc>
        <w:tc>
          <w:tcPr>
            <w:tcW w:type="dxa" w:w="2880"/>
          </w:tcPr>
          <w:p>
            <w:r>
              <w:t>object</w:t>
            </w:r>
          </w:p>
        </w:tc>
        <w:tc>
          <w:tcPr>
            <w:tcW w:type="dxa" w:w="2880"/>
          </w:tcPr>
          <w:p>
            <w:r>
              <w:t>A sibling object whose key matches type (e.g., bookmark, image, code).</w:t>
            </w:r>
          </w:p>
        </w:tc>
      </w:tr>
    </w:tbl>
    <w:p/>
    <w:p>
      <w:r>
        <w:t>Below are the type-specific payloads shown.</w:t>
      </w:r>
    </w:p>
    <w:p>
      <w:pPr>
        <w:pStyle w:val="Heading3"/>
      </w:pPr>
      <w:r>
        <w:t>Bookmark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bookmark.url</w:t>
            </w:r>
          </w:p>
        </w:tc>
        <w:tc>
          <w:tcPr>
            <w:tcW w:type="dxa" w:w="2880"/>
          </w:tcPr>
          <w:p>
            <w:r>
              <w:t>string</w:t>
            </w:r>
          </w:p>
        </w:tc>
        <w:tc>
          <w:tcPr>
            <w:tcW w:type="dxa" w:w="2880"/>
          </w:tcPr>
          <w:p>
            <w:r>
              <w:t>Required. Bookmark URL.</w:t>
            </w:r>
          </w:p>
        </w:tc>
      </w:tr>
      <w:tr>
        <w:tc>
          <w:tcPr>
            <w:tcW w:type="dxa" w:w="2880"/>
          </w:tcPr>
          <w:p>
            <w:r>
              <w:t>bookmark.caption</w:t>
            </w:r>
          </w:p>
        </w:tc>
        <w:tc>
          <w:tcPr>
            <w:tcW w:type="dxa" w:w="2880"/>
          </w:tcPr>
          <w:p>
            <w:r>
              <w:t>array</w:t>
            </w:r>
          </w:p>
        </w:tc>
        <w:tc>
          <w:tcPr>
            <w:tcW w:type="dxa" w:w="2880"/>
          </w:tcPr>
          <w:p>
            <w:r>
              <w:t>Caption as rich text items (uses the rich text item structure above).</w:t>
            </w:r>
          </w:p>
        </w:tc>
      </w:tr>
    </w:tbl>
    <w:p/>
    <w:p>
      <w:pPr>
        <w:pStyle w:val="Heading3"/>
      </w:pPr>
      <w:r>
        <w:t>Media blocks: image, video, pdf, file, audio</w:t>
      </w:r>
    </w:p>
    <w:p>
      <w:r>
        <w:t>Each of these has a payload containing either external or file_upload, plus optional caption.</w:t>
      </w:r>
    </w:p>
    <w:p>
      <w:r>
        <w:t>Common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&lt;media&gt;.type</w:t>
            </w:r>
          </w:p>
        </w:tc>
        <w:tc>
          <w:tcPr>
            <w:tcW w:type="dxa" w:w="2880"/>
          </w:tcPr>
          <w:p>
            <w:r>
              <w:t>string</w:t>
            </w:r>
          </w:p>
        </w:tc>
        <w:tc>
          <w:tcPr>
            <w:tcW w:type="dxa" w:w="2880"/>
          </w:tcPr>
          <w:p>
            <w:r>
              <w:t>Indicates the file source type within the media object (exact allowed values not fully listed here).</w:t>
            </w:r>
          </w:p>
        </w:tc>
      </w:tr>
      <w:tr>
        <w:tc>
          <w:tcPr>
            <w:tcW w:type="dxa" w:w="2880"/>
          </w:tcPr>
          <w:p>
            <w:r>
              <w:t>&lt;media&gt;.caption</w:t>
            </w:r>
          </w:p>
        </w:tc>
        <w:tc>
          <w:tcPr>
            <w:tcW w:type="dxa" w:w="2880"/>
          </w:tcPr>
          <w:p>
            <w:r>
              <w:t>array</w:t>
            </w:r>
          </w:p>
        </w:tc>
        <w:tc>
          <w:tcPr>
            <w:tcW w:type="dxa" w:w="2880"/>
          </w:tcPr>
          <w:p>
            <w:r>
              <w:t>Caption as rich text items.</w:t>
            </w:r>
          </w:p>
        </w:tc>
      </w:tr>
    </w:tbl>
    <w:p/>
    <w:p>
      <w:pPr>
        <w:pStyle w:val="Heading4"/>
      </w:pPr>
      <w:r>
        <w:t>External source variant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&lt;media&gt;.external.url</w:t>
            </w:r>
          </w:p>
        </w:tc>
        <w:tc>
          <w:tcPr>
            <w:tcW w:type="dxa" w:w="2880"/>
          </w:tcPr>
          <w:p>
            <w:r>
              <w:t>string</w:t>
            </w:r>
          </w:p>
        </w:tc>
        <w:tc>
          <w:tcPr>
            <w:tcW w:type="dxa" w:w="2880"/>
          </w:tcPr>
          <w:p>
            <w:r>
              <w:t>Required. External URL.</w:t>
            </w:r>
          </w:p>
        </w:tc>
      </w:tr>
    </w:tbl>
    <w:p/>
    <w:p>
      <w:pPr>
        <w:pStyle w:val="Heading4"/>
      </w:pPr>
      <w:r>
        <w:t>File upload source variant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&lt;media&gt;.file_upload.id</w:t>
            </w:r>
          </w:p>
        </w:tc>
        <w:tc>
          <w:tcPr>
            <w:tcW w:type="dxa" w:w="2880"/>
          </w:tcPr>
          <w:p>
            <w:r>
              <w:t>string</w:t>
            </w:r>
          </w:p>
        </w:tc>
        <w:tc>
          <w:tcPr>
            <w:tcW w:type="dxa" w:w="2880"/>
          </w:tcPr>
          <w:p>
            <w:r>
              <w:t>Required. FileUpload object id.</w:t>
            </w:r>
          </w:p>
        </w:tc>
      </w:tr>
    </w:tbl>
    <w:p/>
    <w:p>
      <w:r>
        <w:t>Additionally, for file blocks, a name field appears in the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File name. (Shown in the schema alongside the file object.)</w:t>
            </w:r>
          </w:p>
        </w:tc>
      </w:tr>
    </w:tbl>
    <w:p/>
    <w:p>
      <w:pPr>
        <w:pStyle w:val="Heading3"/>
      </w:pPr>
      <w:r>
        <w:t>Code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code.rich_text</w:t>
            </w:r>
          </w:p>
        </w:tc>
        <w:tc>
          <w:tcPr>
            <w:tcW w:type="dxa" w:w="2880"/>
          </w:tcPr>
          <w:p>
            <w:r>
              <w:t>array</w:t>
            </w:r>
          </w:p>
        </w:tc>
        <w:tc>
          <w:tcPr>
            <w:tcW w:type="dxa" w:w="2880"/>
          </w:tcPr>
          <w:p>
            <w:r>
              <w:t>Required. Rich text array.</w:t>
            </w:r>
          </w:p>
        </w:tc>
      </w:tr>
      <w:tr>
        <w:tc>
          <w:tcPr>
            <w:tcW w:type="dxa" w:w="2880"/>
          </w:tcPr>
          <w:p>
            <w:r>
              <w:t>code.language</w:t>
            </w:r>
          </w:p>
        </w:tc>
        <w:tc>
          <w:tcPr>
            <w:tcW w:type="dxa" w:w="2880"/>
          </w:tcPr>
          <w:p>
            <w:r>
              <w:t>enum</w:t>
            </w:r>
          </w:p>
        </w:tc>
        <w:tc>
          <w:tcPr>
            <w:tcW w:type="dxa" w:w="2880"/>
          </w:tcPr>
          <w:p>
            <w:r>
              <w:t>Required. Programming language. Includes many values such as python, javascript, json, sql, plain text, etc. (full enum shown in the source).</w:t>
            </w:r>
          </w:p>
        </w:tc>
      </w:tr>
      <w:tr>
        <w:tc>
          <w:tcPr>
            <w:tcW w:type="dxa" w:w="2880"/>
          </w:tcPr>
          <w:p>
            <w:r>
              <w:t>code.caption</w:t>
            </w:r>
          </w:p>
        </w:tc>
        <w:tc>
          <w:tcPr>
            <w:tcW w:type="dxa" w:w="2880"/>
          </w:tcPr>
          <w:p>
            <w:r>
              <w:t>array</w:t>
            </w:r>
          </w:p>
        </w:tc>
        <w:tc>
          <w:tcPr>
            <w:tcW w:type="dxa" w:w="2880"/>
          </w:tcPr>
          <w:p>
            <w:r>
              <w:t>Caption as rich text items.</w:t>
            </w:r>
          </w:p>
        </w:tc>
      </w:tr>
    </w:tbl>
    <w:p/>
    <w:p>
      <w:pPr>
        <w:pStyle w:val="Heading3"/>
      </w:pPr>
      <w:r>
        <w:t>Equation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equation.expression</w:t>
            </w:r>
          </w:p>
        </w:tc>
        <w:tc>
          <w:tcPr>
            <w:tcW w:type="dxa" w:w="2880"/>
          </w:tcPr>
          <w:p>
            <w:r>
              <w:t>string</w:t>
            </w:r>
          </w:p>
        </w:tc>
        <w:tc>
          <w:tcPr>
            <w:tcW w:type="dxa" w:w="2880"/>
          </w:tcPr>
          <w:p>
            <w:r>
              <w:t>Required. KaTeX compatible expression.</w:t>
            </w:r>
          </w:p>
        </w:tc>
      </w:tr>
    </w:tbl>
    <w:p/>
    <w:p>
      <w:pPr>
        <w:pStyle w:val="Heading3"/>
      </w:pPr>
      <w:r>
        <w:t>Divider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divider</w:t>
            </w:r>
          </w:p>
        </w:tc>
        <w:tc>
          <w:tcPr>
            <w:tcW w:type="dxa" w:w="2880"/>
          </w:tcPr>
          <w:p>
            <w:r>
              <w:t>object</w:t>
            </w:r>
          </w:p>
        </w:tc>
        <w:tc>
          <w:tcPr>
            <w:tcW w:type="dxa" w:w="2880"/>
          </w:tcPr>
          <w:p>
            <w:r>
              <w:t>Required but empty object {}.</w:t>
            </w:r>
          </w:p>
        </w:tc>
      </w:tr>
    </w:tbl>
    <w:p/>
    <w:p>
      <w:pPr>
        <w:pStyle w:val="Heading3"/>
      </w:pPr>
      <w:r>
        <w:t>Breadcrumb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breadcrumb</w:t>
            </w:r>
          </w:p>
        </w:tc>
        <w:tc>
          <w:tcPr>
            <w:tcW w:type="dxa" w:w="2880"/>
          </w:tcPr>
          <w:p>
            <w:r>
              <w:t>object</w:t>
            </w:r>
          </w:p>
        </w:tc>
        <w:tc>
          <w:tcPr>
            <w:tcW w:type="dxa" w:w="2880"/>
          </w:tcPr>
          <w:p>
            <w:r>
              <w:t>Required but empty object {}.</w:t>
            </w:r>
          </w:p>
        </w:tc>
      </w:tr>
    </w:tbl>
    <w:p/>
    <w:p>
      <w:pPr>
        <w:pStyle w:val="Heading3"/>
      </w:pPr>
      <w:r>
        <w:t>Table of contents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table_of_contents.color</w:t>
            </w:r>
          </w:p>
        </w:tc>
        <w:tc>
          <w:tcPr>
            <w:tcW w:type="dxa" w:w="2880"/>
          </w:tcPr>
          <w:p>
            <w:r>
              <w:t>enum</w:t>
            </w:r>
          </w:p>
        </w:tc>
        <w:tc>
          <w:tcPr>
            <w:tcW w:type="dxa" w:w="2880"/>
          </w:tcPr>
          <w:p>
            <w:r>
              <w:t>Color (same color enum as annotations).</w:t>
            </w:r>
          </w:p>
        </w:tc>
      </w:tr>
    </w:tbl>
    <w:p/>
    <w:p>
      <w:pPr>
        <w:pStyle w:val="Heading3"/>
      </w:pPr>
      <w:r>
        <w:t>Link to page block</w:t>
      </w:r>
    </w:p>
    <w:p>
      <w:r>
        <w:t>link_to_page is one of:</w:t>
      </w:r>
    </w:p>
    <w:p>
      <w:pPr>
        <w:pStyle w:val="ListBullet"/>
      </w:pPr>
      <w:r>
        <w:t>{ type: string, page_id: string }</w:t>
      </w:r>
    </w:p>
    <w:p>
      <w:pPr>
        <w:pStyle w:val="ListBullet"/>
      </w:pPr>
      <w:r>
        <w:t>{ type: string, database_id: string }</w:t>
      </w:r>
    </w:p>
    <w:p>
      <w:pPr>
        <w:pStyle w:val="ListBullet"/>
      </w:pPr>
      <w:r>
        <w:t>{ type: string, comment_id: string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link_to_page.type</w:t>
            </w:r>
          </w:p>
        </w:tc>
        <w:tc>
          <w:tcPr>
            <w:tcW w:type="dxa" w:w="2880"/>
          </w:tcPr>
          <w:p>
            <w:r>
              <w:t>string</w:t>
            </w:r>
          </w:p>
        </w:tc>
        <w:tc>
          <w:tcPr>
            <w:tcW w:type="dxa" w:w="2880"/>
          </w:tcPr>
          <w:p>
            <w:r>
              <w:t>Discriminator for which id field is present.</w:t>
            </w:r>
          </w:p>
        </w:tc>
      </w:tr>
      <w:tr>
        <w:tc>
          <w:tcPr>
            <w:tcW w:type="dxa" w:w="2880"/>
          </w:tcPr>
          <w:p>
            <w:r>
              <w:t>link_to_page.page_id</w:t>
            </w:r>
          </w:p>
        </w:tc>
        <w:tc>
          <w:tcPr>
            <w:tcW w:type="dxa" w:w="2880"/>
          </w:tcPr>
          <w:p>
            <w:r>
              <w:t>string</w:t>
            </w:r>
          </w:p>
        </w:tc>
        <w:tc>
          <w:tcPr>
            <w:tcW w:type="dxa" w:w="2880"/>
          </w:tcPr>
          <w:p>
            <w:r>
              <w:t>Required when linking to a page.</w:t>
            </w:r>
          </w:p>
        </w:tc>
      </w:tr>
      <w:tr>
        <w:tc>
          <w:tcPr>
            <w:tcW w:type="dxa" w:w="2880"/>
          </w:tcPr>
          <w:p>
            <w:r>
              <w:t>link_to_page.database_id</w:t>
            </w:r>
          </w:p>
        </w:tc>
        <w:tc>
          <w:tcPr>
            <w:tcW w:type="dxa" w:w="2880"/>
          </w:tcPr>
          <w:p>
            <w:r>
              <w:t>string</w:t>
            </w:r>
          </w:p>
        </w:tc>
        <w:tc>
          <w:tcPr>
            <w:tcW w:type="dxa" w:w="2880"/>
          </w:tcPr>
          <w:p>
            <w:r>
              <w:t>Required when linking to a database.</w:t>
            </w:r>
          </w:p>
        </w:tc>
      </w:tr>
      <w:tr>
        <w:tc>
          <w:tcPr>
            <w:tcW w:type="dxa" w:w="2880"/>
          </w:tcPr>
          <w:p>
            <w:r>
              <w:t>link_to_page.comment_id</w:t>
            </w:r>
          </w:p>
        </w:tc>
        <w:tc>
          <w:tcPr>
            <w:tcW w:type="dxa" w:w="2880"/>
          </w:tcPr>
          <w:p>
            <w:r>
              <w:t>string</w:t>
            </w:r>
          </w:p>
        </w:tc>
        <w:tc>
          <w:tcPr>
            <w:tcW w:type="dxa" w:w="2880"/>
          </w:tcPr>
          <w:p>
            <w:r>
              <w:t>Required when linking to a comment.</w:t>
            </w:r>
          </w:p>
        </w:tc>
      </w:tr>
    </w:tbl>
    <w:p/>
    <w:p>
      <w:pPr>
        <w:pStyle w:val="Heading3"/>
      </w:pPr>
      <w:r>
        <w:t>Table row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table_row.cells</w:t>
            </w:r>
          </w:p>
        </w:tc>
        <w:tc>
          <w:tcPr>
            <w:tcW w:type="dxa" w:w="2880"/>
          </w:tcPr>
          <w:p>
            <w:r>
              <w:t>array of array</w:t>
            </w:r>
          </w:p>
        </w:tc>
        <w:tc>
          <w:tcPr>
            <w:tcW w:type="dxa" w:w="2880"/>
          </w:tcPr>
          <w:p>
            <w:r>
              <w:t>Required. 2D array: each cell is an array of rich text items.</w:t>
            </w:r>
          </w:p>
        </w:tc>
      </w:tr>
    </w:tbl>
    <w:p/>
    <w:p>
      <w:pPr>
        <w:pStyle w:val="Heading3"/>
      </w:pPr>
      <w:r>
        <w:t>Headings: heading_1, heading_2, heading_3</w:t>
      </w:r>
    </w:p>
    <w:p>
      <w:r>
        <w:t>Each heading payload includes: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&lt;heading&gt;.rich_text</w:t>
            </w:r>
          </w:p>
        </w:tc>
        <w:tc>
          <w:tcPr>
            <w:tcW w:type="dxa" w:w="2880"/>
          </w:tcPr>
          <w:p>
            <w:r>
              <w:t>array</w:t>
            </w:r>
          </w:p>
        </w:tc>
        <w:tc>
          <w:tcPr>
            <w:tcW w:type="dxa" w:w="2880"/>
          </w:tcPr>
          <w:p>
            <w:r>
              <w:t>Required. Rich text array.</w:t>
            </w:r>
          </w:p>
        </w:tc>
      </w:tr>
      <w:tr>
        <w:tc>
          <w:tcPr>
            <w:tcW w:type="dxa" w:w="2880"/>
          </w:tcPr>
          <w:p>
            <w:r>
              <w:t>&lt;heading&gt;.color</w:t>
            </w:r>
          </w:p>
        </w:tc>
        <w:tc>
          <w:tcPr>
            <w:tcW w:type="dxa" w:w="2880"/>
          </w:tcPr>
          <w:p>
            <w:r>
              <w:t>enum</w:t>
            </w:r>
          </w:p>
        </w:tc>
        <w:tc>
          <w:tcPr>
            <w:tcW w:type="dxa" w:w="2880"/>
          </w:tcPr>
          <w:p>
            <w:r>
              <w:t>Color (same color enum).</w:t>
            </w:r>
          </w:p>
        </w:tc>
      </w:tr>
      <w:tr>
        <w:tc>
          <w:tcPr>
            <w:tcW w:type="dxa" w:w="2880"/>
          </w:tcPr>
          <w:p>
            <w:r>
              <w:t>&lt;heading&gt;.is_toggleable</w:t>
            </w:r>
          </w:p>
        </w:tc>
        <w:tc>
          <w:tcPr>
            <w:tcW w:type="dxa" w:w="2880"/>
          </w:tcPr>
          <w:p>
            <w:r>
              <w:t>boolean</w:t>
            </w:r>
          </w:p>
        </w:tc>
        <w:tc>
          <w:tcPr>
            <w:tcW w:type="dxa" w:w="2880"/>
          </w:tcPr>
          <w:p>
            <w:r>
              <w:t>Whether the heading is toggleable.</w:t>
            </w:r>
          </w:p>
        </w:tc>
      </w:tr>
    </w:tbl>
    <w:p/>
    <w:p>
      <w:r>
        <w:t>(For some heading variants later in the chunk, children may appear; this excerpt shows children in some toggleable heading definitions.)</w:t>
      </w:r>
    </w:p>
    <w:p>
      <w:pPr>
        <w:pStyle w:val="Heading3"/>
      </w:pPr>
      <w:r>
        <w:t>Paragraph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paragraph.rich_text</w:t>
            </w:r>
          </w:p>
        </w:tc>
        <w:tc>
          <w:tcPr>
            <w:tcW w:type="dxa" w:w="2880"/>
          </w:tcPr>
          <w:p>
            <w:r>
              <w:t>array</w:t>
            </w:r>
          </w:p>
        </w:tc>
        <w:tc>
          <w:tcPr>
            <w:tcW w:type="dxa" w:w="2880"/>
          </w:tcPr>
          <w:p>
            <w:r>
              <w:t>Required. Rich text array.</w:t>
            </w:r>
          </w:p>
        </w:tc>
      </w:tr>
      <w:tr>
        <w:tc>
          <w:tcPr>
            <w:tcW w:type="dxa" w:w="2880"/>
          </w:tcPr>
          <w:p>
            <w:r>
              <w:t>paragraph.color</w:t>
            </w:r>
          </w:p>
        </w:tc>
        <w:tc>
          <w:tcPr>
            <w:tcW w:type="dxa" w:w="2880"/>
          </w:tcPr>
          <w:p>
            <w:r>
              <w:t>enum</w:t>
            </w:r>
          </w:p>
        </w:tc>
        <w:tc>
          <w:tcPr>
            <w:tcW w:type="dxa" w:w="2880"/>
          </w:tcPr>
          <w:p>
            <w:r>
              <w:t>Color.</w:t>
            </w:r>
          </w:p>
        </w:tc>
      </w:tr>
      <w:tr>
        <w:tc>
          <w:tcPr>
            <w:tcW w:type="dxa" w:w="2880"/>
          </w:tcPr>
          <w:p>
            <w:r>
              <w:t>paragraph.children</w:t>
            </w:r>
          </w:p>
        </w:tc>
        <w:tc>
          <w:tcPr>
            <w:tcW w:type="dxa" w:w="2880"/>
          </w:tcPr>
          <w:p>
            <w:r>
              <w:t>array</w:t>
            </w:r>
          </w:p>
        </w:tc>
        <w:tc>
          <w:tcPr>
            <w:tcW w:type="dxa" w:w="2880"/>
          </w:tcPr>
          <w:p>
            <w:r>
              <w:t>In some variants, nested child blocks are allowed (shown later in the chunk).</w:t>
            </w:r>
          </w:p>
        </w:tc>
      </w:tr>
    </w:tbl>
    <w:p/>
    <w:p>
      <w:pPr>
        <w:pStyle w:val="Heading3"/>
      </w:pPr>
      <w:r>
        <w:t>List item blocks</w:t>
      </w:r>
    </w:p>
    <w:p>
      <w:pPr>
        <w:pStyle w:val="Heading4"/>
      </w:pPr>
      <w:r>
        <w:t>Bulleted list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bulleted_list_item.rich_text</w:t>
            </w:r>
          </w:p>
        </w:tc>
        <w:tc>
          <w:tcPr>
            <w:tcW w:type="dxa" w:w="2880"/>
          </w:tcPr>
          <w:p>
            <w:r>
              <w:t>array</w:t>
            </w:r>
          </w:p>
        </w:tc>
        <w:tc>
          <w:tcPr>
            <w:tcW w:type="dxa" w:w="2880"/>
          </w:tcPr>
          <w:p>
            <w:r>
              <w:t>Required. Rich text array.</w:t>
            </w:r>
          </w:p>
        </w:tc>
      </w:tr>
      <w:tr>
        <w:tc>
          <w:tcPr>
            <w:tcW w:type="dxa" w:w="2880"/>
          </w:tcPr>
          <w:p>
            <w:r>
              <w:t>bulleted_list_item.color</w:t>
            </w:r>
          </w:p>
        </w:tc>
        <w:tc>
          <w:tcPr>
            <w:tcW w:type="dxa" w:w="2880"/>
          </w:tcPr>
          <w:p>
            <w:r>
              <w:t>enum</w:t>
            </w:r>
          </w:p>
        </w:tc>
        <w:tc>
          <w:tcPr>
            <w:tcW w:type="dxa" w:w="2880"/>
          </w:tcPr>
          <w:p>
            <w:r>
              <w:t>Color.</w:t>
            </w:r>
          </w:p>
        </w:tc>
      </w:tr>
      <w:tr>
        <w:tc>
          <w:tcPr>
            <w:tcW w:type="dxa" w:w="2880"/>
          </w:tcPr>
          <w:p>
            <w:r>
              <w:t>bulleted_list_item.children</w:t>
            </w:r>
          </w:p>
        </w:tc>
        <w:tc>
          <w:tcPr>
            <w:tcW w:type="dxa" w:w="2880"/>
          </w:tcPr>
          <w:p>
            <w:r>
              <w:t>array</w:t>
            </w:r>
          </w:p>
        </w:tc>
        <w:tc>
          <w:tcPr>
            <w:tcW w:type="dxa" w:w="2880"/>
          </w:tcPr>
          <w:p>
            <w:r>
              <w:t>In some variants, nested child blocks are allowed.</w:t>
            </w:r>
          </w:p>
        </w:tc>
      </w:tr>
    </w:tbl>
    <w:p/>
    <w:p>
      <w:pPr>
        <w:pStyle w:val="Heading4"/>
      </w:pPr>
      <w:r>
        <w:t>Numbered list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numbered_list_item.rich_text</w:t>
            </w:r>
          </w:p>
        </w:tc>
        <w:tc>
          <w:tcPr>
            <w:tcW w:type="dxa" w:w="2880"/>
          </w:tcPr>
          <w:p>
            <w:r>
              <w:t>array</w:t>
            </w:r>
          </w:p>
        </w:tc>
        <w:tc>
          <w:tcPr>
            <w:tcW w:type="dxa" w:w="2880"/>
          </w:tcPr>
          <w:p>
            <w:r>
              <w:t>Required. Rich text array.</w:t>
            </w:r>
          </w:p>
        </w:tc>
      </w:tr>
      <w:tr>
        <w:tc>
          <w:tcPr>
            <w:tcW w:type="dxa" w:w="2880"/>
          </w:tcPr>
          <w:p>
            <w:r>
              <w:t>numbered_list_item.color</w:t>
            </w:r>
          </w:p>
        </w:tc>
        <w:tc>
          <w:tcPr>
            <w:tcW w:type="dxa" w:w="2880"/>
          </w:tcPr>
          <w:p>
            <w:r>
              <w:t>enum</w:t>
            </w:r>
          </w:p>
        </w:tc>
        <w:tc>
          <w:tcPr>
            <w:tcW w:type="dxa" w:w="2880"/>
          </w:tcPr>
          <w:p>
            <w:r>
              <w:t>Color.</w:t>
            </w:r>
          </w:p>
        </w:tc>
      </w:tr>
      <w:tr>
        <w:tc>
          <w:tcPr>
            <w:tcW w:type="dxa" w:w="2880"/>
          </w:tcPr>
          <w:p>
            <w:r>
              <w:t>numbered_list_item.children</w:t>
            </w:r>
          </w:p>
        </w:tc>
        <w:tc>
          <w:tcPr>
            <w:tcW w:type="dxa" w:w="2880"/>
          </w:tcPr>
          <w:p>
            <w:r>
              <w:t>array</w:t>
            </w:r>
          </w:p>
        </w:tc>
        <w:tc>
          <w:tcPr>
            <w:tcW w:type="dxa" w:w="2880"/>
          </w:tcPr>
          <w:p>
            <w:r>
              <w:t>In some variants, nested child blocks are allowed.</w:t>
            </w:r>
          </w:p>
        </w:tc>
      </w:tr>
    </w:tbl>
    <w:p/>
    <w:p>
      <w:pPr>
        <w:pStyle w:val="Heading3"/>
      </w:pPr>
      <w:r>
        <w:t>Quote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quote.rich_text</w:t>
            </w:r>
          </w:p>
        </w:tc>
        <w:tc>
          <w:tcPr>
            <w:tcW w:type="dxa" w:w="2880"/>
          </w:tcPr>
          <w:p>
            <w:r>
              <w:t>array</w:t>
            </w:r>
          </w:p>
        </w:tc>
        <w:tc>
          <w:tcPr>
            <w:tcW w:type="dxa" w:w="2880"/>
          </w:tcPr>
          <w:p>
            <w:r>
              <w:t>Required. Rich text array.</w:t>
            </w:r>
          </w:p>
        </w:tc>
      </w:tr>
      <w:tr>
        <w:tc>
          <w:tcPr>
            <w:tcW w:type="dxa" w:w="2880"/>
          </w:tcPr>
          <w:p>
            <w:r>
              <w:t>quote.color</w:t>
            </w:r>
          </w:p>
        </w:tc>
        <w:tc>
          <w:tcPr>
            <w:tcW w:type="dxa" w:w="2880"/>
          </w:tcPr>
          <w:p>
            <w:r>
              <w:t>enum</w:t>
            </w:r>
          </w:p>
        </w:tc>
        <w:tc>
          <w:tcPr>
            <w:tcW w:type="dxa" w:w="2880"/>
          </w:tcPr>
          <w:p>
            <w:r>
              <w:t>Color.</w:t>
            </w:r>
          </w:p>
        </w:tc>
      </w:tr>
      <w:tr>
        <w:tc>
          <w:tcPr>
            <w:tcW w:type="dxa" w:w="2880"/>
          </w:tcPr>
          <w:p>
            <w:r>
              <w:t>quote.children</w:t>
            </w:r>
          </w:p>
        </w:tc>
        <w:tc>
          <w:tcPr>
            <w:tcW w:type="dxa" w:w="2880"/>
          </w:tcPr>
          <w:p>
            <w:r>
              <w:t>array</w:t>
            </w:r>
          </w:p>
        </w:tc>
        <w:tc>
          <w:tcPr>
            <w:tcW w:type="dxa" w:w="2880"/>
          </w:tcPr>
          <w:p>
            <w:r>
              <w:t>In some variants, nested child blocks are allowed.</w:t>
            </w:r>
          </w:p>
        </w:tc>
      </w:tr>
    </w:tbl>
    <w:p/>
    <w:p>
      <w:pPr>
        <w:pStyle w:val="Heading3"/>
      </w:pPr>
      <w:r>
        <w:t>To-do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to_do.rich_text</w:t>
            </w:r>
          </w:p>
        </w:tc>
        <w:tc>
          <w:tcPr>
            <w:tcW w:type="dxa" w:w="2880"/>
          </w:tcPr>
          <w:p>
            <w:r>
              <w:t>array</w:t>
            </w:r>
          </w:p>
        </w:tc>
        <w:tc>
          <w:tcPr>
            <w:tcW w:type="dxa" w:w="2880"/>
          </w:tcPr>
          <w:p>
            <w:r>
              <w:t>Required. Rich text array.</w:t>
            </w:r>
          </w:p>
        </w:tc>
      </w:tr>
      <w:tr>
        <w:tc>
          <w:tcPr>
            <w:tcW w:type="dxa" w:w="2880"/>
          </w:tcPr>
          <w:p>
            <w:r>
              <w:t>to_do.checked</w:t>
            </w:r>
          </w:p>
        </w:tc>
        <w:tc>
          <w:tcPr>
            <w:tcW w:type="dxa" w:w="2880"/>
          </w:tcPr>
          <w:p>
            <w:r>
              <w:t>boolean</w:t>
            </w:r>
          </w:p>
        </w:tc>
        <w:tc>
          <w:tcPr>
            <w:tcW w:type="dxa" w:w="2880"/>
          </w:tcPr>
          <w:p>
            <w:r>
              <w:t>Checked state.</w:t>
            </w:r>
          </w:p>
        </w:tc>
      </w:tr>
      <w:tr>
        <w:tc>
          <w:tcPr>
            <w:tcW w:type="dxa" w:w="2880"/>
          </w:tcPr>
          <w:p>
            <w:r>
              <w:t>to_do.color</w:t>
            </w:r>
          </w:p>
        </w:tc>
        <w:tc>
          <w:tcPr>
            <w:tcW w:type="dxa" w:w="2880"/>
          </w:tcPr>
          <w:p>
            <w:r>
              <w:t>enum</w:t>
            </w:r>
          </w:p>
        </w:tc>
        <w:tc>
          <w:tcPr>
            <w:tcW w:type="dxa" w:w="2880"/>
          </w:tcPr>
          <w:p>
            <w:r>
              <w:t>Color.</w:t>
            </w:r>
          </w:p>
        </w:tc>
      </w:tr>
      <w:tr>
        <w:tc>
          <w:tcPr>
            <w:tcW w:type="dxa" w:w="2880"/>
          </w:tcPr>
          <w:p>
            <w:r>
              <w:t>to_do.children</w:t>
            </w:r>
          </w:p>
        </w:tc>
        <w:tc>
          <w:tcPr>
            <w:tcW w:type="dxa" w:w="2880"/>
          </w:tcPr>
          <w:p>
            <w:r>
              <w:t>array</w:t>
            </w:r>
          </w:p>
        </w:tc>
        <w:tc>
          <w:tcPr>
            <w:tcW w:type="dxa" w:w="2880"/>
          </w:tcPr>
          <w:p>
            <w:r>
              <w:t>In some variants, nested child blocks are allowed.</w:t>
            </w:r>
          </w:p>
        </w:tc>
      </w:tr>
    </w:tbl>
    <w:p/>
    <w:p>
      <w:pPr>
        <w:pStyle w:val="Heading3"/>
      </w:pPr>
      <w:r>
        <w:t>Toggle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toggle.rich_text</w:t>
            </w:r>
          </w:p>
        </w:tc>
        <w:tc>
          <w:tcPr>
            <w:tcW w:type="dxa" w:w="2880"/>
          </w:tcPr>
          <w:p>
            <w:r>
              <w:t>array</w:t>
            </w:r>
          </w:p>
        </w:tc>
        <w:tc>
          <w:tcPr>
            <w:tcW w:type="dxa" w:w="2880"/>
          </w:tcPr>
          <w:p>
            <w:r>
              <w:t>Required. Rich text array.</w:t>
            </w:r>
          </w:p>
        </w:tc>
      </w:tr>
      <w:tr>
        <w:tc>
          <w:tcPr>
            <w:tcW w:type="dxa" w:w="2880"/>
          </w:tcPr>
          <w:p>
            <w:r>
              <w:t>toggle.color</w:t>
            </w:r>
          </w:p>
        </w:tc>
        <w:tc>
          <w:tcPr>
            <w:tcW w:type="dxa" w:w="2880"/>
          </w:tcPr>
          <w:p>
            <w:r>
              <w:t>enum</w:t>
            </w:r>
          </w:p>
        </w:tc>
        <w:tc>
          <w:tcPr>
            <w:tcW w:type="dxa" w:w="2880"/>
          </w:tcPr>
          <w:p>
            <w:r>
              <w:t>Color.</w:t>
            </w:r>
          </w:p>
        </w:tc>
      </w:tr>
    </w:tbl>
    <w:p/>
    <w:p>
      <w:pPr>
        <w:pStyle w:val="Heading3"/>
      </w:pPr>
      <w:r>
        <w:t>Template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template.rich_text</w:t>
            </w:r>
          </w:p>
        </w:tc>
        <w:tc>
          <w:tcPr>
            <w:tcW w:type="dxa" w:w="2880"/>
          </w:tcPr>
          <w:p>
            <w:r>
              <w:t>array</w:t>
            </w:r>
          </w:p>
        </w:tc>
        <w:tc>
          <w:tcPr>
            <w:tcW w:type="dxa" w:w="2880"/>
          </w:tcPr>
          <w:p>
            <w:r>
              <w:t>Required. Rich text array.</w:t>
            </w:r>
          </w:p>
        </w:tc>
      </w:tr>
    </w:tbl>
    <w:p/>
    <w:p>
      <w:pPr>
        <w:pStyle w:val="Heading3"/>
      </w:pPr>
      <w:r>
        <w:t>Callout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callout.rich_text</w:t>
            </w:r>
          </w:p>
        </w:tc>
        <w:tc>
          <w:tcPr>
            <w:tcW w:type="dxa" w:w="2880"/>
          </w:tcPr>
          <w:p>
            <w:r>
              <w:t>array</w:t>
            </w:r>
          </w:p>
        </w:tc>
        <w:tc>
          <w:tcPr>
            <w:tcW w:type="dxa" w:w="2880"/>
          </w:tcPr>
          <w:p>
            <w:r>
              <w:t>Required. Rich text array.</w:t>
            </w:r>
          </w:p>
        </w:tc>
      </w:tr>
      <w:tr>
        <w:tc>
          <w:tcPr>
            <w:tcW w:type="dxa" w:w="2880"/>
          </w:tcPr>
          <w:p>
            <w:r>
              <w:t>callout.icon</w:t>
            </w:r>
          </w:p>
        </w:tc>
        <w:tc>
          <w:tcPr>
            <w:tcW w:type="dxa" w:w="2880"/>
          </w:tcPr>
          <w:p>
            <w:r>
              <w:t>object</w:t>
            </w:r>
          </w:p>
        </w:tc>
        <w:tc>
          <w:tcPr>
            <w:tcW w:type="dxa" w:w="2880"/>
          </w:tcPr>
          <w:p>
            <w:r>
              <w:t>One of: file_upload, emoji, external, custom_emoji.</w:t>
            </w:r>
          </w:p>
        </w:tc>
      </w:tr>
      <w:tr>
        <w:tc>
          <w:tcPr>
            <w:tcW w:type="dxa" w:w="2880"/>
          </w:tcPr>
          <w:p>
            <w:r>
              <w:t>callout.color</w:t>
            </w:r>
          </w:p>
        </w:tc>
        <w:tc>
          <w:tcPr>
            <w:tcW w:type="dxa" w:w="2880"/>
          </w:tcPr>
          <w:p>
            <w:r>
              <w:t>enum</w:t>
            </w:r>
          </w:p>
        </w:tc>
        <w:tc>
          <w:tcPr>
            <w:tcW w:type="dxa" w:w="2880"/>
          </w:tcPr>
          <w:p>
            <w:r>
              <w:t>Color.</w:t>
            </w:r>
          </w:p>
        </w:tc>
      </w:tr>
      <w:tr>
        <w:tc>
          <w:tcPr>
            <w:tcW w:type="dxa" w:w="2880"/>
          </w:tcPr>
          <w:p>
            <w:r>
              <w:t>callout.children</w:t>
            </w:r>
          </w:p>
        </w:tc>
        <w:tc>
          <w:tcPr>
            <w:tcW w:type="dxa" w:w="2880"/>
          </w:tcPr>
          <w:p>
            <w:r>
              <w:t>array</w:t>
            </w:r>
          </w:p>
        </w:tc>
        <w:tc>
          <w:tcPr>
            <w:tcW w:type="dxa" w:w="2880"/>
          </w:tcPr>
          <w:p>
            <w:r>
              <w:t>In some variants, nested child blocks are allowed.</w:t>
            </w:r>
          </w:p>
        </w:tc>
      </w:tr>
    </w:tbl>
    <w:p/>
    <w:p>
      <w:r>
        <w:t>callout.icon variants:</w:t>
      </w:r>
    </w:p>
    <w:p>
      <w:pPr>
        <w:pStyle w:val="ListBullet"/>
      </w:pPr>
      <w:r>
        <w:t>{ type: "file_upload", file_upload: { id: string } } (id must reference a FileUpload with status uploaded)</w:t>
      </w:r>
    </w:p>
    <w:p>
      <w:pPr>
        <w:pStyle w:val="ListBullet"/>
      </w:pPr>
      <w:r>
        <w:t>{ type: "emoji", emoji: string }</w:t>
      </w:r>
    </w:p>
    <w:p>
      <w:pPr>
        <w:pStyle w:val="ListBullet"/>
      </w:pPr>
      <w:r>
        <w:t>{ type: "external", external: { url: string } }</w:t>
      </w:r>
    </w:p>
    <w:p>
      <w:pPr>
        <w:pStyle w:val="ListBullet"/>
      </w:pPr>
      <w:r>
        <w:t>{ type: "custom_emoji", custom_emoji: { id: string, name?: string, url?: string } }</w:t>
      </w:r>
    </w:p>
    <w:p>
      <w:pPr>
        <w:pStyle w:val="Heading3"/>
      </w:pPr>
      <w:r>
        <w:t>Synced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synced_block.synced_from</w:t>
            </w:r>
          </w:p>
        </w:tc>
        <w:tc>
          <w:tcPr>
            <w:tcW w:type="dxa" w:w="2880"/>
          </w:tcPr>
          <w:p>
            <w:r>
              <w:t>object | null</w:t>
            </w:r>
          </w:p>
        </w:tc>
        <w:tc>
          <w:tcPr>
            <w:tcW w:type="dxa" w:w="2880"/>
          </w:tcPr>
          <w:p>
            <w:r>
              <w:t>Source reference or null.</w:t>
            </w:r>
          </w:p>
        </w:tc>
      </w:tr>
      <w:tr>
        <w:tc>
          <w:tcPr>
            <w:tcW w:type="dxa" w:w="2880"/>
          </w:tcPr>
          <w:p>
            <w:r>
              <w:t>synced_block.children</w:t>
            </w:r>
          </w:p>
        </w:tc>
        <w:tc>
          <w:tcPr>
            <w:tcW w:type="dxa" w:w="2880"/>
          </w:tcPr>
          <w:p>
            <w:r>
              <w:t>array</w:t>
            </w:r>
          </w:p>
        </w:tc>
        <w:tc>
          <w:tcPr>
            <w:tcW w:type="dxa" w:w="2880"/>
          </w:tcPr>
          <w:p>
            <w:r>
              <w:t>In some variants, synced block can include children blocks.</w:t>
            </w:r>
          </w:p>
        </w:tc>
      </w:tr>
    </w:tbl>
    <w:p/>
    <w:p>
      <w:pPr>
        <w:pStyle w:val="Heading3"/>
      </w:pPr>
      <w:r>
        <w:t>Table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table.table_width</w:t>
            </w:r>
          </w:p>
        </w:tc>
        <w:tc>
          <w:tcPr>
            <w:tcW w:type="dxa" w:w="2880"/>
          </w:tcPr>
          <w:p>
            <w:r>
              <w:t>integer</w:t>
            </w:r>
          </w:p>
        </w:tc>
        <w:tc>
          <w:tcPr>
            <w:tcW w:type="dxa" w:w="2880"/>
          </w:tcPr>
          <w:p>
            <w:r>
              <w:t>Required. min=1.</w:t>
            </w:r>
          </w:p>
        </w:tc>
      </w:tr>
      <w:tr>
        <w:tc>
          <w:tcPr>
            <w:tcW w:type="dxa" w:w="2880"/>
          </w:tcPr>
          <w:p>
            <w:r>
              <w:t>table.children</w:t>
            </w:r>
          </w:p>
        </w:tc>
        <w:tc>
          <w:tcPr>
            <w:tcW w:type="dxa" w:w="2880"/>
          </w:tcPr>
          <w:p>
            <w:r>
              <w:t>array</w:t>
            </w:r>
          </w:p>
        </w:tc>
        <w:tc>
          <w:tcPr>
            <w:tcW w:type="dxa" w:w="2880"/>
          </w:tcPr>
          <w:p>
            <w:r>
              <w:t>Required. Array of table_row blocks.</w:t>
            </w:r>
          </w:p>
        </w:tc>
      </w:tr>
      <w:tr>
        <w:tc>
          <w:tcPr>
            <w:tcW w:type="dxa" w:w="2880"/>
          </w:tcPr>
          <w:p>
            <w:r>
              <w:t>table.has_column_header</w:t>
            </w:r>
          </w:p>
        </w:tc>
        <w:tc>
          <w:tcPr>
            <w:tcW w:type="dxa" w:w="2880"/>
          </w:tcPr>
          <w:p>
            <w:r>
              <w:t>boolean</w:t>
            </w:r>
          </w:p>
        </w:tc>
        <w:tc>
          <w:tcPr>
            <w:tcW w:type="dxa" w:w="2880"/>
          </w:tcPr>
          <w:p>
            <w:r>
              <w:t>Whether the first row is a column header.</w:t>
            </w:r>
          </w:p>
        </w:tc>
      </w:tr>
      <w:tr>
        <w:tc>
          <w:tcPr>
            <w:tcW w:type="dxa" w:w="2880"/>
          </w:tcPr>
          <w:p>
            <w:r>
              <w:t>table.has_row_header</w:t>
            </w:r>
          </w:p>
        </w:tc>
        <w:tc>
          <w:tcPr>
            <w:tcW w:type="dxa" w:w="2880"/>
          </w:tcPr>
          <w:p>
            <w:r>
              <w:t>boolean</w:t>
            </w:r>
          </w:p>
        </w:tc>
        <w:tc>
          <w:tcPr>
            <w:tcW w:type="dxa" w:w="2880"/>
          </w:tcPr>
          <w:p>
            <w:r>
              <w:t>Whether the first column is a row header.</w:t>
            </w:r>
          </w:p>
        </w:tc>
      </w:tr>
    </w:tbl>
    <w:p/>
    <w:p>
      <w:pPr>
        <w:pStyle w:val="Heading3"/>
      </w:pPr>
      <w:r>
        <w:t>What’s missing from this chunk</w:t>
      </w:r>
    </w:p>
    <w:p>
      <w:pPr>
        <w:pStyle w:val="ListBullet"/>
      </w:pPr>
      <w:r>
        <w:t>No endpoint name, method, or URL.</w:t>
      </w:r>
    </w:p>
    <w:p>
      <w:pPr>
        <w:pStyle w:val="ListBullet"/>
      </w:pPr>
      <w:r>
        <w:t>No Notion-Version header value (not present in this chunk).</w:t>
      </w:r>
    </w:p>
    <w:p>
      <w:pPr>
        <w:pStyle w:val="ListBullet"/>
      </w:pPr>
      <w:r>
        <w:t>No response schema.</w:t>
      </w:r>
    </w:p>
    <w:p>
      <w:r>
        <w:t>If you share the surrounding endpoint text (e.g., “Append block children” or “Create page”), I can place these schemas into the full standardized endpoint knowledge format.</w:t>
      </w:r>
    </w:p>
    <w:p>
      <w:pPr>
        <w:pStyle w:val="Heading3"/>
      </w:pPr>
      <w:r>
        <w:t>Rich text annotations (common)</w:t>
      </w:r>
    </w:p>
    <w:p>
      <w:r>
        <w:t>These annotation fields appear on rich text objects (e.g., within rich_text, caption, table cells).</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Text color. Possible values: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Rich text item types (used in rich_text arrays)</w:t>
      </w:r>
    </w:p>
    <w:p>
      <w:r>
        <w:t>A rich_text array contains one or more rich text items. Each item is one of the following.</w:t>
      </w:r>
    </w:p>
    <w:p>
      <w:pPr>
        <w:pStyle w:val="Heading3"/>
      </w:pPr>
      <w:r>
        <w:t>1) Text item</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w:t>
            </w:r>
          </w:p>
        </w:tc>
        <w:tc>
          <w:tcPr>
            <w:tcW w:type="dxa" w:w="2880"/>
          </w:tcPr>
          <w:p>
            <w:r>
              <w:t>object</w:t>
            </w:r>
          </w:p>
        </w:tc>
        <w:tc>
          <w:tcPr>
            <w:tcW w:type="dxa" w:w="2880"/>
          </w:tcPr>
          <w:p>
            <w:r>
              <w:t>Text payload.</w:t>
            </w:r>
          </w:p>
        </w:tc>
      </w:tr>
    </w:tbl>
    <w:p/>
    <w:p>
      <w:pPr>
        <w:pStyle w:val="Heading4"/>
      </w:pPr>
      <w:r>
        <w:t>text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actual text content. Max length: 2000.</w:t>
            </w:r>
          </w:p>
        </w:tc>
      </w:tr>
      <w:tr>
        <w:tc>
          <w:tcPr>
            <w:tcW w:type="dxa" w:w="2880"/>
          </w:tcPr>
          <w:p>
            <w:r>
              <w:t>link</w:t>
            </w:r>
          </w:p>
        </w:tc>
        <w:tc>
          <w:tcPr>
            <w:tcW w:type="dxa" w:w="2880"/>
          </w:tcPr>
          <w:p>
            <w:r>
              <w:t>object | null</w:t>
            </w:r>
          </w:p>
        </w:tc>
        <w:tc>
          <w:tcPr>
            <w:tcW w:type="dxa" w:w="2880"/>
          </w:tcPr>
          <w:p>
            <w:r>
              <w:t>Either a link object or null.</w:t>
            </w:r>
          </w:p>
        </w:tc>
      </w:tr>
    </w:tbl>
    <w:p/>
    <w:p>
      <w:pPr>
        <w:pStyle w:val="Heading4"/>
      </w:pPr>
      <w:r>
        <w:t>text.link (when not null)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of the link.</w:t>
            </w:r>
          </w:p>
        </w:tc>
      </w:tr>
    </w:tbl>
    <w:p/>
    <w:p>
      <w:pPr>
        <w:pStyle w:val="Heading3"/>
      </w:pPr>
      <w:r>
        <w:t>2) Mention item</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Mention payload (one of the types below).</w:t>
            </w:r>
          </w:p>
        </w:tc>
      </w:tr>
    </w:tbl>
    <w:p/>
    <w:p>
      <w:pPr>
        <w:pStyle w:val="Heading4"/>
      </w:pPr>
      <w:r>
        <w:t>mention (one of)</w:t>
      </w:r>
    </w:p>
    <w:p>
      <w:pPr>
        <w:pStyle w:val="Heading4"/>
      </w:pPr>
      <w:r>
        <w:t>a) User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user.</w:t>
            </w:r>
          </w:p>
        </w:tc>
      </w:tr>
      <w:tr>
        <w:tc>
          <w:tcPr>
            <w:tcW w:type="dxa" w:w="2880"/>
          </w:tcPr>
          <w:p>
            <w:r>
              <w:t>user</w:t>
            </w:r>
          </w:p>
        </w:tc>
        <w:tc>
          <w:tcPr>
            <w:tcW w:type="dxa" w:w="2880"/>
          </w:tcPr>
          <w:p>
            <w:r>
              <w:t>object</w:t>
            </w:r>
          </w:p>
        </w:tc>
        <w:tc>
          <w:tcPr>
            <w:tcW w:type="dxa" w:w="2880"/>
          </w:tcPr>
          <w:p>
            <w:r>
              <w:t>User reference.</w:t>
            </w:r>
          </w:p>
        </w:tc>
      </w:tr>
    </w:tbl>
    <w:p/>
    <w:p>
      <w:r>
        <w:t>user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w:t>
            </w:r>
          </w:p>
        </w:tc>
      </w:tr>
      <w:tr>
        <w:tc>
          <w:tcPr>
            <w:tcW w:type="dxa" w:w="2880"/>
          </w:tcPr>
          <w:p>
            <w:r>
              <w:t>object</w:t>
            </w:r>
          </w:p>
        </w:tc>
        <w:tc>
          <w:tcPr>
            <w:tcW w:type="dxa" w:w="2880"/>
          </w:tcPr>
          <w:p>
            <w:r>
              <w:t>string</w:t>
            </w:r>
          </w:p>
        </w:tc>
        <w:tc>
          <w:tcPr>
            <w:tcW w:type="dxa" w:w="2880"/>
          </w:tcPr>
          <w:p>
            <w:r>
              <w:t>The user object type name.</w:t>
            </w:r>
          </w:p>
        </w:tc>
      </w:tr>
    </w:tbl>
    <w:p/>
    <w:p>
      <w:pPr>
        <w:pStyle w:val="Heading4"/>
      </w:pPr>
      <w:r>
        <w:t>b) Date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date.</w:t>
            </w:r>
          </w:p>
        </w:tc>
      </w:tr>
      <w:tr>
        <w:tc>
          <w:tcPr>
            <w:tcW w:type="dxa" w:w="2880"/>
          </w:tcPr>
          <w:p>
            <w:r>
              <w:t>date</w:t>
            </w:r>
          </w:p>
        </w:tc>
        <w:tc>
          <w:tcPr>
            <w:tcW w:type="dxa" w:w="2880"/>
          </w:tcPr>
          <w:p>
            <w:r>
              <w:t>object</w:t>
            </w:r>
          </w:p>
        </w:tc>
        <w:tc>
          <w:tcPr>
            <w:tcW w:type="dxa" w:w="2880"/>
          </w:tcPr>
          <w:p>
            <w:r>
              <w:t>Date range reference.</w:t>
            </w:r>
          </w:p>
        </w:tc>
      </w:tr>
    </w:tbl>
    <w:p/>
    <w:p>
      <w:r>
        <w:t>date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Start date/time.</w:t>
            </w:r>
          </w:p>
        </w:tc>
      </w:tr>
      <w:tr>
        <w:tc>
          <w:tcPr>
            <w:tcW w:type="dxa" w:w="2880"/>
          </w:tcPr>
          <w:p>
            <w:r>
              <w:t>end</w:t>
            </w:r>
          </w:p>
        </w:tc>
        <w:tc>
          <w:tcPr>
            <w:tcW w:type="dxa" w:w="2880"/>
          </w:tcPr>
          <w:p>
            <w:r>
              <w:t>string | null</w:t>
            </w:r>
          </w:p>
        </w:tc>
        <w:tc>
          <w:tcPr>
            <w:tcW w:type="dxa" w:w="2880"/>
          </w:tcPr>
          <w:p>
            <w:r>
              <w:t>End date/time (or null).</w:t>
            </w:r>
          </w:p>
        </w:tc>
      </w:tr>
      <w:tr>
        <w:tc>
          <w:tcPr>
            <w:tcW w:type="dxa" w:w="2880"/>
          </w:tcPr>
          <w:p>
            <w:r>
              <w:t>time_zone</w:t>
            </w:r>
          </w:p>
        </w:tc>
        <w:tc>
          <w:tcPr>
            <w:tcW w:type="dxa" w:w="2880"/>
          </w:tcPr>
          <w:p>
            <w:r>
              <w:t>string | null</w:t>
            </w:r>
          </w:p>
        </w:tc>
        <w:tc>
          <w:tcPr>
            <w:tcW w:type="dxa" w:w="2880"/>
          </w:tcPr>
          <w:p>
            <w:r>
              <w:t>Time zone (or null).</w:t>
            </w:r>
          </w:p>
        </w:tc>
      </w:tr>
    </w:tbl>
    <w:p/>
    <w:p>
      <w:pPr>
        <w:pStyle w:val="Heading4"/>
      </w:pPr>
      <w:r>
        <w:t>c) Page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page.</w:t>
            </w:r>
          </w:p>
        </w:tc>
      </w:tr>
      <w:tr>
        <w:tc>
          <w:tcPr>
            <w:tcW w:type="dxa" w:w="2880"/>
          </w:tcPr>
          <w:p>
            <w:r>
              <w:t>page</w:t>
            </w:r>
          </w:p>
        </w:tc>
        <w:tc>
          <w:tcPr>
            <w:tcW w:type="dxa" w:w="2880"/>
          </w:tcPr>
          <w:p>
            <w:r>
              <w:t>object</w:t>
            </w:r>
          </w:p>
        </w:tc>
        <w:tc>
          <w:tcPr>
            <w:tcW w:type="dxa" w:w="2880"/>
          </w:tcPr>
          <w:p>
            <w:r>
              <w:t>Page reference.</w:t>
            </w:r>
          </w:p>
        </w:tc>
      </w:tr>
    </w:tbl>
    <w:p/>
    <w:p>
      <w:r>
        <w:t>page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Page ID.</w:t>
            </w:r>
          </w:p>
        </w:tc>
      </w:tr>
    </w:tbl>
    <w:p/>
    <w:p>
      <w:pPr>
        <w:pStyle w:val="Heading4"/>
      </w:pPr>
      <w:r>
        <w:t>d) Database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database.</w:t>
            </w:r>
          </w:p>
        </w:tc>
      </w:tr>
      <w:tr>
        <w:tc>
          <w:tcPr>
            <w:tcW w:type="dxa" w:w="2880"/>
          </w:tcPr>
          <w:p>
            <w:r>
              <w:t>database</w:t>
            </w:r>
          </w:p>
        </w:tc>
        <w:tc>
          <w:tcPr>
            <w:tcW w:type="dxa" w:w="2880"/>
          </w:tcPr>
          <w:p>
            <w:r>
              <w:t>object</w:t>
            </w:r>
          </w:p>
        </w:tc>
        <w:tc>
          <w:tcPr>
            <w:tcW w:type="dxa" w:w="2880"/>
          </w:tcPr>
          <w:p>
            <w:r>
              <w:t>Database reference.</w:t>
            </w:r>
          </w:p>
        </w:tc>
      </w:tr>
    </w:tbl>
    <w:p/>
    <w:p>
      <w:r>
        <w:t>database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Database ID.</w:t>
            </w:r>
          </w:p>
        </w:tc>
      </w:tr>
    </w:tbl>
    <w:p/>
    <w:p>
      <w:pPr>
        <w:pStyle w:val="Heading4"/>
      </w:pPr>
      <w:r>
        <w:t>e) Template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template_mention.</w:t>
            </w:r>
          </w:p>
        </w:tc>
      </w:tr>
      <w:tr>
        <w:tc>
          <w:tcPr>
            <w:tcW w:type="dxa" w:w="2880"/>
          </w:tcPr>
          <w:p>
            <w:r>
              <w:t>template_mention</w:t>
            </w:r>
          </w:p>
        </w:tc>
        <w:tc>
          <w:tcPr>
            <w:tcW w:type="dxa" w:w="2880"/>
          </w:tcPr>
          <w:p>
            <w:r>
              <w:t>object</w:t>
            </w:r>
          </w:p>
        </w:tc>
        <w:tc>
          <w:tcPr>
            <w:tcW w:type="dxa" w:w="2880"/>
          </w:tcPr>
          <w:p>
            <w:r>
              <w:t>Template mention payload.</w:t>
            </w:r>
          </w:p>
        </w:tc>
      </w:tr>
    </w:tbl>
    <w:p/>
    <w:p>
      <w:r>
        <w:t>template_mention (one of):</w:t>
      </w:r>
    </w:p>
    <w:p>
      <w:pPr>
        <w:pStyle w:val="ListBullet"/>
      </w:pPr>
      <w:r>
        <w:t>template_mention_date</w:t>
        <w:br/>
        <w:br/>
        <w:t>type: string, always template_mention_date</w:t>
        <w:br/>
        <w:t>template_mention_date: string, one of [today, now] (the date of the template mention)</w:t>
      </w:r>
    </w:p>
    <w:p>
      <w:pPr>
        <w:pStyle w:val="ListBullet"/>
      </w:pPr>
      <w:r>
        <w:t>template_mention_user</w:t>
        <w:br/>
        <w:br/>
        <w:t>type: string, always template_mention_user</w:t>
        <w:br/>
        <w:t>template_mention_user: string (the user of the template mention)</w:t>
      </w:r>
    </w:p>
    <w:p>
      <w:pPr>
        <w:pStyle w:val="Heading4"/>
      </w:pPr>
      <w:r>
        <w:t>f) Custom emoji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custom_emoji.</w:t>
            </w:r>
          </w:p>
        </w:tc>
      </w:tr>
      <w:tr>
        <w:tc>
          <w:tcPr>
            <w:tcW w:type="dxa" w:w="2880"/>
          </w:tcPr>
          <w:p>
            <w:r>
              <w:t>custom_emoji</w:t>
            </w:r>
          </w:p>
        </w:tc>
        <w:tc>
          <w:tcPr>
            <w:tcW w:type="dxa" w:w="2880"/>
          </w:tcPr>
          <w:p>
            <w:r>
              <w:t>object</w:t>
            </w:r>
          </w:p>
        </w:tc>
        <w:tc>
          <w:tcPr>
            <w:tcW w:type="dxa" w:w="2880"/>
          </w:tcPr>
          <w:p>
            <w:r>
              <w:t>Custom emoji reference.</w:t>
            </w:r>
          </w:p>
        </w:tc>
      </w:tr>
    </w:tbl>
    <w:p/>
    <w:p>
      <w:r>
        <w:t>custom_emoji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 emoji ID.</w:t>
            </w:r>
          </w:p>
        </w:tc>
      </w:tr>
      <w:tr>
        <w:tc>
          <w:tcPr>
            <w:tcW w:type="dxa" w:w="2880"/>
          </w:tcPr>
          <w:p>
            <w:r>
              <w:t>name</w:t>
            </w:r>
          </w:p>
        </w:tc>
        <w:tc>
          <w:tcPr>
            <w:tcW w:type="dxa" w:w="2880"/>
          </w:tcPr>
          <w:p>
            <w:r>
              <w:t>string</w:t>
            </w:r>
          </w:p>
        </w:tc>
        <w:tc>
          <w:tcPr>
            <w:tcW w:type="dxa" w:w="2880"/>
          </w:tcPr>
          <w:p>
            <w:r>
              <w:t>Name of the custom emoji.</w:t>
            </w:r>
          </w:p>
        </w:tc>
      </w:tr>
      <w:tr>
        <w:tc>
          <w:tcPr>
            <w:tcW w:type="dxa" w:w="2880"/>
          </w:tcPr>
          <w:p>
            <w:r>
              <w:t>url</w:t>
            </w:r>
          </w:p>
        </w:tc>
        <w:tc>
          <w:tcPr>
            <w:tcW w:type="dxa" w:w="2880"/>
          </w:tcPr>
          <w:p>
            <w:r>
              <w:t>string</w:t>
            </w:r>
          </w:p>
        </w:tc>
        <w:tc>
          <w:tcPr>
            <w:tcW w:type="dxa" w:w="2880"/>
          </w:tcPr>
          <w:p>
            <w:r>
              <w:t>URL of the custom emoji.</w:t>
            </w:r>
          </w:p>
        </w:tc>
      </w:tr>
    </w:tbl>
    <w:p/>
    <w:p>
      <w:pPr>
        <w:pStyle w:val="Heading3"/>
      </w:pPr>
      <w:r>
        <w:t>3) Equation item</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w:t>
            </w:r>
          </w:p>
        </w:tc>
        <w:tc>
          <w:tcPr>
            <w:tcW w:type="dxa" w:w="2880"/>
          </w:tcPr>
          <w:p>
            <w:r>
              <w:t>object</w:t>
            </w:r>
          </w:p>
        </w:tc>
        <w:tc>
          <w:tcPr>
            <w:tcW w:type="dxa" w:w="2880"/>
          </w:tcPr>
          <w:p>
            <w:r>
              <w:t>Equation payload.</w:t>
            </w:r>
          </w:p>
        </w:tc>
      </w:tr>
    </w:tbl>
    <w:p/>
    <w:p>
      <w:r>
        <w:t>equation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expression</w:t>
            </w:r>
          </w:p>
        </w:tc>
        <w:tc>
          <w:tcPr>
            <w:tcW w:type="dxa" w:w="2880"/>
          </w:tcPr>
          <w:p>
            <w:r>
              <w:t>string</w:t>
            </w:r>
          </w:p>
        </w:tc>
        <w:tc>
          <w:tcPr>
            <w:tcW w:type="dxa" w:w="2880"/>
          </w:tcPr>
          <w:p>
            <w:r>
              <w:t>A KaTeX compatible string.</w:t>
            </w:r>
          </w:p>
        </w:tc>
      </w:tr>
    </w:tbl>
    <w:p/>
    <w:p>
      <w:pPr>
        <w:pStyle w:val="Heading3"/>
      </w:pPr>
      <w:r>
        <w:t>Code block (block type payload)</w:t>
      </w:r>
    </w:p>
    <w:p>
      <w:r>
        <w:t>When a block is a code block, the payload has this shape:</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code.rich_text</w:t>
            </w:r>
          </w:p>
        </w:tc>
        <w:tc>
          <w:tcPr>
            <w:tcW w:type="dxa" w:w="2880"/>
          </w:tcPr>
          <w:p>
            <w:r>
              <w:t>array</w:t>
            </w:r>
          </w:p>
        </w:tc>
        <w:tc>
          <w:tcPr>
            <w:tcW w:type="dxa" w:w="2880"/>
          </w:tcPr>
          <w:p>
            <w:r>
              <w:t>Array of rich text items (see “Rich text item types”).</w:t>
            </w:r>
          </w:p>
        </w:tc>
      </w:tr>
      <w:tr>
        <w:tc>
          <w:tcPr>
            <w:tcW w:type="dxa" w:w="2880"/>
          </w:tcPr>
          <w:p>
            <w:r>
              <w:t>code.language</w:t>
            </w:r>
          </w:p>
        </w:tc>
        <w:tc>
          <w:tcPr>
            <w:tcW w:type="dxa" w:w="2880"/>
          </w:tcPr>
          <w:p>
            <w:r>
              <w:t>enum</w:t>
            </w:r>
          </w:p>
        </w:tc>
        <w:tc>
          <w:tcPr>
            <w:tcW w:type="dxa" w:w="2880"/>
          </w:tcPr>
          <w:p>
            <w:r>
              <w:t>Programming language for syntax highlighting.</w:t>
            </w:r>
          </w:p>
        </w:tc>
      </w:tr>
      <w:tr>
        <w:tc>
          <w:tcPr>
            <w:tcW w:type="dxa" w:w="2880"/>
          </w:tcPr>
          <w:p>
            <w:r>
              <w:t>code.caption</w:t>
            </w:r>
          </w:p>
        </w:tc>
        <w:tc>
          <w:tcPr>
            <w:tcW w:type="dxa" w:w="2880"/>
          </w:tcPr>
          <w:p>
            <w:r>
              <w:t>array</w:t>
            </w:r>
          </w:p>
        </w:tc>
        <w:tc>
          <w:tcPr>
            <w:tcW w:type="dxa" w:w="2880"/>
          </w:tcPr>
          <w:p>
            <w:r>
              <w:t>Array of rich text items used as caption (see “Rich text item types”).</w:t>
            </w:r>
          </w:p>
        </w:tc>
      </w:tr>
    </w:tbl>
    <w:p/>
    <w:p>
      <w:pPr>
        <w:pStyle w:val="Heading3"/>
      </w:pPr>
      <w:r>
        <w:t>code.language enum values</w:t>
      </w:r>
    </w:p>
    <w:p>
      <w:r>
        <w:t>abap, abc, agda, arduino, ascii art, assembly, bash, basic, bnf, c, c#, c++, clojure, coffeescript, coq, css, dart, dhall, diff, docker, ebnf, elixir, elm, erlang, f#, flow, fortran, gherkin, glsl, go, graphql, groovy, haskell, hcl, html, idris, java, javascript, json, julia, kotlin, latex, less, lisp, livescript, llvm ir, lua, makefile, markdown, markup, matlab, mathematica, mermaid, nix, notion formula, objective-c, ocaml, pascal, perl, php, plain text, powershell, prolog, protobuf, purescript, python, r, racket, reason, ruby, rust, sass, scala, scheme, scss, shell, smalltalk, solidity, sql, swift, toml, typescript, vb.net, verilog, vhdl, visual basic, webassembly, xml, yaml, java/c/c++/c#</w:t>
      </w:r>
    </w:p>
    <w:p>
      <w:pPr>
        <w:pStyle w:val="Heading3"/>
      </w:pPr>
      <w:r>
        <w:t>Notion Block Object Schema (Excerpt)</w:t>
      </w:r>
    </w:p>
    <w:p>
      <w:pPr>
        <w:pStyle w:val="Heading3"/>
      </w:pPr>
      <w:r>
        <w:t>Description</w:t>
      </w:r>
    </w:p>
    <w:p>
      <w:r>
        <w:t>This chunk defines block object variants and their nested fields used when representing Notion content (e.g., quote, to_do, toggle, callout, synced_block, plus many other block types referenced in children). It heavily specifies the shape of:</w:t>
      </w:r>
    </w:p>
    <w:p>
      <w:pPr>
        <w:pStyle w:val="ListBullet"/>
      </w:pPr>
      <w:r>
        <w:t>rich_text arrays (text, mention, equation) including annotations and color</w:t>
      </w:r>
    </w:p>
    <w:p>
      <w:pPr>
        <w:pStyle w:val="ListBullet"/>
      </w:pPr>
      <w:r>
        <w:t>block-specific properties like to_do.checked, callout.icon, code.language, etc.</w:t>
      </w:r>
    </w:p>
    <w:p>
      <w:pPr>
        <w:pStyle w:val="ListBullet"/>
      </w:pPr>
      <w:r>
        <w:t>nested children arrays for blocks that can contain other blocks</w:t>
      </w:r>
    </w:p>
    <w:p>
      <w:r>
        <w:rPr>
          <w:b/>
        </w:rPr>
        <w:t>Note: Note: This chunk is a schema excerpt only; it does not include an HTTP endpoint (method/URL/headers).</w:t>
      </w:r>
    </w:p>
    <w:p>
      <w:pPr>
        <w:pStyle w:val="Heading3"/>
      </w:pPr>
      <w:r>
        <w:t>Common Types</w:t>
      </w:r>
    </w:p>
    <w:p>
      <w:pPr>
        <w:pStyle w:val="Heading3"/>
      </w:pPr>
      <w:r>
        <w:t>Rich Text (rich_text[])</w:t>
      </w:r>
    </w:p>
    <w:p>
      <w:r>
        <w:t>Many blocks include a rich_text array. Each item includes:</w:t>
      </w:r>
    </w:p>
    <w:p>
      <w:pPr>
        <w:pStyle w:val="ListBullet"/>
      </w:pPr>
      <w:r>
        <w:t>annotations (formatting)</w:t>
      </w:r>
    </w:p>
    <w:p>
      <w:pPr>
        <w:pStyle w:val="ListBullet"/>
      </w:pPr>
      <w:r>
        <w:t>one of: text, mention, equation</w:t>
      </w:r>
    </w:p>
    <w:p>
      <w:pPr>
        <w:pStyle w:val="ListBullet"/>
      </w:pPr>
      <w:r>
        <w:t>color</w:t>
      </w:r>
    </w:p>
    <w:p>
      <w:pPr>
        <w:pStyle w:val="Heading4"/>
      </w:pPr>
      <w:r>
        <w:t>annotations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4"/>
      </w:pPr>
      <w:r>
        <w:t>Rich text item: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text.content</w:t>
            </w:r>
          </w:p>
        </w:tc>
        <w:tc>
          <w:tcPr>
            <w:tcW w:type="dxa" w:w="2880"/>
          </w:tcPr>
          <w:p>
            <w:r>
              <w:t>string (maxLength=2000)</w:t>
            </w:r>
          </w:p>
        </w:tc>
        <w:tc>
          <w:tcPr>
            <w:tcW w:type="dxa" w:w="2880"/>
          </w:tcPr>
          <w:p>
            <w:r>
              <w:t>The actual text content.</w:t>
            </w:r>
          </w:p>
        </w:tc>
      </w:tr>
      <w:tr>
        <w:tc>
          <w:tcPr>
            <w:tcW w:type="dxa" w:w="2880"/>
          </w:tcPr>
          <w:p>
            <w:r>
              <w:t>text.link</w:t>
            </w:r>
          </w:p>
        </w:tc>
        <w:tc>
          <w:tcPr>
            <w:tcW w:type="dxa" w:w="2880"/>
          </w:tcPr>
          <w:p>
            <w:r>
              <w:t>object | null</w:t>
            </w:r>
          </w:p>
        </w:tc>
        <w:tc>
          <w:tcPr>
            <w:tcW w:type="dxa" w:w="2880"/>
          </w:tcPr>
          <w:p>
            <w:r>
              <w:t>If present: { "url": string }, otherwise null.</w:t>
            </w:r>
          </w:p>
        </w:tc>
      </w:tr>
    </w:tbl>
    <w:p/>
    <w:p>
      <w:pPr>
        <w:pStyle w:val="Heading4"/>
      </w:pPr>
      <w:r>
        <w:t>Rich text item: mention</w:t>
      </w:r>
    </w:p>
    <w:p>
      <w:r>
        <w:t>A mention item has type: "mention" and a mention object which is one of:</w:t>
      </w:r>
    </w:p>
    <w:p>
      <w:pPr>
        <w:pStyle w:val="ListBullet"/>
      </w:pPr>
      <w:r>
        <w:t>user: { id: string, object: string }</w:t>
      </w:r>
    </w:p>
    <w:p>
      <w:pPr>
        <w:pStyle w:val="ListBullet"/>
      </w:pPr>
      <w:r>
        <w:t>date: { start: string, end: string|null, time_zone: string|null }</w:t>
      </w:r>
    </w:p>
    <w:p>
      <w:pPr>
        <w:pStyle w:val="ListBullet"/>
      </w:pPr>
      <w:r>
        <w:t>page: { id: string }</w:t>
      </w:r>
    </w:p>
    <w:p>
      <w:pPr>
        <w:pStyle w:val="ListBullet"/>
      </w:pPr>
      <w:r>
        <w:t>database: { id: string }</w:t>
      </w:r>
    </w:p>
    <w:p>
      <w:pPr>
        <w:pStyle w:val="ListBullet"/>
      </w:pPr>
      <w:r>
        <w:t xml:space="preserve">template_mention: </w:t>
        <w:br/>
        <w:br/>
        <w:t>template_mention_date: string enum [today, now]</w:t>
        <w:br/>
        <w:t>template_mention_user: string</w:t>
      </w:r>
    </w:p>
    <w:p>
      <w:pPr>
        <w:pStyle w:val="ListBullet"/>
      </w:pPr>
      <w:r>
        <w:t>custom_emoji: { id: string, name: string, url: string }</w:t>
      </w:r>
    </w:p>
    <w:p>
      <w:pPr>
        <w:pStyle w:val="Heading4"/>
      </w:pPr>
      <w:r>
        <w:t>Rich text item: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A KaTeX compatible string.</w:t>
            </w:r>
          </w:p>
        </w:tc>
      </w:tr>
    </w:tbl>
    <w:p/>
    <w:p>
      <w:pPr>
        <w:pStyle w:val="Heading3"/>
      </w:pPr>
      <w:r>
        <w:t>Block Variants (from this chunk)</w:t>
      </w:r>
    </w:p>
    <w:p>
      <w:pPr>
        <w:pStyle w:val="Heading3"/>
      </w:pPr>
      <w:r>
        <w:t>Quote block (quote)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quote.rich_text</w:t>
            </w:r>
          </w:p>
        </w:tc>
        <w:tc>
          <w:tcPr>
            <w:tcW w:type="dxa" w:w="2880"/>
          </w:tcPr>
          <w:p>
            <w:r>
              <w:t>array</w:t>
            </w:r>
          </w:p>
        </w:tc>
        <w:tc>
          <w:tcPr>
            <w:tcW w:type="dxa" w:w="2880"/>
          </w:tcPr>
          <w:p>
            <w:r>
              <w:t>Rich text array (see Rich Text).</w:t>
            </w:r>
          </w:p>
        </w:tc>
      </w:tr>
      <w:tr>
        <w:tc>
          <w:tcPr>
            <w:tcW w:type="dxa" w:w="2880"/>
          </w:tcPr>
          <w:p>
            <w:r>
              <w:t>quote.color</w:t>
            </w:r>
          </w:p>
        </w:tc>
        <w:tc>
          <w:tcPr>
            <w:tcW w:type="dxa" w:w="2880"/>
          </w:tcPr>
          <w:p>
            <w:r>
              <w:t>enum</w:t>
            </w:r>
          </w:p>
        </w:tc>
        <w:tc>
          <w:tcPr>
            <w:tcW w:type="dxa" w:w="2880"/>
          </w:tcPr>
          <w:p>
            <w:r>
              <w:t>Same color enum as annotations.</w:t>
            </w:r>
          </w:p>
        </w:tc>
      </w:tr>
      <w:tr>
        <w:tc>
          <w:tcPr>
            <w:tcW w:type="dxa" w:w="2880"/>
          </w:tcPr>
          <w:p>
            <w:r>
              <w:t>quote.children</w:t>
            </w:r>
          </w:p>
        </w:tc>
        <w:tc>
          <w:tcPr>
            <w:tcW w:type="dxa" w:w="2880"/>
          </w:tcPr>
          <w:p>
            <w:r>
              <w:t>array</w:t>
            </w:r>
          </w:p>
        </w:tc>
        <w:tc>
          <w:tcPr>
            <w:tcW w:type="dxa" w:w="2880"/>
          </w:tcPr>
          <w:p>
            <w:r>
              <w:t>Optional nested blocks (many block types allowed).</w:t>
            </w:r>
          </w:p>
        </w:tc>
      </w:tr>
    </w:tbl>
    <w:p/>
    <w:p>
      <w:pPr>
        <w:pStyle w:val="Heading3"/>
      </w:pPr>
      <w:r>
        <w:t>To-do block (to_do)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to_do.rich_text</w:t>
            </w:r>
          </w:p>
        </w:tc>
        <w:tc>
          <w:tcPr>
            <w:tcW w:type="dxa" w:w="2880"/>
          </w:tcPr>
          <w:p>
            <w:r>
              <w:t>array</w:t>
            </w:r>
          </w:p>
        </w:tc>
        <w:tc>
          <w:tcPr>
            <w:tcW w:type="dxa" w:w="2880"/>
          </w:tcPr>
          <w:p>
            <w:r>
              <w:t>Rich text array.</w:t>
            </w:r>
          </w:p>
        </w:tc>
      </w:tr>
      <w:tr>
        <w:tc>
          <w:tcPr>
            <w:tcW w:type="dxa" w:w="2880"/>
          </w:tcPr>
          <w:p>
            <w:r>
              <w:t>to_do.checked</w:t>
            </w:r>
          </w:p>
        </w:tc>
        <w:tc>
          <w:tcPr>
            <w:tcW w:type="dxa" w:w="2880"/>
          </w:tcPr>
          <w:p>
            <w:r>
              <w:t>boolean</w:t>
            </w:r>
          </w:p>
        </w:tc>
        <w:tc>
          <w:tcPr>
            <w:tcW w:type="dxa" w:w="2880"/>
          </w:tcPr>
          <w:p>
            <w:r>
              <w:t>Whether the to-do is checked.</w:t>
            </w:r>
          </w:p>
        </w:tc>
      </w:tr>
      <w:tr>
        <w:tc>
          <w:tcPr>
            <w:tcW w:type="dxa" w:w="2880"/>
          </w:tcPr>
          <w:p>
            <w:r>
              <w:t>to_do.color</w:t>
            </w:r>
          </w:p>
        </w:tc>
        <w:tc>
          <w:tcPr>
            <w:tcW w:type="dxa" w:w="2880"/>
          </w:tcPr>
          <w:p>
            <w:r>
              <w:t>enum</w:t>
            </w:r>
          </w:p>
        </w:tc>
        <w:tc>
          <w:tcPr>
            <w:tcW w:type="dxa" w:w="2880"/>
          </w:tcPr>
          <w:p>
            <w:r>
              <w:t>Same color enum as annotations.</w:t>
            </w:r>
          </w:p>
        </w:tc>
      </w:tr>
      <w:tr>
        <w:tc>
          <w:tcPr>
            <w:tcW w:type="dxa" w:w="2880"/>
          </w:tcPr>
          <w:p>
            <w:r>
              <w:t>to_do.children</w:t>
            </w:r>
          </w:p>
        </w:tc>
        <w:tc>
          <w:tcPr>
            <w:tcW w:type="dxa" w:w="2880"/>
          </w:tcPr>
          <w:p>
            <w:r>
              <w:t>array</w:t>
            </w:r>
          </w:p>
        </w:tc>
        <w:tc>
          <w:tcPr>
            <w:tcW w:type="dxa" w:w="2880"/>
          </w:tcPr>
          <w:p>
            <w:r>
              <w:t>Optional nested blocks (allowed types shown in the schema).</w:t>
            </w:r>
          </w:p>
        </w:tc>
      </w:tr>
    </w:tbl>
    <w:p/>
    <w:p>
      <w:pPr>
        <w:pStyle w:val="Heading3"/>
      </w:pPr>
      <w:r>
        <w:t>Toggle block (toggle)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toggle.rich_text</w:t>
            </w:r>
          </w:p>
        </w:tc>
        <w:tc>
          <w:tcPr>
            <w:tcW w:type="dxa" w:w="2880"/>
          </w:tcPr>
          <w:p>
            <w:r>
              <w:t>array</w:t>
            </w:r>
          </w:p>
        </w:tc>
        <w:tc>
          <w:tcPr>
            <w:tcW w:type="dxa" w:w="2880"/>
          </w:tcPr>
          <w:p>
            <w:r>
              <w:t>Rich text array.</w:t>
            </w:r>
          </w:p>
        </w:tc>
      </w:tr>
      <w:tr>
        <w:tc>
          <w:tcPr>
            <w:tcW w:type="dxa" w:w="2880"/>
          </w:tcPr>
          <w:p>
            <w:r>
              <w:t>toggle.color</w:t>
            </w:r>
          </w:p>
        </w:tc>
        <w:tc>
          <w:tcPr>
            <w:tcW w:type="dxa" w:w="2880"/>
          </w:tcPr>
          <w:p>
            <w:r>
              <w:t>enum</w:t>
            </w:r>
          </w:p>
        </w:tc>
        <w:tc>
          <w:tcPr>
            <w:tcW w:type="dxa" w:w="2880"/>
          </w:tcPr>
          <w:p>
            <w:r>
              <w:t>Same color enum as annotations.</w:t>
            </w:r>
          </w:p>
        </w:tc>
      </w:tr>
      <w:tr>
        <w:tc>
          <w:tcPr>
            <w:tcW w:type="dxa" w:w="2880"/>
          </w:tcPr>
          <w:p>
            <w:r>
              <w:t>toggle.children</w:t>
            </w:r>
          </w:p>
        </w:tc>
        <w:tc>
          <w:tcPr>
            <w:tcW w:type="dxa" w:w="2880"/>
          </w:tcPr>
          <w:p>
            <w:r>
              <w:t>array</w:t>
            </w:r>
          </w:p>
        </w:tc>
        <w:tc>
          <w:tcPr>
            <w:tcW w:type="dxa" w:w="2880"/>
          </w:tcPr>
          <w:p>
            <w:r>
              <w:t>Optional nested blocks.</w:t>
            </w:r>
          </w:p>
        </w:tc>
      </w:tr>
    </w:tbl>
    <w:p/>
    <w:p>
      <w:pPr>
        <w:pStyle w:val="Heading3"/>
      </w:pPr>
      <w:r>
        <w:t>Template block (template)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template.rich_text</w:t>
            </w:r>
          </w:p>
        </w:tc>
        <w:tc>
          <w:tcPr>
            <w:tcW w:type="dxa" w:w="2880"/>
          </w:tcPr>
          <w:p>
            <w:r>
              <w:t>array</w:t>
            </w:r>
          </w:p>
        </w:tc>
        <w:tc>
          <w:tcPr>
            <w:tcW w:type="dxa" w:w="2880"/>
          </w:tcPr>
          <w:p>
            <w:r>
              <w:t>Rich text array.</w:t>
            </w:r>
          </w:p>
        </w:tc>
      </w:tr>
    </w:tbl>
    <w:p/>
    <w:p>
      <w:pPr>
        <w:pStyle w:val="Heading3"/>
      </w:pPr>
      <w:r>
        <w:t>Callout block (callout)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callout.rich_text</w:t>
            </w:r>
          </w:p>
        </w:tc>
        <w:tc>
          <w:tcPr>
            <w:tcW w:type="dxa" w:w="2880"/>
          </w:tcPr>
          <w:p>
            <w:r>
              <w:t>array</w:t>
            </w:r>
          </w:p>
        </w:tc>
        <w:tc>
          <w:tcPr>
            <w:tcW w:type="dxa" w:w="2880"/>
          </w:tcPr>
          <w:p>
            <w:r>
              <w:t>Rich text array.</w:t>
            </w:r>
          </w:p>
        </w:tc>
      </w:tr>
      <w:tr>
        <w:tc>
          <w:tcPr>
            <w:tcW w:type="dxa" w:w="2880"/>
          </w:tcPr>
          <w:p>
            <w:r>
              <w:t>callout.icon</w:t>
            </w:r>
          </w:p>
        </w:tc>
        <w:tc>
          <w:tcPr>
            <w:tcW w:type="dxa" w:w="2880"/>
          </w:tcPr>
          <w:p>
            <w:r>
              <w:t>object</w:t>
            </w:r>
          </w:p>
        </w:tc>
        <w:tc>
          <w:tcPr>
            <w:tcW w:type="dxa" w:w="2880"/>
          </w:tcPr>
          <w:p>
            <w:r>
              <w:t>One of: file_upload, emoji, external, custom_emoji (see below).</w:t>
            </w:r>
          </w:p>
        </w:tc>
      </w:tr>
      <w:tr>
        <w:tc>
          <w:tcPr>
            <w:tcW w:type="dxa" w:w="2880"/>
          </w:tcPr>
          <w:p>
            <w:r>
              <w:t>callout.color</w:t>
            </w:r>
          </w:p>
        </w:tc>
        <w:tc>
          <w:tcPr>
            <w:tcW w:type="dxa" w:w="2880"/>
          </w:tcPr>
          <w:p>
            <w:r>
              <w:t>enum</w:t>
            </w:r>
          </w:p>
        </w:tc>
        <w:tc>
          <w:tcPr>
            <w:tcW w:type="dxa" w:w="2880"/>
          </w:tcPr>
          <w:p>
            <w:r>
              <w:t>Same color enum as annotations.</w:t>
            </w:r>
          </w:p>
        </w:tc>
      </w:tr>
      <w:tr>
        <w:tc>
          <w:tcPr>
            <w:tcW w:type="dxa" w:w="2880"/>
          </w:tcPr>
          <w:p>
            <w:r>
              <w:t>callout.children</w:t>
            </w:r>
          </w:p>
        </w:tc>
        <w:tc>
          <w:tcPr>
            <w:tcW w:type="dxa" w:w="2880"/>
          </w:tcPr>
          <w:p>
            <w:r>
              <w:t>array</w:t>
            </w:r>
          </w:p>
        </w:tc>
        <w:tc>
          <w:tcPr>
            <w:tcW w:type="dxa" w:w="2880"/>
          </w:tcPr>
          <w:p>
            <w:r>
              <w:t>Optional nested blocks.</w:t>
            </w:r>
          </w:p>
        </w:tc>
      </w:tr>
    </w:tbl>
    <w:p/>
    <w:p>
      <w:pPr>
        <w:pStyle w:val="Heading4"/>
      </w:pPr>
      <w:r>
        <w:t>Callout icon (also used as “page icon request” in some places in this chunk)</w:t>
      </w:r>
    </w:p>
    <w:tbl>
      <w:tblPr>
        <w:tblStyle w:val="LightGrid-Accent1"/>
        <w:tblW w:type="auto" w:w="0"/>
        <w:tblLook w:firstColumn="1" w:firstRow="1" w:lastColumn="0" w:lastRow="0" w:noHBand="0" w:noVBand="1" w:val="04A0"/>
      </w:tblPr>
      <w:tblGrid>
        <w:gridCol w:w="4320"/>
        <w:gridCol w:w="4320"/>
      </w:tblGrid>
      <w:tr>
        <w:tc>
          <w:tcPr>
            <w:tcW w:type="dxa" w:w="4320"/>
          </w:tcPr>
          <w:p>
            <w:r>
              <w:rPr>
                <w:b/>
              </w:rPr>
              <w:t>Variant</w:t>
            </w:r>
          </w:p>
        </w:tc>
        <w:tc>
          <w:tcPr>
            <w:tcW w:type="dxa" w:w="4320"/>
          </w:tcPr>
          <w:p>
            <w:r>
              <w:rPr>
                <w:b/>
              </w:rPr>
              <w:t>Required fields</w:t>
            </w:r>
          </w:p>
        </w:tc>
      </w:tr>
      <w:tr>
        <w:tc>
          <w:tcPr>
            <w:tcW w:type="dxa" w:w="4320"/>
          </w:tcPr>
          <w:p>
            <w:r>
              <w:t>file_upload</w:t>
            </w:r>
          </w:p>
        </w:tc>
        <w:tc>
          <w:tcPr>
            <w:tcW w:type="dxa" w:w="4320"/>
          </w:tcPr>
          <w:p>
            <w:r>
              <w:t>{ file_upload: { id: string } } where id is a FileUpload with status uploaded</w:t>
            </w:r>
          </w:p>
        </w:tc>
      </w:tr>
      <w:tr>
        <w:tc>
          <w:tcPr>
            <w:tcW w:type="dxa" w:w="4320"/>
          </w:tcPr>
          <w:p>
            <w:r>
              <w:t>emoji</w:t>
            </w:r>
          </w:p>
        </w:tc>
        <w:tc>
          <w:tcPr>
            <w:tcW w:type="dxa" w:w="4320"/>
          </w:tcPr>
          <w:p>
            <w:r>
              <w:t>{ emoji: string }</w:t>
            </w:r>
          </w:p>
        </w:tc>
      </w:tr>
      <w:tr>
        <w:tc>
          <w:tcPr>
            <w:tcW w:type="dxa" w:w="4320"/>
          </w:tcPr>
          <w:p>
            <w:r>
              <w:t>external</w:t>
            </w:r>
          </w:p>
        </w:tc>
        <w:tc>
          <w:tcPr>
            <w:tcW w:type="dxa" w:w="4320"/>
          </w:tcPr>
          <w:p>
            <w:r>
              <w:t>{ external: { url: string } }</w:t>
            </w:r>
          </w:p>
        </w:tc>
      </w:tr>
      <w:tr>
        <w:tc>
          <w:tcPr>
            <w:tcW w:type="dxa" w:w="4320"/>
          </w:tcPr>
          <w:p>
            <w:r>
              <w:t>custom_emoji</w:t>
            </w:r>
          </w:p>
        </w:tc>
        <w:tc>
          <w:tcPr>
            <w:tcW w:type="dxa" w:w="4320"/>
          </w:tcPr>
          <w:p>
            <w:r>
              <w:t>{ custom_emoji: { id: string, name: string, url: string } }</w:t>
            </w:r>
          </w:p>
        </w:tc>
      </w:tr>
    </w:tbl>
    <w:p/>
    <w:p>
      <w:pPr>
        <w:pStyle w:val="Heading3"/>
      </w:pPr>
      <w:r>
        <w:t>Synced block (synced_block)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synced_block.synced_from</w:t>
            </w:r>
          </w:p>
        </w:tc>
        <w:tc>
          <w:tcPr>
            <w:tcW w:type="dxa" w:w="2880"/>
          </w:tcPr>
          <w:p>
            <w:r>
              <w:t>object | null</w:t>
            </w:r>
          </w:p>
        </w:tc>
        <w:tc>
          <w:tcPr>
            <w:tcW w:type="dxa" w:w="2880"/>
          </w:tcPr>
          <w:p>
            <w:r>
              <w:t>Source synced block reference or null.</w:t>
            </w:r>
          </w:p>
        </w:tc>
      </w:tr>
      <w:tr>
        <w:tc>
          <w:tcPr>
            <w:tcW w:type="dxa" w:w="2880"/>
          </w:tcPr>
          <w:p>
            <w:r>
              <w:t>synced_block.children</w:t>
            </w:r>
          </w:p>
        </w:tc>
        <w:tc>
          <w:tcPr>
            <w:tcW w:type="dxa" w:w="2880"/>
          </w:tcPr>
          <w:p>
            <w:r>
              <w:t>array</w:t>
            </w:r>
          </w:p>
        </w:tc>
        <w:tc>
          <w:tcPr>
            <w:tcW w:type="dxa" w:w="2880"/>
          </w:tcPr>
          <w:p>
            <w:r>
              <w:t>(Shown in later part of this chunk) nested blocks can be included.</w:t>
            </w:r>
          </w:p>
        </w:tc>
      </w:tr>
    </w:tbl>
    <w:p/>
    <w:p>
      <w:pPr>
        <w:pStyle w:val="Heading3"/>
      </w:pPr>
      <w:r>
        <w:t>Code block (code)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code.rich_text</w:t>
            </w:r>
          </w:p>
        </w:tc>
        <w:tc>
          <w:tcPr>
            <w:tcW w:type="dxa" w:w="2880"/>
          </w:tcPr>
          <w:p>
            <w:r>
              <w:t>array</w:t>
            </w:r>
          </w:p>
        </w:tc>
        <w:tc>
          <w:tcPr>
            <w:tcW w:type="dxa" w:w="2880"/>
          </w:tcPr>
          <w:p>
            <w:r>
              <w:t>Rich text array.</w:t>
            </w:r>
          </w:p>
        </w:tc>
      </w:tr>
      <w:tr>
        <w:tc>
          <w:tcPr>
            <w:tcW w:type="dxa" w:w="2880"/>
          </w:tcPr>
          <w:p>
            <w:r>
              <w:t>code.language</w:t>
            </w:r>
          </w:p>
        </w:tc>
        <w:tc>
          <w:tcPr>
            <w:tcW w:type="dxa" w:w="2880"/>
          </w:tcPr>
          <w:p>
            <w:r>
              <w:t>enum</w:t>
            </w:r>
          </w:p>
        </w:tc>
        <w:tc>
          <w:tcPr>
            <w:tcW w:type="dxa" w:w="2880"/>
          </w:tcPr>
          <w:p>
            <w:r>
              <w:t>One of many languages (e.g., python, javascript, sql, json, markdown, etc.; list provided in the schema).</w:t>
            </w:r>
          </w:p>
        </w:tc>
      </w:tr>
      <w:tr>
        <w:tc>
          <w:tcPr>
            <w:tcW w:type="dxa" w:w="2880"/>
          </w:tcPr>
          <w:p>
            <w:r>
              <w:t>code.caption</w:t>
            </w:r>
          </w:p>
        </w:tc>
        <w:tc>
          <w:tcPr>
            <w:tcW w:type="dxa" w:w="2880"/>
          </w:tcPr>
          <w:p>
            <w:r>
              <w:t>array</w:t>
            </w:r>
          </w:p>
        </w:tc>
        <w:tc>
          <w:tcPr>
            <w:tcW w:type="dxa" w:w="2880"/>
          </w:tcPr>
          <w:p>
            <w:r>
              <w:t>Rich text array (caption).</w:t>
            </w:r>
          </w:p>
        </w:tc>
      </w:tr>
    </w:tbl>
    <w:p/>
    <w:p>
      <w:pPr>
        <w:pStyle w:val="Heading3"/>
      </w:pPr>
      <w:r>
        <w:t>Table block (table) and Table row (table_row)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table.table_width</w:t>
            </w:r>
          </w:p>
        </w:tc>
        <w:tc>
          <w:tcPr>
            <w:tcW w:type="dxa" w:w="2880"/>
          </w:tcPr>
          <w:p>
            <w:r>
              <w:t>integer (min=1)</w:t>
            </w:r>
          </w:p>
        </w:tc>
        <w:tc>
          <w:tcPr>
            <w:tcW w:type="dxa" w:w="2880"/>
          </w:tcPr>
          <w:p>
            <w:r>
              <w:t>Number of columns.</w:t>
            </w:r>
          </w:p>
        </w:tc>
      </w:tr>
      <w:tr>
        <w:tc>
          <w:tcPr>
            <w:tcW w:type="dxa" w:w="2880"/>
          </w:tcPr>
          <w:p>
            <w:r>
              <w:t>table.children</w:t>
            </w:r>
          </w:p>
        </w:tc>
        <w:tc>
          <w:tcPr>
            <w:tcW w:type="dxa" w:w="2880"/>
          </w:tcPr>
          <w:p>
            <w:r>
              <w:t>array</w:t>
            </w:r>
          </w:p>
        </w:tc>
        <w:tc>
          <w:tcPr>
            <w:tcW w:type="dxa" w:w="2880"/>
          </w:tcPr>
          <w:p>
            <w:r>
              <w:t>Array of table_row blocks.</w:t>
            </w:r>
          </w:p>
        </w:tc>
      </w:tr>
      <w:tr>
        <w:tc>
          <w:tcPr>
            <w:tcW w:type="dxa" w:w="2880"/>
          </w:tcPr>
          <w:p>
            <w:r>
              <w:t>table.has_column_header</w:t>
            </w:r>
          </w:p>
        </w:tc>
        <w:tc>
          <w:tcPr>
            <w:tcW w:type="dxa" w:w="2880"/>
          </w:tcPr>
          <w:p>
            <w:r>
              <w:t>boolean</w:t>
            </w:r>
          </w:p>
        </w:tc>
        <w:tc>
          <w:tcPr>
            <w:tcW w:type="dxa" w:w="2880"/>
          </w:tcPr>
          <w:p>
            <w:r>
              <w:t>Whether first row is a header.</w:t>
            </w:r>
          </w:p>
        </w:tc>
      </w:tr>
      <w:tr>
        <w:tc>
          <w:tcPr>
            <w:tcW w:type="dxa" w:w="2880"/>
          </w:tcPr>
          <w:p>
            <w:r>
              <w:t>table.has_row_header</w:t>
            </w:r>
          </w:p>
        </w:tc>
        <w:tc>
          <w:tcPr>
            <w:tcW w:type="dxa" w:w="2880"/>
          </w:tcPr>
          <w:p>
            <w:r>
              <w:t>boolean</w:t>
            </w:r>
          </w:p>
        </w:tc>
        <w:tc>
          <w:tcPr>
            <w:tcW w:type="dxa" w:w="2880"/>
          </w:tcPr>
          <w:p>
            <w:r>
              <w:t>Whether first column is a header.</w:t>
            </w:r>
          </w:p>
        </w:tc>
      </w:tr>
    </w:tbl>
    <w:p/>
    <w:p>
      <w:r>
        <w:t>table_row.cells is a 2D array of rich text items:</w:t>
      </w:r>
    </w:p>
    <w:p>
      <w:pPr>
        <w:pStyle w:val="ListBullet"/>
      </w:pPr>
      <w:r>
        <w:t>cells: rich_text[][] (each cell is an array of rich text items)</w:t>
      </w:r>
    </w:p>
    <w:p>
      <w:pPr>
        <w:pStyle w:val="Heading3"/>
      </w:pPr>
      <w:r>
        <w:t>Other Block Types Referenced in children (non-exhaustive, as shown)</w:t>
      </w:r>
    </w:p>
    <w:p>
      <w:r>
        <w:t>This chunk’s children unions include many blocks such as:</w:t>
      </w:r>
    </w:p>
    <w:p>
      <w:pPr>
        <w:pStyle w:val="ListBullet"/>
      </w:pPr>
      <w:r>
        <w:t>embed (with url + caption)</w:t>
      </w:r>
    </w:p>
    <w:p>
      <w:pPr>
        <w:pStyle w:val="ListBullet"/>
      </w:pPr>
      <w:r>
        <w:t>bookmark (with url + caption)</w:t>
      </w:r>
    </w:p>
    <w:p>
      <w:pPr>
        <w:pStyle w:val="ListBullet"/>
      </w:pPr>
      <w:r>
        <w:t>image, video, pdf, file, audio (each supports external or file_upload and caption; file also includes name)</w:t>
      </w:r>
    </w:p>
    <w:p>
      <w:pPr>
        <w:pStyle w:val="ListBullet"/>
      </w:pPr>
      <w:r>
        <w:t>equation, divider, breadcrumb</w:t>
      </w:r>
    </w:p>
    <w:p>
      <w:pPr>
        <w:pStyle w:val="ListBullet"/>
      </w:pPr>
      <w:r>
        <w:t>table_of_contents (with color)</w:t>
      </w:r>
    </w:p>
    <w:p>
      <w:pPr>
        <w:pStyle w:val="ListBullet"/>
      </w:pPr>
      <w:r>
        <w:t>link_to_page (one of page_id, database_id, comment_id)</w:t>
      </w:r>
    </w:p>
    <w:p>
      <w:pPr>
        <w:pStyle w:val="ListBullet"/>
      </w:pPr>
      <w:r>
        <w:t>headings: heading_1, heading_2, heading_3 (with rich_text, color, is_toggleable, and sometimes children)</w:t>
      </w:r>
    </w:p>
    <w:p>
      <w:pPr>
        <w:pStyle w:val="ListBullet"/>
      </w:pPr>
      <w:r>
        <w:t>list items: bulleted_list_item, numbered_list_item</w:t>
      </w:r>
    </w:p>
    <w:p>
      <w:pPr>
        <w:pStyle w:val="ListBullet"/>
      </w:pPr>
      <w:r>
        <w:t>paragraph</w:t>
      </w:r>
    </w:p>
    <w:p>
      <w:pPr>
        <w:pStyle w:val="Heading3"/>
      </w:pPr>
      <w:r>
        <w:t>Notes / Constraints Captured</w:t>
      </w:r>
    </w:p>
    <w:p>
      <w:pPr>
        <w:pStyle w:val="ListBullet"/>
      </w:pPr>
      <w:r>
        <w:t>text.content max length: 2000</w:t>
      </w:r>
    </w:p>
    <w:p>
      <w:pPr>
        <w:pStyle w:val="ListBullet"/>
      </w:pPr>
      <w:r>
        <w:t>table.table_width minimum: 1</w:t>
      </w:r>
    </w:p>
    <w:p>
      <w:pPr>
        <w:pStyle w:val="ListBullet"/>
      </w:pPr>
      <w:r>
        <w:t>code.language is a large enum list (explicitly enumerated in the schema)</w:t>
      </w:r>
    </w:p>
    <w:p>
      <w:pPr>
        <w:pStyle w:val="ListBullet"/>
      </w:pPr>
      <w:r>
        <w:t>Many blocks support color using the same enum as rich text annotations.</w:t>
      </w:r>
    </w:p>
    <w:p>
      <w:r>
        <w:t>If you provide the endpoint section that uses this block schema (e.g., “Create page”, “Append block children”, “Update block”), I can map these fields into Request Body Fields tables for that endpoint.</w:t>
      </w:r>
    </w:p>
    <w:p>
      <w:pPr>
        <w:pStyle w:val="Heading3"/>
      </w:pPr>
      <w:r>
        <w:t>Notion Rich Text Object (Array)</w:t>
      </w:r>
    </w:p>
    <w:p>
      <w:r>
        <w:t>This chunk defines the schema for a rich text array used across many Notion block fields (for example: captions, paragraph rich_text, headings rich_text, etc.). Each array item is a rich text object with a required type and a corresponding type-specific payload.</w:t>
      </w:r>
    </w:p>
    <w:p>
      <w:pPr>
        <w:pStyle w:val="Heading3"/>
      </w:pPr>
      <w:r>
        <w:t>Rich Text Array Type</w:t>
      </w:r>
    </w:p>
    <w:p>
      <w:pPr>
        <w:pStyle w:val="ListBullet"/>
      </w:pPr>
      <w:r>
        <w:t>Type: array</w:t>
      </w:r>
    </w:p>
    <w:p>
      <w:pPr>
        <w:pStyle w:val="ListBullet"/>
      </w:pPr>
      <w:r>
        <w:t>Items: RichTextItem (one of text, mention, equation)</w:t>
      </w:r>
    </w:p>
    <w:p>
      <w:pPr>
        <w:pStyle w:val="Heading3"/>
      </w:pPr>
      <w:r>
        <w:t>RichTextItem (OneOf)</w:t>
      </w:r>
    </w:p>
    <w:p>
      <w:pPr>
        <w:pStyle w:val="Heading3"/>
      </w:pPr>
      <w:r>
        <w:t>1)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w:t>
            </w:r>
          </w:p>
        </w:tc>
        <w:tc>
          <w:tcPr>
            <w:tcW w:type="dxa" w:w="2880"/>
          </w:tcPr>
          <w:p>
            <w:r>
              <w:t>object</w:t>
            </w:r>
          </w:p>
        </w:tc>
        <w:tc>
          <w:tcPr>
            <w:tcW w:type="dxa" w:w="2880"/>
          </w:tcPr>
          <w:p>
            <w:r>
              <w:t>Required. Text payload.</w:t>
            </w:r>
          </w:p>
        </w:tc>
      </w:tr>
    </w:tbl>
    <w:p/>
    <w:p>
      <w:r>
        <w:rPr>
          <w:b/>
        </w:rPr>
        <w:t>text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Required. The actual text content. maxLength = 2000.</w:t>
            </w:r>
          </w:p>
        </w:tc>
      </w:tr>
      <w:tr>
        <w:tc>
          <w:tcPr>
            <w:tcW w:type="dxa" w:w="2880"/>
          </w:tcPr>
          <w:p>
            <w:r>
              <w:t>link</w:t>
            </w:r>
          </w:p>
        </w:tc>
        <w:tc>
          <w:tcPr>
            <w:tcW w:type="dxa" w:w="2880"/>
          </w:tcPr>
          <w:p>
            <w:r>
              <w:t>object | null</w:t>
            </w:r>
          </w:p>
        </w:tc>
        <w:tc>
          <w:tcPr>
            <w:tcW w:type="dxa" w:w="2880"/>
          </w:tcPr>
          <w:p>
            <w:r>
              <w:t>Optional. Either a link object or null.</w:t>
            </w:r>
          </w:p>
        </w:tc>
      </w:tr>
    </w:tbl>
    <w:p/>
    <w:p>
      <w:r>
        <w:rPr>
          <w:b/>
        </w:rPr>
        <w:t>link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when link is an object. The URL of the link.</w:t>
            </w:r>
          </w:p>
        </w:tc>
      </w:tr>
    </w:tbl>
    <w:p/>
    <w:p>
      <w:pPr>
        <w:pStyle w:val="Heading3"/>
      </w:pPr>
      <w:r>
        <w:t>2)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Required. Mention payload (one of the mention subtypes below).</w:t>
            </w:r>
          </w:p>
        </w:tc>
      </w:tr>
    </w:tbl>
    <w:p/>
    <w:p>
      <w:r>
        <w:rPr>
          <w:b/>
        </w:rPr>
        <w:t>mention (OneOf subtypes)</w:t>
      </w:r>
    </w:p>
    <w:p>
      <w:pPr>
        <w:pStyle w:val="Heading4"/>
      </w:pPr>
      <w:r>
        <w:t>a) Mention a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"user".</w:t>
            </w:r>
          </w:p>
        </w:tc>
      </w:tr>
      <w:tr>
        <w:tc>
          <w:tcPr>
            <w:tcW w:type="dxa" w:w="2880"/>
          </w:tcPr>
          <w:p>
            <w:r>
              <w:t>user</w:t>
            </w:r>
          </w:p>
        </w:tc>
        <w:tc>
          <w:tcPr>
            <w:tcW w:type="dxa" w:w="2880"/>
          </w:tcPr>
          <w:p>
            <w:r>
              <w:t>object</w:t>
            </w:r>
          </w:p>
        </w:tc>
        <w:tc>
          <w:tcPr>
            <w:tcW w:type="dxa" w:w="2880"/>
          </w:tcPr>
          <w:p>
            <w:r>
              <w:t>Required. User reference.</w:t>
            </w:r>
          </w:p>
        </w:tc>
      </w:tr>
    </w:tbl>
    <w:p/>
    <w:p>
      <w:r>
        <w:rPr>
          <w:b/>
        </w:rPr>
        <w:t>user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User ID.</w:t>
            </w:r>
          </w:p>
        </w:tc>
      </w:tr>
      <w:tr>
        <w:tc>
          <w:tcPr>
            <w:tcW w:type="dxa" w:w="2880"/>
          </w:tcPr>
          <w:p>
            <w:r>
              <w:t>object</w:t>
            </w:r>
          </w:p>
        </w:tc>
        <w:tc>
          <w:tcPr>
            <w:tcW w:type="dxa" w:w="2880"/>
          </w:tcPr>
          <w:p>
            <w:r>
              <w:t>string</w:t>
            </w:r>
          </w:p>
        </w:tc>
        <w:tc>
          <w:tcPr>
            <w:tcW w:type="dxa" w:w="2880"/>
          </w:tcPr>
          <w:p>
            <w:r>
              <w:t>The user object type name.</w:t>
            </w:r>
          </w:p>
        </w:tc>
      </w:tr>
    </w:tbl>
    <w:p/>
    <w:p>
      <w:pPr>
        <w:pStyle w:val="Heading4"/>
      </w:pPr>
      <w:r>
        <w:t>b) Mention a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"date".</w:t>
            </w:r>
          </w:p>
        </w:tc>
      </w:tr>
      <w:tr>
        <w:tc>
          <w:tcPr>
            <w:tcW w:type="dxa" w:w="2880"/>
          </w:tcPr>
          <w:p>
            <w:r>
              <w:t>date</w:t>
            </w:r>
          </w:p>
        </w:tc>
        <w:tc>
          <w:tcPr>
            <w:tcW w:type="dxa" w:w="2880"/>
          </w:tcPr>
          <w:p>
            <w:r>
              <w:t>object</w:t>
            </w:r>
          </w:p>
        </w:tc>
        <w:tc>
          <w:tcPr>
            <w:tcW w:type="dxa" w:w="2880"/>
          </w:tcPr>
          <w:p>
            <w:r>
              <w:t>Required. Date object.</w:t>
            </w:r>
          </w:p>
        </w:tc>
      </w:tr>
    </w:tbl>
    <w:p/>
    <w:p>
      <w:r>
        <w:rPr>
          <w:b/>
        </w:rPr>
        <w:t>date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start</w:t>
            </w:r>
          </w:p>
        </w:tc>
        <w:tc>
          <w:tcPr>
            <w:tcW w:type="dxa" w:w="2880"/>
          </w:tcPr>
          <w:p>
            <w:r>
              <w:t>string</w:t>
            </w:r>
          </w:p>
        </w:tc>
        <w:tc>
          <w:tcPr>
            <w:tcW w:type="dxa" w:w="2880"/>
          </w:tcPr>
          <w:p>
            <w:r>
              <w:t>Required. The start date.</w:t>
            </w:r>
          </w:p>
        </w:tc>
      </w:tr>
      <w:tr>
        <w:tc>
          <w:tcPr>
            <w:tcW w:type="dxa" w:w="2880"/>
          </w:tcPr>
          <w:p>
            <w:r>
              <w:t>end</w:t>
            </w:r>
          </w:p>
        </w:tc>
        <w:tc>
          <w:tcPr>
            <w:tcW w:type="dxa" w:w="2880"/>
          </w:tcPr>
          <w:p>
            <w:r>
              <w:t>string | null</w:t>
            </w:r>
          </w:p>
        </w:tc>
        <w:tc>
          <w:tcPr>
            <w:tcW w:type="dxa" w:w="2880"/>
          </w:tcPr>
          <w:p>
            <w:r>
              <w:t>Optional. End date or null.</w:t>
            </w:r>
          </w:p>
        </w:tc>
      </w:tr>
      <w:tr>
        <w:tc>
          <w:tcPr>
            <w:tcW w:type="dxa" w:w="2880"/>
          </w:tcPr>
          <w:p>
            <w:r>
              <w:t>time_zone</w:t>
            </w:r>
          </w:p>
        </w:tc>
        <w:tc>
          <w:tcPr>
            <w:tcW w:type="dxa" w:w="2880"/>
          </w:tcPr>
          <w:p>
            <w:r>
              <w:t>string | null</w:t>
            </w:r>
          </w:p>
        </w:tc>
        <w:tc>
          <w:tcPr>
            <w:tcW w:type="dxa" w:w="2880"/>
          </w:tcPr>
          <w:p>
            <w:r>
              <w:t>Optional. Time zone or null.</w:t>
            </w:r>
          </w:p>
        </w:tc>
      </w:tr>
    </w:tbl>
    <w:p/>
    <w:p>
      <w:pPr>
        <w:pStyle w:val="Heading4"/>
      </w:pPr>
      <w:r>
        <w:t>c) Mention a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"page".</w:t>
            </w:r>
          </w:p>
        </w:tc>
      </w:tr>
      <w:tr>
        <w:tc>
          <w:tcPr>
            <w:tcW w:type="dxa" w:w="2880"/>
          </w:tcPr>
          <w:p>
            <w:r>
              <w:t>page</w:t>
            </w:r>
          </w:p>
        </w:tc>
        <w:tc>
          <w:tcPr>
            <w:tcW w:type="dxa" w:w="2880"/>
          </w:tcPr>
          <w:p>
            <w:r>
              <w:t>object</w:t>
            </w:r>
          </w:p>
        </w:tc>
        <w:tc>
          <w:tcPr>
            <w:tcW w:type="dxa" w:w="2880"/>
          </w:tcPr>
          <w:p>
            <w:r>
              <w:t>Required. Page reference.</w:t>
            </w:r>
          </w:p>
        </w:tc>
      </w:tr>
    </w:tbl>
    <w:p/>
    <w:p>
      <w:r>
        <w:rPr>
          <w:b/>
        </w:rPr>
        <w:t>page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Page ID.</w:t>
            </w:r>
          </w:p>
        </w:tc>
      </w:tr>
    </w:tbl>
    <w:p/>
    <w:p>
      <w:pPr>
        <w:pStyle w:val="Heading4"/>
      </w:pPr>
      <w:r>
        <w:t>d) Mention a database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"database".</w:t>
            </w:r>
          </w:p>
        </w:tc>
      </w:tr>
      <w:tr>
        <w:tc>
          <w:tcPr>
            <w:tcW w:type="dxa" w:w="2880"/>
          </w:tcPr>
          <w:p>
            <w:r>
              <w:t>database</w:t>
            </w:r>
          </w:p>
        </w:tc>
        <w:tc>
          <w:tcPr>
            <w:tcW w:type="dxa" w:w="2880"/>
          </w:tcPr>
          <w:p>
            <w:r>
              <w:t>object</w:t>
            </w:r>
          </w:p>
        </w:tc>
        <w:tc>
          <w:tcPr>
            <w:tcW w:type="dxa" w:w="2880"/>
          </w:tcPr>
          <w:p>
            <w:r>
              <w:t>Required. Database reference.</w:t>
            </w:r>
          </w:p>
        </w:tc>
      </w:tr>
    </w:tbl>
    <w:p/>
    <w:p>
      <w:r>
        <w:rPr>
          <w:b/>
        </w:rPr>
        <w:t>database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Database ID.</w:t>
            </w:r>
          </w:p>
        </w:tc>
      </w:tr>
    </w:tbl>
    <w:p/>
    <w:p>
      <w:pPr>
        <w:pStyle w:val="Heading4"/>
      </w:pPr>
      <w:r>
        <w:t>e) Template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"template_mention".</w:t>
            </w:r>
          </w:p>
        </w:tc>
      </w:tr>
      <w:tr>
        <w:tc>
          <w:tcPr>
            <w:tcW w:type="dxa" w:w="2880"/>
          </w:tcPr>
          <w:p>
            <w:r>
              <w:t>template_mention</w:t>
            </w:r>
          </w:p>
        </w:tc>
        <w:tc>
          <w:tcPr>
            <w:tcW w:type="dxa" w:w="2880"/>
          </w:tcPr>
          <w:p>
            <w:r>
              <w:t>object</w:t>
            </w:r>
          </w:p>
        </w:tc>
        <w:tc>
          <w:tcPr>
            <w:tcW w:type="dxa" w:w="2880"/>
          </w:tcPr>
          <w:p>
            <w:r>
              <w:t>Required. One of the template mention variants below.</w:t>
            </w:r>
          </w:p>
        </w:tc>
      </w:tr>
    </w:tbl>
    <w:p/>
    <w:p>
      <w:r>
        <w:rPr>
          <w:b/>
        </w:rPr>
        <w:t>template_mention variants (OneOf)</w:t>
      </w:r>
    </w:p>
    <w:p>
      <w:pPr>
        <w:pStyle w:val="ListBullet"/>
      </w:pPr>
      <w:r>
        <w:t>Template mention date</w:t>
        <w:br/>
        <w:t>FieldTypeDescriptiontypestringAlways "template_mention_date".template_mention_datestringRequired. Allowed values: "today" or "now".</w:t>
      </w:r>
    </w:p>
    <w:p>
      <w:pPr>
        <w:pStyle w:val="ListBullet"/>
      </w:pPr>
      <w:r>
        <w:t>Template mention user</w:t>
        <w:br/>
        <w:t>FieldTypeDescriptiontypestringAlways "template_mention_user".template_mention_userstringRequired. The user of the template mention.</w:t>
      </w:r>
    </w:p>
    <w:p>
      <w:pPr>
        <w:pStyle w:val="Heading4"/>
      </w:pPr>
      <w:r>
        <w:t>f) Custom emoji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"custom_emoji".</w:t>
            </w:r>
          </w:p>
        </w:tc>
      </w:tr>
      <w:tr>
        <w:tc>
          <w:tcPr>
            <w:tcW w:type="dxa" w:w="2880"/>
          </w:tcPr>
          <w:p>
            <w:r>
              <w:t>custom_emoji</w:t>
            </w:r>
          </w:p>
        </w:tc>
        <w:tc>
          <w:tcPr>
            <w:tcW w:type="dxa" w:w="2880"/>
          </w:tcPr>
          <w:p>
            <w:r>
              <w:t>object</w:t>
            </w:r>
          </w:p>
        </w:tc>
        <w:tc>
          <w:tcPr>
            <w:tcW w:type="dxa" w:w="2880"/>
          </w:tcPr>
          <w:p>
            <w:r>
              <w:t>Required. Custom emoji metadata.</w:t>
            </w:r>
          </w:p>
        </w:tc>
      </w:tr>
    </w:tbl>
    <w:p/>
    <w:p>
      <w:r>
        <w:rPr>
          <w:b/>
        </w:rPr>
        <w:t>custom_emoji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Custom emoji ID.</w:t>
            </w:r>
          </w:p>
        </w:tc>
      </w:tr>
      <w:tr>
        <w:tc>
          <w:tcPr>
            <w:tcW w:type="dxa" w:w="2880"/>
          </w:tcPr>
          <w:p>
            <w:r>
              <w:t>name</w:t>
            </w:r>
          </w:p>
        </w:tc>
        <w:tc>
          <w:tcPr>
            <w:tcW w:type="dxa" w:w="2880"/>
          </w:tcPr>
          <w:p>
            <w:r>
              <w:t>string</w:t>
            </w:r>
          </w:p>
        </w:tc>
        <w:tc>
          <w:tcPr>
            <w:tcW w:type="dxa" w:w="2880"/>
          </w:tcPr>
          <w:p>
            <w:r>
              <w:t>The name of the custom emoji.</w:t>
            </w:r>
          </w:p>
        </w:tc>
      </w:tr>
      <w:tr>
        <w:tc>
          <w:tcPr>
            <w:tcW w:type="dxa" w:w="2880"/>
          </w:tcPr>
          <w:p>
            <w:r>
              <w:t>url</w:t>
            </w:r>
          </w:p>
        </w:tc>
        <w:tc>
          <w:tcPr>
            <w:tcW w:type="dxa" w:w="2880"/>
          </w:tcPr>
          <w:p>
            <w:r>
              <w:t>string</w:t>
            </w:r>
          </w:p>
        </w:tc>
        <w:tc>
          <w:tcPr>
            <w:tcW w:type="dxa" w:w="2880"/>
          </w:tcPr>
          <w:p>
            <w:r>
              <w:t>The URL of the custom emoji.</w:t>
            </w:r>
          </w:p>
        </w:tc>
      </w:tr>
    </w:tbl>
    <w:p/>
    <w:p>
      <w:pPr>
        <w:pStyle w:val="Heading3"/>
      </w:pPr>
      <w:r>
        <w:t>3)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w:t>
            </w:r>
          </w:p>
        </w:tc>
        <w:tc>
          <w:tcPr>
            <w:tcW w:type="dxa" w:w="2880"/>
          </w:tcPr>
          <w:p>
            <w:r>
              <w:t>object</w:t>
            </w:r>
          </w:p>
        </w:tc>
        <w:tc>
          <w:tcPr>
            <w:tcW w:type="dxa" w:w="2880"/>
          </w:tcPr>
          <w:p>
            <w:r>
              <w:t>Required. Equation payload.</w:t>
            </w:r>
          </w:p>
        </w:tc>
      </w:tr>
    </w:tbl>
    <w:p/>
    <w:p>
      <w:r>
        <w:rPr>
          <w:b/>
        </w:rPr>
        <w:t>equation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expression</w:t>
            </w:r>
          </w:p>
        </w:tc>
        <w:tc>
          <w:tcPr>
            <w:tcW w:type="dxa" w:w="2880"/>
          </w:tcPr>
          <w:p>
            <w:r>
              <w:t>string</w:t>
            </w:r>
          </w:p>
        </w:tc>
        <w:tc>
          <w:tcPr>
            <w:tcW w:type="dxa" w:w="2880"/>
          </w:tcPr>
          <w:p>
            <w:r>
              <w:t>Required. A KaTeX-compatible string.</w:t>
            </w:r>
          </w:p>
        </w:tc>
      </w:tr>
    </w:tbl>
    <w:p/>
    <w:p>
      <w:pPr>
        <w:pStyle w:val="Heading3"/>
      </w:pPr>
      <w:r>
        <w:t>Example Rich Text Array</w:t>
      </w:r>
    </w:p>
    <w:p>
      <w:r>
        <w:rPr>
          <w:b/>
          <w:color w:val="666666"/>
          <w:sz w:val="16"/>
        </w:rPr>
        <w:t>[json]</w:t>
      </w:r>
    </w:p>
    <w:p>
      <w:pPr>
        <w:shd w:fill="F2F2F2" w:val="clear"/>
      </w:pPr>
      <w:r>
        <w:rPr>
          <w:rFonts w:ascii="Courier New" w:hAnsi="Courier New"/>
          <w:sz w:val="17"/>
        </w:rPr>
        <w:t>[</w:t>
        <w:br/>
        <w:t xml:space="preserve"> {</w:t>
        <w:br/>
        <w:t xml:space="preserve"> "type": "text",</w:t>
        <w:br/>
        <w:t xml:space="preserve"> "text": {</w:t>
        <w:br/>
        <w:t xml:space="preserve"> "content": "Read the docs",</w:t>
        <w:br/>
        <w:t xml:space="preserve"> "link": { "url": "https://developers.notion.com" }</w:t>
        <w:br/>
        <w:t xml:space="preserve"> }</w:t>
        <w:br/>
        <w:t xml:space="preserve"> },</w:t>
        <w:br/>
        <w:t xml:space="preserve"> {</w:t>
        <w:br/>
        <w:t xml:space="preserve"> "type": "mention",</w:t>
        <w:br/>
        <w:t xml:space="preserve"> "mention": {</w:t>
        <w:br/>
        <w:t xml:space="preserve"> "type": "date",</w:t>
        <w:br/>
        <w:t xml:space="preserve"> "date": {</w:t>
        <w:br/>
        <w:t xml:space="preserve"> "start": "2026-03-14",</w:t>
        <w:br/>
        <w:t xml:space="preserve"> "end": null,</w:t>
        <w:br/>
        <w:t xml:space="preserve"> "time_zone": null</w:t>
        <w:br/>
        <w:t xml:space="preserve"> }</w:t>
        <w:br/>
        <w:t xml:space="preserve"> }</w:t>
        <w:br/>
        <w:t xml:space="preserve"> },</w:t>
        <w:br/>
        <w:t xml:space="preserve"> {</w:t>
        <w:br/>
        <w:t xml:space="preserve"> "type": "equation",</w:t>
        <w:br/>
        <w:t xml:space="preserve"> "equation": {</w:t>
        <w:br/>
        <w:t xml:space="preserve"> "expression": "E = mc^2"</w:t>
        <w:br/>
        <w:t xml:space="preserve"> }</w:t>
        <w:br/>
        <w:t xml:space="preserve"> }</w:t>
        <w:br/>
        <w:t>]</w:t>
      </w:r>
    </w:p>
    <w:p>
      <w:pPr>
        <w:pStyle w:val="Heading3"/>
      </w:pPr>
      <w:r>
        <w:t>Mention (rich text mention) object (required)</w:t>
      </w:r>
    </w:p>
    <w:p>
      <w:r>
        <w:t>A mention is one of several typed mention objects. It is always required when the rich text item type is "mention".</w:t>
      </w:r>
    </w:p>
    <w:p>
      <w:pPr>
        <w:pStyle w:val="Heading3"/>
      </w:pPr>
      <w:r>
        <w:t>Type</w:t>
      </w:r>
    </w:p>
    <w:p>
      <w:r>
        <w:t>array of mention objects</w:t>
      </w:r>
    </w:p>
    <w:p>
      <w:pPr>
        <w:pStyle w:val="Heading3"/>
      </w:pPr>
      <w:r>
        <w:t>Shape (OneOf)</w:t>
      </w:r>
    </w:p>
    <w:p>
      <w:r>
        <w:t>Each item in the array must be one of the following shapes (discriminated by the type field):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mention.type</w:t>
            </w:r>
          </w:p>
        </w:tc>
        <w:tc>
          <w:tcPr>
            <w:tcW w:type="dxa" w:w="2160"/>
          </w:tcPr>
          <w:p>
            <w:r>
              <w:rPr>
                <w:b/>
              </w:rPr>
              <w:t>Required field</w:t>
            </w:r>
          </w:p>
        </w:tc>
        <w:tc>
          <w:tcPr>
            <w:tcW w:type="dxa" w:w="2160"/>
          </w:tcPr>
          <w:p>
            <w:r>
              <w:rPr>
                <w:b/>
              </w:rPr>
              <w:t>Type</w:t>
            </w:r>
          </w:p>
        </w:tc>
        <w:tc>
          <w:tcPr>
            <w:tcW w:type="dxa" w:w="2160"/>
          </w:tcPr>
          <w:p>
            <w:r>
              <w:rPr>
                <w:b/>
              </w:rPr>
              <w:t>Description</w:t>
            </w:r>
          </w:p>
        </w:tc>
      </w:tr>
      <w:tr>
        <w:tc>
          <w:tcPr>
            <w:tcW w:type="dxa" w:w="2160"/>
          </w:tcPr>
          <w:p>
            <w:r>
              <w:t>user</w:t>
            </w:r>
          </w:p>
        </w:tc>
        <w:tc>
          <w:tcPr>
            <w:tcW w:type="dxa" w:w="2160"/>
          </w:tcPr>
          <w:p>
            <w:r>
              <w:t>user</w:t>
            </w:r>
          </w:p>
        </w:tc>
        <w:tc>
          <w:tcPr>
            <w:tcW w:type="dxa" w:w="2160"/>
          </w:tcPr>
          <w:p>
            <w:r>
              <w:t>object</w:t>
            </w:r>
          </w:p>
        </w:tc>
        <w:tc>
          <w:tcPr>
            <w:tcW w:type="dxa" w:w="2160"/>
          </w:tcPr>
          <w:p>
            <w:r>
              <w:t>Mentions a user.</w:t>
            </w:r>
          </w:p>
        </w:tc>
      </w:tr>
      <w:tr>
        <w:tc>
          <w:tcPr>
            <w:tcW w:type="dxa" w:w="2160"/>
          </w:tcPr>
          <w:p>
            <w:r>
              <w:t>date</w:t>
            </w:r>
          </w:p>
        </w:tc>
        <w:tc>
          <w:tcPr>
            <w:tcW w:type="dxa" w:w="2160"/>
          </w:tcPr>
          <w:p>
            <w:r>
              <w:t>date</w:t>
            </w:r>
          </w:p>
        </w:tc>
        <w:tc>
          <w:tcPr>
            <w:tcW w:type="dxa" w:w="2160"/>
          </w:tcPr>
          <w:p>
            <w:r>
              <w:t>object</w:t>
            </w:r>
          </w:p>
        </w:tc>
        <w:tc>
          <w:tcPr>
            <w:tcW w:type="dxa" w:w="2160"/>
          </w:tcPr>
          <w:p>
            <w:r>
              <w:t>Mentions a date range / timestamp.</w:t>
            </w:r>
          </w:p>
        </w:tc>
      </w:tr>
      <w:tr>
        <w:tc>
          <w:tcPr>
            <w:tcW w:type="dxa" w:w="2160"/>
          </w:tcPr>
          <w:p>
            <w:r>
              <w:t>page</w:t>
            </w:r>
          </w:p>
        </w:tc>
        <w:tc>
          <w:tcPr>
            <w:tcW w:type="dxa" w:w="2160"/>
          </w:tcPr>
          <w:p>
            <w:r>
              <w:t>page</w:t>
            </w:r>
          </w:p>
        </w:tc>
        <w:tc>
          <w:tcPr>
            <w:tcW w:type="dxa" w:w="2160"/>
          </w:tcPr>
          <w:p>
            <w:r>
              <w:t>object</w:t>
            </w:r>
          </w:p>
        </w:tc>
        <w:tc>
          <w:tcPr>
            <w:tcW w:type="dxa" w:w="2160"/>
          </w:tcPr>
          <w:p>
            <w:r>
              <w:t>Mentions a page.</w:t>
            </w:r>
          </w:p>
        </w:tc>
      </w:tr>
      <w:tr>
        <w:tc>
          <w:tcPr>
            <w:tcW w:type="dxa" w:w="2160"/>
          </w:tcPr>
          <w:p>
            <w:r>
              <w:t>database</w:t>
            </w:r>
          </w:p>
        </w:tc>
        <w:tc>
          <w:tcPr>
            <w:tcW w:type="dxa" w:w="2160"/>
          </w:tcPr>
          <w:p>
            <w:r>
              <w:t>database</w:t>
            </w:r>
          </w:p>
        </w:tc>
        <w:tc>
          <w:tcPr>
            <w:tcW w:type="dxa" w:w="2160"/>
          </w:tcPr>
          <w:p>
            <w:r>
              <w:t>object</w:t>
            </w:r>
          </w:p>
        </w:tc>
        <w:tc>
          <w:tcPr>
            <w:tcW w:type="dxa" w:w="2160"/>
          </w:tcPr>
          <w:p>
            <w:r>
              <w:t>Mentions a database.</w:t>
            </w:r>
          </w:p>
        </w:tc>
      </w:tr>
      <w:tr>
        <w:tc>
          <w:tcPr>
            <w:tcW w:type="dxa" w:w="2160"/>
          </w:tcPr>
          <w:p>
            <w:r>
              <w:t>template_mention</w:t>
            </w:r>
          </w:p>
        </w:tc>
        <w:tc>
          <w:tcPr>
            <w:tcW w:type="dxa" w:w="2160"/>
          </w:tcPr>
          <w:p>
            <w:r>
              <w:t>template_mention</w:t>
            </w:r>
          </w:p>
        </w:tc>
        <w:tc>
          <w:tcPr>
            <w:tcW w:type="dxa" w:w="2160"/>
          </w:tcPr>
          <w:p>
            <w:r>
              <w:t>object</w:t>
            </w:r>
          </w:p>
        </w:tc>
        <w:tc>
          <w:tcPr>
            <w:tcW w:type="dxa" w:w="2160"/>
          </w:tcPr>
          <w:p>
            <w:r>
              <w:t>Mentions a template placeholder (date or user).</w:t>
            </w:r>
          </w:p>
        </w:tc>
      </w:tr>
      <w:tr>
        <w:tc>
          <w:tcPr>
            <w:tcW w:type="dxa" w:w="2160"/>
          </w:tcPr>
          <w:p>
            <w:r>
              <w:t>custom_emoji</w:t>
            </w:r>
          </w:p>
        </w:tc>
        <w:tc>
          <w:tcPr>
            <w:tcW w:type="dxa" w:w="2160"/>
          </w:tcPr>
          <w:p>
            <w:r>
              <w:t>custom_emoji</w:t>
            </w:r>
          </w:p>
        </w:tc>
        <w:tc>
          <w:tcPr>
            <w:tcW w:type="dxa" w:w="2160"/>
          </w:tcPr>
          <w:p>
            <w:r>
              <w:t>object</w:t>
            </w:r>
          </w:p>
        </w:tc>
        <w:tc>
          <w:tcPr>
            <w:tcW w:type="dxa" w:w="2160"/>
          </w:tcPr>
          <w:p>
            <w:r>
              <w:t>Mentions a custom emoji.</w:t>
            </w:r>
          </w:p>
        </w:tc>
      </w:tr>
      <w:tr>
        <w:tc>
          <w:tcPr>
            <w:tcW w:type="dxa" w:w="2160"/>
          </w:tcPr>
          <w:p>
            <w:r>
              <w:t>equation</w:t>
            </w:r>
          </w:p>
        </w:tc>
        <w:tc>
          <w:tcPr>
            <w:tcW w:type="dxa" w:w="2160"/>
          </w:tcPr>
          <w:p>
            <w:r>
              <w:t>equation</w:t>
            </w:r>
          </w:p>
        </w:tc>
        <w:tc>
          <w:tcPr>
            <w:tcW w:type="dxa" w:w="2160"/>
          </w:tcPr>
          <w:p>
            <w:r>
              <w:t>object</w:t>
            </w:r>
          </w:p>
        </w:tc>
        <w:tc>
          <w:tcPr>
            <w:tcW w:type="dxa" w:w="2160"/>
          </w:tcPr>
          <w:p>
            <w:r>
              <w:t>Mentions an inline equation (KaTeX expression).</w:t>
            </w:r>
          </w:p>
        </w:tc>
      </w:tr>
    </w:tbl>
    <w:p/>
    <w:p>
      <w:pPr>
        <w:pStyle w:val="Heading3"/>
      </w:pPr>
      <w:r>
        <w:t>1) User mention</w:t>
      </w:r>
    </w:p>
    <w:p>
      <w:r>
        <w:rPr>
          <w:b/>
          <w:color w:val="666666"/>
          <w:sz w:val="16"/>
        </w:rPr>
        <w:t>[json]</w:t>
      </w:r>
    </w:p>
    <w:p>
      <w:pPr>
        <w:shd w:fill="F2F2F2" w:val="clear"/>
      </w:pPr>
      <w:r>
        <w:rPr>
          <w:rFonts w:ascii="Courier New" w:hAnsi="Courier New"/>
          <w:sz w:val="17"/>
        </w:rPr>
        <w:t>{</w:t>
        <w:br/>
        <w:t xml:space="preserve"> "type": "user",</w:t>
        <w:br/>
        <w:t xml:space="preserve"> "user": {</w:t>
        <w:br/>
        <w:t xml:space="preserve"> "id": "string",</w:t>
        <w:br/>
        <w:t xml:space="preserve"> "object": "string"</w:t>
        <w:br/>
        <w:t xml:space="preserve"> }</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"user".</w:t>
            </w:r>
          </w:p>
        </w:tc>
      </w:tr>
      <w:tr>
        <w:tc>
          <w:tcPr>
            <w:tcW w:type="dxa" w:w="2880"/>
          </w:tcPr>
          <w:p>
            <w:r>
              <w:t>user.id</w:t>
            </w:r>
          </w:p>
        </w:tc>
        <w:tc>
          <w:tcPr>
            <w:tcW w:type="dxa" w:w="2880"/>
          </w:tcPr>
          <w:p>
            <w:r>
              <w:t>string</w:t>
            </w:r>
          </w:p>
        </w:tc>
        <w:tc>
          <w:tcPr>
            <w:tcW w:type="dxa" w:w="2880"/>
          </w:tcPr>
          <w:p>
            <w:r>
              <w:t>Required. User ID.</w:t>
            </w:r>
          </w:p>
        </w:tc>
      </w:tr>
      <w:tr>
        <w:tc>
          <w:tcPr>
            <w:tcW w:type="dxa" w:w="2880"/>
          </w:tcPr>
          <w:p>
            <w:r>
              <w:t>user.object</w:t>
            </w:r>
          </w:p>
        </w:tc>
        <w:tc>
          <w:tcPr>
            <w:tcW w:type="dxa" w:w="2880"/>
          </w:tcPr>
          <w:p>
            <w:r>
              <w:t>string</w:t>
            </w:r>
          </w:p>
        </w:tc>
        <w:tc>
          <w:tcPr>
            <w:tcW w:type="dxa" w:w="2880"/>
          </w:tcPr>
          <w:p>
            <w:r>
              <w:t>The user object type name.</w:t>
            </w:r>
          </w:p>
        </w:tc>
      </w:tr>
    </w:tbl>
    <w:p/>
    <w:p>
      <w:pPr>
        <w:pStyle w:val="Heading3"/>
      </w:pPr>
      <w:r>
        <w:t>2) Date mention</w:t>
      </w:r>
    </w:p>
    <w:p>
      <w:r>
        <w:rPr>
          <w:b/>
          <w:color w:val="666666"/>
          <w:sz w:val="16"/>
        </w:rPr>
        <w:t>[json]</w:t>
      </w:r>
    </w:p>
    <w:p>
      <w:pPr>
        <w:shd w:fill="F2F2F2" w:val="clear"/>
      </w:pPr>
      <w:r>
        <w:rPr>
          <w:rFonts w:ascii="Courier New" w:hAnsi="Courier New"/>
          <w:sz w:val="17"/>
        </w:rPr>
        <w:t>{</w:t>
        <w:br/>
        <w:t xml:space="preserve"> "type": "date",</w:t>
        <w:br/>
        <w:t xml:space="preserve"> "date": {</w:t>
        <w:br/>
        <w:t xml:space="preserve"> "start": "string",</w:t>
        <w:br/>
        <w:t xml:space="preserve"> "end": "string|null",</w:t>
        <w:br/>
        <w:t xml:space="preserve"> "time_zone": "string|null"</w:t>
        <w:br/>
        <w:t xml:space="preserve"> }</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"date".</w:t>
            </w:r>
          </w:p>
        </w:tc>
      </w:tr>
      <w:tr>
        <w:tc>
          <w:tcPr>
            <w:tcW w:type="dxa" w:w="2880"/>
          </w:tcPr>
          <w:p>
            <w:r>
              <w:t>date.start</w:t>
            </w:r>
          </w:p>
        </w:tc>
        <w:tc>
          <w:tcPr>
            <w:tcW w:type="dxa" w:w="2880"/>
          </w:tcPr>
          <w:p>
            <w:r>
              <w:t>string</w:t>
            </w:r>
          </w:p>
        </w:tc>
        <w:tc>
          <w:tcPr>
            <w:tcW w:type="dxa" w:w="2880"/>
          </w:tcPr>
          <w:p>
            <w:r>
              <w:t>Required. The start date of the date object.</w:t>
            </w:r>
          </w:p>
        </w:tc>
      </w:tr>
      <w:tr>
        <w:tc>
          <w:tcPr>
            <w:tcW w:type="dxa" w:w="2880"/>
          </w:tcPr>
          <w:p>
            <w:r>
              <w:t>date.end</w:t>
            </w:r>
          </w:p>
        </w:tc>
        <w:tc>
          <w:tcPr>
            <w:tcW w:type="dxa" w:w="2880"/>
          </w:tcPr>
          <w:p>
            <w:r>
              <w:t>string | null</w:t>
            </w:r>
          </w:p>
        </w:tc>
        <w:tc>
          <w:tcPr>
            <w:tcW w:type="dxa" w:w="2880"/>
          </w:tcPr>
          <w:p>
            <w:r>
              <w:t>Optional. End date/time or null.</w:t>
            </w:r>
          </w:p>
        </w:tc>
      </w:tr>
      <w:tr>
        <w:tc>
          <w:tcPr>
            <w:tcW w:type="dxa" w:w="2880"/>
          </w:tcPr>
          <w:p>
            <w:r>
              <w:t>date.time_zone</w:t>
            </w:r>
          </w:p>
        </w:tc>
        <w:tc>
          <w:tcPr>
            <w:tcW w:type="dxa" w:w="2880"/>
          </w:tcPr>
          <w:p>
            <w:r>
              <w:t>string | null</w:t>
            </w:r>
          </w:p>
        </w:tc>
        <w:tc>
          <w:tcPr>
            <w:tcW w:type="dxa" w:w="2880"/>
          </w:tcPr>
          <w:p>
            <w:r>
              <w:t>Optional. Time zone or null.</w:t>
            </w:r>
          </w:p>
        </w:tc>
      </w:tr>
    </w:tbl>
    <w:p/>
    <w:p>
      <w:pPr>
        <w:pStyle w:val="Heading3"/>
      </w:pPr>
      <w:r>
        <w:t>3) Page mention</w:t>
      </w:r>
    </w:p>
    <w:p>
      <w:r>
        <w:rPr>
          <w:b/>
          <w:color w:val="666666"/>
          <w:sz w:val="16"/>
        </w:rPr>
        <w:t>[json]</w:t>
      </w:r>
    </w:p>
    <w:p>
      <w:pPr>
        <w:shd w:fill="F2F2F2" w:val="clear"/>
      </w:pPr>
      <w:r>
        <w:rPr>
          <w:rFonts w:ascii="Courier New" w:hAnsi="Courier New"/>
          <w:sz w:val="17"/>
        </w:rPr>
        <w:t>{</w:t>
        <w:br/>
        <w:t xml:space="preserve"> "type": "page",</w:t>
        <w:br/>
        <w:t xml:space="preserve"> "page": {</w:t>
        <w:br/>
        <w:t xml:space="preserve"> "id": "string"</w:t>
        <w:br/>
        <w:t xml:space="preserve"> }</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"page".</w:t>
            </w:r>
          </w:p>
        </w:tc>
      </w:tr>
      <w:tr>
        <w:tc>
          <w:tcPr>
            <w:tcW w:type="dxa" w:w="2880"/>
          </w:tcPr>
          <w:p>
            <w:r>
              <w:t>page.id</w:t>
            </w:r>
          </w:p>
        </w:tc>
        <w:tc>
          <w:tcPr>
            <w:tcW w:type="dxa" w:w="2880"/>
          </w:tcPr>
          <w:p>
            <w:r>
              <w:t>string</w:t>
            </w:r>
          </w:p>
        </w:tc>
        <w:tc>
          <w:tcPr>
            <w:tcW w:type="dxa" w:w="2880"/>
          </w:tcPr>
          <w:p>
            <w:r>
              <w:t>Required. Page ID.</w:t>
            </w:r>
          </w:p>
        </w:tc>
      </w:tr>
    </w:tbl>
    <w:p/>
    <w:p>
      <w:pPr>
        <w:pStyle w:val="Heading3"/>
      </w:pPr>
      <w:r>
        <w:t>4) Database mention</w:t>
      </w:r>
    </w:p>
    <w:p>
      <w:r>
        <w:rPr>
          <w:b/>
          <w:color w:val="666666"/>
          <w:sz w:val="16"/>
        </w:rPr>
        <w:t>[json]</w:t>
      </w:r>
    </w:p>
    <w:p>
      <w:pPr>
        <w:shd w:fill="F2F2F2" w:val="clear"/>
      </w:pPr>
      <w:r>
        <w:rPr>
          <w:rFonts w:ascii="Courier New" w:hAnsi="Courier New"/>
          <w:sz w:val="17"/>
        </w:rPr>
        <w:t>{</w:t>
        <w:br/>
        <w:t xml:space="preserve"> "type": "database",</w:t>
        <w:br/>
        <w:t xml:space="preserve"> "database": {</w:t>
        <w:br/>
        <w:t xml:space="preserve"> "id": "string"</w:t>
        <w:br/>
        <w:t xml:space="preserve"> }</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"database".</w:t>
            </w:r>
          </w:p>
        </w:tc>
      </w:tr>
      <w:tr>
        <w:tc>
          <w:tcPr>
            <w:tcW w:type="dxa" w:w="2880"/>
          </w:tcPr>
          <w:p>
            <w:r>
              <w:t>database.id</w:t>
            </w:r>
          </w:p>
        </w:tc>
        <w:tc>
          <w:tcPr>
            <w:tcW w:type="dxa" w:w="2880"/>
          </w:tcPr>
          <w:p>
            <w:r>
              <w:t>string</w:t>
            </w:r>
          </w:p>
        </w:tc>
        <w:tc>
          <w:tcPr>
            <w:tcW w:type="dxa" w:w="2880"/>
          </w:tcPr>
          <w:p>
            <w:r>
              <w:t>Required. Database ID.</w:t>
            </w:r>
          </w:p>
        </w:tc>
      </w:tr>
    </w:tbl>
    <w:p/>
    <w:p>
      <w:pPr>
        <w:pStyle w:val="Heading3"/>
      </w:pPr>
      <w:r>
        <w:t>5) Template mention</w:t>
      </w:r>
    </w:p>
    <w:p>
      <w:r>
        <w:rPr>
          <w:b/>
          <w:color w:val="666666"/>
          <w:sz w:val="16"/>
        </w:rPr>
        <w:t>[json]</w:t>
      </w:r>
    </w:p>
    <w:p>
      <w:pPr>
        <w:shd w:fill="F2F2F2" w:val="clear"/>
      </w:pPr>
      <w:r>
        <w:rPr>
          <w:rFonts w:ascii="Courier New" w:hAnsi="Courier New"/>
          <w:sz w:val="17"/>
        </w:rPr>
        <w:t>{</w:t>
        <w:br/>
        <w:t xml:space="preserve"> "type": "template_mention",</w:t>
        <w:br/>
        <w:t xml:space="preserve"> "template_mention": {</w:t>
        <w:br/>
        <w:t xml:space="preserve"> "type": "template_mention_date",</w:t>
        <w:br/>
        <w:t xml:space="preserve"> "template_mention_date": "today"</w:t>
        <w:br/>
        <w:t xml:space="preserve"> }</w:t>
        <w:br/>
        <w:t>}</w:t>
      </w:r>
    </w:p>
    <w:p>
      <w:r>
        <w:t>or</w:t>
      </w:r>
    </w:p>
    <w:p>
      <w:r>
        <w:rPr>
          <w:b/>
          <w:color w:val="666666"/>
          <w:sz w:val="16"/>
        </w:rPr>
        <w:t>[json]</w:t>
      </w:r>
    </w:p>
    <w:p>
      <w:pPr>
        <w:shd w:fill="F2F2F2" w:val="clear"/>
      </w:pPr>
      <w:r>
        <w:rPr>
          <w:rFonts w:ascii="Courier New" w:hAnsi="Courier New"/>
          <w:sz w:val="17"/>
        </w:rPr>
        <w:t>{</w:t>
        <w:br/>
        <w:t xml:space="preserve"> "type": "template_mention",</w:t>
        <w:br/>
        <w:t xml:space="preserve"> "template_mention": {</w:t>
        <w:br/>
        <w:t xml:space="preserve"> "type": "template_mention_user",</w:t>
        <w:br/>
        <w:t xml:space="preserve"> "template_mention_user": "string"</w:t>
        <w:br/>
        <w:t xml:space="preserve"> }</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"template_mention".</w:t>
            </w:r>
          </w:p>
        </w:tc>
      </w:tr>
      <w:tr>
        <w:tc>
          <w:tcPr>
            <w:tcW w:type="dxa" w:w="2880"/>
          </w:tcPr>
          <w:p>
            <w:r>
              <w:t>template_mention.type</w:t>
            </w:r>
          </w:p>
        </w:tc>
        <w:tc>
          <w:tcPr>
            <w:tcW w:type="dxa" w:w="2880"/>
          </w:tcPr>
          <w:p>
            <w:r>
              <w:t>string</w:t>
            </w:r>
          </w:p>
        </w:tc>
        <w:tc>
          <w:tcPr>
            <w:tcW w:type="dxa" w:w="2880"/>
          </w:tcPr>
          <w:p>
            <w:r>
              <w:t>Discriminator: "template_mention_date" or "template_mention_user".</w:t>
            </w:r>
          </w:p>
        </w:tc>
      </w:tr>
      <w:tr>
        <w:tc>
          <w:tcPr>
            <w:tcW w:type="dxa" w:w="2880"/>
          </w:tcPr>
          <w:p>
            <w:r>
              <w:t>template_mention.template_mention_date</w:t>
            </w:r>
          </w:p>
        </w:tc>
        <w:tc>
          <w:tcPr>
            <w:tcW w:type="dxa" w:w="2880"/>
          </w:tcPr>
          <w:p>
            <w:r>
              <w:t>string</w:t>
            </w:r>
          </w:p>
        </w:tc>
        <w:tc>
          <w:tcPr>
            <w:tcW w:type="dxa" w:w="2880"/>
          </w:tcPr>
          <w:p>
            <w:r>
              <w:t>Required if template_mention.type is "template_mention_date". Allowed: "today" or "now".</w:t>
            </w:r>
          </w:p>
        </w:tc>
      </w:tr>
      <w:tr>
        <w:tc>
          <w:tcPr>
            <w:tcW w:type="dxa" w:w="2880"/>
          </w:tcPr>
          <w:p>
            <w:r>
              <w:t>template_mention.template_mention_user</w:t>
            </w:r>
          </w:p>
        </w:tc>
        <w:tc>
          <w:tcPr>
            <w:tcW w:type="dxa" w:w="2880"/>
          </w:tcPr>
          <w:p>
            <w:r>
              <w:t>string</w:t>
            </w:r>
          </w:p>
        </w:tc>
        <w:tc>
          <w:tcPr>
            <w:tcW w:type="dxa" w:w="2880"/>
          </w:tcPr>
          <w:p>
            <w:r>
              <w:t>Required if template_mention.type is "template_mention_user". The user of the template mention.</w:t>
            </w:r>
          </w:p>
        </w:tc>
      </w:tr>
    </w:tbl>
    <w:p/>
    <w:p>
      <w:pPr>
        <w:pStyle w:val="Heading3"/>
      </w:pPr>
      <w:r>
        <w:t>6) Custom emoji mention</w:t>
      </w:r>
    </w:p>
    <w:p>
      <w:r>
        <w:rPr>
          <w:b/>
          <w:color w:val="666666"/>
          <w:sz w:val="16"/>
        </w:rPr>
        <w:t>[json]</w:t>
      </w:r>
    </w:p>
    <w:p>
      <w:pPr>
        <w:shd w:fill="F2F2F2" w:val="clear"/>
      </w:pPr>
      <w:r>
        <w:rPr>
          <w:rFonts w:ascii="Courier New" w:hAnsi="Courier New"/>
          <w:sz w:val="17"/>
        </w:rPr>
        <w:t>{</w:t>
        <w:br/>
        <w:t xml:space="preserve"> "type": "custom_emoji",</w:t>
        <w:br/>
        <w:t xml:space="preserve"> "custom_emoji": {</w:t>
        <w:br/>
        <w:t xml:space="preserve"> "id": "string",</w:t>
        <w:br/>
        <w:t xml:space="preserve"> "name": "string",</w:t>
        <w:br/>
        <w:t xml:space="preserve"> "url": "string"</w:t>
        <w:br/>
        <w:t xml:space="preserve"> }</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"custom_emoji".</w:t>
            </w:r>
          </w:p>
        </w:tc>
      </w:tr>
      <w:tr>
        <w:tc>
          <w:tcPr>
            <w:tcW w:type="dxa" w:w="2880"/>
          </w:tcPr>
          <w:p>
            <w:r>
              <w:t>custom_emoji.id</w:t>
            </w:r>
          </w:p>
        </w:tc>
        <w:tc>
          <w:tcPr>
            <w:tcW w:type="dxa" w:w="2880"/>
          </w:tcPr>
          <w:p>
            <w:r>
              <w:t>string</w:t>
            </w:r>
          </w:p>
        </w:tc>
        <w:tc>
          <w:tcPr>
            <w:tcW w:type="dxa" w:w="2880"/>
          </w:tcPr>
          <w:p>
            <w:r>
              <w:t>Required. Custom emoji ID.</w:t>
            </w:r>
          </w:p>
        </w:tc>
      </w:tr>
      <w:tr>
        <w:tc>
          <w:tcPr>
            <w:tcW w:type="dxa" w:w="2880"/>
          </w:tcPr>
          <w:p>
            <w:r>
              <w:t>custom_emoji.name</w:t>
            </w:r>
          </w:p>
        </w:tc>
        <w:tc>
          <w:tcPr>
            <w:tcW w:type="dxa" w:w="2880"/>
          </w:tcPr>
          <w:p>
            <w:r>
              <w:t>string</w:t>
            </w:r>
          </w:p>
        </w:tc>
        <w:tc>
          <w:tcPr>
            <w:tcW w:type="dxa" w:w="2880"/>
          </w:tcPr>
          <w:p>
            <w:r>
              <w:t>The name of the custom emoji.</w:t>
            </w:r>
          </w:p>
        </w:tc>
      </w:tr>
      <w:tr>
        <w:tc>
          <w:tcPr>
            <w:tcW w:type="dxa" w:w="2880"/>
          </w:tcPr>
          <w:p>
            <w:r>
              <w:t>custom_emoji.url</w:t>
            </w:r>
          </w:p>
        </w:tc>
        <w:tc>
          <w:tcPr>
            <w:tcW w:type="dxa" w:w="2880"/>
          </w:tcPr>
          <w:p>
            <w:r>
              <w:t>string</w:t>
            </w:r>
          </w:p>
        </w:tc>
        <w:tc>
          <w:tcPr>
            <w:tcW w:type="dxa" w:w="2880"/>
          </w:tcPr>
          <w:p>
            <w:r>
              <w:t>The URL of the custom emoji.</w:t>
            </w:r>
          </w:p>
        </w:tc>
      </w:tr>
    </w:tbl>
    <w:p/>
    <w:p>
      <w:pPr>
        <w:pStyle w:val="Heading3"/>
      </w:pPr>
      <w:r>
        <w:t>7) Equation mention</w:t>
      </w:r>
    </w:p>
    <w:p>
      <w:r>
        <w:rPr>
          <w:b/>
          <w:color w:val="666666"/>
          <w:sz w:val="16"/>
        </w:rPr>
        <w:t>[json]</w:t>
      </w:r>
    </w:p>
    <w:p>
      <w:pPr>
        <w:shd w:fill="F2F2F2" w:val="clear"/>
      </w:pPr>
      <w:r>
        <w:rPr>
          <w:rFonts w:ascii="Courier New" w:hAnsi="Courier New"/>
          <w:sz w:val="17"/>
        </w:rPr>
        <w:t>{</w:t>
        <w:br/>
        <w:t xml:space="preserve"> "type": "equation",</w:t>
        <w:br/>
        <w:t xml:space="preserve"> "equation": {</w:t>
        <w:br/>
        <w:t xml:space="preserve"> "expression": "string"</w:t>
        <w:br/>
        <w:t xml:space="preserve"> }</w:t>
        <w:b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Required. A KaTeX compatible string.</w:t>
            </w:r>
          </w:p>
        </w:tc>
      </w:tr>
    </w:tbl>
    <w:p/>
    <w:p>
      <w:pPr>
        <w:pStyle w:val="Heading3"/>
      </w:pPr>
      <w:r>
        <w:t>Notion API — Block object schema (partial): mention + rich_text + block color</w:t>
      </w:r>
    </w:p>
    <w:p>
      <w:r>
        <w:t>This chunk defines parts of the Notion block / rich text schema, primarily:</w:t>
      </w:r>
    </w:p>
    <w:p>
      <w:pPr>
        <w:pStyle w:val="ListBullet"/>
      </w:pPr>
      <w:r>
        <w:t>rich_text[] items (including text, mention, and equation)</w:t>
      </w:r>
    </w:p>
    <w:p>
      <w:pPr>
        <w:pStyle w:val="ListBullet"/>
      </w:pPr>
      <w:r>
        <w:t>mention object variants (user, date, page, database, template_mention, custom_emoji)</w:t>
      </w:r>
    </w:p>
    <w:p>
      <w:pPr>
        <w:pStyle w:val="ListBullet"/>
      </w:pPr>
      <w:r>
        <w:t>Common formatting fields like annotations and color</w:t>
      </w:r>
    </w:p>
    <w:p>
      <w:pPr>
        <w:pStyle w:val="ListBullet"/>
      </w:pPr>
      <w:r>
        <w:t>References to block types that embed rich_text (e.g., toggle, callout, to_do, headings, paragraph, list items, etc.)</w:t>
      </w:r>
    </w:p>
    <w:p>
      <w:r>
        <w:rPr>
          <w:b/>
        </w:rPr>
        <w:t>Note: Note: This chunk does not include an HTTP endpoint (method/URL/headers). It is schema-only.</w:t>
      </w:r>
    </w:p>
    <w:p>
      <w:pPr>
        <w:pStyle w:val="Heading3"/>
      </w:pPr>
      <w:r>
        <w:t>rich_text[] item</w:t>
      </w:r>
    </w:p>
    <w:p>
      <w:r>
        <w:t>A rich_text field is an array of rich text objects. Each item includes annotations and then one of the following types:</w:t>
      </w:r>
    </w:p>
    <w:p>
      <w:pPr>
        <w:pStyle w:val="ListBullet"/>
      </w:pPr>
      <w:r>
        <w:t>text</w:t>
      </w:r>
    </w:p>
    <w:p>
      <w:pPr>
        <w:pStyle w:val="ListBullet"/>
      </w:pPr>
      <w:r>
        <w:t>mention</w:t>
      </w:r>
    </w:p>
    <w:p>
      <w:pPr>
        <w:pStyle w:val="ListBullet"/>
      </w:pPr>
      <w:r>
        <w:t>equation</w:t>
      </w:r>
    </w:p>
    <w:p>
      <w:pPr>
        <w:pStyle w:val="Heading3"/>
      </w:pPr>
      <w:r>
        <w:t>Common fields (for each rich text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annotations</w:t>
            </w:r>
          </w:p>
        </w:tc>
        <w:tc>
          <w:tcPr>
            <w:tcW w:type="dxa" w:w="2880"/>
          </w:tcPr>
          <w:p>
            <w:r>
              <w:t>object</w:t>
            </w:r>
          </w:p>
        </w:tc>
        <w:tc>
          <w:tcPr>
            <w:tcW w:type="dxa" w:w="2880"/>
          </w:tcPr>
          <w:p>
            <w:r>
              <w:t>Text formatting options.</w:t>
            </w:r>
          </w:p>
        </w:tc>
      </w:tr>
      <w:tr>
        <w:tc>
          <w:tcPr>
            <w:tcW w:type="dxa" w:w="2880"/>
          </w:tcPr>
          <w:p>
            <w:r>
              <w:t>annotations.bold</w:t>
            </w:r>
          </w:p>
        </w:tc>
        <w:tc>
          <w:tcPr>
            <w:tcW w:type="dxa" w:w="2880"/>
          </w:tcPr>
          <w:p>
            <w:r>
              <w:t>boolean</w:t>
            </w:r>
          </w:p>
        </w:tc>
        <w:tc>
          <w:tcPr>
            <w:tcW w:type="dxa" w:w="2880"/>
          </w:tcPr>
          <w:p>
            <w:r>
              <w:t>Whether the text is formatted as bold.</w:t>
            </w:r>
          </w:p>
        </w:tc>
      </w:tr>
      <w:tr>
        <w:tc>
          <w:tcPr>
            <w:tcW w:type="dxa" w:w="2880"/>
          </w:tcPr>
          <w:p>
            <w:r>
              <w:t>annotations.italic</w:t>
            </w:r>
          </w:p>
        </w:tc>
        <w:tc>
          <w:tcPr>
            <w:tcW w:type="dxa" w:w="2880"/>
          </w:tcPr>
          <w:p>
            <w:r>
              <w:t>boolean</w:t>
            </w:r>
          </w:p>
        </w:tc>
        <w:tc>
          <w:tcPr>
            <w:tcW w:type="dxa" w:w="2880"/>
          </w:tcPr>
          <w:p>
            <w:r>
              <w:t>Whether the text is formatted as italic.</w:t>
            </w:r>
          </w:p>
        </w:tc>
      </w:tr>
      <w:tr>
        <w:tc>
          <w:tcPr>
            <w:tcW w:type="dxa" w:w="2880"/>
          </w:tcPr>
          <w:p>
            <w:r>
              <w:t>annotations.strikethrough</w:t>
            </w:r>
          </w:p>
        </w:tc>
        <w:tc>
          <w:tcPr>
            <w:tcW w:type="dxa" w:w="2880"/>
          </w:tcPr>
          <w:p>
            <w:r>
              <w:t>boolean</w:t>
            </w:r>
          </w:p>
        </w:tc>
        <w:tc>
          <w:tcPr>
            <w:tcW w:type="dxa" w:w="2880"/>
          </w:tcPr>
          <w:p>
            <w:r>
              <w:t>Whether the text is formatted with a strikethrough.</w:t>
            </w:r>
          </w:p>
        </w:tc>
      </w:tr>
      <w:tr>
        <w:tc>
          <w:tcPr>
            <w:tcW w:type="dxa" w:w="2880"/>
          </w:tcPr>
          <w:p>
            <w:r>
              <w:t>annotations.underline</w:t>
            </w:r>
          </w:p>
        </w:tc>
        <w:tc>
          <w:tcPr>
            <w:tcW w:type="dxa" w:w="2880"/>
          </w:tcPr>
          <w:p>
            <w:r>
              <w:t>boolean</w:t>
            </w:r>
          </w:p>
        </w:tc>
        <w:tc>
          <w:tcPr>
            <w:tcW w:type="dxa" w:w="2880"/>
          </w:tcPr>
          <w:p>
            <w:r>
              <w:t>Whether the text is formatted with an underline.</w:t>
            </w:r>
          </w:p>
        </w:tc>
      </w:tr>
      <w:tr>
        <w:tc>
          <w:tcPr>
            <w:tcW w:type="dxa" w:w="2880"/>
          </w:tcPr>
          <w:p>
            <w:r>
              <w:t>annotations.code</w:t>
            </w:r>
          </w:p>
        </w:tc>
        <w:tc>
          <w:tcPr>
            <w:tcW w:type="dxa" w:w="2880"/>
          </w:tcPr>
          <w:p>
            <w:r>
              <w:t>boolean</w:t>
            </w:r>
          </w:p>
        </w:tc>
        <w:tc>
          <w:tcPr>
            <w:tcW w:type="dxa" w:w="2880"/>
          </w:tcPr>
          <w:p>
            <w:r>
              <w:t>Whether the text is formatted as code.</w:t>
            </w:r>
          </w:p>
        </w:tc>
      </w:tr>
      <w:tr>
        <w:tc>
          <w:tcPr>
            <w:tcW w:type="dxa" w:w="2880"/>
          </w:tcPr>
          <w:p>
            <w:r>
              <w:t>annotations.color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r>
        <w:tc>
          <w:tcPr>
            <w:tcW w:type="dxa" w:w="2880"/>
          </w:tcPr>
          <w:p>
            <w:r>
              <w:t>color</w:t>
            </w:r>
          </w:p>
        </w:tc>
        <w:tc>
          <w:tcPr>
            <w:tcW w:type="dxa" w:w="2880"/>
          </w:tcPr>
          <w:p>
            <w:r>
              <w:t>enum</w:t>
            </w:r>
          </w:p>
        </w:tc>
        <w:tc>
          <w:tcPr>
            <w:tcW w:type="dxa" w:w="2880"/>
          </w:tcPr>
          <w:p>
            <w:r>
              <w:t>Same enum as annotations.color (appears on rich text objects in this schema).</w:t>
            </w:r>
          </w:p>
        </w:tc>
      </w:tr>
      <w:tr>
        <w:tc>
          <w:tcPr>
            <w:tcW w:type="dxa" w:w="2880"/>
          </w:tcPr>
          <w:p>
            <w:r>
              <w:t>type</w:t>
            </w:r>
          </w:p>
        </w:tc>
        <w:tc>
          <w:tcPr>
            <w:tcW w:type="dxa" w:w="2880"/>
          </w:tcPr>
          <w:p>
            <w:r>
              <w:t>string</w:t>
            </w:r>
          </w:p>
        </w:tc>
        <w:tc>
          <w:tcPr>
            <w:tcW w:type="dxa" w:w="2880"/>
          </w:tcPr>
          <w:p>
            <w:r>
              <w:t>The rich text type discriminator (e.g., text, mention, equation).</w:t>
            </w:r>
          </w:p>
        </w:tc>
      </w:tr>
      <w:tr>
        <w:tc>
          <w:tcPr>
            <w:tcW w:type="dxa" w:w="2880"/>
          </w:tcPr>
          <w:p>
            <w:r>
              <w:t>object</w:t>
            </w:r>
          </w:p>
        </w:tc>
        <w:tc>
          <w:tcPr>
            <w:tcW w:type="dxa" w:w="2880"/>
          </w:tcPr>
          <w:p>
            <w:r>
              <w:t>string</w:t>
            </w:r>
          </w:p>
        </w:tc>
        <w:tc>
          <w:tcPr>
            <w:tcW w:type="dxa" w:w="2880"/>
          </w:tcPr>
          <w:p>
            <w:r>
              <w:t>Object type name (as returned by Notion).</w:t>
            </w:r>
          </w:p>
        </w:tc>
      </w:tr>
    </w:tbl>
    <w:p/>
    <w:p>
      <w:pPr>
        <w:pStyle w:val="Heading3"/>
      </w:pPr>
      <w:r>
        <w:t>Rich text type: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w:t>
            </w:r>
          </w:p>
        </w:tc>
        <w:tc>
          <w:tcPr>
            <w:tcW w:type="dxa" w:w="2880"/>
          </w:tcPr>
          <w:p>
            <w:r>
              <w:t>object</w:t>
            </w:r>
          </w:p>
        </w:tc>
        <w:tc>
          <w:tcPr>
            <w:tcW w:type="dxa" w:w="2880"/>
          </w:tcPr>
          <w:p>
            <w:r>
              <w:t>Text payload.</w:t>
            </w:r>
          </w:p>
        </w:tc>
      </w:tr>
      <w:tr>
        <w:tc>
          <w:tcPr>
            <w:tcW w:type="dxa" w:w="2880"/>
          </w:tcPr>
          <w:p>
            <w:r>
              <w:t>text.content</w:t>
            </w:r>
          </w:p>
        </w:tc>
        <w:tc>
          <w:tcPr>
            <w:tcW w:type="dxa" w:w="2880"/>
          </w:tcPr>
          <w:p>
            <w:r>
              <w:t>string</w:t>
            </w:r>
          </w:p>
        </w:tc>
        <w:tc>
          <w:tcPr>
            <w:tcW w:type="dxa" w:w="2880"/>
          </w:tcPr>
          <w:p>
            <w:r>
              <w:t>The actual text content. maxLength=2000.</w:t>
            </w:r>
          </w:p>
        </w:tc>
      </w:tr>
      <w:tr>
        <w:tc>
          <w:tcPr>
            <w:tcW w:type="dxa" w:w="2880"/>
          </w:tcPr>
          <w:p>
            <w:r>
              <w:t>text.link</w:t>
            </w:r>
          </w:p>
        </w:tc>
        <w:tc>
          <w:tcPr>
            <w:tcW w:type="dxa" w:w="2880"/>
          </w:tcPr>
          <w:p>
            <w:r>
              <w:t>object | null</w:t>
            </w:r>
          </w:p>
        </w:tc>
        <w:tc>
          <w:tcPr>
            <w:tcW w:type="dxa" w:w="2880"/>
          </w:tcPr>
          <w:p>
            <w:r>
              <w:t>Either a link object or null.</w:t>
            </w:r>
          </w:p>
        </w:tc>
      </w:tr>
      <w:tr>
        <w:tc>
          <w:tcPr>
            <w:tcW w:type="dxa" w:w="2880"/>
          </w:tcPr>
          <w:p>
            <w:r>
              <w:t>text.link.url</w:t>
            </w:r>
          </w:p>
        </w:tc>
        <w:tc>
          <w:tcPr>
            <w:tcW w:type="dxa" w:w="2880"/>
          </w:tcPr>
          <w:p>
            <w:r>
              <w:t>string</w:t>
            </w:r>
          </w:p>
        </w:tc>
        <w:tc>
          <w:tcPr>
            <w:tcW w:type="dxa" w:w="2880"/>
          </w:tcPr>
          <w:p>
            <w:r>
              <w:t>The URL of the link (when link is an object).</w:t>
            </w:r>
          </w:p>
        </w:tc>
      </w:tr>
    </w:tbl>
    <w:p/>
    <w:p>
      <w:pPr>
        <w:pStyle w:val="Heading3"/>
      </w:pPr>
      <w:r>
        <w:t>Rich text type: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w:t>
            </w:r>
          </w:p>
        </w:tc>
        <w:tc>
          <w:tcPr>
            <w:tcW w:type="dxa" w:w="2880"/>
          </w:tcPr>
          <w:p>
            <w:r>
              <w:t>object</w:t>
            </w:r>
          </w:p>
        </w:tc>
        <w:tc>
          <w:tcPr>
            <w:tcW w:type="dxa" w:w="2880"/>
          </w:tcPr>
          <w:p>
            <w:r>
              <w:t>Equation payload.</w:t>
            </w:r>
          </w:p>
        </w:tc>
      </w:tr>
      <w:tr>
        <w:tc>
          <w:tcPr>
            <w:tcW w:type="dxa" w:w="2880"/>
          </w:tcPr>
          <w:p>
            <w:r>
              <w:t>equation.expression</w:t>
            </w:r>
          </w:p>
        </w:tc>
        <w:tc>
          <w:tcPr>
            <w:tcW w:type="dxa" w:w="2880"/>
          </w:tcPr>
          <w:p>
            <w:r>
              <w:t>string</w:t>
            </w:r>
          </w:p>
        </w:tc>
        <w:tc>
          <w:tcPr>
            <w:tcW w:type="dxa" w:w="2880"/>
          </w:tcPr>
          <w:p>
            <w:r>
              <w:t>A KaTeX compatible string.</w:t>
            </w:r>
          </w:p>
        </w:tc>
      </w:tr>
    </w:tbl>
    <w:p/>
    <w:p>
      <w:pPr>
        <w:pStyle w:val="Heading3"/>
      </w:pPr>
      <w:r>
        <w:t>Rich text type: 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mention.</w:t>
            </w:r>
          </w:p>
        </w:tc>
      </w:tr>
      <w:tr>
        <w:tc>
          <w:tcPr>
            <w:tcW w:type="dxa" w:w="2880"/>
          </w:tcPr>
          <w:p>
            <w:r>
              <w:t>mention</w:t>
            </w:r>
          </w:p>
        </w:tc>
        <w:tc>
          <w:tcPr>
            <w:tcW w:type="dxa" w:w="2880"/>
          </w:tcPr>
          <w:p>
            <w:r>
              <w:t>object</w:t>
            </w:r>
          </w:p>
        </w:tc>
        <w:tc>
          <w:tcPr>
            <w:tcW w:type="dxa" w:w="2880"/>
          </w:tcPr>
          <w:p>
            <w:r>
              <w:t>A discriminated union; see variants below.</w:t>
            </w:r>
          </w:p>
        </w:tc>
      </w:tr>
    </w:tbl>
    <w:p/>
    <w:p>
      <w:pPr>
        <w:pStyle w:val="Heading3"/>
      </w:pPr>
      <w:r>
        <w:t>mention variants</w:t>
      </w:r>
    </w:p>
    <w:p>
      <w:pPr>
        <w:pStyle w:val="Heading4"/>
      </w:pPr>
      <w:r>
        <w:t>Variant: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user.</w:t>
            </w:r>
          </w:p>
        </w:tc>
      </w:tr>
      <w:tr>
        <w:tc>
          <w:tcPr>
            <w:tcW w:type="dxa" w:w="2880"/>
          </w:tcPr>
          <w:p>
            <w:r>
              <w:t>mention.user</w:t>
            </w:r>
          </w:p>
        </w:tc>
        <w:tc>
          <w:tcPr>
            <w:tcW w:type="dxa" w:w="2880"/>
          </w:tcPr>
          <w:p>
            <w:r>
              <w:t>object</w:t>
            </w:r>
          </w:p>
        </w:tc>
        <w:tc>
          <w:tcPr>
            <w:tcW w:type="dxa" w:w="2880"/>
          </w:tcPr>
          <w:p>
            <w:r>
              <w:t>User reference.</w:t>
            </w:r>
          </w:p>
        </w:tc>
      </w:tr>
      <w:tr>
        <w:tc>
          <w:tcPr>
            <w:tcW w:type="dxa" w:w="2880"/>
          </w:tcPr>
          <w:p>
            <w:r>
              <w:t>mention.user.id</w:t>
            </w:r>
          </w:p>
        </w:tc>
        <w:tc>
          <w:tcPr>
            <w:tcW w:type="dxa" w:w="2880"/>
          </w:tcPr>
          <w:p>
            <w:r>
              <w:t>string</w:t>
            </w:r>
          </w:p>
        </w:tc>
        <w:tc>
          <w:tcPr>
            <w:tcW w:type="dxa" w:w="2880"/>
          </w:tcPr>
          <w:p>
            <w:r>
              <w:t>User ID.</w:t>
            </w:r>
          </w:p>
        </w:tc>
      </w:tr>
      <w:tr>
        <w:tc>
          <w:tcPr>
            <w:tcW w:type="dxa" w:w="2880"/>
          </w:tcPr>
          <w:p>
            <w:r>
              <w:t>mention.user.object</w:t>
            </w:r>
          </w:p>
        </w:tc>
        <w:tc>
          <w:tcPr>
            <w:tcW w:type="dxa" w:w="2880"/>
          </w:tcPr>
          <w:p>
            <w:r>
              <w:t>string</w:t>
            </w:r>
          </w:p>
        </w:tc>
        <w:tc>
          <w:tcPr>
            <w:tcW w:type="dxa" w:w="2880"/>
          </w:tcPr>
          <w:p>
            <w:r>
              <w:t>The user object type name.</w:t>
            </w:r>
          </w:p>
        </w:tc>
      </w:tr>
    </w:tbl>
    <w:p/>
    <w:p>
      <w:pPr>
        <w:pStyle w:val="Heading4"/>
      </w:pPr>
      <w:r>
        <w:t>Variant: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date.</w:t>
            </w:r>
          </w:p>
        </w:tc>
      </w:tr>
      <w:tr>
        <w:tc>
          <w:tcPr>
            <w:tcW w:type="dxa" w:w="2880"/>
          </w:tcPr>
          <w:p>
            <w:r>
              <w:t>mention.date</w:t>
            </w:r>
          </w:p>
        </w:tc>
        <w:tc>
          <w:tcPr>
            <w:tcW w:type="dxa" w:w="2880"/>
          </w:tcPr>
          <w:p>
            <w:r>
              <w:t>object</w:t>
            </w:r>
          </w:p>
        </w:tc>
        <w:tc>
          <w:tcPr>
            <w:tcW w:type="dxa" w:w="2880"/>
          </w:tcPr>
          <w:p>
            <w:r>
              <w:t>Date object.</w:t>
            </w:r>
          </w:p>
        </w:tc>
      </w:tr>
      <w:tr>
        <w:tc>
          <w:tcPr>
            <w:tcW w:type="dxa" w:w="2880"/>
          </w:tcPr>
          <w:p>
            <w:r>
              <w:t>mention.date.start</w:t>
            </w:r>
          </w:p>
        </w:tc>
        <w:tc>
          <w:tcPr>
            <w:tcW w:type="dxa" w:w="2880"/>
          </w:tcPr>
          <w:p>
            <w:r>
              <w:t>string</w:t>
            </w:r>
          </w:p>
        </w:tc>
        <w:tc>
          <w:tcPr>
            <w:tcW w:type="dxa" w:w="2880"/>
          </w:tcPr>
          <w:p>
            <w:r>
              <w:t>The start date of the date object.</w:t>
            </w:r>
          </w:p>
        </w:tc>
      </w:tr>
      <w:tr>
        <w:tc>
          <w:tcPr>
            <w:tcW w:type="dxa" w:w="2880"/>
          </w:tcPr>
          <w:p>
            <w:r>
              <w:t>mention.date.end</w:t>
            </w:r>
          </w:p>
        </w:tc>
        <w:tc>
          <w:tcPr>
            <w:tcW w:type="dxa" w:w="2880"/>
          </w:tcPr>
          <w:p>
            <w:r>
              <w:t>string | null</w:t>
            </w:r>
          </w:p>
        </w:tc>
        <w:tc>
          <w:tcPr>
            <w:tcW w:type="dxa" w:w="2880"/>
          </w:tcPr>
          <w:p>
            <w:r>
              <w:t>End date/time or null.</w:t>
            </w:r>
          </w:p>
        </w:tc>
      </w:tr>
      <w:tr>
        <w:tc>
          <w:tcPr>
            <w:tcW w:type="dxa" w:w="2880"/>
          </w:tcPr>
          <w:p>
            <w:r>
              <w:t>mention.date.time_zone</w:t>
            </w:r>
          </w:p>
        </w:tc>
        <w:tc>
          <w:tcPr>
            <w:tcW w:type="dxa" w:w="2880"/>
          </w:tcPr>
          <w:p>
            <w:r>
              <w:t>string | null</w:t>
            </w:r>
          </w:p>
        </w:tc>
        <w:tc>
          <w:tcPr>
            <w:tcW w:type="dxa" w:w="2880"/>
          </w:tcPr>
          <w:p>
            <w:r>
              <w:t>Time zone or null.</w:t>
            </w:r>
          </w:p>
        </w:tc>
      </w:tr>
    </w:tbl>
    <w:p/>
    <w:p>
      <w:pPr>
        <w:pStyle w:val="Heading4"/>
      </w:pPr>
      <w:r>
        <w:t>Variant: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page.</w:t>
            </w:r>
          </w:p>
        </w:tc>
      </w:tr>
      <w:tr>
        <w:tc>
          <w:tcPr>
            <w:tcW w:type="dxa" w:w="2880"/>
          </w:tcPr>
          <w:p>
            <w:r>
              <w:t>mention.page</w:t>
            </w:r>
          </w:p>
        </w:tc>
        <w:tc>
          <w:tcPr>
            <w:tcW w:type="dxa" w:w="2880"/>
          </w:tcPr>
          <w:p>
            <w:r>
              <w:t>object</w:t>
            </w:r>
          </w:p>
        </w:tc>
        <w:tc>
          <w:tcPr>
            <w:tcW w:type="dxa" w:w="2880"/>
          </w:tcPr>
          <w:p>
            <w:r>
              <w:t>Page reference.</w:t>
            </w:r>
          </w:p>
        </w:tc>
      </w:tr>
      <w:tr>
        <w:tc>
          <w:tcPr>
            <w:tcW w:type="dxa" w:w="2880"/>
          </w:tcPr>
          <w:p>
            <w:r>
              <w:t>mention.page.id</w:t>
            </w:r>
          </w:p>
        </w:tc>
        <w:tc>
          <w:tcPr>
            <w:tcW w:type="dxa" w:w="2880"/>
          </w:tcPr>
          <w:p>
            <w:r>
              <w:t>string</w:t>
            </w:r>
          </w:p>
        </w:tc>
        <w:tc>
          <w:tcPr>
            <w:tcW w:type="dxa" w:w="2880"/>
          </w:tcPr>
          <w:p>
            <w:r>
              <w:t>Page ID.</w:t>
            </w:r>
          </w:p>
        </w:tc>
      </w:tr>
    </w:tbl>
    <w:p/>
    <w:p>
      <w:pPr>
        <w:pStyle w:val="Heading4"/>
      </w:pPr>
      <w:r>
        <w:t>Variant: database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database.</w:t>
            </w:r>
          </w:p>
        </w:tc>
      </w:tr>
      <w:tr>
        <w:tc>
          <w:tcPr>
            <w:tcW w:type="dxa" w:w="2880"/>
          </w:tcPr>
          <w:p>
            <w:r>
              <w:t>mention.database</w:t>
            </w:r>
          </w:p>
        </w:tc>
        <w:tc>
          <w:tcPr>
            <w:tcW w:type="dxa" w:w="2880"/>
          </w:tcPr>
          <w:p>
            <w:r>
              <w:t>object</w:t>
            </w:r>
          </w:p>
        </w:tc>
        <w:tc>
          <w:tcPr>
            <w:tcW w:type="dxa" w:w="2880"/>
          </w:tcPr>
          <w:p>
            <w:r>
              <w:t>Database reference.</w:t>
            </w:r>
          </w:p>
        </w:tc>
      </w:tr>
      <w:tr>
        <w:tc>
          <w:tcPr>
            <w:tcW w:type="dxa" w:w="2880"/>
          </w:tcPr>
          <w:p>
            <w:r>
              <w:t>mention.database.id</w:t>
            </w:r>
          </w:p>
        </w:tc>
        <w:tc>
          <w:tcPr>
            <w:tcW w:type="dxa" w:w="2880"/>
          </w:tcPr>
          <w:p>
            <w:r>
              <w:t>string</w:t>
            </w:r>
          </w:p>
        </w:tc>
        <w:tc>
          <w:tcPr>
            <w:tcW w:type="dxa" w:w="2880"/>
          </w:tcPr>
          <w:p>
            <w:r>
              <w:t>Database ID.</w:t>
            </w:r>
          </w:p>
        </w:tc>
      </w:tr>
    </w:tbl>
    <w:p/>
    <w:p>
      <w:pPr>
        <w:pStyle w:val="Heading4"/>
      </w:pPr>
      <w:r>
        <w:t>Variant: template_mention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template_mention.</w:t>
            </w:r>
          </w:p>
        </w:tc>
      </w:tr>
      <w:tr>
        <w:tc>
          <w:tcPr>
            <w:tcW w:type="dxa" w:w="2880"/>
          </w:tcPr>
          <w:p>
            <w:r>
              <w:t>mention.template_mention</w:t>
            </w:r>
          </w:p>
        </w:tc>
        <w:tc>
          <w:tcPr>
            <w:tcW w:type="dxa" w:w="2880"/>
          </w:tcPr>
          <w:p>
            <w:r>
              <w:t>object</w:t>
            </w:r>
          </w:p>
        </w:tc>
        <w:tc>
          <w:tcPr>
            <w:tcW w:type="dxa" w:w="2880"/>
          </w:tcPr>
          <w:p>
            <w:r>
              <w:t>One of the template mention variants below.</w:t>
            </w:r>
          </w:p>
        </w:tc>
      </w:tr>
    </w:tbl>
    <w:p/>
    <w:p>
      <w:r>
        <w:t>Template mention variants:</w:t>
      </w:r>
    </w:p>
    <w:p>
      <w:pPr>
        <w:pStyle w:val="ListBullet"/>
      </w:pPr>
      <w:r>
        <w:t>template_mention_date</w:t>
        <w:br/>
        <w:br/>
        <w:t>type: always template_mention_date</w:t>
        <w:br/>
        <w:t>template_mention_date: string enum: today or now — “The date of the template mention.”</w:t>
      </w:r>
    </w:p>
    <w:p>
      <w:pPr>
        <w:pStyle w:val="ListBullet"/>
      </w:pPr>
      <w:r>
        <w:t>template_mention_user</w:t>
        <w:br/>
        <w:br/>
        <w:t>type: always template_mention_user</w:t>
        <w:br/>
        <w:t>template_mention_user: string — “The user of the template mention.”</w:t>
      </w:r>
    </w:p>
    <w:p>
      <w:pPr>
        <w:pStyle w:val="Heading4"/>
      </w:pPr>
      <w:r>
        <w:t>Variant: custom_emoji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custom_emoji.</w:t>
            </w:r>
          </w:p>
        </w:tc>
      </w:tr>
      <w:tr>
        <w:tc>
          <w:tcPr>
            <w:tcW w:type="dxa" w:w="2880"/>
          </w:tcPr>
          <w:p>
            <w:r>
              <w:t>mention.custom_emoji</w:t>
            </w:r>
          </w:p>
        </w:tc>
        <w:tc>
          <w:tcPr>
            <w:tcW w:type="dxa" w:w="2880"/>
          </w:tcPr>
          <w:p>
            <w:r>
              <w:t>object</w:t>
            </w:r>
          </w:p>
        </w:tc>
        <w:tc>
          <w:tcPr>
            <w:tcW w:type="dxa" w:w="2880"/>
          </w:tcPr>
          <w:p>
            <w:r>
              <w:t>Custom emoji reference/details.</w:t>
            </w:r>
          </w:p>
        </w:tc>
      </w:tr>
      <w:tr>
        <w:tc>
          <w:tcPr>
            <w:tcW w:type="dxa" w:w="2880"/>
          </w:tcPr>
          <w:p>
            <w:r>
              <w:t>mention.custom_emoji.id</w:t>
            </w:r>
          </w:p>
        </w:tc>
        <w:tc>
          <w:tcPr>
            <w:tcW w:type="dxa" w:w="2880"/>
          </w:tcPr>
          <w:p>
            <w:r>
              <w:t>string</w:t>
            </w:r>
          </w:p>
        </w:tc>
        <w:tc>
          <w:tcPr>
            <w:tcW w:type="dxa" w:w="2880"/>
          </w:tcPr>
          <w:p>
            <w:r>
              <w:t>Custom emoji ID.</w:t>
            </w:r>
          </w:p>
        </w:tc>
      </w:tr>
      <w:tr>
        <w:tc>
          <w:tcPr>
            <w:tcW w:type="dxa" w:w="2880"/>
          </w:tcPr>
          <w:p>
            <w:r>
              <w:t>mention.custom_emoji.name</w:t>
            </w:r>
          </w:p>
        </w:tc>
        <w:tc>
          <w:tcPr>
            <w:tcW w:type="dxa" w:w="2880"/>
          </w:tcPr>
          <w:p>
            <w:r>
              <w:t>string</w:t>
            </w:r>
          </w:p>
        </w:tc>
        <w:tc>
          <w:tcPr>
            <w:tcW w:type="dxa" w:w="2880"/>
          </w:tcPr>
          <w:p>
            <w:r>
              <w:t>The name of the custom emoji.</w:t>
            </w:r>
          </w:p>
        </w:tc>
      </w:tr>
      <w:tr>
        <w:tc>
          <w:tcPr>
            <w:tcW w:type="dxa" w:w="2880"/>
          </w:tcPr>
          <w:p>
            <w:r>
              <w:t>mention.custom_emoji.url</w:t>
            </w:r>
          </w:p>
        </w:tc>
        <w:tc>
          <w:tcPr>
            <w:tcW w:type="dxa" w:w="2880"/>
          </w:tcPr>
          <w:p>
            <w:r>
              <w:t>string</w:t>
            </w:r>
          </w:p>
        </w:tc>
        <w:tc>
          <w:tcPr>
            <w:tcW w:type="dxa" w:w="2880"/>
          </w:tcPr>
          <w:p>
            <w:r>
              <w:t>The URL of the custom emoji.</w:t>
            </w:r>
          </w:p>
        </w:tc>
      </w:tr>
    </w:tbl>
    <w:p/>
    <w:p>
      <w:pPr>
        <w:pStyle w:val="Heading3"/>
      </w:pPr>
      <w:r>
        <w:t>Block-level color enum (shared by multiple block types)</w:t>
      </w:r>
    </w:p>
    <w:p>
      <w:r>
        <w:t>Many block payloads in this chunk include a color field with the same enum set:</w:t>
      </w:r>
    </w:p>
    <w:p>
      <w:r>
        <w:t>default, gray, brown, orange, yellow, green, blue, purple, pink, red, default_background, gray_background, brown_background, orange_background, yellow_background, green_background, blue_background, purple_background, pink_background, red_background.</w:t>
      </w:r>
    </w:p>
    <w:p>
      <w:pPr>
        <w:pStyle w:val="Heading3"/>
      </w:pPr>
      <w:r>
        <w:t>Notes / constraints captured in this chunk</w:t>
      </w:r>
    </w:p>
    <w:p>
      <w:pPr>
        <w:pStyle w:val="ListBullet"/>
      </w:pPr>
      <w:r>
        <w:t>text.content has maxLength=2000.</w:t>
      </w:r>
    </w:p>
    <w:p>
      <w:pPr>
        <w:pStyle w:val="ListBullet"/>
      </w:pPr>
      <w:r>
        <w:t>mention.date.start is required; end and time_zone are nullable.</w:t>
      </w:r>
    </w:p>
    <w:p>
      <w:pPr>
        <w:pStyle w:val="ListBullet"/>
      </w:pPr>
      <w:r>
        <w:t>template_mention_date is constrained to [today, now].</w:t>
      </w:r>
    </w:p>
    <w:p>
      <w:pPr>
        <w:pStyle w:val="ListBullet"/>
      </w:pPr>
      <w:r>
        <w:t>equation.expression must be a KaTeX compatible string.</w:t>
      </w:r>
    </w:p>
    <w:p>
      <w:r>
        <w:t>If you provide the endpoint section (method + URL) that uses this schema (e.g., “append block children” or “create page”), I can place these fields into the correct Request Body Fields and Response Fields tables for that specific action.</w:t>
      </w:r>
    </w:p>
    <w:p>
      <w:pPr>
        <w:pStyle w:val="Heading3"/>
      </w:pPr>
      <w:r>
        <w:t>Notion API — Block Object (Request): children[] union (partial)</w:t>
      </w:r>
    </w:p>
    <w:p>
      <w:pPr>
        <w:pStyle w:val="Heading3"/>
      </w:pPr>
      <w:r>
        <w:t>Description</w:t>
      </w:r>
    </w:p>
    <w:p>
      <w:r>
        <w:t>This chunk enumerates (part of) the allowed shapes for items inside a block’s children array when sending content to Notion (i.e., block objects in a request payload). It also includes the reusable rich_text item schema used by many block types.</w:t>
      </w:r>
    </w:p>
    <w:p>
      <w:r>
        <w:rPr>
          <w:b/>
        </w:rPr>
        <w:t>Note: This chunk is schema-only (no HTTP method/URL shown here), and appears to be part of a larger “Create/Append/Update blocks” request body definition.</w:t>
      </w:r>
    </w:p>
    <w:p>
      <w:pPr>
        <w:pStyle w:val="Heading3"/>
      </w:pPr>
      <w:r>
        <w:t>Common schema: rich_text[] (used by many blocks)</w:t>
      </w:r>
    </w:p>
    <w:p>
      <w:r>
        <w:t>Many block types include a rich_text field:</w:t>
      </w:r>
    </w:p>
    <w:p>
      <w:pPr>
        <w:pStyle w:val="ListBullet"/>
      </w:pPr>
      <w:r>
        <w:t>Type: array of Rich text objects</w:t>
      </w:r>
    </w:p>
    <w:p>
      <w:pPr>
        <w:pStyle w:val="ListBullet"/>
      </w:pPr>
      <w:r>
        <w:t xml:space="preserve">Each rich text object is: </w:t>
        <w:br/>
        <w:br/>
        <w:t>annotations (formatting)</w:t>
        <w:br/>
        <w:t xml:space="preserve">plus one of: </w:t>
        <w:br/>
        <w:br/>
        <w:t>type: "text" with text: { content, link }</w:t>
        <w:br/>
        <w:t>type: "mention" with mention: { ... }</w:t>
        <w:br/>
        <w:t>type: "equation" with equation: { expression }</w:t>
      </w:r>
    </w:p>
    <w:p>
      <w:pPr>
        <w:pStyle w:val="Heading3"/>
      </w:pPr>
      <w:r>
        <w:t>annotations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3"/>
      </w:pPr>
      <w:r>
        <w:t>Rich text item: type: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text.content</w:t>
            </w:r>
          </w:p>
        </w:tc>
        <w:tc>
          <w:tcPr>
            <w:tcW w:type="dxa" w:w="2880"/>
          </w:tcPr>
          <w:p>
            <w:r>
              <w:t>string</w:t>
            </w:r>
          </w:p>
        </w:tc>
        <w:tc>
          <w:tcPr>
            <w:tcW w:type="dxa" w:w="2880"/>
          </w:tcPr>
          <w:p>
            <w:r>
              <w:t>The actual text content. maxLength=2000.</w:t>
            </w:r>
          </w:p>
        </w:tc>
      </w:tr>
      <w:tr>
        <w:tc>
          <w:tcPr>
            <w:tcW w:type="dxa" w:w="2880"/>
          </w:tcPr>
          <w:p>
            <w:r>
              <w:t>text.link</w:t>
            </w:r>
          </w:p>
        </w:tc>
        <w:tc>
          <w:tcPr>
            <w:tcW w:type="dxa" w:w="2880"/>
          </w:tcPr>
          <w:p>
            <w:r>
              <w:t>object | null</w:t>
            </w:r>
          </w:p>
        </w:tc>
        <w:tc>
          <w:tcPr>
            <w:tcW w:type="dxa" w:w="2880"/>
          </w:tcPr>
          <w:p>
            <w:r>
              <w:t>If object: { url: string }, else null.</w:t>
            </w:r>
          </w:p>
        </w:tc>
      </w:tr>
    </w:tbl>
    <w:p/>
    <w:p>
      <w:pPr>
        <w:pStyle w:val="Heading3"/>
      </w:pPr>
      <w:r>
        <w:t>Rich text item: type: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A KaTeX compatible string.</w:t>
            </w:r>
          </w:p>
        </w:tc>
      </w:tr>
    </w:tbl>
    <w:p/>
    <w:p>
      <w:pPr>
        <w:pStyle w:val="Heading3"/>
      </w:pPr>
      <w:r>
        <w:t>Rich text item: type: "mention"</w:t>
      </w:r>
    </w:p>
    <w:p>
      <w:r>
        <w:t>mention is a union: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Mention type</w:t>
            </w:r>
          </w:p>
        </w:tc>
        <w:tc>
          <w:tcPr>
            <w:tcW w:type="dxa" w:w="4320"/>
          </w:tcPr>
          <w:p>
            <w:r>
              <w:rPr>
                <w:b/>
              </w:rPr>
              <w:t>Required shape</w:t>
            </w:r>
          </w:p>
        </w:tc>
      </w:tr>
      <w:tr>
        <w:tc>
          <w:tcPr>
            <w:tcW w:type="dxa" w:w="4320"/>
          </w:tcPr>
          <w:p>
            <w:r>
              <w:t>user</w:t>
            </w:r>
          </w:p>
        </w:tc>
        <w:tc>
          <w:tcPr>
            <w:tcW w:type="dxa" w:w="4320"/>
          </w:tcPr>
          <w:p>
            <w:r>
              <w:t>{ type: "user", user: { id: string, object: string } }</w:t>
            </w:r>
          </w:p>
        </w:tc>
      </w:tr>
      <w:tr>
        <w:tc>
          <w:tcPr>
            <w:tcW w:type="dxa" w:w="4320"/>
          </w:tcPr>
          <w:p>
            <w:r>
              <w:t>date</w:t>
            </w:r>
          </w:p>
        </w:tc>
        <w:tc>
          <w:tcPr>
            <w:tcW w:type="dxa" w:w="4320"/>
          </w:tcPr>
          <w:p>
            <w:r>
              <w:t>{ type: "date", date: { start: string, end: string|null, time_zone: string|null } }</w:t>
            </w:r>
          </w:p>
        </w:tc>
      </w:tr>
      <w:tr>
        <w:tc>
          <w:tcPr>
            <w:tcW w:type="dxa" w:w="4320"/>
          </w:tcPr>
          <w:p>
            <w:r>
              <w:t>page</w:t>
            </w:r>
          </w:p>
        </w:tc>
        <w:tc>
          <w:tcPr>
            <w:tcW w:type="dxa" w:w="4320"/>
          </w:tcPr>
          <w:p>
            <w:r>
              <w:t>{ type: "page", page: { id: string } }</w:t>
            </w:r>
          </w:p>
        </w:tc>
      </w:tr>
      <w:tr>
        <w:tc>
          <w:tcPr>
            <w:tcW w:type="dxa" w:w="4320"/>
          </w:tcPr>
          <w:p>
            <w:r>
              <w:t>database</w:t>
            </w:r>
          </w:p>
        </w:tc>
        <w:tc>
          <w:tcPr>
            <w:tcW w:type="dxa" w:w="4320"/>
          </w:tcPr>
          <w:p>
            <w:r>
              <w:t>{ type: "database", database: { id: string } }</w:t>
            </w:r>
          </w:p>
        </w:tc>
      </w:tr>
      <w:tr>
        <w:tc>
          <w:tcPr>
            <w:tcW w:type="dxa" w:w="4320"/>
          </w:tcPr>
          <w:p>
            <w:r>
              <w:t>template_mention</w:t>
            </w:r>
          </w:p>
        </w:tc>
        <w:tc>
          <w:tcPr>
            <w:tcW w:type="dxa" w:w="4320"/>
          </w:tcPr>
          <w:p>
            <w:r>
              <w:t>{ type: "template_mention", template_mention: { ... } } (see below)</w:t>
            </w:r>
          </w:p>
        </w:tc>
      </w:tr>
      <w:tr>
        <w:tc>
          <w:tcPr>
            <w:tcW w:type="dxa" w:w="4320"/>
          </w:tcPr>
          <w:p>
            <w:r>
              <w:t>custom_emoji</w:t>
            </w:r>
          </w:p>
        </w:tc>
        <w:tc>
          <w:tcPr>
            <w:tcW w:type="dxa" w:w="4320"/>
          </w:tcPr>
          <w:p>
            <w:r>
              <w:t>{ type: "custom_emoji", custom_emoji: { id: string, name?: string, url?: string } }</w:t>
            </w:r>
          </w:p>
        </w:tc>
      </w:tr>
    </w:tbl>
    <w:p/>
    <w:p>
      <w:pPr>
        <w:pStyle w:val="Heading4"/>
      </w:pPr>
      <w:r>
        <w:t>template_mention union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Template mention type</w:t>
            </w:r>
          </w:p>
        </w:tc>
        <w:tc>
          <w:tcPr>
            <w:tcW w:type="dxa" w:w="2880"/>
          </w:tcPr>
          <w:p>
            <w:r>
              <w:rPr>
                <w:b/>
              </w:rPr>
              <w:t>Required shape</w:t>
            </w:r>
          </w:p>
        </w:tc>
        <w:tc>
          <w:tcPr>
            <w:tcW w:type="dxa" w:w="2880"/>
          </w:tcPr>
          <w:p>
            <w:r>
              <w:rPr>
                <w:b/>
              </w:rPr>
              <w:t>Notes</w:t>
            </w:r>
          </w:p>
        </w:tc>
      </w:tr>
      <w:tr>
        <w:tc>
          <w:tcPr>
            <w:tcW w:type="dxa" w:w="2880"/>
          </w:tcPr>
          <w:p>
            <w:r>
              <w:t>template_mention_date</w:t>
            </w:r>
          </w:p>
        </w:tc>
        <w:tc>
          <w:tcPr>
            <w:tcW w:type="dxa" w:w="2880"/>
          </w:tcPr>
          <w:p>
            <w:r>
              <w:t>{ type: "template_mention_date", template_mention_date: string }</w:t>
            </w:r>
          </w:p>
        </w:tc>
        <w:tc>
          <w:tcPr>
            <w:tcW w:type="dxa" w:w="2880"/>
          </w:tcPr>
          <w:p>
            <w:r>
              <w:t>Allowed values: today, now.</w:t>
            </w:r>
          </w:p>
        </w:tc>
      </w:tr>
      <w:tr>
        <w:tc>
          <w:tcPr>
            <w:tcW w:type="dxa" w:w="2880"/>
          </w:tcPr>
          <w:p>
            <w:r>
              <w:t>template_mention_user</w:t>
            </w:r>
          </w:p>
        </w:tc>
        <w:tc>
          <w:tcPr>
            <w:tcW w:type="dxa" w:w="2880"/>
          </w:tcPr>
          <w:p>
            <w:r>
              <w:t>{ type: "template_mention_user", template_mention_user: string }</w:t>
            </w:r>
          </w:p>
        </w:tc>
        <w:tc>
          <w:tcPr>
            <w:tcW w:type="dxa" w:w="2880"/>
          </w:tcPr>
          <w:p>
            <w:r>
              <w:t>“The user of the template mention.”</w:t>
            </w:r>
          </w:p>
        </w:tc>
      </w:tr>
    </w:tbl>
    <w:p/>
    <w:p>
      <w:pPr>
        <w:pStyle w:val="Heading3"/>
      </w:pPr>
      <w:r>
        <w:t>Blocks in children[] (partial list in this chunk)</w:t>
      </w:r>
    </w:p>
    <w:p>
      <w:r>
        <w:t>Each child is a block object with top-level fields like:</w:t>
      </w:r>
    </w:p>
    <w:p>
      <w:pPr>
        <w:pStyle w:val="ListBullet"/>
      </w:pPr>
      <w:r>
        <w:t>type: string</w:t>
      </w:r>
    </w:p>
    <w:p>
      <w:pPr>
        <w:pStyle w:val="ListBullet"/>
      </w:pPr>
      <w:r>
        <w:t>object: string</w:t>
      </w:r>
    </w:p>
    <w:p>
      <w:pPr>
        <w:pStyle w:val="ListBullet"/>
      </w:pPr>
      <w:r>
        <w:t>plus a type-specific object (e.g., quote, to_do, toggle, etc.)</w:t>
      </w:r>
    </w:p>
    <w:p>
      <w:pPr>
        <w:pStyle w:val="Heading3"/>
      </w:pPr>
      <w:r>
        <w:t>Quote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quote.rich_text</w:t>
            </w:r>
          </w:p>
        </w:tc>
        <w:tc>
          <w:tcPr>
            <w:tcW w:type="dxa" w:w="2880"/>
          </w:tcPr>
          <w:p>
            <w:r>
              <w:t>rich_text[]</w:t>
            </w:r>
          </w:p>
        </w:tc>
        <w:tc>
          <w:tcPr>
            <w:tcW w:type="dxa" w:w="2880"/>
          </w:tcPr>
          <w:p>
            <w:r>
              <w:t>Required.</w:t>
            </w:r>
          </w:p>
        </w:tc>
      </w:tr>
      <w:tr>
        <w:tc>
          <w:tcPr>
            <w:tcW w:type="dxa" w:w="2880"/>
          </w:tcPr>
          <w:p>
            <w:r>
              <w:t>quote.color</w:t>
            </w:r>
          </w:p>
        </w:tc>
        <w:tc>
          <w:tcPr>
            <w:tcW w:type="dxa" w:w="2880"/>
          </w:tcPr>
          <w:p>
            <w:r>
              <w:t>enum</w:t>
            </w:r>
          </w:p>
        </w:tc>
        <w:tc>
          <w:tcPr>
            <w:tcW w:type="dxa" w:w="2880"/>
          </w:tcPr>
          <w:p>
            <w:r>
              <w:t>Same color enum as annotations.</w:t>
            </w:r>
          </w:p>
        </w:tc>
      </w:tr>
      <w:tr>
        <w:tc>
          <w:tcPr>
            <w:tcW w:type="dxa" w:w="2880"/>
          </w:tcPr>
          <w:p>
            <w:r>
              <w:t>type</w:t>
            </w:r>
          </w:p>
        </w:tc>
        <w:tc>
          <w:tcPr>
            <w:tcW w:type="dxa" w:w="2880"/>
          </w:tcPr>
          <w:p>
            <w:r>
              <w:t>string</w:t>
            </w:r>
          </w:p>
        </w:tc>
        <w:tc>
          <w:tcPr>
            <w:tcW w:type="dxa" w:w="2880"/>
          </w:tcPr>
          <w:p>
            <w:r>
              <w:t>Block type discriminator.</w:t>
            </w:r>
          </w:p>
        </w:tc>
      </w:tr>
      <w:tr>
        <w:tc>
          <w:tcPr>
            <w:tcW w:type="dxa" w:w="2880"/>
          </w:tcPr>
          <w:p>
            <w:r>
              <w:t>object</w:t>
            </w:r>
          </w:p>
        </w:tc>
        <w:tc>
          <w:tcPr>
            <w:tcW w:type="dxa" w:w="2880"/>
          </w:tcPr>
          <w:p>
            <w:r>
              <w:t>string</w:t>
            </w:r>
          </w:p>
        </w:tc>
        <w:tc>
          <w:tcPr>
            <w:tcW w:type="dxa" w:w="2880"/>
          </w:tcPr>
          <w:p>
            <w:r>
              <w:t>Object type name.</w:t>
            </w:r>
          </w:p>
        </w:tc>
      </w:tr>
    </w:tbl>
    <w:p/>
    <w:p>
      <w:pPr>
        <w:pStyle w:val="Heading3"/>
      </w:pPr>
      <w:r>
        <w:t>To-do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to_do.rich_text</w:t>
            </w:r>
          </w:p>
        </w:tc>
        <w:tc>
          <w:tcPr>
            <w:tcW w:type="dxa" w:w="2880"/>
          </w:tcPr>
          <w:p>
            <w:r>
              <w:t>rich_text[]</w:t>
            </w:r>
          </w:p>
        </w:tc>
        <w:tc>
          <w:tcPr>
            <w:tcW w:type="dxa" w:w="2880"/>
          </w:tcPr>
          <w:p>
            <w:r>
              <w:t>Required.</w:t>
            </w:r>
          </w:p>
        </w:tc>
      </w:tr>
      <w:tr>
        <w:tc>
          <w:tcPr>
            <w:tcW w:type="dxa" w:w="2880"/>
          </w:tcPr>
          <w:p>
            <w:r>
              <w:t>to_do.checked</w:t>
            </w:r>
          </w:p>
        </w:tc>
        <w:tc>
          <w:tcPr>
            <w:tcW w:type="dxa" w:w="2880"/>
          </w:tcPr>
          <w:p>
            <w:r>
              <w:t>boolean</w:t>
            </w:r>
          </w:p>
        </w:tc>
        <w:tc>
          <w:tcPr>
            <w:tcW w:type="dxa" w:w="2880"/>
          </w:tcPr>
          <w:p>
            <w:r>
              <w:t>Required.</w:t>
            </w:r>
          </w:p>
        </w:tc>
      </w:tr>
      <w:tr>
        <w:tc>
          <w:tcPr>
            <w:tcW w:type="dxa" w:w="2880"/>
          </w:tcPr>
          <w:p>
            <w:r>
              <w:t>to_do.color</w:t>
            </w:r>
          </w:p>
        </w:tc>
        <w:tc>
          <w:tcPr>
            <w:tcW w:type="dxa" w:w="2880"/>
          </w:tcPr>
          <w:p>
            <w:r>
              <w:t>enum</w:t>
            </w:r>
          </w:p>
        </w:tc>
        <w:tc>
          <w:tcPr>
            <w:tcW w:type="dxa" w:w="2880"/>
          </w:tcPr>
          <w:p>
            <w:r>
              <w:t>Same color enum as annotations.</w:t>
            </w:r>
          </w:p>
        </w:tc>
      </w:tr>
      <w:tr>
        <w:tc>
          <w:tcPr>
            <w:tcW w:type="dxa" w:w="2880"/>
          </w:tcPr>
          <w:p>
            <w:r>
              <w:t>type</w:t>
            </w:r>
          </w:p>
        </w:tc>
        <w:tc>
          <w:tcPr>
            <w:tcW w:type="dxa" w:w="2880"/>
          </w:tcPr>
          <w:p>
            <w:r>
              <w:t>string</w:t>
            </w:r>
          </w:p>
        </w:tc>
        <w:tc>
          <w:tcPr>
            <w:tcW w:type="dxa" w:w="2880"/>
          </w:tcPr>
          <w:p>
            <w:r>
              <w:t>Block type discriminator.</w:t>
            </w:r>
          </w:p>
        </w:tc>
      </w:tr>
      <w:tr>
        <w:tc>
          <w:tcPr>
            <w:tcW w:type="dxa" w:w="2880"/>
          </w:tcPr>
          <w:p>
            <w:r>
              <w:t>object</w:t>
            </w:r>
          </w:p>
        </w:tc>
        <w:tc>
          <w:tcPr>
            <w:tcW w:type="dxa" w:w="2880"/>
          </w:tcPr>
          <w:p>
            <w:r>
              <w:t>string</w:t>
            </w:r>
          </w:p>
        </w:tc>
        <w:tc>
          <w:tcPr>
            <w:tcW w:type="dxa" w:w="2880"/>
          </w:tcPr>
          <w:p>
            <w:r>
              <w:t>Object type name.</w:t>
            </w:r>
          </w:p>
        </w:tc>
      </w:tr>
    </w:tbl>
    <w:p/>
    <w:p>
      <w:pPr>
        <w:pStyle w:val="Heading3"/>
      </w:pPr>
      <w:r>
        <w:t>Toggle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toggle.rich_text</w:t>
            </w:r>
          </w:p>
        </w:tc>
        <w:tc>
          <w:tcPr>
            <w:tcW w:type="dxa" w:w="2880"/>
          </w:tcPr>
          <w:p>
            <w:r>
              <w:t>rich_text[]</w:t>
            </w:r>
          </w:p>
        </w:tc>
        <w:tc>
          <w:tcPr>
            <w:tcW w:type="dxa" w:w="2880"/>
          </w:tcPr>
          <w:p>
            <w:r>
              <w:t>Required.</w:t>
            </w:r>
          </w:p>
        </w:tc>
      </w:tr>
      <w:tr>
        <w:tc>
          <w:tcPr>
            <w:tcW w:type="dxa" w:w="2880"/>
          </w:tcPr>
          <w:p>
            <w:r>
              <w:t>toggle.color</w:t>
            </w:r>
          </w:p>
        </w:tc>
        <w:tc>
          <w:tcPr>
            <w:tcW w:type="dxa" w:w="2880"/>
          </w:tcPr>
          <w:p>
            <w:r>
              <w:t>enum</w:t>
            </w:r>
          </w:p>
        </w:tc>
        <w:tc>
          <w:tcPr>
            <w:tcW w:type="dxa" w:w="2880"/>
          </w:tcPr>
          <w:p>
            <w:r>
              <w:t>Same color enum as annotations.</w:t>
            </w:r>
          </w:p>
        </w:tc>
      </w:tr>
      <w:tr>
        <w:tc>
          <w:tcPr>
            <w:tcW w:type="dxa" w:w="2880"/>
          </w:tcPr>
          <w:p>
            <w:r>
              <w:t>type</w:t>
            </w:r>
          </w:p>
        </w:tc>
        <w:tc>
          <w:tcPr>
            <w:tcW w:type="dxa" w:w="2880"/>
          </w:tcPr>
          <w:p>
            <w:r>
              <w:t>string</w:t>
            </w:r>
          </w:p>
        </w:tc>
        <w:tc>
          <w:tcPr>
            <w:tcW w:type="dxa" w:w="2880"/>
          </w:tcPr>
          <w:p>
            <w:r>
              <w:t>Block type discriminator.</w:t>
            </w:r>
          </w:p>
        </w:tc>
      </w:tr>
      <w:tr>
        <w:tc>
          <w:tcPr>
            <w:tcW w:type="dxa" w:w="2880"/>
          </w:tcPr>
          <w:p>
            <w:r>
              <w:t>object</w:t>
            </w:r>
          </w:p>
        </w:tc>
        <w:tc>
          <w:tcPr>
            <w:tcW w:type="dxa" w:w="2880"/>
          </w:tcPr>
          <w:p>
            <w:r>
              <w:t>string</w:t>
            </w:r>
          </w:p>
        </w:tc>
        <w:tc>
          <w:tcPr>
            <w:tcW w:type="dxa" w:w="2880"/>
          </w:tcPr>
          <w:p>
            <w:r>
              <w:t>Object type name.</w:t>
            </w:r>
          </w:p>
        </w:tc>
      </w:tr>
    </w:tbl>
    <w:p/>
    <w:p>
      <w:pPr>
        <w:pStyle w:val="Heading3"/>
      </w:pPr>
      <w:r>
        <w:t>Template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template.rich_text</w:t>
            </w:r>
          </w:p>
        </w:tc>
        <w:tc>
          <w:tcPr>
            <w:tcW w:type="dxa" w:w="2880"/>
          </w:tcPr>
          <w:p>
            <w:r>
              <w:t>rich_text[]</w:t>
            </w:r>
          </w:p>
        </w:tc>
        <w:tc>
          <w:tcPr>
            <w:tcW w:type="dxa" w:w="2880"/>
          </w:tcPr>
          <w:p>
            <w:r>
              <w:t>Required.</w:t>
            </w:r>
          </w:p>
        </w:tc>
      </w:tr>
      <w:tr>
        <w:tc>
          <w:tcPr>
            <w:tcW w:type="dxa" w:w="2880"/>
          </w:tcPr>
          <w:p>
            <w:r>
              <w:t>type</w:t>
            </w:r>
          </w:p>
        </w:tc>
        <w:tc>
          <w:tcPr>
            <w:tcW w:type="dxa" w:w="2880"/>
          </w:tcPr>
          <w:p>
            <w:r>
              <w:t>string</w:t>
            </w:r>
          </w:p>
        </w:tc>
        <w:tc>
          <w:tcPr>
            <w:tcW w:type="dxa" w:w="2880"/>
          </w:tcPr>
          <w:p>
            <w:r>
              <w:t>Block type discriminator.</w:t>
            </w:r>
          </w:p>
        </w:tc>
      </w:tr>
      <w:tr>
        <w:tc>
          <w:tcPr>
            <w:tcW w:type="dxa" w:w="2880"/>
          </w:tcPr>
          <w:p>
            <w:r>
              <w:t>object</w:t>
            </w:r>
          </w:p>
        </w:tc>
        <w:tc>
          <w:tcPr>
            <w:tcW w:type="dxa" w:w="2880"/>
          </w:tcPr>
          <w:p>
            <w:r>
              <w:t>string</w:t>
            </w:r>
          </w:p>
        </w:tc>
        <w:tc>
          <w:tcPr>
            <w:tcW w:type="dxa" w:w="2880"/>
          </w:tcPr>
          <w:p>
            <w:r>
              <w:t>Object type name.</w:t>
            </w:r>
          </w:p>
        </w:tc>
      </w:tr>
    </w:tbl>
    <w:p/>
    <w:p>
      <w:pPr>
        <w:pStyle w:val="Heading3"/>
      </w:pPr>
      <w:r>
        <w:t>Callout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callout.rich_text</w:t>
            </w:r>
          </w:p>
        </w:tc>
        <w:tc>
          <w:tcPr>
            <w:tcW w:type="dxa" w:w="2880"/>
          </w:tcPr>
          <w:p>
            <w:r>
              <w:t>rich_text[]</w:t>
            </w:r>
          </w:p>
        </w:tc>
        <w:tc>
          <w:tcPr>
            <w:tcW w:type="dxa" w:w="2880"/>
          </w:tcPr>
          <w:p>
            <w:r>
              <w:t>Required.</w:t>
            </w:r>
          </w:p>
        </w:tc>
      </w:tr>
      <w:tr>
        <w:tc>
          <w:tcPr>
            <w:tcW w:type="dxa" w:w="2880"/>
          </w:tcPr>
          <w:p>
            <w:r>
              <w:t>callout.icon</w:t>
            </w:r>
          </w:p>
        </w:tc>
        <w:tc>
          <w:tcPr>
            <w:tcW w:type="dxa" w:w="2880"/>
          </w:tcPr>
          <w:p>
            <w:r>
              <w:t>object</w:t>
            </w:r>
          </w:p>
        </w:tc>
        <w:tc>
          <w:tcPr>
            <w:tcW w:type="dxa" w:w="2880"/>
          </w:tcPr>
          <w:p>
            <w:r>
              <w:t>Required. One of: file_upload, emoji, external, custom_emoji (see below).</w:t>
            </w:r>
          </w:p>
        </w:tc>
      </w:tr>
      <w:tr>
        <w:tc>
          <w:tcPr>
            <w:tcW w:type="dxa" w:w="2880"/>
          </w:tcPr>
          <w:p>
            <w:r>
              <w:t>callout.color</w:t>
            </w:r>
          </w:p>
        </w:tc>
        <w:tc>
          <w:tcPr>
            <w:tcW w:type="dxa" w:w="2880"/>
          </w:tcPr>
          <w:p>
            <w:r>
              <w:t>enum</w:t>
            </w:r>
          </w:p>
        </w:tc>
        <w:tc>
          <w:tcPr>
            <w:tcW w:type="dxa" w:w="2880"/>
          </w:tcPr>
          <w:p>
            <w:r>
              <w:t>Same color enum as annotations.</w:t>
            </w:r>
          </w:p>
        </w:tc>
      </w:tr>
      <w:tr>
        <w:tc>
          <w:tcPr>
            <w:tcW w:type="dxa" w:w="2880"/>
          </w:tcPr>
          <w:p>
            <w:r>
              <w:t>type</w:t>
            </w:r>
          </w:p>
        </w:tc>
        <w:tc>
          <w:tcPr>
            <w:tcW w:type="dxa" w:w="2880"/>
          </w:tcPr>
          <w:p>
            <w:r>
              <w:t>string</w:t>
            </w:r>
          </w:p>
        </w:tc>
        <w:tc>
          <w:tcPr>
            <w:tcW w:type="dxa" w:w="2880"/>
          </w:tcPr>
          <w:p>
            <w:r>
              <w:t>Block type discriminator.</w:t>
            </w:r>
          </w:p>
        </w:tc>
      </w:tr>
      <w:tr>
        <w:tc>
          <w:tcPr>
            <w:tcW w:type="dxa" w:w="2880"/>
          </w:tcPr>
          <w:p>
            <w:r>
              <w:t>object</w:t>
            </w:r>
          </w:p>
        </w:tc>
        <w:tc>
          <w:tcPr>
            <w:tcW w:type="dxa" w:w="2880"/>
          </w:tcPr>
          <w:p>
            <w:r>
              <w:t>string</w:t>
            </w:r>
          </w:p>
        </w:tc>
        <w:tc>
          <w:tcPr>
            <w:tcW w:type="dxa" w:w="2880"/>
          </w:tcPr>
          <w:p>
            <w:r>
              <w:t>Object type name.</w:t>
            </w:r>
          </w:p>
        </w:tc>
      </w:tr>
    </w:tbl>
    <w:p/>
    <w:p>
      <w:pPr>
        <w:pStyle w:val="Heading4"/>
      </w:pPr>
      <w:r>
        <w:t>Callout icon union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Icon type</w:t>
            </w:r>
          </w:p>
        </w:tc>
        <w:tc>
          <w:tcPr>
            <w:tcW w:type="dxa" w:w="4320"/>
          </w:tcPr>
          <w:p>
            <w:r>
              <w:rPr>
                <w:b/>
              </w:rPr>
              <w:t>Required shape</w:t>
            </w:r>
          </w:p>
        </w:tc>
      </w:tr>
      <w:tr>
        <w:tc>
          <w:tcPr>
            <w:tcW w:type="dxa" w:w="4320"/>
          </w:tcPr>
          <w:p>
            <w:r>
              <w:t>file_upload</w:t>
            </w:r>
          </w:p>
        </w:tc>
        <w:tc>
          <w:tcPr>
            <w:tcW w:type="dxa" w:w="4320"/>
          </w:tcPr>
          <w:p>
            <w:r>
              <w:t>{ type: "file_upload", file_upload: { id: string } } where id is a FileUpload object in status uploaded.</w:t>
            </w:r>
          </w:p>
        </w:tc>
      </w:tr>
      <w:tr>
        <w:tc>
          <w:tcPr>
            <w:tcW w:type="dxa" w:w="4320"/>
          </w:tcPr>
          <w:p>
            <w:r>
              <w:t>emoji</w:t>
            </w:r>
          </w:p>
        </w:tc>
        <w:tc>
          <w:tcPr>
            <w:tcW w:type="dxa" w:w="4320"/>
          </w:tcPr>
          <w:p>
            <w:r>
              <w:t>{ type: "emoji", emoji: string }</w:t>
            </w:r>
          </w:p>
        </w:tc>
      </w:tr>
      <w:tr>
        <w:tc>
          <w:tcPr>
            <w:tcW w:type="dxa" w:w="4320"/>
          </w:tcPr>
          <w:p>
            <w:r>
              <w:t>external</w:t>
            </w:r>
          </w:p>
        </w:tc>
        <w:tc>
          <w:tcPr>
            <w:tcW w:type="dxa" w:w="4320"/>
          </w:tcPr>
          <w:p>
            <w:r>
              <w:t>{ type: "external", external: { url: string } }</w:t>
            </w:r>
          </w:p>
        </w:tc>
      </w:tr>
      <w:tr>
        <w:tc>
          <w:tcPr>
            <w:tcW w:type="dxa" w:w="4320"/>
          </w:tcPr>
          <w:p>
            <w:r>
              <w:t>custom_emoji</w:t>
            </w:r>
          </w:p>
        </w:tc>
        <w:tc>
          <w:tcPr>
            <w:tcW w:type="dxa" w:w="4320"/>
          </w:tcPr>
          <w:p>
            <w:r>
              <w:t>{ type: "custom_emoji", custom_emoji: { id: string, name?: string, url?: string } }</w:t>
            </w:r>
          </w:p>
        </w:tc>
      </w:tr>
    </w:tbl>
    <w:p/>
    <w:p>
      <w:pPr>
        <w:pStyle w:val="Heading3"/>
      </w:pPr>
      <w:r>
        <w:t>Synced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synced_block.synced_from</w:t>
            </w:r>
          </w:p>
        </w:tc>
        <w:tc>
          <w:tcPr>
            <w:tcW w:type="dxa" w:w="2880"/>
          </w:tcPr>
          <w:p>
            <w:r>
              <w:t>object | null</w:t>
            </w:r>
          </w:p>
        </w:tc>
        <w:tc>
          <w:tcPr>
            <w:tcW w:type="dxa" w:w="2880"/>
          </w:tcPr>
          <w:p>
            <w:r>
              <w:t>Required.</w:t>
            </w:r>
          </w:p>
        </w:tc>
      </w:tr>
      <w:tr>
        <w:tc>
          <w:tcPr>
            <w:tcW w:type="dxa" w:w="2880"/>
          </w:tcPr>
          <w:p>
            <w:r>
              <w:t>type</w:t>
            </w:r>
          </w:p>
        </w:tc>
        <w:tc>
          <w:tcPr>
            <w:tcW w:type="dxa" w:w="2880"/>
          </w:tcPr>
          <w:p>
            <w:r>
              <w:t>string</w:t>
            </w:r>
          </w:p>
        </w:tc>
        <w:tc>
          <w:tcPr>
            <w:tcW w:type="dxa" w:w="2880"/>
          </w:tcPr>
          <w:p>
            <w:r>
              <w:t>Block type discriminator.</w:t>
            </w:r>
          </w:p>
        </w:tc>
      </w:tr>
      <w:tr>
        <w:tc>
          <w:tcPr>
            <w:tcW w:type="dxa" w:w="2880"/>
          </w:tcPr>
          <w:p>
            <w:r>
              <w:t>object</w:t>
            </w:r>
          </w:p>
        </w:tc>
        <w:tc>
          <w:tcPr>
            <w:tcW w:type="dxa" w:w="2880"/>
          </w:tcPr>
          <w:p>
            <w:r>
              <w:t>string</w:t>
            </w:r>
          </w:p>
        </w:tc>
        <w:tc>
          <w:tcPr>
            <w:tcW w:type="dxa" w:w="2880"/>
          </w:tcPr>
          <w:p>
            <w:r>
              <w:t>Object type name.</w:t>
            </w:r>
          </w:p>
        </w:tc>
      </w:tr>
    </w:tbl>
    <w:p/>
    <w:p>
      <w:r>
        <w:rPr>
          <w:b/>
        </w:rPr>
        <w:t>Note: This chunk also shows a variant where synced_block includes children: (...)[] (nested blocks). The nested children list reuses the same children[] union shapes.</w:t>
      </w:r>
    </w:p>
    <w:p>
      <w:pPr>
        <w:pStyle w:val="Heading3"/>
      </w:pPr>
      <w:r>
        <w:t>Code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code.rich_text</w:t>
            </w:r>
          </w:p>
        </w:tc>
        <w:tc>
          <w:tcPr>
            <w:tcW w:type="dxa" w:w="2880"/>
          </w:tcPr>
          <w:p>
            <w:r>
              <w:t>rich_text[]</w:t>
            </w:r>
          </w:p>
        </w:tc>
        <w:tc>
          <w:tcPr>
            <w:tcW w:type="dxa" w:w="2880"/>
          </w:tcPr>
          <w:p>
            <w:r>
              <w:t>Required.</w:t>
            </w:r>
          </w:p>
        </w:tc>
      </w:tr>
      <w:tr>
        <w:tc>
          <w:tcPr>
            <w:tcW w:type="dxa" w:w="2880"/>
          </w:tcPr>
          <w:p>
            <w:r>
              <w:t>code.language</w:t>
            </w:r>
          </w:p>
        </w:tc>
        <w:tc>
          <w:tcPr>
            <w:tcW w:type="dxa" w:w="2880"/>
          </w:tcPr>
          <w:p>
            <w:r>
              <w:t>enum</w:t>
            </w:r>
          </w:p>
        </w:tc>
        <w:tc>
          <w:tcPr>
            <w:tcW w:type="dxa" w:w="2880"/>
          </w:tcPr>
          <w:p>
            <w:r>
              <w:t>Required. Large enum list shown in the chunk (e.g., python, javascript, sql, markdown, etc.). Includes java/c/c++/c#.</w:t>
            </w:r>
          </w:p>
        </w:tc>
      </w:tr>
      <w:tr>
        <w:tc>
          <w:tcPr>
            <w:tcW w:type="dxa" w:w="2880"/>
          </w:tcPr>
          <w:p>
            <w:r>
              <w:t>code.caption</w:t>
            </w:r>
          </w:p>
        </w:tc>
        <w:tc>
          <w:tcPr>
            <w:tcW w:type="dxa" w:w="2880"/>
          </w:tcPr>
          <w:p>
            <w:r>
              <w:t>rich_text[]</w:t>
            </w:r>
          </w:p>
        </w:tc>
        <w:tc>
          <w:tcPr>
            <w:tcW w:type="dxa" w:w="2880"/>
          </w:tcPr>
          <w:p>
            <w:r>
              <w:t>Caption rich text array (structure shown as same rich_text union).</w:t>
            </w:r>
          </w:p>
        </w:tc>
      </w:tr>
      <w:tr>
        <w:tc>
          <w:tcPr>
            <w:tcW w:type="dxa" w:w="2880"/>
          </w:tcPr>
          <w:p>
            <w:r>
              <w:t>type</w:t>
            </w:r>
          </w:p>
        </w:tc>
        <w:tc>
          <w:tcPr>
            <w:tcW w:type="dxa" w:w="2880"/>
          </w:tcPr>
          <w:p>
            <w:r>
              <w:t>string</w:t>
            </w:r>
          </w:p>
        </w:tc>
        <w:tc>
          <w:tcPr>
            <w:tcW w:type="dxa" w:w="2880"/>
          </w:tcPr>
          <w:p>
            <w:r>
              <w:t>Block type discriminator.</w:t>
            </w:r>
          </w:p>
        </w:tc>
      </w:tr>
      <w:tr>
        <w:tc>
          <w:tcPr>
            <w:tcW w:type="dxa" w:w="2880"/>
          </w:tcPr>
          <w:p>
            <w:r>
              <w:t>object</w:t>
            </w:r>
          </w:p>
        </w:tc>
        <w:tc>
          <w:tcPr>
            <w:tcW w:type="dxa" w:w="2880"/>
          </w:tcPr>
          <w:p>
            <w:r>
              <w:t>string</w:t>
            </w:r>
          </w:p>
        </w:tc>
        <w:tc>
          <w:tcPr>
            <w:tcW w:type="dxa" w:w="2880"/>
          </w:tcPr>
          <w:p>
            <w:r>
              <w:t>Object type name.</w:t>
            </w:r>
          </w:p>
        </w:tc>
      </w:tr>
    </w:tbl>
    <w:p/>
    <w:p>
      <w:pPr>
        <w:pStyle w:val="Heading3"/>
      </w:pPr>
      <w:r>
        <w:t>Equation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equation.expression</w:t>
            </w:r>
          </w:p>
        </w:tc>
        <w:tc>
          <w:tcPr>
            <w:tcW w:type="dxa" w:w="2880"/>
          </w:tcPr>
          <w:p>
            <w:r>
              <w:t>string</w:t>
            </w:r>
          </w:p>
        </w:tc>
        <w:tc>
          <w:tcPr>
            <w:tcW w:type="dxa" w:w="2880"/>
          </w:tcPr>
          <w:p>
            <w:r>
              <w:t>Required.</w:t>
            </w:r>
          </w:p>
        </w:tc>
      </w:tr>
      <w:tr>
        <w:tc>
          <w:tcPr>
            <w:tcW w:type="dxa" w:w="2880"/>
          </w:tcPr>
          <w:p>
            <w:r>
              <w:t>type</w:t>
            </w:r>
          </w:p>
        </w:tc>
        <w:tc>
          <w:tcPr>
            <w:tcW w:type="dxa" w:w="2880"/>
          </w:tcPr>
          <w:p>
            <w:r>
              <w:t>string</w:t>
            </w:r>
          </w:p>
        </w:tc>
        <w:tc>
          <w:tcPr>
            <w:tcW w:type="dxa" w:w="2880"/>
          </w:tcPr>
          <w:p>
            <w:r>
              <w:t>Block type discriminator.</w:t>
            </w:r>
          </w:p>
        </w:tc>
      </w:tr>
      <w:tr>
        <w:tc>
          <w:tcPr>
            <w:tcW w:type="dxa" w:w="2880"/>
          </w:tcPr>
          <w:p>
            <w:r>
              <w:t>object</w:t>
            </w:r>
          </w:p>
        </w:tc>
        <w:tc>
          <w:tcPr>
            <w:tcW w:type="dxa" w:w="2880"/>
          </w:tcPr>
          <w:p>
            <w:r>
              <w:t>string</w:t>
            </w:r>
          </w:p>
        </w:tc>
        <w:tc>
          <w:tcPr>
            <w:tcW w:type="dxa" w:w="2880"/>
          </w:tcPr>
          <w:p>
            <w:r>
              <w:t>Object type name.</w:t>
            </w:r>
          </w:p>
        </w:tc>
      </w:tr>
    </w:tbl>
    <w:p/>
    <w:p>
      <w:pPr>
        <w:pStyle w:val="Heading3"/>
      </w:pPr>
      <w:r>
        <w:t>Divider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divider</w:t>
            </w:r>
          </w:p>
        </w:tc>
        <w:tc>
          <w:tcPr>
            <w:tcW w:type="dxa" w:w="2880"/>
          </w:tcPr>
          <w:p>
            <w:r>
              <w:t>object</w:t>
            </w:r>
          </w:p>
        </w:tc>
        <w:tc>
          <w:tcPr>
            <w:tcW w:type="dxa" w:w="2880"/>
          </w:tcPr>
          <w:p>
            <w:r>
              <w:t>Required, empty object {}.</w:t>
            </w:r>
          </w:p>
        </w:tc>
      </w:tr>
      <w:tr>
        <w:tc>
          <w:tcPr>
            <w:tcW w:type="dxa" w:w="2880"/>
          </w:tcPr>
          <w:p>
            <w:r>
              <w:t>type</w:t>
            </w:r>
          </w:p>
        </w:tc>
        <w:tc>
          <w:tcPr>
            <w:tcW w:type="dxa" w:w="2880"/>
          </w:tcPr>
          <w:p>
            <w:r>
              <w:t>string</w:t>
            </w:r>
          </w:p>
        </w:tc>
        <w:tc>
          <w:tcPr>
            <w:tcW w:type="dxa" w:w="2880"/>
          </w:tcPr>
          <w:p>
            <w:r>
              <w:t>Block type discriminator.</w:t>
            </w:r>
          </w:p>
        </w:tc>
      </w:tr>
      <w:tr>
        <w:tc>
          <w:tcPr>
            <w:tcW w:type="dxa" w:w="2880"/>
          </w:tcPr>
          <w:p>
            <w:r>
              <w:t>object</w:t>
            </w:r>
          </w:p>
        </w:tc>
        <w:tc>
          <w:tcPr>
            <w:tcW w:type="dxa" w:w="2880"/>
          </w:tcPr>
          <w:p>
            <w:r>
              <w:t>string</w:t>
            </w:r>
          </w:p>
        </w:tc>
        <w:tc>
          <w:tcPr>
            <w:tcW w:type="dxa" w:w="2880"/>
          </w:tcPr>
          <w:p>
            <w:r>
              <w:t>Object type name.</w:t>
            </w:r>
          </w:p>
        </w:tc>
      </w:tr>
    </w:tbl>
    <w:p/>
    <w:p>
      <w:pPr>
        <w:pStyle w:val="Heading3"/>
      </w:pPr>
      <w:r>
        <w:t>Breadcrumb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breadcrumb</w:t>
            </w:r>
          </w:p>
        </w:tc>
        <w:tc>
          <w:tcPr>
            <w:tcW w:type="dxa" w:w="2880"/>
          </w:tcPr>
          <w:p>
            <w:r>
              <w:t>object</w:t>
            </w:r>
          </w:p>
        </w:tc>
        <w:tc>
          <w:tcPr>
            <w:tcW w:type="dxa" w:w="2880"/>
          </w:tcPr>
          <w:p>
            <w:r>
              <w:t>Required, empty object {}.</w:t>
            </w:r>
          </w:p>
        </w:tc>
      </w:tr>
      <w:tr>
        <w:tc>
          <w:tcPr>
            <w:tcW w:type="dxa" w:w="2880"/>
          </w:tcPr>
          <w:p>
            <w:r>
              <w:t>type</w:t>
            </w:r>
          </w:p>
        </w:tc>
        <w:tc>
          <w:tcPr>
            <w:tcW w:type="dxa" w:w="2880"/>
          </w:tcPr>
          <w:p>
            <w:r>
              <w:t>string</w:t>
            </w:r>
          </w:p>
        </w:tc>
        <w:tc>
          <w:tcPr>
            <w:tcW w:type="dxa" w:w="2880"/>
          </w:tcPr>
          <w:p>
            <w:r>
              <w:t>Block type discriminator.</w:t>
            </w:r>
          </w:p>
        </w:tc>
      </w:tr>
      <w:tr>
        <w:tc>
          <w:tcPr>
            <w:tcW w:type="dxa" w:w="2880"/>
          </w:tcPr>
          <w:p>
            <w:r>
              <w:t>object</w:t>
            </w:r>
          </w:p>
        </w:tc>
        <w:tc>
          <w:tcPr>
            <w:tcW w:type="dxa" w:w="2880"/>
          </w:tcPr>
          <w:p>
            <w:r>
              <w:t>string</w:t>
            </w:r>
          </w:p>
        </w:tc>
        <w:tc>
          <w:tcPr>
            <w:tcW w:type="dxa" w:w="2880"/>
          </w:tcPr>
          <w:p>
            <w:r>
              <w:t>Object type name.</w:t>
            </w:r>
          </w:p>
        </w:tc>
      </w:tr>
    </w:tbl>
    <w:p/>
    <w:p>
      <w:pPr>
        <w:pStyle w:val="Heading3"/>
      </w:pPr>
      <w:r>
        <w:t>Table of contents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table_of_contents.color</w:t>
            </w:r>
          </w:p>
        </w:tc>
        <w:tc>
          <w:tcPr>
            <w:tcW w:type="dxa" w:w="2880"/>
          </w:tcPr>
          <w:p>
            <w:r>
              <w:t>enum</w:t>
            </w:r>
          </w:p>
        </w:tc>
        <w:tc>
          <w:tcPr>
            <w:tcW w:type="dxa" w:w="2880"/>
          </w:tcPr>
          <w:p>
            <w:r>
              <w:t>Same color enum as annotations.</w:t>
            </w:r>
          </w:p>
        </w:tc>
      </w:tr>
      <w:tr>
        <w:tc>
          <w:tcPr>
            <w:tcW w:type="dxa" w:w="2880"/>
          </w:tcPr>
          <w:p>
            <w:r>
              <w:t>type</w:t>
            </w:r>
          </w:p>
        </w:tc>
        <w:tc>
          <w:tcPr>
            <w:tcW w:type="dxa" w:w="2880"/>
          </w:tcPr>
          <w:p>
            <w:r>
              <w:t>string</w:t>
            </w:r>
          </w:p>
        </w:tc>
        <w:tc>
          <w:tcPr>
            <w:tcW w:type="dxa" w:w="2880"/>
          </w:tcPr>
          <w:p>
            <w:r>
              <w:t>Block type discriminator.</w:t>
            </w:r>
          </w:p>
        </w:tc>
      </w:tr>
      <w:tr>
        <w:tc>
          <w:tcPr>
            <w:tcW w:type="dxa" w:w="2880"/>
          </w:tcPr>
          <w:p>
            <w:r>
              <w:t>object</w:t>
            </w:r>
          </w:p>
        </w:tc>
        <w:tc>
          <w:tcPr>
            <w:tcW w:type="dxa" w:w="2880"/>
          </w:tcPr>
          <w:p>
            <w:r>
              <w:t>string</w:t>
            </w:r>
          </w:p>
        </w:tc>
        <w:tc>
          <w:tcPr>
            <w:tcW w:type="dxa" w:w="2880"/>
          </w:tcPr>
          <w:p>
            <w:r>
              <w:t>Object type name.</w:t>
            </w:r>
          </w:p>
        </w:tc>
      </w:tr>
    </w:tbl>
    <w:p/>
    <w:p>
      <w:pPr>
        <w:pStyle w:val="Heading3"/>
      </w:pPr>
      <w:r>
        <w:t>Link to page block</w:t>
      </w:r>
    </w:p>
    <w:p>
      <w:r>
        <w:t>link_to_page is one of:</w:t>
      </w:r>
    </w:p>
    <w:p>
      <w:pPr>
        <w:pStyle w:val="ListBullet"/>
      </w:pPr>
      <w:r>
        <w:t>{ type: string, page_id: string }</w:t>
      </w:r>
    </w:p>
    <w:p>
      <w:pPr>
        <w:pStyle w:val="ListBullet"/>
      </w:pPr>
      <w:r>
        <w:t>{ type: string, database_id: string }</w:t>
      </w:r>
    </w:p>
    <w:p>
      <w:pPr>
        <w:pStyle w:val="ListBullet"/>
      </w:pPr>
      <w:r>
        <w:t>{ type: string, comment_id: string }</w:t>
      </w:r>
    </w:p>
    <w:p>
      <w:r>
        <w:t>Top-level also includes type and object.</w:t>
      </w:r>
    </w:p>
    <w:p>
      <w:pPr>
        <w:pStyle w:val="Heading3"/>
      </w:pPr>
      <w:r>
        <w:t>Table row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table_row.cells</w:t>
            </w:r>
          </w:p>
        </w:tc>
        <w:tc>
          <w:tcPr>
            <w:tcW w:type="dxa" w:w="2880"/>
          </w:tcPr>
          <w:p>
            <w:r>
              <w:t>rich_text[][]</w:t>
            </w:r>
          </w:p>
        </w:tc>
        <w:tc>
          <w:tcPr>
            <w:tcW w:type="dxa" w:w="2880"/>
          </w:tcPr>
          <w:p>
            <w:r>
              <w:t>Required. Each cell is an array of rich text items.</w:t>
            </w:r>
          </w:p>
        </w:tc>
      </w:tr>
      <w:tr>
        <w:tc>
          <w:tcPr>
            <w:tcW w:type="dxa" w:w="2880"/>
          </w:tcPr>
          <w:p>
            <w:r>
              <w:t>type</w:t>
            </w:r>
          </w:p>
        </w:tc>
        <w:tc>
          <w:tcPr>
            <w:tcW w:type="dxa" w:w="2880"/>
          </w:tcPr>
          <w:p>
            <w:r>
              <w:t>string</w:t>
            </w:r>
          </w:p>
        </w:tc>
        <w:tc>
          <w:tcPr>
            <w:tcW w:type="dxa" w:w="2880"/>
          </w:tcPr>
          <w:p>
            <w:r>
              <w:t>Block type discriminator.</w:t>
            </w:r>
          </w:p>
        </w:tc>
      </w:tr>
      <w:tr>
        <w:tc>
          <w:tcPr>
            <w:tcW w:type="dxa" w:w="2880"/>
          </w:tcPr>
          <w:p>
            <w:r>
              <w:t>object</w:t>
            </w:r>
          </w:p>
        </w:tc>
        <w:tc>
          <w:tcPr>
            <w:tcW w:type="dxa" w:w="2880"/>
          </w:tcPr>
          <w:p>
            <w:r>
              <w:t>string</w:t>
            </w:r>
          </w:p>
        </w:tc>
        <w:tc>
          <w:tcPr>
            <w:tcW w:type="dxa" w:w="2880"/>
          </w:tcPr>
          <w:p>
            <w:r>
              <w:t>Object type name.</w:t>
            </w:r>
          </w:p>
        </w:tc>
      </w:tr>
    </w:tbl>
    <w:p/>
    <w:p>
      <w:pPr>
        <w:pStyle w:val="Heading3"/>
      </w:pPr>
      <w:r>
        <w:t>Heading blocks (1/2/3)</w:t>
      </w:r>
    </w:p>
    <w:p>
      <w:r>
        <w:t>Each heading includes:</w:t>
      </w:r>
    </w:p>
    <w:p>
      <w:pPr>
        <w:pStyle w:val="ListBullet"/>
      </w:pPr>
      <w:r>
        <w:t>rich_text[] (required)</w:t>
      </w:r>
    </w:p>
    <w:p>
      <w:pPr>
        <w:pStyle w:val="ListBullet"/>
      </w:pPr>
      <w:r>
        <w:t>color (enum)</w:t>
      </w:r>
    </w:p>
    <w:p>
      <w:pPr>
        <w:pStyle w:val="ListBullet"/>
      </w:pPr>
      <w:r>
        <w:t>is_toggleable (boolean)</w:t>
      </w:r>
    </w:p>
    <w:p>
      <w:pPr>
        <w:pStyle w:val="ListBullet"/>
      </w:pPr>
      <w:r>
        <w:t>Some variants also show children: (...)[] when toggleable headings contain nested blocks.</w:t>
      </w:r>
    </w:p>
    <w:p>
      <w:pPr>
        <w:pStyle w:val="Heading3"/>
      </w:pPr>
      <w:r>
        <w:t>Paragraph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paragraph.rich_text</w:t>
            </w:r>
          </w:p>
        </w:tc>
        <w:tc>
          <w:tcPr>
            <w:tcW w:type="dxa" w:w="2880"/>
          </w:tcPr>
          <w:p>
            <w:r>
              <w:t>rich_text[]</w:t>
            </w:r>
          </w:p>
        </w:tc>
        <w:tc>
          <w:tcPr>
            <w:tcW w:type="dxa" w:w="2880"/>
          </w:tcPr>
          <w:p>
            <w:r>
              <w:t>Required.</w:t>
            </w:r>
          </w:p>
        </w:tc>
      </w:tr>
      <w:tr>
        <w:tc>
          <w:tcPr>
            <w:tcW w:type="dxa" w:w="2880"/>
          </w:tcPr>
          <w:p>
            <w:r>
              <w:t>paragraph.color</w:t>
            </w:r>
          </w:p>
        </w:tc>
        <w:tc>
          <w:tcPr>
            <w:tcW w:type="dxa" w:w="2880"/>
          </w:tcPr>
          <w:p>
            <w:r>
              <w:t>enum</w:t>
            </w:r>
          </w:p>
        </w:tc>
        <w:tc>
          <w:tcPr>
            <w:tcW w:type="dxa" w:w="2880"/>
          </w:tcPr>
          <w:p>
            <w:r>
              <w:t>Same color enum as annotations.</w:t>
            </w:r>
          </w:p>
        </w:tc>
      </w:tr>
      <w:tr>
        <w:tc>
          <w:tcPr>
            <w:tcW w:type="dxa" w:w="2880"/>
          </w:tcPr>
          <w:p>
            <w:r>
              <w:t>paragraph.children</w:t>
            </w:r>
          </w:p>
        </w:tc>
        <w:tc>
          <w:tcPr>
            <w:tcW w:type="dxa" w:w="2880"/>
          </w:tcPr>
          <w:p>
            <w:r>
              <w:t>children[]</w:t>
            </w:r>
          </w:p>
        </w:tc>
        <w:tc>
          <w:tcPr>
            <w:tcW w:type="dxa" w:w="2880"/>
          </w:tcPr>
          <w:p>
            <w:r>
              <w:t>Some variants show nested children blocks.</w:t>
            </w:r>
          </w:p>
        </w:tc>
      </w:tr>
      <w:tr>
        <w:tc>
          <w:tcPr>
            <w:tcW w:type="dxa" w:w="2880"/>
          </w:tcPr>
          <w:p>
            <w:r>
              <w:t>type</w:t>
            </w:r>
          </w:p>
        </w:tc>
        <w:tc>
          <w:tcPr>
            <w:tcW w:type="dxa" w:w="2880"/>
          </w:tcPr>
          <w:p>
            <w:r>
              <w:t>string</w:t>
            </w:r>
          </w:p>
        </w:tc>
        <w:tc>
          <w:tcPr>
            <w:tcW w:type="dxa" w:w="2880"/>
          </w:tcPr>
          <w:p>
            <w:r>
              <w:t>Block type discriminator.</w:t>
            </w:r>
          </w:p>
        </w:tc>
      </w:tr>
      <w:tr>
        <w:tc>
          <w:tcPr>
            <w:tcW w:type="dxa" w:w="2880"/>
          </w:tcPr>
          <w:p>
            <w:r>
              <w:t>object</w:t>
            </w:r>
          </w:p>
        </w:tc>
        <w:tc>
          <w:tcPr>
            <w:tcW w:type="dxa" w:w="2880"/>
          </w:tcPr>
          <w:p>
            <w:r>
              <w:t>string</w:t>
            </w:r>
          </w:p>
        </w:tc>
        <w:tc>
          <w:tcPr>
            <w:tcW w:type="dxa" w:w="2880"/>
          </w:tcPr>
          <w:p>
            <w:r>
              <w:t>Object type name.</w:t>
            </w:r>
          </w:p>
        </w:tc>
      </w:tr>
    </w:tbl>
    <w:p/>
    <w:p>
      <w:pPr>
        <w:pStyle w:val="Heading3"/>
      </w:pPr>
      <w:r>
        <w:t>Bulleted list item / Numbered list item blocks</w:t>
      </w:r>
    </w:p>
    <w:p>
      <w:r>
        <w:t>Each includes:</w:t>
      </w:r>
    </w:p>
    <w:p>
      <w:pPr>
        <w:pStyle w:val="ListBullet"/>
      </w:pPr>
      <w:r>
        <w:t>rich_text[] (required)</w:t>
      </w:r>
    </w:p>
    <w:p>
      <w:pPr>
        <w:pStyle w:val="ListBullet"/>
      </w:pPr>
      <w:r>
        <w:t>color (enum)</w:t>
      </w:r>
    </w:p>
    <w:p>
      <w:pPr>
        <w:pStyle w:val="ListBullet"/>
      </w:pPr>
      <w:r>
        <w:t>optional children: (...)[] in some variants</w:t>
      </w:r>
    </w:p>
    <w:p>
      <w:pPr>
        <w:pStyle w:val="Heading3"/>
      </w:pPr>
      <w:r>
        <w:t>Notes / constraints explicitly shown in this chunk</w:t>
      </w:r>
    </w:p>
    <w:p>
      <w:pPr>
        <w:pStyle w:val="ListBullet"/>
      </w:pPr>
      <w:r>
        <w:t>text.content has maxLength=2000.</w:t>
      </w:r>
    </w:p>
    <w:p>
      <w:pPr>
        <w:pStyle w:val="ListBullet"/>
      </w:pPr>
      <w:r>
        <w:t>code.language is an enum with many supported languages (as listed).</w:t>
      </w:r>
    </w:p>
    <w:p>
      <w:pPr>
        <w:pStyle w:val="ListBullet"/>
      </w:pPr>
      <w:r>
        <w:t>table_row.cells is a 2D array: rich_text[][].</w:t>
      </w:r>
    </w:p>
    <w:p>
      <w:pPr>
        <w:pStyle w:val="ListBullet"/>
      </w:pPr>
      <w:r>
        <w:t>table.table_width appears with constraint integer min=1 (shown in a table block definition near the end of the chunk).</w:t>
      </w:r>
    </w:p>
    <w:p>
      <w:pPr>
        <w:pStyle w:val="ListBullet"/>
      </w:pPr>
      <w:r>
        <w:t>Many blocks include type: string and object: string at the top level (as part of the block object envelope).</w:t>
      </w:r>
    </w:p>
    <w:p>
      <w:r>
        <w:t>If you provide the endpoint section that references this schema (e.g., “Append block children” or “Create page” body), I can place these fields into the correct Required/Optional Request Body Fields tables and include the proper URL/method/headers (including the required Notion-Version header when present in the docs).</w:t>
      </w:r>
    </w:p>
    <w:p>
      <w:pPr>
        <w:pStyle w:val="Heading3"/>
      </w:pPr>
      <w:r>
        <w:t>Create a Page</w:t>
      </w:r>
    </w:p>
    <w:p>
      <w:pPr>
        <w:pStyle w:val="Heading3"/>
      </w:pPr>
      <w:r>
        <w:t>Prerequisites</w:t>
      </w:r>
    </w:p>
    <w:p>
      <w:pPr>
        <w:pStyle w:val="ListBullet"/>
      </w:pPr>
      <w:r>
        <w:t>The integration must have access to the parent (page/database/data source/workspace) where the page will be created.</w:t>
      </w:r>
    </w:p>
    <w:p>
      <w:pPr>
        <w:pStyle w:val="ListBullet"/>
      </w:pPr>
      <w:r>
        <w:t>If using file_upload references (for icons/media), the referenced FileUpload object(s) must already exist and have status uploaded.</w:t>
      </w:r>
    </w:p>
    <w:p>
      <w:pPr>
        <w:pStyle w:val="Heading3"/>
      </w:pPr>
      <w:r>
        <w:t>Method</w:t>
      </w:r>
    </w:p>
    <w:p>
      <w:r>
        <w:t>POST</w:t>
      </w:r>
    </w:p>
    <w:p>
      <w:pPr>
        <w:pStyle w:val="Heading3"/>
      </w:pPr>
      <w:r>
        <w:t>URL</w:t>
      </w:r>
    </w:p>
    <w:p>
      <w:r>
        <w:t>https://api.notion.com/v1/pages</w:t>
      </w:r>
    </w:p>
    <w:p>
      <w:pPr>
        <w:pStyle w:val="Heading3"/>
      </w:pPr>
      <w:r>
        <w:t>Headers</w:t>
      </w:r>
    </w:p>
    <w:p>
      <w:pPr>
        <w:pStyle w:val="Heading3"/>
      </w:pPr>
      <w:r>
        <w:t>Description</w:t>
      </w:r>
    </w:p>
    <w:p>
      <w:r>
        <w:t>Creates a new Notion page under a specified parent. The request can include page properties, optional children blocks, and additional content formats such as markdown or template (as supported by the API schema).</w:t>
      </w:r>
    </w:p>
    <w:p>
      <w:pPr>
        <w:pStyle w:val="Heading3"/>
      </w:pPr>
      <w:r>
        <w:t>Enforcement Rules</w:t>
      </w:r>
    </w:p>
    <w:p>
      <w:pPr>
        <w:pStyle w:val="ListBullet"/>
      </w:pPr>
      <w:r>
        <w:t>There are no path parameters for this endpoint.</w:t>
      </w:r>
    </w:p>
    <w:p>
      <w:pPr>
        <w:pStyle w:val="ListBullet"/>
      </w:pPr>
      <w:r>
        <w:t>When executing the action, send query parameters in the URL, not in the body. (No query parameters are documented in this chunk.)</w:t>
      </w:r>
    </w:p>
    <w:p>
      <w:pPr>
        <w:pStyle w:val="ListBullet"/>
      </w:pPr>
      <w:r>
        <w:t>Provide request data in the JSON request body.</w:t>
      </w:r>
    </w:p>
    <w:p>
      <w:pPr>
        <w:pStyle w:val="Heading3"/>
      </w:pPr>
      <w:r>
        <w:t>Request Body</w:t>
      </w:r>
    </w:p>
    <w:p>
      <w:r>
        <w:rPr>
          <w:b/>
        </w:rPr>
        <w:t>Note: This chunk provides a partial but very detailed schema for rich text, blocks, and the 200 response shape. Some top-level required fields for creating a page (e.g., parent) are implied by the response schema but not explicitly marked as required in this chunk; therefore, only fields explicitly shown here are documented.</w:t>
      </w:r>
    </w:p>
    <w:p>
      <w:pPr>
        <w:pStyle w:val="Heading3"/>
      </w:pPr>
      <w:r>
        <w:t>Optional Request Body Fields (as shown in this chunk)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children</w:t>
            </w:r>
          </w:p>
        </w:tc>
        <w:tc>
          <w:tcPr>
            <w:tcW w:type="dxa" w:w="2880"/>
          </w:tcPr>
          <w:p>
            <w:r>
              <w:t>array</w:t>
            </w:r>
          </w:p>
        </w:tc>
        <w:tc>
          <w:tcPr>
            <w:tcW w:type="dxa" w:w="2880"/>
          </w:tcPr>
          <w:p>
            <w:r>
              <w:t>Array of block objects to add as the page content. Schema: &lt;blockObjectRequest&gt;[].</w:t>
            </w:r>
          </w:p>
        </w:tc>
      </w:tr>
      <w:tr>
        <w:tc>
          <w:tcPr>
            <w:tcW w:type="dxa" w:w="2880"/>
          </w:tcPr>
          <w:p>
            <w:r>
              <w:t>markdown</w:t>
            </w:r>
          </w:p>
        </w:tc>
        <w:tc>
          <w:tcPr>
            <w:tcW w:type="dxa" w:w="2880"/>
          </w:tcPr>
          <w:p>
            <w:r>
              <w:t>string</w:t>
            </w:r>
          </w:p>
        </w:tc>
        <w:tc>
          <w:tcPr>
            <w:tcW w:type="dxa" w:w="2880"/>
          </w:tcPr>
          <w:p>
            <w:r>
              <w:t>Markdown content to be used for page creation (exact behavior not described in this chunk).</w:t>
            </w:r>
          </w:p>
        </w:tc>
      </w:tr>
      <w:tr>
        <w:tc>
          <w:tcPr>
            <w:tcW w:type="dxa" w:w="2880"/>
          </w:tcPr>
          <w:p>
            <w:r>
              <w:t>template</w:t>
            </w:r>
          </w:p>
        </w:tc>
        <w:tc>
          <w:tcPr>
            <w:tcW w:type="dxa" w:w="2880"/>
          </w:tcPr>
          <w:p>
            <w:r>
              <w:t>object</w:t>
            </w:r>
          </w:p>
        </w:tc>
        <w:tc>
          <w:tcPr>
            <w:tcW w:type="dxa" w:w="2880"/>
          </w:tcPr>
          <w:p>
            <w:r>
              <w:t>oneOf(...) template object (exact variants not fully enumerated in this chunk).</w:t>
            </w:r>
          </w:p>
        </w:tc>
      </w:tr>
      <w:tr>
        <w:tc>
          <w:tcPr>
            <w:tcW w:type="dxa" w:w="2880"/>
          </w:tcPr>
          <w:p>
            <w:r>
              <w:t>position</w:t>
            </w:r>
          </w:p>
        </w:tc>
        <w:tc>
          <w:tcPr>
            <w:tcW w:type="dxa" w:w="2880"/>
          </w:tcPr>
          <w:p>
            <w:r>
              <w:t>object</w:t>
            </w:r>
          </w:p>
        </w:tc>
        <w:tc>
          <w:tcPr>
            <w:tcW w:type="dxa" w:w="2880"/>
          </w:tcPr>
          <w:p>
            <w:r>
              <w:t>&lt;pagePositionSchema&gt; (placement details not described in this chunk).</w:t>
            </w:r>
          </w:p>
        </w:tc>
      </w:tr>
    </w:tbl>
    <w:p/>
    <w:p>
      <w:pPr>
        <w:pStyle w:val="Heading3"/>
      </w:pPr>
      <w:r>
        <w:t>Block / Rich Text Building Blocks (Schemas referenced by request)</w:t>
      </w:r>
    </w:p>
    <w:p>
      <w:r>
        <w:t>This chunk contains the supported rich_text item variants used in captions and block content, plus many block types that can appear in children.</w:t>
      </w:r>
    </w:p>
    <w:p>
      <w:pPr>
        <w:pStyle w:val="Heading3"/>
      </w:pPr>
      <w:r>
        <w:t>Rich text item object (common shape)</w:t>
      </w:r>
    </w:p>
    <w:p>
      <w:r>
        <w:t>A rich text item is generally:</w:t>
      </w:r>
    </w:p>
    <w:p>
      <w:pPr>
        <w:pStyle w:val="ListBullet"/>
      </w:pPr>
      <w:r>
        <w:t>annotations: formatting flags and color</w:t>
      </w:r>
    </w:p>
    <w:p>
      <w:pPr>
        <w:pStyle w:val="ListBullet"/>
      </w:pPr>
      <w:r>
        <w:t>plus one of: text, mention, equation (and in some places custom_emoji is included as a mention-like variant)</w:t>
      </w:r>
    </w:p>
    <w:p>
      <w:pPr>
        <w:pStyle w:val="Heading4"/>
      </w:pPr>
      <w:r>
        <w:t>annotations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bold</w:t>
            </w:r>
          </w:p>
        </w:tc>
        <w:tc>
          <w:tcPr>
            <w:tcW w:type="dxa" w:w="2880"/>
          </w:tcPr>
          <w:p>
            <w:r>
              <w:t>boolean</w:t>
            </w:r>
          </w:p>
        </w:tc>
        <w:tc>
          <w:tcPr>
            <w:tcW w:type="dxa" w:w="2880"/>
          </w:tcPr>
          <w:p>
            <w:r>
              <w:t>Whether the text is formatted as bold.</w:t>
            </w:r>
          </w:p>
        </w:tc>
      </w:tr>
      <w:tr>
        <w:tc>
          <w:tcPr>
            <w:tcW w:type="dxa" w:w="2880"/>
          </w:tcPr>
          <w:p>
            <w:r>
              <w:t>italic</w:t>
            </w:r>
          </w:p>
        </w:tc>
        <w:tc>
          <w:tcPr>
            <w:tcW w:type="dxa" w:w="2880"/>
          </w:tcPr>
          <w:p>
            <w:r>
              <w:t>boolean</w:t>
            </w:r>
          </w:p>
        </w:tc>
        <w:tc>
          <w:tcPr>
            <w:tcW w:type="dxa" w:w="2880"/>
          </w:tcPr>
          <w:p>
            <w:r>
              <w:t>Whether the text is formatted as italic.</w:t>
            </w:r>
          </w:p>
        </w:tc>
      </w:tr>
      <w:tr>
        <w:tc>
          <w:tcPr>
            <w:tcW w:type="dxa" w:w="2880"/>
          </w:tcPr>
          <w:p>
            <w:r>
              <w:t>strikethrough</w:t>
            </w:r>
          </w:p>
        </w:tc>
        <w:tc>
          <w:tcPr>
            <w:tcW w:type="dxa" w:w="2880"/>
          </w:tcPr>
          <w:p>
            <w:r>
              <w:t>boolean</w:t>
            </w:r>
          </w:p>
        </w:tc>
        <w:tc>
          <w:tcPr>
            <w:tcW w:type="dxa" w:w="2880"/>
          </w:tcPr>
          <w:p>
            <w:r>
              <w:t>Whether the text is formatted with a strikethrough.</w:t>
            </w:r>
          </w:p>
        </w:tc>
      </w:tr>
      <w:tr>
        <w:tc>
          <w:tcPr>
            <w:tcW w:type="dxa" w:w="2880"/>
          </w:tcPr>
          <w:p>
            <w:r>
              <w:t>underline</w:t>
            </w:r>
          </w:p>
        </w:tc>
        <w:tc>
          <w:tcPr>
            <w:tcW w:type="dxa" w:w="2880"/>
          </w:tcPr>
          <w:p>
            <w:r>
              <w:t>boolean</w:t>
            </w:r>
          </w:p>
        </w:tc>
        <w:tc>
          <w:tcPr>
            <w:tcW w:type="dxa" w:w="2880"/>
          </w:tcPr>
          <w:p>
            <w:r>
              <w:t>Whether the text is formatted with an underline.</w:t>
            </w:r>
          </w:p>
        </w:tc>
      </w:tr>
      <w:tr>
        <w:tc>
          <w:tcPr>
            <w:tcW w:type="dxa" w:w="2880"/>
          </w:tcPr>
          <w:p>
            <w:r>
              <w:t>code</w:t>
            </w:r>
          </w:p>
        </w:tc>
        <w:tc>
          <w:tcPr>
            <w:tcW w:type="dxa" w:w="2880"/>
          </w:tcPr>
          <w:p>
            <w:r>
              <w:t>boolean</w:t>
            </w:r>
          </w:p>
        </w:tc>
        <w:tc>
          <w:tcPr>
            <w:tcW w:type="dxa" w:w="2880"/>
          </w:tcPr>
          <w:p>
            <w:r>
              <w:t>Whether the text is formatted as code.</w:t>
            </w:r>
          </w:p>
        </w:tc>
      </w:tr>
      <w:tr>
        <w:tc>
          <w:tcPr>
            <w:tcW w:type="dxa" w:w="2880"/>
          </w:tcPr>
          <w:p>
            <w:r>
              <w:t>color</w:t>
            </w:r>
          </w:p>
        </w:tc>
        <w:tc>
          <w:tcPr>
            <w:tcW w:type="dxa" w:w="2880"/>
          </w:tcPr>
          <w:p>
            <w:r>
              <w:t>string (enum)</w:t>
            </w:r>
          </w:p>
        </w:tc>
        <w:tc>
          <w:tcPr>
            <w:tcW w:type="dxa" w:w="2880"/>
          </w:tcPr>
          <w:p>
            <w:r>
              <w:t>One of: default, gray, brown, orange, yellow, green, blue, purple, pink, red, default_background, gray_background, brown_background, orange_background, yellow_background, green_background, blue_background, purple_background, pink_background, red_background.</w:t>
            </w:r>
          </w:p>
        </w:tc>
      </w:tr>
    </w:tbl>
    <w:p/>
    <w:p>
      <w:pPr>
        <w:pStyle w:val="Heading4"/>
      </w:pPr>
      <w:r>
        <w:t>Rich text variant: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text.</w:t>
            </w:r>
          </w:p>
        </w:tc>
      </w:tr>
      <w:tr>
        <w:tc>
          <w:tcPr>
            <w:tcW w:type="dxa" w:w="2880"/>
          </w:tcPr>
          <w:p>
            <w:r>
              <w:t>text.content</w:t>
            </w:r>
          </w:p>
        </w:tc>
        <w:tc>
          <w:tcPr>
            <w:tcW w:type="dxa" w:w="2880"/>
          </w:tcPr>
          <w:p>
            <w:r>
              <w:t>string</w:t>
            </w:r>
          </w:p>
        </w:tc>
        <w:tc>
          <w:tcPr>
            <w:tcW w:type="dxa" w:w="2880"/>
          </w:tcPr>
          <w:p>
            <w:r>
              <w:t>The actual text content. maxLength=2000.</w:t>
            </w:r>
          </w:p>
        </w:tc>
      </w:tr>
      <w:tr>
        <w:tc>
          <w:tcPr>
            <w:tcW w:type="dxa" w:w="2880"/>
          </w:tcPr>
          <w:p>
            <w:r>
              <w:t>text.link</w:t>
            </w:r>
          </w:p>
        </w:tc>
        <w:tc>
          <w:tcPr>
            <w:tcW w:type="dxa" w:w="2880"/>
          </w:tcPr>
          <w:p>
            <w:r>
              <w:t>object | null</w:t>
            </w:r>
          </w:p>
        </w:tc>
        <w:tc>
          <w:tcPr>
            <w:tcW w:type="dxa" w:w="2880"/>
          </w:tcPr>
          <w:p>
            <w:r>
              <w:t>Either { "url": string } or null.</w:t>
            </w:r>
          </w:p>
        </w:tc>
      </w:tr>
    </w:tbl>
    <w:p/>
    <w:p>
      <w:pPr>
        <w:pStyle w:val="Heading4"/>
      </w:pPr>
      <w:r>
        <w:t>Rich text variant: mention</w:t>
      </w:r>
    </w:p>
    <w:p>
      <w:r>
        <w:t>mention is a union of:</w:t>
      </w:r>
    </w:p>
    <w:p>
      <w:pPr>
        <w:pStyle w:val="ListBullet"/>
      </w:pPr>
      <w:r>
        <w:t>user, date, page, database, template_mention, custom_emoji (as shown in this chunk)</w:t>
      </w:r>
    </w:p>
    <w:p>
      <w:r>
        <w:rPr>
          <w:b/>
        </w:rPr>
        <w:t>Mention: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user.</w:t>
            </w:r>
          </w:p>
        </w:tc>
      </w:tr>
      <w:tr>
        <w:tc>
          <w:tcPr>
            <w:tcW w:type="dxa" w:w="2880"/>
          </w:tcPr>
          <w:p>
            <w:r>
              <w:t>mention.user.id</w:t>
            </w:r>
          </w:p>
        </w:tc>
        <w:tc>
          <w:tcPr>
            <w:tcW w:type="dxa" w:w="2880"/>
          </w:tcPr>
          <w:p>
            <w:r>
              <w:t>string</w:t>
            </w:r>
          </w:p>
        </w:tc>
        <w:tc>
          <w:tcPr>
            <w:tcW w:type="dxa" w:w="2880"/>
          </w:tcPr>
          <w:p>
            <w:r>
              <w:t>User id.</w:t>
            </w:r>
          </w:p>
        </w:tc>
      </w:tr>
      <w:tr>
        <w:tc>
          <w:tcPr>
            <w:tcW w:type="dxa" w:w="2880"/>
          </w:tcPr>
          <w:p>
            <w:r>
              <w:t>mention.user.object</w:t>
            </w:r>
          </w:p>
        </w:tc>
        <w:tc>
          <w:tcPr>
            <w:tcW w:type="dxa" w:w="2880"/>
          </w:tcPr>
          <w:p>
            <w:r>
              <w:t>string</w:t>
            </w:r>
          </w:p>
        </w:tc>
        <w:tc>
          <w:tcPr>
            <w:tcW w:type="dxa" w:w="2880"/>
          </w:tcPr>
          <w:p>
            <w:r>
              <w:t>User object type name.</w:t>
            </w:r>
          </w:p>
        </w:tc>
      </w:tr>
    </w:tbl>
    <w:p/>
    <w:p>
      <w:r>
        <w:rPr>
          <w:b/>
        </w:rPr>
        <w:t>Mention: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date.</w:t>
            </w:r>
          </w:p>
        </w:tc>
      </w:tr>
      <w:tr>
        <w:tc>
          <w:tcPr>
            <w:tcW w:type="dxa" w:w="2880"/>
          </w:tcPr>
          <w:p>
            <w:r>
              <w:t>mention.date.start</w:t>
            </w:r>
          </w:p>
        </w:tc>
        <w:tc>
          <w:tcPr>
            <w:tcW w:type="dxa" w:w="2880"/>
          </w:tcPr>
          <w:p>
            <w:r>
              <w:t>string</w:t>
            </w:r>
          </w:p>
        </w:tc>
        <w:tc>
          <w:tcPr>
            <w:tcW w:type="dxa" w:w="2880"/>
          </w:tcPr>
          <w:p>
            <w:r>
              <w:t>Start date.</w:t>
            </w:r>
          </w:p>
        </w:tc>
      </w:tr>
      <w:tr>
        <w:tc>
          <w:tcPr>
            <w:tcW w:type="dxa" w:w="2880"/>
          </w:tcPr>
          <w:p>
            <w:r>
              <w:t>mention.date.end</w:t>
            </w:r>
          </w:p>
        </w:tc>
        <w:tc>
          <w:tcPr>
            <w:tcW w:type="dxa" w:w="2880"/>
          </w:tcPr>
          <w:p>
            <w:r>
              <w:t>string | null</w:t>
            </w:r>
          </w:p>
        </w:tc>
        <w:tc>
          <w:tcPr>
            <w:tcW w:type="dxa" w:w="2880"/>
          </w:tcPr>
          <w:p>
            <w:r>
              <w:t>End date or null.</w:t>
            </w:r>
          </w:p>
        </w:tc>
      </w:tr>
      <w:tr>
        <w:tc>
          <w:tcPr>
            <w:tcW w:type="dxa" w:w="2880"/>
          </w:tcPr>
          <w:p>
            <w:r>
              <w:t>mention.date.time_zone</w:t>
            </w:r>
          </w:p>
        </w:tc>
        <w:tc>
          <w:tcPr>
            <w:tcW w:type="dxa" w:w="2880"/>
          </w:tcPr>
          <w:p>
            <w:r>
              <w:t>string | null</w:t>
            </w:r>
          </w:p>
        </w:tc>
        <w:tc>
          <w:tcPr>
            <w:tcW w:type="dxa" w:w="2880"/>
          </w:tcPr>
          <w:p>
            <w:r>
              <w:t>Time zone or null.</w:t>
            </w:r>
          </w:p>
        </w:tc>
      </w:tr>
    </w:tbl>
    <w:p/>
    <w:p>
      <w:r>
        <w:rPr>
          <w:b/>
        </w:rPr>
        <w:t>Mention: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page.</w:t>
            </w:r>
          </w:p>
        </w:tc>
      </w:tr>
      <w:tr>
        <w:tc>
          <w:tcPr>
            <w:tcW w:type="dxa" w:w="2880"/>
          </w:tcPr>
          <w:p>
            <w:r>
              <w:t>mention.page.id</w:t>
            </w:r>
          </w:p>
        </w:tc>
        <w:tc>
          <w:tcPr>
            <w:tcW w:type="dxa" w:w="2880"/>
          </w:tcPr>
          <w:p>
            <w:r>
              <w:t>string</w:t>
            </w:r>
          </w:p>
        </w:tc>
        <w:tc>
          <w:tcPr>
            <w:tcW w:type="dxa" w:w="2880"/>
          </w:tcPr>
          <w:p>
            <w:r>
              <w:t>Page id.</w:t>
            </w:r>
          </w:p>
        </w:tc>
      </w:tr>
    </w:tbl>
    <w:p/>
    <w:p>
      <w:r>
        <w:rPr>
          <w:b/>
        </w:rPr>
        <w:t>Mention: database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database.</w:t>
            </w:r>
          </w:p>
        </w:tc>
      </w:tr>
      <w:tr>
        <w:tc>
          <w:tcPr>
            <w:tcW w:type="dxa" w:w="2880"/>
          </w:tcPr>
          <w:p>
            <w:r>
              <w:t>mention.database.id</w:t>
            </w:r>
          </w:p>
        </w:tc>
        <w:tc>
          <w:tcPr>
            <w:tcW w:type="dxa" w:w="2880"/>
          </w:tcPr>
          <w:p>
            <w:r>
              <w:t>string</w:t>
            </w:r>
          </w:p>
        </w:tc>
        <w:tc>
          <w:tcPr>
            <w:tcW w:type="dxa" w:w="2880"/>
          </w:tcPr>
          <w:p>
            <w:r>
              <w:t>Database id.</w:t>
            </w:r>
          </w:p>
        </w:tc>
      </w:tr>
    </w:tbl>
    <w:p/>
    <w:p>
      <w:r>
        <w:rPr>
          <w:b/>
        </w:rPr>
        <w:t>Mention: template_mention</w:t>
      </w:r>
    </w:p>
    <w:p>
      <w:r>
        <w:t>template_mention is a union of:</w:t>
      </w:r>
    </w:p>
    <w:p>
      <w:pPr>
        <w:pStyle w:val="ListBullet"/>
      </w:pPr>
      <w:r>
        <w:t>template_mention_date</w:t>
      </w:r>
    </w:p>
    <w:p>
      <w:pPr>
        <w:pStyle w:val="ListBullet"/>
      </w:pPr>
      <w:r>
        <w:t>template_mention_user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template_mention.</w:t>
            </w:r>
          </w:p>
        </w:tc>
      </w:tr>
      <w:tr>
        <w:tc>
          <w:tcPr>
            <w:tcW w:type="dxa" w:w="2880"/>
          </w:tcPr>
          <w:p>
            <w:r>
              <w:t>mention.template_mention.type</w:t>
            </w:r>
          </w:p>
        </w:tc>
        <w:tc>
          <w:tcPr>
            <w:tcW w:type="dxa" w:w="2880"/>
          </w:tcPr>
          <w:p>
            <w:r>
              <w:t>string</w:t>
            </w:r>
          </w:p>
        </w:tc>
        <w:tc>
          <w:tcPr>
            <w:tcW w:type="dxa" w:w="2880"/>
          </w:tcPr>
          <w:p>
            <w:r>
              <w:t>template_mention_date or template_mention_user.</w:t>
            </w:r>
          </w:p>
        </w:tc>
      </w:tr>
    </w:tbl>
    <w:p/>
    <w:p>
      <w:r>
        <w:t>For template_mention_date: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template_mention_date</w:t>
            </w:r>
          </w:p>
        </w:tc>
        <w:tc>
          <w:tcPr>
            <w:tcW w:type="dxa" w:w="2880"/>
          </w:tcPr>
          <w:p>
            <w:r>
              <w:t>string (enum)</w:t>
            </w:r>
          </w:p>
        </w:tc>
        <w:tc>
          <w:tcPr>
            <w:tcW w:type="dxa" w:w="2880"/>
          </w:tcPr>
          <w:p>
            <w:r>
              <w:t>[today, now] — the date of the template mention.</w:t>
            </w:r>
          </w:p>
        </w:tc>
      </w:tr>
    </w:tbl>
    <w:p/>
    <w:p>
      <w:r>
        <w:t>For template_mention_user: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template_mention_user</w:t>
            </w:r>
          </w:p>
        </w:tc>
        <w:tc>
          <w:tcPr>
            <w:tcW w:type="dxa" w:w="2880"/>
          </w:tcPr>
          <w:p>
            <w:r>
              <w:t>string</w:t>
            </w:r>
          </w:p>
        </w:tc>
        <w:tc>
          <w:tcPr>
            <w:tcW w:type="dxa" w:w="2880"/>
          </w:tcPr>
          <w:p>
            <w:r>
              <w:t>The user of the template mention.</w:t>
            </w:r>
          </w:p>
        </w:tc>
      </w:tr>
    </w:tbl>
    <w:p/>
    <w:p>
      <w:r>
        <w:rPr>
          <w:b/>
        </w:rPr>
        <w:t>Mention: custom_emoji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mention.type</w:t>
            </w:r>
          </w:p>
        </w:tc>
        <w:tc>
          <w:tcPr>
            <w:tcW w:type="dxa" w:w="2880"/>
          </w:tcPr>
          <w:p>
            <w:r>
              <w:t>string</w:t>
            </w:r>
          </w:p>
        </w:tc>
        <w:tc>
          <w:tcPr>
            <w:tcW w:type="dxa" w:w="2880"/>
          </w:tcPr>
          <w:p>
            <w:r>
              <w:t>Always custom_emoji.</w:t>
            </w:r>
          </w:p>
        </w:tc>
      </w:tr>
      <w:tr>
        <w:tc>
          <w:tcPr>
            <w:tcW w:type="dxa" w:w="2880"/>
          </w:tcPr>
          <w:p>
            <w:r>
              <w:t>mention.custom_emoji.id</w:t>
            </w:r>
          </w:p>
        </w:tc>
        <w:tc>
          <w:tcPr>
            <w:tcW w:type="dxa" w:w="2880"/>
          </w:tcPr>
          <w:p>
            <w:r>
              <w:t>string</w:t>
            </w:r>
          </w:p>
        </w:tc>
        <w:tc>
          <w:tcPr>
            <w:tcW w:type="dxa" w:w="2880"/>
          </w:tcPr>
          <w:p>
            <w:r>
              <w:t>Custom emoji id.</w:t>
            </w:r>
          </w:p>
        </w:tc>
      </w:tr>
      <w:tr>
        <w:tc>
          <w:tcPr>
            <w:tcW w:type="dxa" w:w="2880"/>
          </w:tcPr>
          <w:p>
            <w:r>
              <w:t>mention.custom_emoji.name</w:t>
            </w:r>
          </w:p>
        </w:tc>
        <w:tc>
          <w:tcPr>
            <w:tcW w:type="dxa" w:w="2880"/>
          </w:tcPr>
          <w:p>
            <w:r>
              <w:t>string</w:t>
            </w:r>
          </w:p>
        </w:tc>
        <w:tc>
          <w:tcPr>
            <w:tcW w:type="dxa" w:w="2880"/>
          </w:tcPr>
          <w:p>
            <w:r>
              <w:t>Name of the custom emoji.</w:t>
            </w:r>
          </w:p>
        </w:tc>
      </w:tr>
      <w:tr>
        <w:tc>
          <w:tcPr>
            <w:tcW w:type="dxa" w:w="2880"/>
          </w:tcPr>
          <w:p>
            <w:r>
              <w:t>mention.custom_emoji.url</w:t>
            </w:r>
          </w:p>
        </w:tc>
        <w:tc>
          <w:tcPr>
            <w:tcW w:type="dxa" w:w="2880"/>
          </w:tcPr>
          <w:p>
            <w:r>
              <w:t>string</w:t>
            </w:r>
          </w:p>
        </w:tc>
        <w:tc>
          <w:tcPr>
            <w:tcW w:type="dxa" w:w="2880"/>
          </w:tcPr>
          <w:p>
            <w:r>
              <w:t>URL of the custom emoji.</w:t>
            </w:r>
          </w:p>
        </w:tc>
      </w:tr>
    </w:tbl>
    <w:p/>
    <w:p>
      <w:pPr>
        <w:pStyle w:val="Heading4"/>
      </w:pPr>
      <w:r>
        <w:t>Rich text variant: equation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Always equation.</w:t>
            </w:r>
          </w:p>
        </w:tc>
      </w:tr>
      <w:tr>
        <w:tc>
          <w:tcPr>
            <w:tcW w:type="dxa" w:w="2880"/>
          </w:tcPr>
          <w:p>
            <w:r>
              <w:t>equation.expression</w:t>
            </w:r>
          </w:p>
        </w:tc>
        <w:tc>
          <w:tcPr>
            <w:tcW w:type="dxa" w:w="2880"/>
          </w:tcPr>
          <w:p>
            <w:r>
              <w:t>string</w:t>
            </w:r>
          </w:p>
        </w:tc>
        <w:tc>
          <w:tcPr>
            <w:tcW w:type="dxa" w:w="2880"/>
          </w:tcPr>
          <w:p>
            <w:r>
              <w:t>A KaTeX compatible string.</w:t>
            </w:r>
          </w:p>
        </w:tc>
      </w:tr>
    </w:tbl>
    <w:p/>
    <w:p>
      <w:pPr>
        <w:pStyle w:val="Heading3"/>
      </w:pPr>
      <w:r>
        <w:t>Selected block types shown in this chunk</w:t>
      </w:r>
    </w:p>
    <w:p>
      <w:r>
        <w:t>The chunk lists many blocks; below are the ones explicitly visible near the end of the chunk, with their key fields. Each block generally includes:</w:t>
      </w:r>
    </w:p>
    <w:p>
      <w:pPr>
        <w:pStyle w:val="ListBullet"/>
      </w:pPr>
      <w:r>
        <w:t>object: string</w:t>
      </w:r>
    </w:p>
    <w:p>
      <w:pPr>
        <w:pStyle w:val="ListBullet"/>
      </w:pPr>
      <w:r>
        <w:t>type: string</w:t>
      </w:r>
    </w:p>
    <w:p>
      <w:pPr>
        <w:pStyle w:val="ListBullet"/>
      </w:pPr>
      <w:r>
        <w:t>a property matching type containing the block-specific data</w:t>
      </w:r>
    </w:p>
    <w:p>
      <w:pPr>
        <w:pStyle w:val="Heading4"/>
      </w:pPr>
      <w:r>
        <w:t>paragraph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paragraph.rich_text</w:t>
            </w:r>
          </w:p>
        </w:tc>
        <w:tc>
          <w:tcPr>
            <w:tcW w:type="dxa" w:w="2880"/>
          </w:tcPr>
          <w:p>
            <w:r>
              <w:t>array</w:t>
            </w:r>
          </w:p>
        </w:tc>
        <w:tc>
          <w:tcPr>
            <w:tcW w:type="dxa" w:w="2880"/>
          </w:tcPr>
          <w:p>
            <w:r>
              <w:t>Rich text array.</w:t>
            </w:r>
          </w:p>
        </w:tc>
      </w:tr>
      <w:tr>
        <w:tc>
          <w:tcPr>
            <w:tcW w:type="dxa" w:w="2880"/>
          </w:tcPr>
          <w:p>
            <w:r>
              <w:t>paragraph.color</w:t>
            </w:r>
          </w:p>
        </w:tc>
        <w:tc>
          <w:tcPr>
            <w:tcW w:type="dxa" w:w="2880"/>
          </w:tcPr>
          <w:p>
            <w:r>
              <w:t>string (enum)</w:t>
            </w:r>
          </w:p>
        </w:tc>
        <w:tc>
          <w:tcPr>
            <w:tcW w:type="dxa" w:w="2880"/>
          </w:tcPr>
          <w:p>
            <w:r>
              <w:t>Same color enum as annotations.</w:t>
            </w:r>
          </w:p>
        </w:tc>
      </w:tr>
    </w:tbl>
    <w:p/>
    <w:p>
      <w:pPr>
        <w:pStyle w:val="Heading4"/>
      </w:pPr>
      <w:r>
        <w:t>heading_1, heading_2, heading_3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heading_*.rich_text</w:t>
            </w:r>
          </w:p>
        </w:tc>
        <w:tc>
          <w:tcPr>
            <w:tcW w:type="dxa" w:w="2880"/>
          </w:tcPr>
          <w:p>
            <w:r>
              <w:t>array</w:t>
            </w:r>
          </w:p>
        </w:tc>
        <w:tc>
          <w:tcPr>
            <w:tcW w:type="dxa" w:w="2880"/>
          </w:tcPr>
          <w:p>
            <w:r>
              <w:t>Rich text array.</w:t>
            </w:r>
          </w:p>
        </w:tc>
      </w:tr>
      <w:tr>
        <w:tc>
          <w:tcPr>
            <w:tcW w:type="dxa" w:w="2880"/>
          </w:tcPr>
          <w:p>
            <w:r>
              <w:t>heading_*.color</w:t>
            </w:r>
          </w:p>
        </w:tc>
        <w:tc>
          <w:tcPr>
            <w:tcW w:type="dxa" w:w="2880"/>
          </w:tcPr>
          <w:p>
            <w:r>
              <w:t>string (enum)</w:t>
            </w:r>
          </w:p>
        </w:tc>
        <w:tc>
          <w:tcPr>
            <w:tcW w:type="dxa" w:w="2880"/>
          </w:tcPr>
          <w:p>
            <w:r>
              <w:t>Same color enum as annotations.</w:t>
            </w:r>
          </w:p>
        </w:tc>
      </w:tr>
      <w:tr>
        <w:tc>
          <w:tcPr>
            <w:tcW w:type="dxa" w:w="2880"/>
          </w:tcPr>
          <w:p>
            <w:r>
              <w:t>heading_*.is_toggleable</w:t>
            </w:r>
          </w:p>
        </w:tc>
        <w:tc>
          <w:tcPr>
            <w:tcW w:type="dxa" w:w="2880"/>
          </w:tcPr>
          <w:p>
            <w:r>
              <w:t>boolean</w:t>
            </w:r>
          </w:p>
        </w:tc>
        <w:tc>
          <w:tcPr>
            <w:tcW w:type="dxa" w:w="2880"/>
          </w:tcPr>
          <w:p>
            <w:r>
              <w:t>Whether the heading is toggleable.</w:t>
            </w:r>
          </w:p>
        </w:tc>
      </w:tr>
    </w:tbl>
    <w:p/>
    <w:p>
      <w:pPr>
        <w:pStyle w:val="Heading4"/>
      </w:pPr>
      <w:r>
        <w:t>bulleted_list_item, numbered_list_item, quote, to_do, toggle, template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*.rich_text</w:t>
            </w:r>
          </w:p>
        </w:tc>
        <w:tc>
          <w:tcPr>
            <w:tcW w:type="dxa" w:w="2880"/>
          </w:tcPr>
          <w:p>
            <w:r>
              <w:t>array</w:t>
            </w:r>
          </w:p>
        </w:tc>
        <w:tc>
          <w:tcPr>
            <w:tcW w:type="dxa" w:w="2880"/>
          </w:tcPr>
          <w:p>
            <w:r>
              <w:t>Rich text array.</w:t>
            </w:r>
          </w:p>
        </w:tc>
      </w:tr>
      <w:tr>
        <w:tc>
          <w:tcPr>
            <w:tcW w:type="dxa" w:w="2880"/>
          </w:tcPr>
          <w:p>
            <w:r>
              <w:t>*.color</w:t>
            </w:r>
          </w:p>
        </w:tc>
        <w:tc>
          <w:tcPr>
            <w:tcW w:type="dxa" w:w="2880"/>
          </w:tcPr>
          <w:p>
            <w:r>
              <w:t>string (enum)</w:t>
            </w:r>
          </w:p>
        </w:tc>
        <w:tc>
          <w:tcPr>
            <w:tcW w:type="dxa" w:w="2880"/>
          </w:tcPr>
          <w:p>
            <w:r>
              <w:t>Same color enum as annotations.</w:t>
            </w:r>
          </w:p>
        </w:tc>
      </w:tr>
      <w:tr>
        <w:tc>
          <w:tcPr>
            <w:tcW w:type="dxa" w:w="2880"/>
          </w:tcPr>
          <w:p>
            <w:r>
              <w:t>to_do.checked</w:t>
            </w:r>
          </w:p>
        </w:tc>
        <w:tc>
          <w:tcPr>
            <w:tcW w:type="dxa" w:w="2880"/>
          </w:tcPr>
          <w:p>
            <w:r>
              <w:t>boolean</w:t>
            </w:r>
          </w:p>
        </w:tc>
        <w:tc>
          <w:tcPr>
            <w:tcW w:type="dxa" w:w="2880"/>
          </w:tcPr>
          <w:p>
            <w:r>
              <w:t>Whether the to-do is checked.</w:t>
            </w:r>
          </w:p>
        </w:tc>
      </w:tr>
    </w:tbl>
    <w:p/>
    <w:p>
      <w:pPr>
        <w:pStyle w:val="Heading4"/>
      </w:pPr>
      <w:r>
        <w:t>divider, breadcrumb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divider</w:t>
            </w:r>
          </w:p>
        </w:tc>
        <w:tc>
          <w:tcPr>
            <w:tcW w:type="dxa" w:w="2880"/>
          </w:tcPr>
          <w:p>
            <w:r>
              <w:t>object</w:t>
            </w:r>
          </w:p>
        </w:tc>
        <w:tc>
          <w:tcPr>
            <w:tcW w:type="dxa" w:w="2880"/>
          </w:tcPr>
          <w:p>
            <w:r>
              <w:t>Empty object {}.</w:t>
            </w:r>
          </w:p>
        </w:tc>
      </w:tr>
      <w:tr>
        <w:tc>
          <w:tcPr>
            <w:tcW w:type="dxa" w:w="2880"/>
          </w:tcPr>
          <w:p>
            <w:r>
              <w:t>breadcrumb</w:t>
            </w:r>
          </w:p>
        </w:tc>
        <w:tc>
          <w:tcPr>
            <w:tcW w:type="dxa" w:w="2880"/>
          </w:tcPr>
          <w:p>
            <w:r>
              <w:t>object</w:t>
            </w:r>
          </w:p>
        </w:tc>
        <w:tc>
          <w:tcPr>
            <w:tcW w:type="dxa" w:w="2880"/>
          </w:tcPr>
          <w:p>
            <w:r>
              <w:t>Empty object {}.</w:t>
            </w:r>
          </w:p>
        </w:tc>
      </w:tr>
    </w:tbl>
    <w:p/>
    <w:p>
      <w:pPr>
        <w:pStyle w:val="Heading4"/>
      </w:pPr>
      <w:r>
        <w:t>table_of_contents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table_of_contents.color</w:t>
            </w:r>
          </w:p>
        </w:tc>
        <w:tc>
          <w:tcPr>
            <w:tcW w:type="dxa" w:w="2880"/>
          </w:tcPr>
          <w:p>
            <w:r>
              <w:t>string (enum)</w:t>
            </w:r>
          </w:p>
        </w:tc>
        <w:tc>
          <w:tcPr>
            <w:tcW w:type="dxa" w:w="2880"/>
          </w:tcPr>
          <w:p>
            <w:r>
              <w:t>Same color enum as annotations.</w:t>
            </w:r>
          </w:p>
        </w:tc>
      </w:tr>
    </w:tbl>
    <w:p/>
    <w:p>
      <w:pPr>
        <w:pStyle w:val="Heading4"/>
      </w:pPr>
      <w:r>
        <w:t>link_to_page</w:t>
      </w:r>
    </w:p>
    <w:p>
      <w:r>
        <w:t>Union of:</w:t>
      </w:r>
    </w:p>
    <w:p>
      <w:pPr>
        <w:pStyle w:val="ListBullet"/>
      </w:pPr>
      <w:r>
        <w:t>{ page_id, type }</w:t>
      </w:r>
    </w:p>
    <w:p>
      <w:pPr>
        <w:pStyle w:val="ListBullet"/>
      </w:pPr>
      <w:r>
        <w:t>{ database_id, type }</w:t>
      </w:r>
    </w:p>
    <w:p>
      <w:pPr>
        <w:pStyle w:val="ListBullet"/>
      </w:pPr>
      <w:r>
        <w:t>{ comment_id, type }</w:t>
      </w:r>
    </w:p>
    <w:p>
      <w:pPr>
        <w:pStyle w:val="Heading4"/>
      </w:pPr>
      <w:r>
        <w:t>table_row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table_row.cells</w:t>
            </w:r>
          </w:p>
        </w:tc>
        <w:tc>
          <w:tcPr>
            <w:tcW w:type="dxa" w:w="2880"/>
          </w:tcPr>
          <w:p>
            <w:r>
              <w:t>array</w:t>
            </w:r>
          </w:p>
        </w:tc>
        <w:tc>
          <w:tcPr>
            <w:tcW w:type="dxa" w:w="2880"/>
          </w:tcPr>
          <w:p>
            <w:r>
              <w:t>2D array of rich text items: rich_text[][] (each cell is an array of rich text).</w:t>
            </w:r>
          </w:p>
        </w:tc>
      </w:tr>
    </w:tbl>
    <w:p/>
    <w:p>
      <w:pPr>
        <w:pStyle w:val="Heading4"/>
      </w:pPr>
      <w:r>
        <w:t>Media-like blocks: image, video, pdf, file, audio</w:t>
      </w:r>
    </w:p>
    <w:p>
      <w:r>
        <w:t>Each appears to support either:</w:t>
      </w:r>
    </w:p>
    <w:p>
      <w:pPr>
        <w:pStyle w:val="ListBullet"/>
      </w:pPr>
      <w:r>
        <w:t>external: { url } with a type field</w:t>
      </w:r>
    </w:p>
    <w:p>
      <w:pPr>
        <w:pStyle w:val="ListBullet"/>
      </w:pPr>
      <w:r>
        <w:t>or file_upload: { id } with a type field</w:t>
      </w:r>
    </w:p>
    <w:p>
      <w:r>
        <w:t>and also:</w:t>
      </w:r>
    </w:p>
    <w:p>
      <w:pPr>
        <w:pStyle w:val="ListBullet"/>
      </w:pPr>
      <w:r>
        <w:t>caption: rich text array (with annotations)</w:t>
      </w:r>
    </w:p>
    <w:p>
      <w:r>
        <w:t>(Exact per-type requiredness is shown in the raw schema but is repetitive; the key requirement is external.url or file_upload.id depending on variant.)</w:t>
      </w:r>
    </w:p>
    <w:p>
      <w:pPr>
        <w:pStyle w:val="Heading4"/>
      </w:pPr>
      <w:r>
        <w:t>code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code.rich_text</w:t>
            </w:r>
          </w:p>
        </w:tc>
        <w:tc>
          <w:tcPr>
            <w:tcW w:type="dxa" w:w="2880"/>
          </w:tcPr>
          <w:p>
            <w:r>
              <w:t>array</w:t>
            </w:r>
          </w:p>
        </w:tc>
        <w:tc>
          <w:tcPr>
            <w:tcW w:type="dxa" w:w="2880"/>
          </w:tcPr>
          <w:p>
            <w:r>
              <w:t>Rich text array.</w:t>
            </w:r>
          </w:p>
        </w:tc>
      </w:tr>
      <w:tr>
        <w:tc>
          <w:tcPr>
            <w:tcW w:type="dxa" w:w="2880"/>
          </w:tcPr>
          <w:p>
            <w:r>
              <w:t>code.language</w:t>
            </w:r>
          </w:p>
        </w:tc>
        <w:tc>
          <w:tcPr>
            <w:tcW w:type="dxa" w:w="2880"/>
          </w:tcPr>
          <w:p>
            <w:r>
              <w:t>string (enum)</w:t>
            </w:r>
          </w:p>
        </w:tc>
        <w:tc>
          <w:tcPr>
            <w:tcW w:type="dxa" w:w="2880"/>
          </w:tcPr>
          <w:p>
            <w:r>
              <w:t>One of many languages listed (e.g., python, javascript, json, sql, yaml, etc.).</w:t>
            </w:r>
          </w:p>
        </w:tc>
      </w:tr>
      <w:tr>
        <w:tc>
          <w:tcPr>
            <w:tcW w:type="dxa" w:w="2880"/>
          </w:tcPr>
          <w:p>
            <w:r>
              <w:t>code.caption</w:t>
            </w:r>
          </w:p>
        </w:tc>
        <w:tc>
          <w:tcPr>
            <w:tcW w:type="dxa" w:w="2880"/>
          </w:tcPr>
          <w:p>
            <w:r>
              <w:t>array</w:t>
            </w:r>
          </w:p>
        </w:tc>
        <w:tc>
          <w:tcPr>
            <w:tcW w:type="dxa" w:w="2880"/>
          </w:tcPr>
          <w:p>
            <w:r>
              <w:t>Rich text array.</w:t>
            </w:r>
          </w:p>
        </w:tc>
      </w:tr>
    </w:tbl>
    <w:p/>
    <w:p>
      <w:pPr>
        <w:pStyle w:val="Heading4"/>
      </w:pPr>
      <w:r>
        <w:t>equation (block)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equation.expression</w:t>
            </w:r>
          </w:p>
        </w:tc>
        <w:tc>
          <w:tcPr>
            <w:tcW w:type="dxa" w:w="2880"/>
          </w:tcPr>
          <w:p>
            <w:r>
              <w:t>string</w:t>
            </w:r>
          </w:p>
        </w:tc>
        <w:tc>
          <w:tcPr>
            <w:tcW w:type="dxa" w:w="2880"/>
          </w:tcPr>
          <w:p>
            <w:r>
              <w:t>KaTeX compatible expression.</w:t>
            </w:r>
          </w:p>
        </w:tc>
      </w:tr>
    </w:tbl>
    <w:p/>
    <w:p>
      <w:pPr>
        <w:pStyle w:val="Heading4"/>
      </w:pPr>
      <w:r>
        <w:t>callout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callout.rich_text</w:t>
            </w:r>
          </w:p>
        </w:tc>
        <w:tc>
          <w:tcPr>
            <w:tcW w:type="dxa" w:w="2880"/>
          </w:tcPr>
          <w:p>
            <w:r>
              <w:t>array</w:t>
            </w:r>
          </w:p>
        </w:tc>
        <w:tc>
          <w:tcPr>
            <w:tcW w:type="dxa" w:w="2880"/>
          </w:tcPr>
          <w:p>
            <w:r>
              <w:t>Rich text array.</w:t>
            </w:r>
          </w:p>
        </w:tc>
      </w:tr>
      <w:tr>
        <w:tc>
          <w:tcPr>
            <w:tcW w:type="dxa" w:w="2880"/>
          </w:tcPr>
          <w:p>
            <w:r>
              <w:t>callout.icon</w:t>
            </w:r>
          </w:p>
        </w:tc>
        <w:tc>
          <w:tcPr>
            <w:tcW w:type="dxa" w:w="2880"/>
          </w:tcPr>
          <w:p>
            <w:r>
              <w:t>object</w:t>
            </w:r>
          </w:p>
        </w:tc>
        <w:tc>
          <w:tcPr>
            <w:tcW w:type="dxa" w:w="2880"/>
          </w:tcPr>
          <w:p>
            <w:r>
              <w:t>One of: file_upload (by id), emoji, external (url), custom_emoji (id/name/url).</w:t>
            </w:r>
          </w:p>
        </w:tc>
      </w:tr>
      <w:tr>
        <w:tc>
          <w:tcPr>
            <w:tcW w:type="dxa" w:w="2880"/>
          </w:tcPr>
          <w:p>
            <w:r>
              <w:t>callout.color</w:t>
            </w:r>
          </w:p>
        </w:tc>
        <w:tc>
          <w:tcPr>
            <w:tcW w:type="dxa" w:w="2880"/>
          </w:tcPr>
          <w:p>
            <w:r>
              <w:t>string (enum)</w:t>
            </w:r>
          </w:p>
        </w:tc>
        <w:tc>
          <w:tcPr>
            <w:tcW w:type="dxa" w:w="2880"/>
          </w:tcPr>
          <w:p>
            <w:r>
              <w:t>Same color enum as annotations.</w:t>
            </w:r>
          </w:p>
        </w:tc>
      </w:tr>
    </w:tbl>
    <w:p/>
    <w:p>
      <w:pPr>
        <w:pStyle w:val="Heading4"/>
      </w:pPr>
      <w:r>
        <w:t>synced_block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synced_block.synced_from</w:t>
            </w:r>
          </w:p>
        </w:tc>
        <w:tc>
          <w:tcPr>
            <w:tcW w:type="dxa" w:w="2880"/>
          </w:tcPr>
          <w:p>
            <w:r>
              <w:t>object | null</w:t>
            </w:r>
          </w:p>
        </w:tc>
        <w:tc>
          <w:tcPr>
            <w:tcW w:type="dxa" w:w="2880"/>
          </w:tcPr>
          <w:p>
            <w:r>
              <w:t>Source reference or null.</w:t>
            </w:r>
          </w:p>
        </w:tc>
      </w:tr>
      <w:tr>
        <w:tc>
          <w:tcPr>
            <w:tcW w:type="dxa" w:w="2880"/>
          </w:tcPr>
          <w:p>
            <w:r>
              <w:t>synced_block.children</w:t>
            </w:r>
          </w:p>
        </w:tc>
        <w:tc>
          <w:tcPr>
            <w:tcW w:type="dxa" w:w="2880"/>
          </w:tcPr>
          <w:p>
            <w:r>
              <w:t>array</w:t>
            </w:r>
          </w:p>
        </w:tc>
        <w:tc>
          <w:tcPr>
            <w:tcW w:type="dxa" w:w="2880"/>
          </w:tcPr>
          <w:p>
            <w:r>
              <w:t>Child blocks (in the variant shown later in the chunk).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"page",</w:t>
        <w:br/>
        <w:t xml:space="preserve"> "id": "a1b2c3d4-e5f6-47a8-9b01-23456789abcd",</w:t>
        <w:br/>
        <w:t xml:space="preserve"> "created_time": "2026-03-14T12:00:00.000Z",</w:t>
        <w:br/>
        <w:t xml:space="preserve"> "last_edited_time": "2026-03-14T12:00:00.000Z",</w:t>
        <w:br/>
        <w:t xml:space="preserve"> "in_trash": false,</w:t>
        <w:br/>
        <w:t xml:space="preserve"> "is_locked": false,</w:t>
        <w:br/>
        <w:t xml:space="preserve"> "url": "https://www.notion.so/a1b2c3d4e5f647a89b0123456789abcd",</w:t>
        <w:br/>
        <w:t xml:space="preserve"> "public_url": null,</w:t>
        <w:br/>
        <w:t xml:space="preserve"> "parent": {</w:t>
        <w:br/>
        <w:t xml:space="preserve"> "type": "page_id",</w:t>
        <w:br/>
        <w:t xml:space="preserve"> "page_id": "11111111-2222-3333-4444-555555555555"</w:t>
        <w:br/>
        <w:t xml:space="preserve"> },</w:t>
        <w:br/>
        <w:t xml:space="preserve"> "properties": {</w:t>
        <w:br/>
        <w:t xml:space="preserve"> "Name": {</w:t>
        <w:br/>
        <w:t xml:space="preserve"> "id": "title",</w:t>
        <w:br/>
        <w:t xml:space="preserve"> "type": "title",</w:t>
        <w:br/>
        <w:t xml:space="preserve"> "title": [</w:t>
        <w:br/>
        <w:t xml:space="preserve"> {</w:t>
        <w:br/>
        <w:t xml:space="preserve"> "type": "text",</w:t>
        <w:br/>
        <w:t xml:space="preserve"> "text": {</w:t>
        <w:br/>
        <w:t xml:space="preserve"> "content": "New page",</w:t>
        <w:br/>
        <w:t xml:space="preserve"> "link": null</w:t>
        <w:br/>
        <w:t xml:space="preserve"> },</w:t>
        <w:br/>
        <w:t xml:space="preserve"> "plain_text": "New page",</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w:t>
        <w:br/>
        <w:t xml:space="preserve"> },</w:t>
        <w:br/>
        <w:t xml:space="preserve"> "icon": null,</w:t>
        <w:br/>
        <w:t xml:space="preserve"> "cover": null,</w:t>
        <w:br/>
        <w:t xml:space="preserve"> "created_by": {</w:t>
        <w:br/>
        <w:t xml:space="preserve"> "id": "aaaaaaaa-bbbb-cccc-dddd-eeeeeeeeeeee",</w:t>
        <w:br/>
        <w:t xml:space="preserve"> "object": "user"</w:t>
        <w:br/>
        <w:t xml:space="preserve"> },</w:t>
        <w:br/>
        <w:t xml:space="preserve"> "last_edited_by": {</w:t>
        <w:br/>
        <w:t xml:space="preserve"> "id": "aaaaaaaa-bbbb-cccc-dddd-eeeeeeeeeeee",</w:t>
        <w:br/>
        <w:t xml:space="preserve"> "object": "user"</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r>
        <w:t>Possible code values (as listed): invalid_json, invalid_request_url, invalid_request, missing_version, validation_error.</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page object type name.</w:t>
            </w:r>
          </w:p>
        </w:tc>
      </w:tr>
      <w:tr>
        <w:tc>
          <w:tcPr>
            <w:tcW w:type="dxa" w:w="2880"/>
          </w:tcPr>
          <w:p>
            <w:r>
              <w:t>id</w:t>
            </w:r>
          </w:p>
        </w:tc>
        <w:tc>
          <w:tcPr>
            <w:tcW w:type="dxa" w:w="2880"/>
          </w:tcPr>
          <w:p>
            <w:r>
              <w:t>string</w:t>
            </w:r>
          </w:p>
        </w:tc>
        <w:tc>
          <w:tcPr>
            <w:tcW w:type="dxa" w:w="2880"/>
          </w:tcPr>
          <w:p>
            <w:r>
              <w:t>Page id.</w:t>
            </w:r>
          </w:p>
        </w:tc>
      </w:tr>
      <w:tr>
        <w:tc>
          <w:tcPr>
            <w:tcW w:type="dxa" w:w="2880"/>
          </w:tcPr>
          <w:p>
            <w:r>
              <w:t>created_time</w:t>
            </w:r>
          </w:p>
        </w:tc>
        <w:tc>
          <w:tcPr>
            <w:tcW w:type="dxa" w:w="2880"/>
          </w:tcPr>
          <w:p>
            <w:r>
              <w:t>string</w:t>
            </w:r>
          </w:p>
        </w:tc>
        <w:tc>
          <w:tcPr>
            <w:tcW w:type="dxa" w:w="2880"/>
          </w:tcPr>
          <w:p>
            <w:r>
              <w:t>Date and time when this page was created.</w:t>
            </w:r>
          </w:p>
        </w:tc>
      </w:tr>
      <w:tr>
        <w:tc>
          <w:tcPr>
            <w:tcW w:type="dxa" w:w="2880"/>
          </w:tcPr>
          <w:p>
            <w:r>
              <w:t>last_edited_time</w:t>
            </w:r>
          </w:p>
        </w:tc>
        <w:tc>
          <w:tcPr>
            <w:tcW w:type="dxa" w:w="2880"/>
          </w:tcPr>
          <w:p>
            <w:r>
              <w:t>string</w:t>
            </w:r>
          </w:p>
        </w:tc>
        <w:tc>
          <w:tcPr>
            <w:tcW w:type="dxa" w:w="2880"/>
          </w:tcPr>
          <w:p>
            <w:r>
              <w:t>Date and time when this page was last edited.</w:t>
            </w:r>
          </w:p>
        </w:tc>
      </w:tr>
      <w:tr>
        <w:tc>
          <w:tcPr>
            <w:tcW w:type="dxa" w:w="2880"/>
          </w:tcPr>
          <w:p>
            <w:r>
              <w:t>in_trash</w:t>
            </w:r>
          </w:p>
        </w:tc>
        <w:tc>
          <w:tcPr>
            <w:tcW w:type="dxa" w:w="2880"/>
          </w:tcPr>
          <w:p>
            <w:r>
              <w:t>boolean</w:t>
            </w:r>
          </w:p>
        </w:tc>
        <w:tc>
          <w:tcPr>
            <w:tcW w:type="dxa" w:w="2880"/>
          </w:tcPr>
          <w:p>
            <w:r>
              <w:t>Whether the page is in trash.</w:t>
            </w:r>
          </w:p>
        </w:tc>
      </w:tr>
      <w:tr>
        <w:tc>
          <w:tcPr>
            <w:tcW w:type="dxa" w:w="2880"/>
          </w:tcPr>
          <w:p>
            <w:r>
              <w:t>is_locked</w:t>
            </w:r>
          </w:p>
        </w:tc>
        <w:tc>
          <w:tcPr>
            <w:tcW w:type="dxa" w:w="2880"/>
          </w:tcPr>
          <w:p>
            <w:r>
              <w:t>boolean</w:t>
            </w:r>
          </w:p>
        </w:tc>
        <w:tc>
          <w:tcPr>
            <w:tcW w:type="dxa" w:w="2880"/>
          </w:tcPr>
          <w:p>
            <w:r>
              <w:t>Whether the page is locked from editing in the Notion app UI.</w:t>
            </w:r>
          </w:p>
        </w:tc>
      </w:tr>
      <w:tr>
        <w:tc>
          <w:tcPr>
            <w:tcW w:type="dxa" w:w="2880"/>
          </w:tcPr>
          <w:p>
            <w:r>
              <w:t>url</w:t>
            </w:r>
          </w:p>
        </w:tc>
        <w:tc>
          <w:tcPr>
            <w:tcW w:type="dxa" w:w="2880"/>
          </w:tcPr>
          <w:p>
            <w:r>
              <w:t>string</w:t>
            </w:r>
          </w:p>
        </w:tc>
        <w:tc>
          <w:tcPr>
            <w:tcW w:type="dxa" w:w="2880"/>
          </w:tcPr>
          <w:p>
            <w:r>
              <w:t>The URL of the Notion page.</w:t>
            </w:r>
          </w:p>
        </w:tc>
      </w:tr>
      <w:tr>
        <w:tc>
          <w:tcPr>
            <w:tcW w:type="dxa" w:w="2880"/>
          </w:tcPr>
          <w:p>
            <w:r>
              <w:t>public_url</w:t>
            </w:r>
          </w:p>
        </w:tc>
        <w:tc>
          <w:tcPr>
            <w:tcW w:type="dxa" w:w="2880"/>
          </w:tcPr>
          <w:p>
            <w:r>
              <w:t>string | null</w:t>
            </w:r>
          </w:p>
        </w:tc>
        <w:tc>
          <w:tcPr>
            <w:tcW w:type="dxa" w:w="2880"/>
          </w:tcPr>
          <w:p>
            <w:r>
              <w:t>Public URL if shared publicly; otherwise null.</w:t>
            </w:r>
          </w:p>
        </w:tc>
      </w:tr>
      <w:tr>
        <w:tc>
          <w:tcPr>
            <w:tcW w:type="dxa" w:w="2880"/>
          </w:tcPr>
          <w:p>
            <w:r>
              <w:t>parent</w:t>
            </w:r>
          </w:p>
        </w:tc>
        <w:tc>
          <w:tcPr>
            <w:tcW w:type="dxa" w:w="2880"/>
          </w:tcPr>
          <w:p>
            <w:r>
              <w:t>object</w:t>
            </w:r>
          </w:p>
        </w:tc>
        <w:tc>
          <w:tcPr>
            <w:tcW w:type="dxa" w:w="2880"/>
          </w:tcPr>
          <w:p>
            <w:r>
              <w:t>Parent reference. One of: database_id, data_source_id (+ database_id), page_id, block_id, or {type:"workspace", workspace:true}.</w:t>
            </w:r>
          </w:p>
        </w:tc>
      </w:tr>
      <w:tr>
        <w:tc>
          <w:tcPr>
            <w:tcW w:type="dxa" w:w="2880"/>
          </w:tcPr>
          <w:p>
            <w:r>
              <w:t>properties</w:t>
            </w:r>
          </w:p>
        </w:tc>
        <w:tc>
          <w:tcPr>
            <w:tcW w:type="dxa" w:w="2880"/>
          </w:tcPr>
          <w:p>
            <w:r>
              <w:t>object</w:t>
            </w:r>
          </w:p>
        </w:tc>
        <w:tc>
          <w:tcPr>
            <w:tcW w:type="dxa" w:w="2880"/>
          </w:tcPr>
          <w:p>
            <w:r>
              <w:t>Map of property name to property value objects. Each entry includes an id and a typed value.</w:t>
            </w:r>
          </w:p>
        </w:tc>
      </w:tr>
      <w:tr>
        <w:tc>
          <w:tcPr>
            <w:tcW w:type="dxa" w:w="2880"/>
          </w:tcPr>
          <w:p>
            <w:r>
              <w:t>icon</w:t>
            </w:r>
          </w:p>
        </w:tc>
        <w:tc>
          <w:tcPr>
            <w:tcW w:type="dxa" w:w="2880"/>
          </w:tcPr>
          <w:p>
            <w:r>
              <w:t>object | null</w:t>
            </w:r>
          </w:p>
        </w:tc>
        <w:tc>
          <w:tcPr>
            <w:tcW w:type="dxa" w:w="2880"/>
          </w:tcPr>
          <w:p>
            <w:r>
              <w:t>Page icon (emoji/file/external/custom_emoji) or null.</w:t>
            </w:r>
          </w:p>
        </w:tc>
      </w:tr>
      <w:tr>
        <w:tc>
          <w:tcPr>
            <w:tcW w:type="dxa" w:w="2880"/>
          </w:tcPr>
          <w:p>
            <w:r>
              <w:t>cover</w:t>
            </w:r>
          </w:p>
        </w:tc>
        <w:tc>
          <w:tcPr>
            <w:tcW w:type="dxa" w:w="2880"/>
          </w:tcPr>
          <w:p>
            <w:r>
              <w:t>object | null</w:t>
            </w:r>
          </w:p>
        </w:tc>
        <w:tc>
          <w:tcPr>
            <w:tcW w:type="dxa" w:w="2880"/>
          </w:tcPr>
          <w:p>
            <w:r>
              <w:t>Page cover (file/external) or null.</w:t>
            </w:r>
          </w:p>
        </w:tc>
      </w:tr>
      <w:tr>
        <w:tc>
          <w:tcPr>
            <w:tcW w:type="dxa" w:w="2880"/>
          </w:tcPr>
          <w:p>
            <w:r>
              <w:t>created_by.id</w:t>
            </w:r>
          </w:p>
        </w:tc>
        <w:tc>
          <w:tcPr>
            <w:tcW w:type="dxa" w:w="2880"/>
          </w:tcPr>
          <w:p>
            <w:r>
              <w:t>string</w:t>
            </w:r>
          </w:p>
        </w:tc>
        <w:tc>
          <w:tcPr>
            <w:tcW w:type="dxa" w:w="2880"/>
          </w:tcPr>
          <w:p>
            <w:r>
              <w:t>Creator user id.</w:t>
            </w:r>
          </w:p>
        </w:tc>
      </w:tr>
      <w:tr>
        <w:tc>
          <w:tcPr>
            <w:tcW w:type="dxa" w:w="2880"/>
          </w:tcPr>
          <w:p>
            <w:r>
              <w:t>created_by.object</w:t>
            </w:r>
          </w:p>
        </w:tc>
        <w:tc>
          <w:tcPr>
            <w:tcW w:type="dxa" w:w="2880"/>
          </w:tcPr>
          <w:p>
            <w:r>
              <w:t>string</w:t>
            </w:r>
          </w:p>
        </w:tc>
        <w:tc>
          <w:tcPr>
            <w:tcW w:type="dxa" w:w="2880"/>
          </w:tcPr>
          <w:p>
            <w:r>
              <w:t>Always user.</w:t>
            </w:r>
          </w:p>
        </w:tc>
      </w:tr>
      <w:tr>
        <w:tc>
          <w:tcPr>
            <w:tcW w:type="dxa" w:w="2880"/>
          </w:tcPr>
          <w:p>
            <w:r>
              <w:t>last_edited_by.id</w:t>
            </w:r>
          </w:p>
        </w:tc>
        <w:tc>
          <w:tcPr>
            <w:tcW w:type="dxa" w:w="2880"/>
          </w:tcPr>
          <w:p>
            <w:r>
              <w:t>string</w:t>
            </w:r>
          </w:p>
        </w:tc>
        <w:tc>
          <w:tcPr>
            <w:tcW w:type="dxa" w:w="2880"/>
          </w:tcPr>
          <w:p>
            <w:r>
              <w:t>Last editor user id.</w:t>
            </w:r>
          </w:p>
        </w:tc>
      </w:tr>
      <w:tr>
        <w:tc>
          <w:tcPr>
            <w:tcW w:type="dxa" w:w="2880"/>
          </w:tcPr>
          <w:p>
            <w:r>
              <w:t>last_edited_by.object</w:t>
            </w:r>
          </w:p>
        </w:tc>
        <w:tc>
          <w:tcPr>
            <w:tcW w:type="dxa" w:w="2880"/>
          </w:tcPr>
          <w:p>
            <w:r>
              <w:t>string</w:t>
            </w:r>
          </w:p>
        </w:tc>
        <w:tc>
          <w:tcPr>
            <w:tcW w:type="dxa" w:w="2880"/>
          </w:tcPr>
          <w:p>
            <w:r>
              <w:t>Always user.</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'https://api.notion.com/v1/pages' \</w:t>
        <w:br/>
        <w:t xml:space="preserve"> -H 'Accept: application/json' \</w:t>
        <w:br/>
        <w:t xml:space="preserve"> -H 'Content-Type: application/json' \</w:t>
        <w:br/>
        <w:t xml:space="preserve"> -H 'Notion-Version: 2026-03-11' \</w:t>
        <w:br/>
        <w:t xml:space="preserve"> --data '{</w:t>
        <w:br/>
        <w:t xml:space="preserve"> "markdown": "# New page\n\nThis page was created via the API."</w:t>
        <w:br/>
        <w:t xml:space="preserve">  }'</w:t>
      </w:r>
    </w:p>
    <w:p>
      <w:pPr>
        <w:pStyle w:val="Heading3"/>
      </w:pPr>
      <w:r>
        <w:t>Notes</w:t>
      </w:r>
    </w:p>
    <w:p>
      <w:pPr>
        <w:pStyle w:val="ListBullet"/>
      </w:pPr>
      <w:r>
        <w:t>Rich text text.content has maxLength=2000.</w:t>
      </w:r>
    </w:p>
    <w:p>
      <w:pPr>
        <w:pStyle w:val="ListBullet"/>
      </w:pPr>
      <w:r>
        <w:t>equation.expression must be a KaTeX compatible string.</w:t>
      </w:r>
    </w:p>
    <w:p>
      <w:pPr>
        <w:pStyle w:val="ListBullet"/>
      </w:pPr>
      <w:r>
        <w:t>template_mention_date allowed values: today, now.</w:t>
      </w:r>
    </w:p>
    <w:p>
      <w:pPr>
        <w:pStyle w:val="ListBullet"/>
      </w:pPr>
      <w:r>
        <w:t>Many blocks support color using the same enum as annotations.</w:t>
      </w:r>
    </w:p>
    <w:p>
      <w:pPr>
        <w:pStyle w:val="ListBullet"/>
      </w:pPr>
      <w:r>
        <w:t>Several file/media blocks support either an external.url or a file_upload.id variant (the referenced upload must be uploaded).</w:t>
      </w:r>
    </w:p>
    <w:p>
      <w:pPr>
        <w:pStyle w:val="Heading3"/>
      </w:pPr>
      <w:r>
        <w:t>Gotchas</w:t>
      </w:r>
    </w:p>
    <w:p>
      <w:pPr>
        <w:pStyle w:val="ListBullet"/>
      </w:pPr>
      <w:r>
        <w:t>link_to_page is a union: only one of page_id, database_id, or comment_id should be used at a time (as shown by the schema).</w:t>
      </w:r>
    </w:p>
    <w:p>
      <w:pPr>
        <w:pStyle w:val="ListBullet"/>
      </w:pPr>
      <w:r>
        <w:t>table_row.cells is a 2D array (rich_text[][]): each cell contains an array of rich text items, and the row contains an array of cells.</w:t>
      </w:r>
    </w:p>
    <w:p>
      <w:pPr>
        <w:pStyle w:val="Heading3"/>
      </w:pPr>
      <w:r>
        <w:t>Error Handling</w:t>
      </w:r>
    </w:p>
    <w:p>
      <w:pPr>
        <w:pStyle w:val="ListBullet"/>
      </w:pPr>
      <w:r>
        <w:t>missing_version (400) can occur if the Notion-Version header is not provided.</w:t>
      </w:r>
    </w:p>
    <w:p>
      <w:pPr>
        <w:pStyle w:val="ListBullet"/>
      </w:pPr>
      <w:r>
        <w:t>Use the returned code field to programmatically branch on error type (validation_error, rate_limited, etc.).</w:t>
      </w:r>
    </w:p>
    <w:p>
      <w:pPr>
        <w:pStyle w:val="Heading3"/>
      </w:pPr>
      <w:r>
        <w:t>Related pages actions</w:t>
      </w:r>
    </w:p>
    <w:p>
      <w:pPr>
        <w:pStyle w:val="ListBullet"/>
      </w:pPr>
      <w:r>
        <w:t>[GET] Retrieve a Page — /pages/{{pageId}}</w:t>
      </w:r>
    </w:p>
    <w:p>
      <w:pPr>
        <w:pStyle w:val="ListBullet"/>
      </w:pPr>
      <w:r>
        <w:t>[PATCH] Update a Page’s Markdown Content — /pages/{{pageId}}/markdown</w:t>
      </w:r>
    </w:p>
    <w:p>
      <w:pPr>
        <w:pStyle w:val="ListBullet"/>
      </w:pPr>
      <w:r>
        <w:t>[POST] Move a Page — /pages/{{pageId}}/move</w:t>
      </w:r>
    </w:p>
    <w:p>
      <w:pPr>
        <w:pStyle w:val="ListBullet"/>
      </w:pPr>
      <w:r>
        <w:t>[GET] Retrieve a Page as Markdown — /pages/{{pageId}}/markdown</w:t>
      </w:r>
    </w:p>
    <w:p>
      <w:pPr>
        <w:pStyle w:val="ListBullet"/>
      </w:pPr>
      <w:r>
        <w:t>[PATCH] Update a Page — /pages/{{pageId}}</w:t>
      </w:r>
    </w:p>
    <w:p>
      <w:r>
        <w:br w:type="page"/>
      </w:r>
    </w:p>
    <w:p>
      <w:pPr>
        <w:pStyle w:val="Heading2"/>
      </w:pPr>
      <w:r>
        <w:t>31. [POST] Introspect a Token</w:t>
      </w:r>
    </w:p>
    <w:p>
      <w:r>
        <w:rPr>
          <w:b/>
        </w:rPr>
        <w:t xml:space="preserve">Endpoint: </w:t>
      </w:r>
      <w:r>
        <w:rPr>
          <w:rFonts w:ascii="Courier New" w:hAnsi="Courier New"/>
          <w:sz w:val="18"/>
        </w:rPr>
        <w:t>/oauth/introspect</w:t>
      </w:r>
    </w:p>
    <w:p>
      <w:pPr>
        <w:pStyle w:val="Heading3"/>
      </w:pPr>
      <w:r>
        <w:t>Prerequisites</w:t>
      </w:r>
    </w:p>
    <w:p>
      <w:pPr>
        <w:pStyle w:val="ListBullet"/>
      </w:pPr>
      <w:r>
        <w:t>You must have an OAuth token value to introspect.</w:t>
      </w:r>
    </w:p>
    <w:p>
      <w:pPr>
        <w:pStyle w:val="Heading3"/>
      </w:pPr>
      <w:r>
        <w:t>Method</w:t>
      </w:r>
    </w:p>
    <w:p>
      <w:r>
        <w:t>POST</w:t>
      </w:r>
    </w:p>
    <w:p>
      <w:pPr>
        <w:pStyle w:val="Heading3"/>
      </w:pPr>
      <w:r>
        <w:t>URL</w:t>
      </w:r>
    </w:p>
    <w:p>
      <w:r>
        <w:t>https://api.notion.com/v1/oauth/introspect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Introspects a token and returns whether it is currently active, along with optional metadata such as scope and issuance time.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to introspect.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"active": true,</w:t>
        <w:br/>
        <w:t xml:space="preserve"> "scope": "read:content write:content",</w:t>
        <w:br/>
        <w:t xml:space="preserve"> "iat": 1710000000,</w:t>
        <w:br/>
        <w:t xml:space="preserve"> "request_id": "b6f2b5d4-7f8a-4b0e-9d2c-3a4b5c6d7e8f"</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"Invalid request.",</w:t>
        <w:br/>
        <w:t xml:space="preserve"> "additional_data": {},</w:t>
        <w:br/>
        <w:t xml:space="preserve"> "code": "invalid_request",</w:t>
        <w:br/>
        <w:t xml:space="preserve"> "status": 400</w:t>
        <w:br/>
        <w:t>}</w:t>
      </w:r>
    </w:p>
    <w:p>
      <w:r>
        <w:t>Possible code values (as documented): invalid_request, invalid_grant, unauthorized_client, unsupported_grant_type, invalid_scope.</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"Invalid client.",</w:t>
        <w:br/>
        <w:t xml:space="preserve"> "additional_data": {},</w:t>
        <w:br/>
        <w:t xml:space="preserve"> "code": "invalid_client",</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"Test environment error.",</w:t>
        <w:br/>
        <w:t xml:space="preserve"> "additional_data": {},</w:t>
        <w:br/>
        <w:t xml:space="preserve"> "code": "test_env_error",</w:t>
        <w:br/>
        <w:t xml:space="preserve"> "status": 403</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Whether the token is active.</w:t>
            </w:r>
          </w:p>
        </w:tc>
      </w:tr>
      <w:tr>
        <w:tc>
          <w:tcPr>
            <w:tcW w:type="dxa" w:w="2880"/>
          </w:tcPr>
          <w:p>
            <w:r>
              <w:t>scope</w:t>
            </w:r>
          </w:p>
        </w:tc>
        <w:tc>
          <w:tcPr>
            <w:tcW w:type="dxa" w:w="2880"/>
          </w:tcPr>
          <w:p>
            <w:r>
              <w:t>string</w:t>
            </w:r>
          </w:p>
        </w:tc>
        <w:tc>
          <w:tcPr>
            <w:tcW w:type="dxa" w:w="2880"/>
          </w:tcPr>
          <w:p>
            <w:r>
              <w:t>Token scope (if provided).</w:t>
            </w:r>
          </w:p>
        </w:tc>
      </w:tr>
      <w:tr>
        <w:tc>
          <w:tcPr>
            <w:tcW w:type="dxa" w:w="2880"/>
          </w:tcPr>
          <w:p>
            <w:r>
              <w:t>iat</w:t>
            </w:r>
          </w:p>
        </w:tc>
        <w:tc>
          <w:tcPr>
            <w:tcW w:type="dxa" w:w="2880"/>
          </w:tcPr>
          <w:p>
            <w:r>
              <w:t>integer</w:t>
            </w:r>
          </w:p>
        </w:tc>
        <w:tc>
          <w:tcPr>
            <w:tcW w:type="dxa" w:w="2880"/>
          </w:tcPr>
          <w:p>
            <w:r>
              <w:t>Issued-at time (if provided).</w:t>
            </w:r>
          </w:p>
        </w:tc>
      </w:tr>
      <w:tr>
        <w:tc>
          <w:tcPr>
            <w:tcW w:type="dxa" w:w="2880"/>
          </w:tcPr>
          <w:p>
            <w:r>
              <w:t>request_id</w:t>
            </w:r>
          </w:p>
        </w:tc>
        <w:tc>
          <w:tcPr>
            <w:tcW w:type="dxa" w:w="2880"/>
          </w:tcPr>
          <w:p>
            <w:r>
              <w:t>string</w:t>
            </w:r>
          </w:p>
        </w:tc>
        <w:tc>
          <w:tcPr>
            <w:tcW w:type="dxa" w:w="2880"/>
          </w:tcPr>
          <w:p>
            <w:r>
              <w:t>Request identifier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'https://api.notion.com/v1/oauth/introspect' \</w:t>
        <w:br/>
        <w:t xml:space="preserve"> --header 'Accept: application/json' \</w:t>
        <w:br/>
        <w:t xml:space="preserve"> --header 'Content-Type: application/json' \</w:t>
        <w:br/>
        <w:t xml:space="preserve"> --header 'Notion-Version: 2026-03-11' \</w:t>
        <w:br/>
        <w:t xml:space="preserve"> --data '{</w:t>
        <w:br/>
        <w:t xml:space="preserve"> "token": "secret_oauth_token_value"</w:t>
        <w:br/>
        <w:t xml:space="preserve">  }'</w:t>
      </w:r>
    </w:p>
    <w:p>
      <w:pPr>
        <w:pStyle w:val="Heading3"/>
      </w:pPr>
      <w:r>
        <w:t>Example Usage</w:t>
      </w:r>
    </w:p>
    <w:p>
      <w:pPr>
        <w:pStyle w:val="Heading3"/>
      </w:pPr>
      <w:r>
        <w:t>Example 1: Introspect a token</w:t>
      </w:r>
    </w:p>
    <w:p>
      <w:r>
        <w:rPr>
          <w:b/>
          <w:color w:val="666666"/>
          <w:sz w:val="16"/>
        </w:rPr>
        <w:t>[bash]</w:t>
      </w:r>
    </w:p>
    <w:p>
      <w:pPr>
        <w:shd w:fill="F2F2F2" w:val="clear"/>
      </w:pPr>
      <w:r>
        <w:rPr>
          <w:rFonts w:ascii="Courier New" w:hAnsi="Courier New"/>
          <w:sz w:val="17"/>
        </w:rPr>
        <w:t>curl --location 'https://api.notion.com/v1/oauth/introspect' \</w:t>
        <w:br/>
        <w:t xml:space="preserve"> --header 'Accept: application/json' \</w:t>
        <w:br/>
        <w:t xml:space="preserve"> --header 'Content-Type: application/json' \</w:t>
        <w:br/>
        <w:t xml:space="preserve"> --header 'Notion-Version: 2026-03-11' \</w:t>
        <w:br/>
        <w:t xml:space="preserve"> --data '{</w:t>
        <w:br/>
        <w:t xml:space="preserve"> "token": "secret_oauth_token_value"</w:t>
        <w:br/>
        <w:t xml:space="preserve">  }'</w:t>
      </w:r>
    </w:p>
    <w:p>
      <w:pPr>
        <w:pStyle w:val="Heading3"/>
      </w:pPr>
      <w:r>
        <w:t>Example 2: Handle an inactive token (response shape)</w:t>
      </w:r>
    </w:p>
    <w:p>
      <w:r>
        <w:rPr>
          <w:b/>
          <w:color w:val="666666"/>
          <w:sz w:val="16"/>
        </w:rPr>
        <w:t>[json]</w:t>
      </w:r>
    </w:p>
    <w:p>
      <w:pPr>
        <w:shd w:fill="F2F2F2" w:val="clear"/>
      </w:pPr>
      <w:r>
        <w:rPr>
          <w:rFonts w:ascii="Courier New" w:hAnsi="Courier New"/>
          <w:sz w:val="17"/>
        </w:rPr>
        <w:t>{</w:t>
        <w:br/>
        <w:t xml:space="preserve"> "active": false,</w:t>
        <w:br/>
        <w:t xml:space="preserve"> "request_id": "b6f2b5d4-7f8a-4b0e-9d2c-3a4b5c6d7e8f"</w:t>
        <w:br/>
        <w:t>}</w:t>
      </w:r>
    </w:p>
    <w:p>
      <w:pPr>
        <w:pStyle w:val="Heading3"/>
      </w:pPr>
      <w:r>
        <w:t>Behavior</w:t>
      </w:r>
    </w:p>
    <w:p>
      <w:pPr>
        <w:pStyle w:val="ListBullet"/>
      </w:pPr>
      <w:r>
        <w:t>Validates the request body includes token.</w:t>
      </w:r>
    </w:p>
    <w:p>
      <w:pPr>
        <w:pStyle w:val="ListBullet"/>
      </w:pPr>
      <w:r>
        <w:t>Evaluates the token and determines whether it is active.</w:t>
      </w:r>
    </w:p>
    <w:p>
      <w:pPr>
        <w:pStyle w:val="ListBullet"/>
      </w:pPr>
      <w:r>
        <w:t>Returns active plus optional metadata (scope, iat, request_id) when available.</w:t>
      </w:r>
    </w:p>
    <w:p>
      <w:pPr>
        <w:pStyle w:val="Heading3"/>
      </w:pPr>
      <w:r>
        <w:t>Notes</w:t>
      </w:r>
    </w:p>
    <w:p>
      <w:pPr>
        <w:pStyle w:val="ListBullet"/>
      </w:pPr>
      <w:r>
        <w:t>The Notion-Version header is required and must be set to 2026-03-11 for this endpoint.</w:t>
      </w:r>
    </w:p>
    <w:p>
      <w:pPr>
        <w:pStyle w:val="Heading3"/>
      </w:pPr>
      <w:r>
        <w:t>Error Handling</w:t>
      </w:r>
    </w:p>
    <w:p>
      <w:pPr>
        <w:pStyle w:val="ListBullet"/>
      </w:pPr>
      <w:r>
        <w:t>400: The request is invalid (see documented code values: invalid_request, invalid_grant, unauthorized_client, unsupported_grant_type, invalid_scope).</w:t>
      </w:r>
    </w:p>
    <w:p>
      <w:pPr>
        <w:pStyle w:val="ListBullet"/>
      </w:pPr>
      <w:r>
        <w:t>401: Invalid client (code: invalid_client).</w:t>
      </w:r>
    </w:p>
    <w:p>
      <w:pPr>
        <w:pStyle w:val="ListBullet"/>
      </w:pPr>
      <w:r>
        <w:t>403: Test environment error (code: test_env_error).</w:t>
      </w:r>
    </w:p>
    <w:p>
      <w:pPr>
        <w:pStyle w:val="ListBullet"/>
      </w:pPr>
      <w:r>
        <w:t>500: Internal server error (code: internal_server_error).</w:t>
      </w:r>
    </w:p>
    <w:p>
      <w:pPr>
        <w:pStyle w:val="Heading3"/>
      </w:pPr>
      <w:r>
        <w:t>Related oauthTokens actions</w:t>
      </w:r>
    </w:p>
    <w:p>
      <w:pPr>
        <w:pStyle w:val="ListBullet"/>
      </w:pPr>
      <w:r>
        <w:t>[POST] Revoke an OAuth Token — /oauth/revoke</w:t>
      </w:r>
    </w:p>
    <w:p>
      <w:pPr>
        <w:pStyle w:val="ListBullet"/>
      </w:pPr>
      <w:r>
        <w:t>[POST] Exchange OAuth Code or Refresh Token for Access Token — /oauth/token</w:t>
      </w:r>
    </w:p>
    <w:p>
      <w:r>
        <w:br w:type="page"/>
      </w:r>
    </w:p>
    <w:p>
      <w:pPr>
        <w:pStyle w:val="Heading2"/>
      </w:pPr>
      <w:r>
        <w:t>32. [POST] Move a Page</w:t>
      </w:r>
    </w:p>
    <w:p>
      <w:r>
        <w:rPr>
          <w:b/>
        </w:rPr>
        <w:t xml:space="preserve">Endpoint: </w:t>
      </w:r>
      <w:r>
        <w:rPr>
          <w:rFonts w:ascii="Courier New" w:hAnsi="Courier New"/>
          <w:sz w:val="18"/>
        </w:rPr>
        <w:t>/pages/{{pageId}}/move</w:t>
      </w:r>
    </w:p>
    <w:p>
      <w:pPr>
        <w:pStyle w:val="Heading3"/>
      </w:pPr>
      <w:r>
        <w:t>Prerequisites</w:t>
      </w:r>
    </w:p>
    <w:p>
      <w:pPr>
        <w:pStyle w:val="ListBullet"/>
      </w:pPr>
      <w:r>
        <w:t>You must have access to the page identified by page_id.</w:t>
      </w:r>
    </w:p>
    <w:p>
      <w:pPr>
        <w:pStyle w:val="ListBullet"/>
      </w:pPr>
      <w:r>
        <w:t>The integration must have permission to move the page into the specified destination parent.</w:t>
      </w:r>
    </w:p>
    <w:p>
      <w:pPr>
        <w:pStyle w:val="Heading3"/>
      </w:pPr>
      <w:r>
        <w:t>Method</w:t>
      </w:r>
    </w:p>
    <w:p>
      <w:r>
        <w:t>POST</w:t>
      </w:r>
    </w:p>
    <w:p>
      <w:pPr>
        <w:pStyle w:val="Heading3"/>
      </w:pPr>
      <w:r>
        <w:t>URL</w:t>
      </w:r>
    </w:p>
    <w:p>
      <w:r>
        <w:t>https://api.notion.com/v1/pages/{{page_id}}/move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Moves an existing Notion page to a new parent. The destination parent can be another page (page_id) or a data source (data_source_id).</w:t>
      </w:r>
    </w:p>
    <w:p>
      <w:pPr>
        <w:pStyle w:val="Heading3"/>
      </w:pPr>
      <w:r>
        <w:t>Enforcement Rules</w:t>
      </w:r>
    </w:p>
    <w:p>
      <w:pPr>
        <w:pStyle w:val="ListBullet"/>
      </w:pPr>
      <w:r>
        <w:t>The page_id path parameter must always be present.</w:t>
      </w:r>
    </w:p>
    <w:p>
      <w:pPr>
        <w:pStyle w:val="ListBullet"/>
      </w:pPr>
      <w:r>
        <w:t>Always construct the path as /pages/{{page_id}}/move, where {{page_id}} is a non-empty string.</w:t>
      </w:r>
    </w:p>
    <w:p>
      <w:pPr>
        <w:pStyle w:val="ListBullet"/>
      </w:pPr>
      <w:r>
        <w:t>Do not call the API with a missing or empty page_id (e.g., avoid /pages//move or /pages/move).</w:t>
      </w:r>
    </w:p>
    <w:p>
      <w:pPr>
        <w:pStyle w:val="ListBullet"/>
      </w:pPr>
      <w:r>
        <w:t>When executing the action, ensure to send Path Parameters in the URL and not in the body.</w:t>
      </w:r>
    </w:p>
    <w:p>
      <w:pPr>
        <w:pStyle w:val="ListBullet"/>
      </w:pPr>
      <w:r>
        <w:t>This endpoint has no query parameters; send all input (besides page_id) in the JSON body.</w:t>
      </w:r>
    </w:p>
    <w:p>
      <w:pPr>
        <w:pStyle w:val="ListBullet"/>
      </w:pPr>
      <w:r>
        <w:t>The Notion-Version header must be included with value "2026-03-11".</w:t>
      </w:r>
    </w:p>
    <w:p>
      <w:pPr>
        <w:pStyle w:val="Heading3"/>
      </w:pPr>
      <w:r>
        <w:t>Valid Examples</w:t>
      </w:r>
    </w:p>
    <w:p>
      <w:r>
        <w:rPr>
          <w:b/>
          <w:color w:val="666666"/>
          <w:sz w:val="16"/>
        </w:rPr>
        <w:t>[http]</w:t>
      </w:r>
    </w:p>
    <w:p>
      <w:pPr>
        <w:shd w:fill="F2F2F2" w:val="clear"/>
      </w:pPr>
      <w:r>
        <w:rPr>
          <w:rFonts w:ascii="Courier New" w:hAnsi="Courier New"/>
          <w:sz w:val="17"/>
        </w:rPr>
        <w:t>/pages/4f6c2a3e1b2d4c5a8f9e0d1c2b3a4f5e/move</w:t>
      </w:r>
    </w:p>
    <w:p>
      <w:pPr>
        <w:pStyle w:val="Heading3"/>
      </w:pPr>
      <w:r>
        <w:t>Invalid Examples</w:t>
      </w:r>
    </w:p>
    <w:p>
      <w:r>
        <w:rPr>
          <w:b/>
          <w:color w:val="666666"/>
          <w:sz w:val="16"/>
        </w:rPr>
        <w:t>[http]</w:t>
      </w:r>
    </w:p>
    <w:p>
      <w:pPr>
        <w:shd w:fill="F2F2F2" w:val="clear"/>
      </w:pPr>
      <w:r>
        <w:rPr>
          <w:rFonts w:ascii="Courier New" w:hAnsi="Courier New"/>
          <w:sz w:val="17"/>
        </w:rPr>
        <w:t>/pages//move</w:t>
        <w:br/>
        <w:t>/pages/move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page to move.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w:t>
            </w:r>
          </w:p>
        </w:tc>
        <w:tc>
          <w:tcPr>
            <w:tcW w:type="dxa" w:w="2880"/>
          </w:tcPr>
          <w:p>
            <w:r>
              <w:t>object</w:t>
            </w:r>
          </w:p>
        </w:tc>
        <w:tc>
          <w:tcPr>
            <w:tcW w:type="dxa" w:w="2880"/>
          </w:tcPr>
          <w:p>
            <w:r>
              <w:t>The new parent container for the page. Must be one of: { "type": "page_id", "page_id": "..." } or { "type": "data_source_id", "data_source_id": "..." }.</w:t>
            </w:r>
          </w:p>
        </w:tc>
      </w:tr>
    </w:tbl>
    <w:p/>
    <w:p>
      <w:pPr>
        <w:pStyle w:val="Heading3"/>
      </w:pPr>
      <w:r>
        <w:t>parent object shapes</w:t>
      </w:r>
    </w:p>
    <w:p>
      <w:r>
        <w:rPr>
          <w:b/>
        </w:rPr>
        <w:t>Option A: Move under a page</w:t>
      </w:r>
    </w:p>
    <w:p>
      <w:r>
        <w:rPr>
          <w:b/>
          <w:color w:val="666666"/>
          <w:sz w:val="16"/>
        </w:rPr>
        <w:t>[json]</w:t>
      </w:r>
    </w:p>
    <w:p>
      <w:pPr>
        <w:shd w:fill="F2F2F2" w:val="clear"/>
      </w:pPr>
      <w:r>
        <w:rPr>
          <w:rFonts w:ascii="Courier New" w:hAnsi="Courier New"/>
          <w:sz w:val="17"/>
        </w:rPr>
        <w:t>{</w:t>
        <w:br/>
        <w:t xml:space="preserve"> "type": "page_id",</w:t>
        <w:br/>
        <w:t xml:space="preserve"> "page_id": "TARGET_PARENT_PAGE_ID"</w:t>
        <w:br/>
        <w:t>}</w:t>
      </w:r>
    </w:p>
    <w:p>
      <w:r>
        <w:rPr>
          <w:b/>
        </w:rPr>
        <w:t>Option B: Move under a data source</w:t>
      </w:r>
    </w:p>
    <w:p>
      <w:r>
        <w:rPr>
          <w:b/>
          <w:color w:val="666666"/>
          <w:sz w:val="16"/>
        </w:rPr>
        <w:t>[json]</w:t>
      </w:r>
    </w:p>
    <w:p>
      <w:pPr>
        <w:shd w:fill="F2F2F2" w:val="clear"/>
      </w:pPr>
      <w:r>
        <w:rPr>
          <w:rFonts w:ascii="Courier New" w:hAnsi="Courier New"/>
          <w:sz w:val="17"/>
        </w:rPr>
        <w:t>{</w:t>
        <w:br/>
        <w:t xml:space="preserve"> "type": "data_source_id",</w:t>
        <w:br/>
        <w:t xml:space="preserve"> "data_source_id": "TARGET_DATA_SOURCE_ID"</w:t>
        <w:br/>
        <w:t>}</w:t>
      </w:r>
    </w:p>
    <w:p>
      <w:pPr>
        <w:pStyle w:val="Heading3"/>
      </w:pPr>
      <w:r>
        <w:t>Response</w:t>
      </w:r>
    </w:p>
    <w:p>
      <w:pPr>
        <w:pStyle w:val="Heading3"/>
      </w:pPr>
      <w:r>
        <w:t>Success Response (200 OK)</w:t>
      </w:r>
    </w:p>
    <w:p>
      <w:r>
        <w:t>The API may return either a minimal page object or a full page object.</w:t>
      </w:r>
    </w:p>
    <w:p>
      <w:pPr>
        <w:pStyle w:val="Heading4"/>
      </w:pPr>
      <w:r>
        <w:t>Example (minimal)</w:t>
      </w:r>
    </w:p>
    <w:p>
      <w:r>
        <w:rPr>
          <w:b/>
          <w:color w:val="666666"/>
          <w:sz w:val="16"/>
        </w:rPr>
        <w:t>[json]</w:t>
      </w:r>
    </w:p>
    <w:p>
      <w:pPr>
        <w:shd w:fill="F2F2F2" w:val="clear"/>
      </w:pPr>
      <w:r>
        <w:rPr>
          <w:rFonts w:ascii="Courier New" w:hAnsi="Courier New"/>
          <w:sz w:val="17"/>
        </w:rPr>
        <w:t>{</w:t>
        <w:br/>
        <w:t xml:space="preserve"> "object": "page",</w:t>
        <w:br/>
        <w:t xml:space="preserve"> "id": "4f6c2a3e-1b2d-4c5a-8f9e-0d1c2b3a4f5e"</w:t>
        <w:br/>
        <w:t>}</w:t>
      </w:r>
    </w:p>
    <w:p>
      <w:pPr>
        <w:pStyle w:val="Heading4"/>
      </w:pPr>
      <w:r>
        <w:t>Example (full)</w:t>
      </w:r>
    </w:p>
    <w:p>
      <w:r>
        <w:rPr>
          <w:b/>
          <w:color w:val="666666"/>
          <w:sz w:val="16"/>
        </w:rPr>
        <w:t>[json]</w:t>
      </w:r>
    </w:p>
    <w:p>
      <w:pPr>
        <w:shd w:fill="F2F2F2" w:val="clear"/>
      </w:pPr>
      <w:r>
        <w:rPr>
          <w:rFonts w:ascii="Courier New" w:hAnsi="Courier New"/>
          <w:sz w:val="17"/>
        </w:rPr>
        <w:t>{</w:t>
        <w:br/>
        <w:t xml:space="preserve"> "object": "page",</w:t>
        <w:br/>
        <w:t xml:space="preserve"> "id": "4f6c2a3e-1b2d-4c5a-8f9e-0d1c2b3a4f5e",</w:t>
        <w:br/>
        <w:t xml:space="preserve"> "created_time": "2026-03-01T12:00:00.000Z",</w:t>
        <w:br/>
        <w:t xml:space="preserve"> "last_edited_time": "2026-03-10T09:15:00.000Z",</w:t>
        <w:br/>
        <w:t xml:space="preserve"> "in_trash": false,</w:t>
        <w:br/>
        <w:t xml:space="preserve"> "is_locked": false,</w:t>
        <w:br/>
        <w:t xml:space="preserve"> "url": "https://www.notion.so/4f6c2a3e1b2d4c5a8f9e0d1c2b3a4f5e",</w:t>
        <w:br/>
        <w:t xml:space="preserve"> "public_url": null,</w:t>
        <w:br/>
        <w:t xml:space="preserve"> "parent": {</w:t>
        <w:br/>
        <w:t xml:space="preserve"> "type": "page_id",</w:t>
        <w:br/>
        <w:t xml:space="preserve"> "page_id": "11111111-2222-3333-4444-555555555555"</w:t>
        <w:br/>
        <w:t xml:space="preserve"> },</w:t>
        <w:br/>
        <w:t xml:space="preserve"> "properties": {</w:t>
        <w:br/>
        <w:t xml:space="preserve"> "Name": {</w:t>
        <w:br/>
        <w:t xml:space="preserve"> "id": "title",</w:t>
        <w:br/>
        <w:t xml:space="preserve"> "type": "title",</w:t>
        <w:br/>
        <w:t xml:space="preserve"> "title": [</w:t>
        <w:br/>
        <w:t xml:space="preserve"> {</w:t>
        <w:br/>
        <w:t xml:space="preserve"> "type": "text",</w:t>
        <w:br/>
        <w:t xml:space="preserve"> "plain_text": "Moved page",</w:t>
        <w:br/>
        <w:t xml:space="preserve"> "href": null,</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"text": {</w:t>
        <w:br/>
        <w:t xml:space="preserve"> "content": "Moved page",</w:t>
        <w:br/>
        <w:t xml:space="preserve"> "link": null</w:t>
        <w:br/>
        <w:t xml:space="preserve"> }</w:t>
        <w:br/>
        <w:t xml:space="preserve"> }</w:t>
        <w:br/>
        <w:t xml:space="preserve"> ]</w:t>
        <w:br/>
        <w:t xml:space="preserve"> }</w:t>
        <w:br/>
        <w:t xml:space="preserve"> },</w:t>
        <w:br/>
        <w:t xml:space="preserve"> "icon": null,</w:t>
        <w:br/>
        <w:t xml:space="preserve"> "cover": null,</w:t>
        <w:br/>
        <w:t xml:space="preserve"> "created_by": {</w:t>
        <w:br/>
        <w:t xml:space="preserve"> "id": "aaaaaaaa-bbbb-cccc-dddd-eeeeeeeeeeee",</w:t>
        <w:br/>
        <w:t xml:space="preserve"> "object": "user"</w:t>
        <w:br/>
        <w:t xml:space="preserve"> },</w:t>
        <w:br/>
        <w:t xml:space="preserve"> "last_edited_by": {</w:t>
        <w:br/>
        <w:t xml:space="preserve"> "id": "aaaaaaaa-bbbb-cccc-dddd-eeeeeeeeeeee",</w:t>
        <w:br/>
        <w:t xml:space="preserve"> "object": "user"</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r>
        <w:t>Possible code values include: invalid_json, invalid_request_url, invalid_request, missing_version, validation_error.</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 error",</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object type name for the returned object (for pages, typically "page").</w:t>
            </w:r>
          </w:p>
        </w:tc>
      </w:tr>
      <w:tr>
        <w:tc>
          <w:tcPr>
            <w:tcW w:type="dxa" w:w="2880"/>
          </w:tcPr>
          <w:p>
            <w:r>
              <w:t>id</w:t>
            </w:r>
          </w:p>
        </w:tc>
        <w:tc>
          <w:tcPr>
            <w:tcW w:type="dxa" w:w="2880"/>
          </w:tcPr>
          <w:p>
            <w:r>
              <w:t>string</w:t>
            </w:r>
          </w:p>
        </w:tc>
        <w:tc>
          <w:tcPr>
            <w:tcW w:type="dxa" w:w="2880"/>
          </w:tcPr>
          <w:p>
            <w:r>
              <w:t>The ID of the page.</w:t>
            </w:r>
          </w:p>
        </w:tc>
      </w:tr>
      <w:tr>
        <w:tc>
          <w:tcPr>
            <w:tcW w:type="dxa" w:w="2880"/>
          </w:tcPr>
          <w:p>
            <w:r>
              <w:t>created_time</w:t>
            </w:r>
          </w:p>
        </w:tc>
        <w:tc>
          <w:tcPr>
            <w:tcW w:type="dxa" w:w="2880"/>
          </w:tcPr>
          <w:p>
            <w:r>
              <w:t>string</w:t>
            </w:r>
          </w:p>
        </w:tc>
        <w:tc>
          <w:tcPr>
            <w:tcW w:type="dxa" w:w="2880"/>
          </w:tcPr>
          <w:p>
            <w:r>
              <w:t>(Full response only) Date and time when this page was created.</w:t>
            </w:r>
          </w:p>
        </w:tc>
      </w:tr>
      <w:tr>
        <w:tc>
          <w:tcPr>
            <w:tcW w:type="dxa" w:w="2880"/>
          </w:tcPr>
          <w:p>
            <w:r>
              <w:t>last_edited_time</w:t>
            </w:r>
          </w:p>
        </w:tc>
        <w:tc>
          <w:tcPr>
            <w:tcW w:type="dxa" w:w="2880"/>
          </w:tcPr>
          <w:p>
            <w:r>
              <w:t>string</w:t>
            </w:r>
          </w:p>
        </w:tc>
        <w:tc>
          <w:tcPr>
            <w:tcW w:type="dxa" w:w="2880"/>
          </w:tcPr>
          <w:p>
            <w:r>
              <w:t>(Full response only) Date and time when this page was last edited.</w:t>
            </w:r>
          </w:p>
        </w:tc>
      </w:tr>
      <w:tr>
        <w:tc>
          <w:tcPr>
            <w:tcW w:type="dxa" w:w="2880"/>
          </w:tcPr>
          <w:p>
            <w:r>
              <w:t>in_trash</w:t>
            </w:r>
          </w:p>
        </w:tc>
        <w:tc>
          <w:tcPr>
            <w:tcW w:type="dxa" w:w="2880"/>
          </w:tcPr>
          <w:p>
            <w:r>
              <w:t>boolean</w:t>
            </w:r>
          </w:p>
        </w:tc>
        <w:tc>
          <w:tcPr>
            <w:tcW w:type="dxa" w:w="2880"/>
          </w:tcPr>
          <w:p>
            <w:r>
              <w:t>(Full response only) Whether the page is in trash.</w:t>
            </w:r>
          </w:p>
        </w:tc>
      </w:tr>
      <w:tr>
        <w:tc>
          <w:tcPr>
            <w:tcW w:type="dxa" w:w="2880"/>
          </w:tcPr>
          <w:p>
            <w:r>
              <w:t>is_locked</w:t>
            </w:r>
          </w:p>
        </w:tc>
        <w:tc>
          <w:tcPr>
            <w:tcW w:type="dxa" w:w="2880"/>
          </w:tcPr>
          <w:p>
            <w:r>
              <w:t>boolean</w:t>
            </w:r>
          </w:p>
        </w:tc>
        <w:tc>
          <w:tcPr>
            <w:tcW w:type="dxa" w:w="2880"/>
          </w:tcPr>
          <w:p>
            <w:r>
              <w:t>(Full response only) Whether the page is locked from editing in the Notion app UI.</w:t>
            </w:r>
          </w:p>
        </w:tc>
      </w:tr>
      <w:tr>
        <w:tc>
          <w:tcPr>
            <w:tcW w:type="dxa" w:w="2880"/>
          </w:tcPr>
          <w:p>
            <w:r>
              <w:t>url</w:t>
            </w:r>
          </w:p>
        </w:tc>
        <w:tc>
          <w:tcPr>
            <w:tcW w:type="dxa" w:w="2880"/>
          </w:tcPr>
          <w:p>
            <w:r>
              <w:t>string</w:t>
            </w:r>
          </w:p>
        </w:tc>
        <w:tc>
          <w:tcPr>
            <w:tcW w:type="dxa" w:w="2880"/>
          </w:tcPr>
          <w:p>
            <w:r>
              <w:t>(Full response only) The URL of the Notion page.</w:t>
            </w:r>
          </w:p>
        </w:tc>
      </w:tr>
      <w:tr>
        <w:tc>
          <w:tcPr>
            <w:tcW w:type="dxa" w:w="2880"/>
          </w:tcPr>
          <w:p>
            <w:r>
              <w:t>public_url</w:t>
            </w:r>
          </w:p>
        </w:tc>
        <w:tc>
          <w:tcPr>
            <w:tcW w:type="dxa" w:w="2880"/>
          </w:tcPr>
          <w:p>
            <w:r>
              <w:t>string | null</w:t>
            </w:r>
          </w:p>
        </w:tc>
        <w:tc>
          <w:tcPr>
            <w:tcW w:type="dxa" w:w="2880"/>
          </w:tcPr>
          <w:p>
            <w:r>
              <w:t>(Full response only) Public URL if the page is shared publicly; otherwise null.</w:t>
            </w:r>
          </w:p>
        </w:tc>
      </w:tr>
      <w:tr>
        <w:tc>
          <w:tcPr>
            <w:tcW w:type="dxa" w:w="2880"/>
          </w:tcPr>
          <w:p>
            <w:r>
              <w:t>parent</w:t>
            </w:r>
          </w:p>
        </w:tc>
        <w:tc>
          <w:tcPr>
            <w:tcW w:type="dxa" w:w="2880"/>
          </w:tcPr>
          <w:p>
            <w:r>
              <w:t>object</w:t>
            </w:r>
          </w:p>
        </w:tc>
        <w:tc>
          <w:tcPr>
            <w:tcW w:type="dxa" w:w="2880"/>
          </w:tcPr>
          <w:p>
            <w:r>
              <w:t>(Full response only) The page’s parent container. Shape varies by parent.type.</w:t>
            </w:r>
          </w:p>
        </w:tc>
      </w:tr>
      <w:tr>
        <w:tc>
          <w:tcPr>
            <w:tcW w:type="dxa" w:w="2880"/>
          </w:tcPr>
          <w:p>
            <w:r>
              <w:t>properties</w:t>
            </w:r>
          </w:p>
        </w:tc>
        <w:tc>
          <w:tcPr>
            <w:tcW w:type="dxa" w:w="2880"/>
          </w:tcPr>
          <w:p>
            <w:r>
              <w:t>object</w:t>
            </w:r>
          </w:p>
        </w:tc>
        <w:tc>
          <w:tcPr>
            <w:tcW w:type="dxa" w:w="2880"/>
          </w:tcPr>
          <w:p>
            <w:r>
              <w:t>(Full response only) Page properties keyed by property name. Each value includes an id and a typed property value.</w:t>
            </w:r>
          </w:p>
        </w:tc>
      </w:tr>
      <w:tr>
        <w:tc>
          <w:tcPr>
            <w:tcW w:type="dxa" w:w="2880"/>
          </w:tcPr>
          <w:p>
            <w:r>
              <w:t>icon</w:t>
            </w:r>
          </w:p>
        </w:tc>
        <w:tc>
          <w:tcPr>
            <w:tcW w:type="dxa" w:w="2880"/>
          </w:tcPr>
          <w:p>
            <w:r>
              <w:t>object | null</w:t>
            </w:r>
          </w:p>
        </w:tc>
        <w:tc>
          <w:tcPr>
            <w:tcW w:type="dxa" w:w="2880"/>
          </w:tcPr>
          <w:p>
            <w:r>
              <w:t>(Full response only) Page icon (emoji/file/external/custom_emoji) or null.</w:t>
            </w:r>
          </w:p>
        </w:tc>
      </w:tr>
      <w:tr>
        <w:tc>
          <w:tcPr>
            <w:tcW w:type="dxa" w:w="2880"/>
          </w:tcPr>
          <w:p>
            <w:r>
              <w:t>cover</w:t>
            </w:r>
          </w:p>
        </w:tc>
        <w:tc>
          <w:tcPr>
            <w:tcW w:type="dxa" w:w="2880"/>
          </w:tcPr>
          <w:p>
            <w:r>
              <w:t>object | null</w:t>
            </w:r>
          </w:p>
        </w:tc>
        <w:tc>
          <w:tcPr>
            <w:tcW w:type="dxa" w:w="2880"/>
          </w:tcPr>
          <w:p>
            <w:r>
              <w:t>(Full response only) Page cover (file/external) or null.</w:t>
            </w:r>
          </w:p>
        </w:tc>
      </w:tr>
      <w:tr>
        <w:tc>
          <w:tcPr>
            <w:tcW w:type="dxa" w:w="2880"/>
          </w:tcPr>
          <w:p>
            <w:r>
              <w:t>created_by.id</w:t>
            </w:r>
          </w:p>
        </w:tc>
        <w:tc>
          <w:tcPr>
            <w:tcW w:type="dxa" w:w="2880"/>
          </w:tcPr>
          <w:p>
            <w:r>
              <w:t>string</w:t>
            </w:r>
          </w:p>
        </w:tc>
        <w:tc>
          <w:tcPr>
            <w:tcW w:type="dxa" w:w="2880"/>
          </w:tcPr>
          <w:p>
            <w:r>
              <w:t>(Full response only) ID of the user who created the page.</w:t>
            </w:r>
          </w:p>
        </w:tc>
      </w:tr>
      <w:tr>
        <w:tc>
          <w:tcPr>
            <w:tcW w:type="dxa" w:w="2880"/>
          </w:tcPr>
          <w:p>
            <w:r>
              <w:t>created_by.object</w:t>
            </w:r>
          </w:p>
        </w:tc>
        <w:tc>
          <w:tcPr>
            <w:tcW w:type="dxa" w:w="2880"/>
          </w:tcPr>
          <w:p>
            <w:r>
              <w:t>string</w:t>
            </w:r>
          </w:p>
        </w:tc>
        <w:tc>
          <w:tcPr>
            <w:tcW w:type="dxa" w:w="2880"/>
          </w:tcPr>
          <w:p>
            <w:r>
              <w:t>(Full response only) Always "user".</w:t>
            </w:r>
          </w:p>
        </w:tc>
      </w:tr>
      <w:tr>
        <w:tc>
          <w:tcPr>
            <w:tcW w:type="dxa" w:w="2880"/>
          </w:tcPr>
          <w:p>
            <w:r>
              <w:t>last_edited_by.id</w:t>
            </w:r>
          </w:p>
        </w:tc>
        <w:tc>
          <w:tcPr>
            <w:tcW w:type="dxa" w:w="2880"/>
          </w:tcPr>
          <w:p>
            <w:r>
              <w:t>string</w:t>
            </w:r>
          </w:p>
        </w:tc>
        <w:tc>
          <w:tcPr>
            <w:tcW w:type="dxa" w:w="2880"/>
          </w:tcPr>
          <w:p>
            <w:r>
              <w:t>(Full response only) ID of the user who last edited the page.</w:t>
            </w:r>
          </w:p>
        </w:tc>
      </w:tr>
      <w:tr>
        <w:tc>
          <w:tcPr>
            <w:tcW w:type="dxa" w:w="2880"/>
          </w:tcPr>
          <w:p>
            <w:r>
              <w:t>last_edited_by.object</w:t>
            </w:r>
          </w:p>
        </w:tc>
        <w:tc>
          <w:tcPr>
            <w:tcW w:type="dxa" w:w="2880"/>
          </w:tcPr>
          <w:p>
            <w:r>
              <w:t>string</w:t>
            </w:r>
          </w:p>
        </w:tc>
        <w:tc>
          <w:tcPr>
            <w:tcW w:type="dxa" w:w="2880"/>
          </w:tcPr>
          <w:p>
            <w:r>
              <w:t>(Full response only) Always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"https://api.notion.com/v1/pages/4f6c2a3e1b2d4c5a8f9e0d1c2b3a4f5e/move" \</w:t>
        <w:br/>
        <w:t xml:space="preserve"> --header "Accept: application/json" \</w:t>
        <w:br/>
        <w:t xml:space="preserve"> --header "Content-Type: application/json" \</w:t>
        <w:br/>
        <w:t xml:space="preserve"> --header "Notion-Version: 2026-03-11" \</w:t>
        <w:br/>
        <w:t xml:space="preserve"> --data '{</w:t>
        <w:br/>
        <w:t xml:space="preserve"> "parent": {</w:t>
        <w:br/>
        <w:t xml:space="preserve"> "type": "page_id",</w:t>
        <w:br/>
        <w:t xml:space="preserve"> "page_id": "11111111-2222-3333-4444-555555555555"</w:t>
        <w:br/>
        <w:t xml:space="preserve">    }</w:t>
        <w:br/>
        <w:t xml:space="preserve">  }'</w:t>
      </w:r>
    </w:p>
    <w:p>
      <w:pPr>
        <w:pStyle w:val="Heading3"/>
      </w:pPr>
      <w:r>
        <w:t>Example Usage</w:t>
      </w:r>
    </w:p>
    <w:p>
      <w:pPr>
        <w:pStyle w:val="Heading3"/>
      </w:pPr>
      <w:r>
        <w:t>Example 1: Move a page under another page</w:t>
      </w:r>
    </w:p>
    <w:p>
      <w:r>
        <w:rPr>
          <w:b/>
          <w:color w:val="666666"/>
          <w:sz w:val="16"/>
        </w:rPr>
        <w:t>[bash]</w:t>
      </w:r>
    </w:p>
    <w:p>
      <w:pPr>
        <w:shd w:fill="F2F2F2" w:val="clear"/>
      </w:pPr>
      <w:r>
        <w:rPr>
          <w:rFonts w:ascii="Courier New" w:hAnsi="Courier New"/>
          <w:sz w:val="17"/>
        </w:rPr>
        <w:t>curl -X POST \</w:t>
        <w:br/>
        <w:t xml:space="preserve"> "https://api.notion.com/v1/pages/4f6c2a3e1b2d4c5a8f9e0d1c2b3a4f5e/move" \</w:t>
        <w:br/>
        <w:t xml:space="preserve"> -H "Accept: application/json" \</w:t>
        <w:br/>
        <w:t xml:space="preserve"> -H "Content-Type: application/json" \</w:t>
        <w:br/>
        <w:t xml:space="preserve"> -H "Notion-Version: 2026-03-11" \</w:t>
        <w:br/>
        <w:t xml:space="preserve"> -d '{</w:t>
        <w:br/>
        <w:t xml:space="preserve"> "parent": {</w:t>
        <w:br/>
        <w:t xml:space="preserve"> "type": "page_id",</w:t>
        <w:br/>
        <w:t xml:space="preserve"> "page_id": "11111111-2222-3333-4444-555555555555"</w:t>
        <w:br/>
        <w:t xml:space="preserve">    }</w:t>
        <w:br/>
        <w:t xml:space="preserve">  }'</w:t>
      </w:r>
    </w:p>
    <w:p>
      <w:pPr>
        <w:pStyle w:val="Heading3"/>
      </w:pPr>
      <w:r>
        <w:t>Example 2: Move a page into a data source</w:t>
      </w:r>
    </w:p>
    <w:p>
      <w:r>
        <w:rPr>
          <w:b/>
          <w:color w:val="666666"/>
          <w:sz w:val="16"/>
        </w:rPr>
        <w:t>[bash]</w:t>
      </w:r>
    </w:p>
    <w:p>
      <w:pPr>
        <w:shd w:fill="F2F2F2" w:val="clear"/>
      </w:pPr>
      <w:r>
        <w:rPr>
          <w:rFonts w:ascii="Courier New" w:hAnsi="Courier New"/>
          <w:sz w:val="17"/>
        </w:rPr>
        <w:t>curl -X POST \</w:t>
        <w:br/>
        <w:t xml:space="preserve"> "https://api.notion.com/v1/pages/4f6c2a3e1b2d4c5a8f9e0d1c2b3a4f5e/move" \</w:t>
        <w:br/>
        <w:t xml:space="preserve"> -H "Accept: application/json" \</w:t>
        <w:br/>
        <w:t xml:space="preserve"> -H "Content-Type: application/json" \</w:t>
        <w:br/>
        <w:t xml:space="preserve"> -H "Notion-Version: 2026-03-11" \</w:t>
        <w:br/>
        <w:t xml:space="preserve"> -d '{</w:t>
        <w:br/>
        <w:t xml:space="preserve"> "parent": {</w:t>
        <w:br/>
        <w:t xml:space="preserve"> "type": "data_source_id",</w:t>
        <w:br/>
        <w:t xml:space="preserve"> "data_source_id": "0d61e5b1-aaaa-bbbb-cccc-3a0f5d2e9b10"</w:t>
        <w:br/>
        <w:t xml:space="preserve">    }</w:t>
        <w:br/>
        <w:t xml:space="preserve">  }'</w:t>
      </w:r>
    </w:p>
    <w:p>
      <w:pPr>
        <w:pStyle w:val="Heading3"/>
      </w:pPr>
      <w:r>
        <w:t>Behavior</w:t>
      </w:r>
    </w:p>
    <w:p>
      <w:pPr>
        <w:pStyle w:val="ListBullet"/>
      </w:pPr>
      <w:r>
        <w:t>Validates the page_id path parameter and the required Notion-Version header.</w:t>
      </w:r>
    </w:p>
    <w:p>
      <w:pPr>
        <w:pStyle w:val="ListBullet"/>
      </w:pPr>
      <w:r>
        <w:t>Validates the request body contains parent with a supported shape.</w:t>
      </w:r>
    </w:p>
    <w:p>
      <w:pPr>
        <w:pStyle w:val="ListBullet"/>
      </w:pPr>
      <w:r>
        <w:t>Moves the page to the new parent container.</w:t>
      </w:r>
    </w:p>
    <w:p>
      <w:pPr>
        <w:pStyle w:val="ListBullet"/>
      </w:pPr>
      <w:r>
        <w:t>Returns either a minimal or full representation of the moved page.</w:t>
      </w:r>
    </w:p>
    <w:p>
      <w:pPr>
        <w:pStyle w:val="Heading3"/>
      </w:pPr>
      <w:r>
        <w:t>Notes</w:t>
      </w:r>
    </w:p>
    <w:p>
      <w:pPr>
        <w:pStyle w:val="ListBullet"/>
      </w:pPr>
      <w:r>
        <w:t>The request body is required and must be JSON (Content-Type: application/json).</w:t>
      </w:r>
    </w:p>
    <w:p>
      <w:pPr>
        <w:pStyle w:val="ListBullet"/>
      </w:pPr>
      <w:r>
        <w:t>parent.type is required and must be either "page_id" or "data_source_id", matching the corresponding ID field provided.</w:t>
      </w:r>
    </w:p>
    <w:p>
      <w:pPr>
        <w:pStyle w:val="Heading3"/>
      </w:pPr>
      <w:r>
        <w:t>Gotchas</w:t>
      </w:r>
    </w:p>
    <w:p>
      <w:pPr>
        <w:pStyle w:val="ListBullet"/>
      </w:pPr>
      <w:r>
        <w:t>Omitting the Notion-Version header can result in a missing_version error.</w:t>
      </w:r>
    </w:p>
    <w:p>
      <w:pPr>
        <w:pStyle w:val="ListBullet"/>
      </w:pPr>
      <w:r>
        <w:t>Ensure you send the destination under parent in the body; do not include page_id in the body.</w:t>
      </w:r>
    </w:p>
    <w:p>
      <w:pPr>
        <w:pStyle w:val="Heading3"/>
      </w:pPr>
      <w:r>
        <w:t>Error Handling</w:t>
      </w:r>
    </w:p>
    <w:p>
      <w:pPr>
        <w:pStyle w:val="ListBullet"/>
      </w:pPr>
      <w:r>
        <w:t>400 for invalid JSON, invalid request URL/body, missing version header, or validation errors (code can be invalid_json, invalid_request_url, invalid_request, missing_version, validation_error).</w:t>
      </w:r>
    </w:p>
    <w:p>
      <w:pPr>
        <w:pStyle w:val="ListBullet"/>
      </w:pPr>
      <w:r>
        <w:t>401 when unauthorized (code: unauthorized).</w:t>
      </w:r>
    </w:p>
    <w:p>
      <w:pPr>
        <w:pStyle w:val="ListBullet"/>
      </w:pPr>
      <w:r>
        <w:t>403 for restricted resources (code: restricted_resource).</w:t>
      </w:r>
    </w:p>
    <w:p>
      <w:pPr>
        <w:pStyle w:val="ListBullet"/>
      </w:pPr>
      <w:r>
        <w:t>404 if the page or destination cannot be found (code: object_not_found).</w:t>
      </w:r>
    </w:p>
    <w:p>
      <w:pPr>
        <w:pStyle w:val="ListBullet"/>
      </w:pPr>
      <w:r>
        <w:t>409 for conflicts (code: conflict_error).</w:t>
      </w:r>
    </w:p>
    <w:p>
      <w:pPr>
        <w:pStyle w:val="ListBullet"/>
      </w:pPr>
      <w:r>
        <w:t>429 when rate limited (code: rate_limited).</w:t>
      </w:r>
    </w:p>
    <w:p>
      <w:pPr>
        <w:pStyle w:val="ListBullet"/>
      </w:pPr>
      <w:r>
        <w:t>500 for internal server errors (code: internal_server_error).</w:t>
      </w:r>
    </w:p>
    <w:p>
      <w:pPr>
        <w:pStyle w:val="ListBullet"/>
      </w:pPr>
      <w:r>
        <w:t>503 when the service is unavailable (code: service_unavailable).</w:t>
      </w:r>
    </w:p>
    <w:p>
      <w:pPr>
        <w:pStyle w:val="Heading3"/>
      </w:pPr>
      <w:r>
        <w:t>Related pages actions</w:t>
      </w:r>
    </w:p>
    <w:p>
      <w:pPr>
        <w:pStyle w:val="ListBullet"/>
      </w:pPr>
      <w:r>
        <w:t>[GET] Retrieve a Page — /pages/{{pageId}}</w:t>
      </w:r>
    </w:p>
    <w:p>
      <w:pPr>
        <w:pStyle w:val="ListBullet"/>
      </w:pPr>
      <w:r>
        <w:t>[PATCH] Update a Page’s Markdown Content — /pages/{{pageId}}/markdown</w:t>
      </w:r>
    </w:p>
    <w:p>
      <w:pPr>
        <w:pStyle w:val="ListBullet"/>
      </w:pPr>
      <w:r>
        <w:t>[POST] Create a Page — /pages</w:t>
      </w:r>
    </w:p>
    <w:p>
      <w:pPr>
        <w:pStyle w:val="ListBullet"/>
      </w:pPr>
      <w:r>
        <w:t>[GET] Retrieve a Page as Markdown — /pages/{{pageId}}/markdown</w:t>
      </w:r>
    </w:p>
    <w:p>
      <w:pPr>
        <w:pStyle w:val="ListBullet"/>
      </w:pPr>
      <w:r>
        <w:t>[PATCH] Update a Page — /pages/{{pageId}}</w:t>
      </w:r>
    </w:p>
    <w:p>
      <w:r>
        <w:br w:type="page"/>
      </w:r>
    </w:p>
    <w:p>
      <w:pPr>
        <w:pStyle w:val="Heading2"/>
      </w:pPr>
      <w:r>
        <w:t>33. [GET] Retrieve a Page as Markdown</w:t>
      </w:r>
    </w:p>
    <w:p>
      <w:r>
        <w:rPr>
          <w:b/>
        </w:rPr>
        <w:t xml:space="preserve">Endpoint: </w:t>
      </w:r>
      <w:r>
        <w:rPr>
          <w:rFonts w:ascii="Courier New" w:hAnsi="Courier New"/>
          <w:sz w:val="18"/>
        </w:rPr>
        <w:t>/pages/{{pageId}}/markdown</w:t>
      </w:r>
    </w:p>
    <w:p>
      <w:pPr>
        <w:pStyle w:val="Heading3"/>
      </w:pPr>
      <w:r>
        <w:t>Prerequisites</w:t>
      </w:r>
    </w:p>
    <w:p>
      <w:pPr>
        <w:pStyle w:val="ListBullet"/>
      </w:pPr>
      <w:r>
        <w:t>You must have access to the target page in Notion (the integration/user must be permitted to read it).</w:t>
      </w:r>
    </w:p>
    <w:p>
      <w:pPr>
        <w:pStyle w:val="Heading3"/>
      </w:pPr>
      <w:r>
        <w:t>Method</w:t>
      </w:r>
    </w:p>
    <w:p>
      <w:r>
        <w:t>GET</w:t>
      </w:r>
    </w:p>
    <w:p>
      <w:pPr>
        <w:pStyle w:val="Heading3"/>
      </w:pPr>
      <w:r>
        <w:t>URL</w:t>
      </w:r>
    </w:p>
    <w:p>
      <w:r>
        <w:t>https://api.notion.com/v1/pages/{{page_id}}/markdown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"Notion-Version": "2026-03-11"</w:t>
        <w:br/>
        <w:t>}</w:t>
      </w:r>
    </w:p>
    <w:p>
      <w:pPr>
        <w:pStyle w:val="Heading3"/>
      </w:pPr>
      <w:r>
        <w:t>Description</w:t>
      </w:r>
    </w:p>
    <w:p>
      <w:r>
        <w:t>Retrieves a Notion page rendered as enhanced Markdown. The response indicates whether the result was truncated and returns any block IDs that could not be loaded (shown as &lt;unknown&gt; tags in the Markdown).</w:t>
      </w:r>
    </w:p>
    <w:p>
      <w:pPr>
        <w:pStyle w:val="Heading3"/>
      </w:pPr>
      <w:r>
        <w:t>Enforcement Rules</w:t>
      </w:r>
    </w:p>
    <w:p>
      <w:pPr>
        <w:pStyle w:val="ListBullet"/>
      </w:pPr>
      <w:r>
        <w:t>The page_id path parameter must always be present.</w:t>
      </w:r>
    </w:p>
    <w:p>
      <w:pPr>
        <w:pStyle w:val="ListBullet"/>
      </w:pPr>
      <w:r>
        <w:t>If the user provides a page_id, use that value directly.</w:t>
      </w:r>
    </w:p>
    <w:p>
      <w:pPr>
        <w:pStyle w:val="ListBullet"/>
      </w:pPr>
      <w:r>
        <w:t>Do not call the API with a missing or empty page_id (e.g., avoid /pages//markdown or /pages/markdown).</w:t>
      </w:r>
    </w:p>
    <w:p>
      <w:pPr>
        <w:pStyle w:val="ListBullet"/>
      </w:pPr>
      <w:r>
        <w:t>Always construct the path as /pages/{{page_id}}/markdown, where {{page_id}}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/pages/1f3a2b4c5d6e7f8091a2b3c4d5e6f708/markdown</w:t>
        <w:br/>
        <w:t>/pages/1f3a2b4c-5d6e-7f80-91a2-b3c4d5e6f708/markdown</w:t>
      </w:r>
    </w:p>
    <w:p>
      <w:pPr>
        <w:pStyle w:val="Heading3"/>
      </w:pPr>
      <w:r>
        <w:t>Invalid Examples</w:t>
      </w:r>
    </w:p>
    <w:p>
      <w:r>
        <w:rPr>
          <w:b/>
          <w:color w:val="666666"/>
          <w:sz w:val="16"/>
        </w:rPr>
        <w:t>[http]</w:t>
      </w:r>
    </w:p>
    <w:p>
      <w:pPr>
        <w:shd w:fill="F2F2F2" w:val="clear"/>
      </w:pPr>
      <w:r>
        <w:rPr>
          <w:rFonts w:ascii="Courier New" w:hAnsi="Courier New"/>
          <w:sz w:val="17"/>
        </w:rPr>
        <w:t>/pages//markdown</w:t>
        <w:br/>
        <w:t>/pages/markdown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page to retrieve as Markdown.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include_transcript</w:t>
            </w:r>
          </w:p>
        </w:tc>
        <w:tc>
          <w:tcPr>
            <w:tcW w:type="dxa" w:w="2880"/>
          </w:tcPr>
          <w:p>
            <w:r>
              <w:t>boolean</w:t>
            </w:r>
          </w:p>
        </w:tc>
        <w:tc>
          <w:tcPr>
            <w:tcW w:type="dxa" w:w="2880"/>
          </w:tcPr>
          <w:p>
            <w:r>
              <w:t>Whether to include transcript content in the generated Markdown.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"page_markdown",</w:t>
        <w:br/>
        <w:t xml:space="preserve"> "id": "1f3a2b4c-5d6e-7f80-91a2-b3c4d5e6f708",</w:t>
        <w:br/>
        <w:t xml:space="preserve"> "markdown": "# Page title\n\nEnhanced Markdown content...\n",</w:t>
        <w:br/>
        <w:t xml:space="preserve"> "truncated": false,</w:t>
        <w:br/>
        <w:t xml:space="preserve"> "unknown_block_ids":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 error",</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type of object. Always "page_markdown".</w:t>
            </w:r>
          </w:p>
        </w:tc>
      </w:tr>
      <w:tr>
        <w:tc>
          <w:tcPr>
            <w:tcW w:type="dxa" w:w="2880"/>
          </w:tcPr>
          <w:p>
            <w:r>
              <w:t>id</w:t>
            </w:r>
          </w:p>
        </w:tc>
        <w:tc>
          <w:tcPr>
            <w:tcW w:type="dxa" w:w="2880"/>
          </w:tcPr>
          <w:p>
            <w:r>
              <w:t>string</w:t>
            </w:r>
          </w:p>
        </w:tc>
        <w:tc>
          <w:tcPr>
            <w:tcW w:type="dxa" w:w="2880"/>
          </w:tcPr>
          <w:p>
            <w:r>
              <w:t>The page ID.</w:t>
            </w:r>
          </w:p>
        </w:tc>
      </w:tr>
      <w:tr>
        <w:tc>
          <w:tcPr>
            <w:tcW w:type="dxa" w:w="2880"/>
          </w:tcPr>
          <w:p>
            <w:r>
              <w:t>markdown</w:t>
            </w:r>
          </w:p>
        </w:tc>
        <w:tc>
          <w:tcPr>
            <w:tcW w:type="dxa" w:w="2880"/>
          </w:tcPr>
          <w:p>
            <w:r>
              <w:t>string</w:t>
            </w:r>
          </w:p>
        </w:tc>
        <w:tc>
          <w:tcPr>
            <w:tcW w:type="dxa" w:w="2880"/>
          </w:tcPr>
          <w:p>
            <w:r>
              <w:t>The page content rendered as enhanced Markdown.</w:t>
            </w:r>
          </w:p>
        </w:tc>
      </w:tr>
      <w:tr>
        <w:tc>
          <w:tcPr>
            <w:tcW w:type="dxa" w:w="2880"/>
          </w:tcPr>
          <w:p>
            <w:r>
              <w:t>truncated</w:t>
            </w:r>
          </w:p>
        </w:tc>
        <w:tc>
          <w:tcPr>
            <w:tcW w:type="dxa" w:w="2880"/>
          </w:tcPr>
          <w:p>
            <w:r>
              <w:t>boolean</w:t>
            </w:r>
          </w:p>
        </w:tc>
        <w:tc>
          <w:tcPr>
            <w:tcW w:type="dxa" w:w="2880"/>
          </w:tcPr>
          <w:p>
            <w:r>
              <w:t>Whether the content was truncated due to exceeding the record count limit.</w:t>
            </w:r>
          </w:p>
        </w:tc>
      </w:tr>
      <w:tr>
        <w:tc>
          <w:tcPr>
            <w:tcW w:type="dxa" w:w="2880"/>
          </w:tcPr>
          <w:p>
            <w:r>
              <w:t>unknown_block_ids</w:t>
            </w:r>
          </w:p>
        </w:tc>
        <w:tc>
          <w:tcPr>
            <w:tcW w:type="dxa" w:w="2880"/>
          </w:tcPr>
          <w:p>
            <w:r>
              <w:t>string[]</w:t>
            </w:r>
          </w:p>
        </w:tc>
        <w:tc>
          <w:tcPr>
            <w:tcW w:type="dxa" w:w="2880"/>
          </w:tcPr>
          <w:p>
            <w:r>
              <w:t>Block IDs that could not be loaded (appear as &lt;unknown&gt; tags in the Markdown). Pass these IDs back to this endpoint to fetch their content separately.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'https://api.notion.com/v1/pages/1f3a2b4c-5d6e-7f80-91a2-b3c4d5e6f708/markdown?include_transcript=true' \</w:t>
        <w:br/>
        <w:t xml:space="preserve"> --header 'Accept: application/json' \</w:t>
        <w:br/>
        <w:t xml:space="preserve"> --header 'Notion-Version: 2026-03-11'</w:t>
      </w:r>
    </w:p>
    <w:p>
      <w:pPr>
        <w:pStyle w:val="Heading3"/>
      </w:pPr>
      <w:r>
        <w:t>Example Usage</w:t>
      </w:r>
    </w:p>
    <w:p>
      <w:pPr>
        <w:pStyle w:val="Heading3"/>
      </w:pPr>
      <w:r>
        <w:t>Example 1: Retrieve Markdown (default options)</w:t>
      </w:r>
    </w:p>
    <w:p>
      <w:r>
        <w:rPr>
          <w:b/>
          <w:color w:val="666666"/>
          <w:sz w:val="16"/>
        </w:rPr>
        <w:t>[bash]</w:t>
      </w:r>
    </w:p>
    <w:p>
      <w:pPr>
        <w:shd w:fill="F2F2F2" w:val="clear"/>
      </w:pPr>
      <w:r>
        <w:rPr>
          <w:rFonts w:ascii="Courier New" w:hAnsi="Courier New"/>
          <w:sz w:val="17"/>
        </w:rPr>
        <w:t>curl -s \</w:t>
        <w:br/>
        <w:t xml:space="preserve"> 'https://api.notion.com/v1/pages/1f3a2b4c-5d6e-7f80-91a2-b3c4d5e6f708/markdown' \</w:t>
        <w:br/>
        <w:t xml:space="preserve"> -H 'Accept: application/json' \</w:t>
        <w:br/>
        <w:t xml:space="preserve"> -H 'Notion-Version: 2026-03-11'</w:t>
      </w:r>
    </w:p>
    <w:p>
      <w:pPr>
        <w:pStyle w:val="Heading3"/>
      </w:pPr>
      <w:r>
        <w:t>Example 2: Retrieve Markdown including transcript</w:t>
      </w:r>
    </w:p>
    <w:p>
      <w:r>
        <w:rPr>
          <w:b/>
          <w:color w:val="666666"/>
          <w:sz w:val="16"/>
        </w:rPr>
        <w:t>[bash]</w:t>
      </w:r>
    </w:p>
    <w:p>
      <w:pPr>
        <w:shd w:fill="F2F2F2" w:val="clear"/>
      </w:pPr>
      <w:r>
        <w:rPr>
          <w:rFonts w:ascii="Courier New" w:hAnsi="Courier New"/>
          <w:sz w:val="17"/>
        </w:rPr>
        <w:t>curl -s \</w:t>
        <w:br/>
        <w:t xml:space="preserve"> 'https://api.notion.com/v1/pages/1f3a2b4c-5d6e-7f80-91a2-b3c4d5e6f708/markdown?include_transcript=true' \</w:t>
        <w:br/>
        <w:t xml:space="preserve"> -H 'Accept: application/json' \</w:t>
        <w:br/>
        <w:t xml:space="preserve"> -H 'Notion-Version: 2026-03-11'</w:t>
      </w:r>
    </w:p>
    <w:p>
      <w:pPr>
        <w:pStyle w:val="Heading3"/>
      </w:pPr>
      <w:r>
        <w:t>Notes</w:t>
      </w:r>
    </w:p>
    <w:p>
      <w:pPr>
        <w:pStyle w:val="ListBullet"/>
      </w:pPr>
      <w:r>
        <w:t>If unknown_block_ids is non-empty, those blocks were rendered as &lt;unknown&gt; tags in the returned Markdown; you can pass those IDs back to this same endpoint to fetch their content separately.</w:t>
      </w:r>
    </w:p>
    <w:p>
      <w:pPr>
        <w:pStyle w:val="ListBullet"/>
      </w:pPr>
      <w:r>
        <w:t>If truncated is true, the returned Markdown was cut off due to exceeding the record count limit.</w:t>
      </w:r>
    </w:p>
    <w:p>
      <w:pPr>
        <w:pStyle w:val="Heading3"/>
      </w:pPr>
      <w:r>
        <w:t>Related pages actions</w:t>
      </w:r>
    </w:p>
    <w:p>
      <w:pPr>
        <w:pStyle w:val="ListBullet"/>
      </w:pPr>
      <w:r>
        <w:t>[GET] Retrieve a Page — /pages/{{pageId}}</w:t>
      </w:r>
    </w:p>
    <w:p>
      <w:pPr>
        <w:pStyle w:val="ListBullet"/>
      </w:pPr>
      <w:r>
        <w:t>[PATCH] Update a Page’s Markdown Content — /pages/{{pageId}}/markdown</w:t>
      </w:r>
    </w:p>
    <w:p>
      <w:pPr>
        <w:pStyle w:val="ListBullet"/>
      </w:pPr>
      <w:r>
        <w:t>[POST] Create a Page — /pages</w:t>
      </w:r>
    </w:p>
    <w:p>
      <w:pPr>
        <w:pStyle w:val="ListBullet"/>
      </w:pPr>
      <w:r>
        <w:t>[POST] Move a Page — /pages/{{pageId}}/move</w:t>
      </w:r>
    </w:p>
    <w:p>
      <w:pPr>
        <w:pStyle w:val="ListBullet"/>
      </w:pPr>
      <w:r>
        <w:t>[PATCH] Update a Page — /pages/{{pageId}}</w:t>
      </w:r>
    </w:p>
    <w:p>
      <w:r>
        <w:br w:type="page"/>
      </w:r>
    </w:p>
    <w:p>
      <w:pPr>
        <w:pStyle w:val="Heading2"/>
      </w:pPr>
      <w:r>
        <w:t>34. [GET] Retrieve a Page Property Item</w:t>
      </w:r>
    </w:p>
    <w:p>
      <w:r>
        <w:rPr>
          <w:b/>
        </w:rPr>
        <w:t xml:space="preserve">Endpoint: </w:t>
      </w:r>
      <w:r>
        <w:rPr>
          <w:rFonts w:ascii="Courier New" w:hAnsi="Courier New"/>
          <w:sz w:val="18"/>
        </w:rPr>
        <w:t>/pages/{{pageId}}/properties/{{propertyId}}</w:t>
      </w:r>
    </w:p>
    <w:p>
      <w:pPr>
        <w:pStyle w:val="Heading3"/>
      </w:pPr>
      <w:r>
        <w:t>Prerequisites</w:t>
      </w:r>
    </w:p>
    <w:p>
      <w:pPr>
        <w:pStyle w:val="ListBullet"/>
      </w:pPr>
      <w:r>
        <w:t>The integration must have access to the target page (the page is shared with the integration).</w:t>
      </w:r>
    </w:p>
    <w:p>
      <w:pPr>
        <w:pStyle w:val="Heading3"/>
      </w:pPr>
      <w:r>
        <w:t>Method</w:t>
      </w:r>
    </w:p>
    <w:p>
      <w:r>
        <w:t>GET</w:t>
      </w:r>
    </w:p>
    <w:p>
      <w:pPr>
        <w:pStyle w:val="Heading3"/>
      </w:pPr>
      <w:r>
        <w:t>URL</w:t>
      </w:r>
    </w:p>
    <w:p>
      <w:r>
        <w:t>https://api.notion.com/v1/pages/{{page_id}}/properties/{{property_id}}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"Notion-Version": "2026-03-11"</w:t>
        <w:br/>
        <w:t>}</w:t>
      </w:r>
    </w:p>
    <w:p>
      <w:pPr>
        <w:pStyle w:val="Heading3"/>
      </w:pPr>
      <w:r>
        <w:t>Description</w:t>
      </w:r>
    </w:p>
    <w:p>
      <w:r>
        <w:t>Retrieves the value of a specific property (property_id) from a specific page (page_id). Some property types may return a paginated list of property items.</w:t>
      </w:r>
    </w:p>
    <w:p>
      <w:pPr>
        <w:pStyle w:val="Heading3"/>
      </w:pPr>
      <w:r>
        <w:t>Enforcement Rules</w:t>
      </w:r>
    </w:p>
    <w:p>
      <w:pPr>
        <w:pStyle w:val="ListBullet"/>
      </w:pPr>
      <w:r>
        <w:t>The page_id path parameter must always be present and non-empty.</w:t>
      </w:r>
    </w:p>
    <w:p>
      <w:pPr>
        <w:pStyle w:val="ListBullet"/>
      </w:pPr>
      <w:r>
        <w:t>The property_id path parameter must always be present and non-empty.</w:t>
      </w:r>
    </w:p>
    <w:p>
      <w:pPr>
        <w:pStyle w:val="ListBullet"/>
      </w:pPr>
      <w:r>
        <w:t>Always construct the path as /pages/{{page_id}}/properties/{{property_id}}.</w:t>
      </w:r>
    </w:p>
    <w:p>
      <w:pPr>
        <w:pStyle w:val="ListBullet"/>
      </w:pPr>
      <w:r>
        <w:t>Do not call the API with missing or empty path parameters (e.g., avoid /pages//properties/{{property_id}}).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Notion-Version header must be included and set to "2026-03-11".</w:t>
      </w:r>
    </w:p>
    <w:p>
      <w:pPr>
        <w:pStyle w:val="Heading3"/>
      </w:pPr>
      <w:r>
        <w:t>Valid Examples</w:t>
      </w:r>
    </w:p>
    <w:p>
      <w:r>
        <w:rPr>
          <w:b/>
          <w:color w:val="666666"/>
          <w:sz w:val="16"/>
        </w:rPr>
        <w:t>[http]</w:t>
      </w:r>
    </w:p>
    <w:p>
      <w:pPr>
        <w:shd w:fill="F2F2F2" w:val="clear"/>
      </w:pPr>
      <w:r>
        <w:rPr>
          <w:rFonts w:ascii="Courier New" w:hAnsi="Courier New"/>
          <w:sz w:val="17"/>
        </w:rPr>
        <w:t>/pages/2f26ee68-3b4a-4a9a-9b9a-0d3b7d2a9f6c/properties/%7B%5B%5C%22abc%5C%22%5D%7D</w:t>
        <w:br/>
        <w:t>/pages/2f26ee68-3b4a-4a9a-9b9a-0d3b7d2a9f6c/properties/title</w:t>
      </w:r>
    </w:p>
    <w:p>
      <w:pPr>
        <w:pStyle w:val="Heading3"/>
      </w:pPr>
      <w:r>
        <w:t>Invalid Examples</w:t>
      </w:r>
    </w:p>
    <w:p>
      <w:r>
        <w:rPr>
          <w:b/>
          <w:color w:val="666666"/>
          <w:sz w:val="16"/>
        </w:rPr>
        <w:t>[http]</w:t>
      </w:r>
    </w:p>
    <w:p>
      <w:pPr>
        <w:shd w:fill="F2F2F2" w:val="clear"/>
      </w:pPr>
      <w:r>
        <w:rPr>
          <w:rFonts w:ascii="Courier New" w:hAnsi="Courier New"/>
          <w:sz w:val="17"/>
        </w:rPr>
        <w:t>/pages//properties/title</w:t>
        <w:br/>
        <w:t>/pages/2f26ee68-3b4a-4a9a-9b9a-0d3b7d2a9f6c/properties/</w:t>
        <w:br/>
        <w:t>/pages/2f26ee68-3b4a-4a9a-9b9a-0d3b7d2a9f6c/properties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page containing the property to retrieve. Sent in the URL path.</w:t>
            </w:r>
          </w:p>
        </w:tc>
      </w:tr>
      <w:tr>
        <w:tc>
          <w:tcPr>
            <w:tcW w:type="dxa" w:w="2880"/>
          </w:tcPr>
          <w:p>
            <w:r>
              <w:t>property_id</w:t>
            </w:r>
          </w:p>
        </w:tc>
        <w:tc>
          <w:tcPr>
            <w:tcW w:type="dxa" w:w="2880"/>
          </w:tcPr>
          <w:p>
            <w:r>
              <w:t>string</w:t>
            </w:r>
          </w:p>
        </w:tc>
        <w:tc>
          <w:tcPr>
            <w:tcW w:type="dxa" w:w="2880"/>
          </w:tcPr>
          <w:p>
            <w:r>
              <w:t>The ID of the property to retrieve.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start_cursor</w:t>
            </w:r>
          </w:p>
        </w:tc>
        <w:tc>
          <w:tcPr>
            <w:tcW w:type="dxa" w:w="2880"/>
          </w:tcPr>
          <w:p>
            <w:r>
              <w:t>string</w:t>
            </w:r>
          </w:p>
        </w:tc>
        <w:tc>
          <w:tcPr>
            <w:tcW w:type="dxa" w:w="2880"/>
          </w:tcPr>
          <w:p>
            <w:r>
              <w:t>Pagination cursor to start from. Sent in the URL query string.</w:t>
            </w:r>
          </w:p>
        </w:tc>
      </w:tr>
      <w:tr>
        <w:tc>
          <w:tcPr>
            <w:tcW w:type="dxa" w:w="2880"/>
          </w:tcPr>
          <w:p>
            <w:r>
              <w:t>page_size</w:t>
            </w:r>
          </w:p>
        </w:tc>
        <w:tc>
          <w:tcPr>
            <w:tcW w:type="dxa" w:w="2880"/>
          </w:tcPr>
          <w:p>
            <w:r>
              <w:t>integer</w:t>
            </w:r>
          </w:p>
        </w:tc>
        <w:tc>
          <w:tcPr>
            <w:tcW w:type="dxa" w:w="2880"/>
          </w:tcPr>
          <w:p>
            <w:r>
              <w:t>Page size for paginated property item results. Sent in the URL query string.</w:t>
            </w:r>
          </w:p>
        </w:tc>
      </w:tr>
    </w:tbl>
    <w:p/>
    <w:p>
      <w:pPr>
        <w:pStyle w:val="Heading3"/>
      </w:pPr>
      <w:r>
        <w:t>Response</w:t>
      </w:r>
    </w:p>
    <w:p>
      <w:pPr>
        <w:pStyle w:val="Heading3"/>
      </w:pPr>
      <w:r>
        <w:t>Success Response (200 OK)</w:t>
      </w:r>
    </w:p>
    <w:p>
      <w:r>
        <w:t>The response is application/json and is one of:</w:t>
      </w:r>
    </w:p>
    <w:p>
      <w:pPr>
        <w:pStyle w:val="ListBullet"/>
      </w:pPr>
      <w:r>
        <w:t>A single property value object (varies by type), or</w:t>
      </w:r>
    </w:p>
    <w:p>
      <w:pPr>
        <w:pStyle w:val="ListBullet"/>
      </w:pPr>
      <w:r>
        <w:t>A paginated property item list object (when the property returns multiple items)</w:t>
      </w:r>
    </w:p>
    <w:p>
      <w:pPr>
        <w:pStyle w:val="Heading4"/>
      </w:pPr>
      <w:r>
        <w:t>Example: Single-value property (number)</w:t>
      </w:r>
    </w:p>
    <w:p>
      <w:r>
        <w:rPr>
          <w:b/>
          <w:color w:val="666666"/>
          <w:sz w:val="16"/>
        </w:rPr>
        <w:t>[json]</w:t>
      </w:r>
    </w:p>
    <w:p>
      <w:pPr>
        <w:shd w:fill="F2F2F2" w:val="clear"/>
      </w:pPr>
      <w:r>
        <w:rPr>
          <w:rFonts w:ascii="Courier New" w:hAnsi="Courier New"/>
          <w:sz w:val="17"/>
        </w:rPr>
        <w:t>{</w:t>
        <w:br/>
        <w:t xml:space="preserve"> "object": "property_item",</w:t>
        <w:br/>
        <w:t xml:space="preserve"> "id": "QmV6",</w:t>
        <w:br/>
        <w:t xml:space="preserve"> "type": "number",</w:t>
        <w:br/>
        <w:t xml:space="preserve"> "number": 42</w:t>
        <w:br/>
        <w:t>}</w:t>
      </w:r>
    </w:p>
    <w:p>
      <w:pPr>
        <w:pStyle w:val="Heading4"/>
      </w:pPr>
      <w:r>
        <w:t>Example: Single-value property (select)</w:t>
      </w:r>
    </w:p>
    <w:p>
      <w:r>
        <w:rPr>
          <w:b/>
          <w:color w:val="666666"/>
          <w:sz w:val="16"/>
        </w:rPr>
        <w:t>[json]</w:t>
      </w:r>
    </w:p>
    <w:p>
      <w:pPr>
        <w:shd w:fill="F2F2F2" w:val="clear"/>
      </w:pPr>
      <w:r>
        <w:rPr>
          <w:rFonts w:ascii="Courier New" w:hAnsi="Courier New"/>
          <w:sz w:val="17"/>
        </w:rPr>
        <w:t>{</w:t>
        <w:br/>
        <w:t xml:space="preserve"> "object": "property_item",</w:t>
        <w:br/>
        <w:t xml:space="preserve"> "id": "XyZ1",</w:t>
        <w:br/>
        <w:t xml:space="preserve"> "type": "select",</w:t>
        <w:br/>
        <w:t xml:space="preserve"> "select": {</w:t>
        <w:br/>
        <w:t xml:space="preserve"> "id": "d40f3f6a-7b0f-4f3d-9c44-8a3f0d8d7f4b",</w:t>
        <w:br/>
        <w:t xml:space="preserve"> "name": "In progress",</w:t>
        <w:br/>
        <w:t xml:space="preserve"> "color": "yellow"</w:t>
        <w:br/>
        <w:t xml:space="preserve"> }</w:t>
        <w:br/>
        <w:t>}</w:t>
      </w:r>
    </w:p>
    <w:p>
      <w:pPr>
        <w:pStyle w:val="Heading4"/>
      </w:pPr>
      <w:r>
        <w:t>Example: Paginated property item list</w:t>
      </w:r>
    </w:p>
    <w:p>
      <w:r>
        <w:rPr>
          <w:b/>
          <w:color w:val="666666"/>
          <w:sz w:val="16"/>
        </w:rPr>
        <w:t>[json]</w:t>
      </w:r>
    </w:p>
    <w:p>
      <w:pPr>
        <w:shd w:fill="F2F2F2" w:val="clear"/>
      </w:pPr>
      <w:r>
        <w:rPr>
          <w:rFonts w:ascii="Courier New" w:hAnsi="Courier New"/>
          <w:sz w:val="17"/>
        </w:rPr>
        <w:t>{</w:t>
        <w:br/>
        <w:t xml:space="preserve"> "object": "list",</w:t>
        <w:br/>
        <w:t xml:space="preserve"> "results": [</w:t>
        <w:br/>
        <w:t xml:space="preserve"> {</w:t>
        <w:br/>
        <w:t xml:space="preserve"> "object": "property_item",</w:t>
        <w:br/>
        <w:t xml:space="preserve"> "id": "a1b2",</w:t>
        <w:br/>
        <w:t xml:space="preserve"> "type": "rich_text",</w:t>
        <w:br/>
        <w:t xml:space="preserve"> "rich_text": {}</w:t>
        <w:br/>
        <w:t xml:space="preserve"> }</w:t>
        <w:br/>
        <w:t xml:space="preserve"> ],</w:t>
        <w:br/>
        <w:t xml:space="preserve"> "next_cursor": "fe2f2b3a-7a2b-4d2d-9d1b-8b1a2c3d4e5f",</w:t>
        <w:br/>
        <w:t xml:space="preserve"> "has_more": false,</w:t>
        <w:br/>
        <w:t xml:space="preserve"> "type": "property_item",</w:t>
        <w:br/>
        <w:t xml:space="preserve"> "property_item": {</w:t>
        <w:br/>
        <w:t xml:space="preserve"> "id": "p1q2",</w:t>
        <w:br/>
        <w:t xml:space="preserve"> "type": "rich_text",</w:t>
        <w:br/>
        <w:t xml:space="preserve"> "rich_text": {},</w:t>
        <w:br/>
        <w:t xml:space="preserve"> "next_url": null</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"object": "error",</w:t>
        <w:br/>
        <w:t xml:space="preserve"> "message": "Invalid request",</w:t>
        <w:br/>
        <w:t xml:space="preserve"> "code": "invalid_request",</w:t>
        <w:br/>
        <w:t xml:space="preserve"> "status": 400,</w:t>
        <w:br/>
        <w:t xml:space="preserve"> "additional_data":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"code": "unauthorized",</w:t>
        <w:br/>
        <w:t xml:space="preserve"> "status": 401,</w:t>
        <w:br/>
        <w:t xml:space="preserve"> "additional_data":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"code": "restricted_resource",</w:t>
        <w:br/>
        <w:t xml:space="preserve"> "status": 403,</w:t>
        <w:br/>
        <w:t xml:space="preserve"> "additional_data":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"code": "object_not_found",</w:t>
        <w:br/>
        <w:t xml:space="preserve"> "status": 404,</w:t>
        <w:br/>
        <w:t xml:space="preserve"> "additional_data":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"object": "error",</w:t>
        <w:br/>
        <w:t xml:space="preserve"> "message": "Conflict",</w:t>
        <w:br/>
        <w:t xml:space="preserve"> "code": "conflict_error",</w:t>
        <w:br/>
        <w:t xml:space="preserve"> "status": 409,</w:t>
        <w:br/>
        <w:t xml:space="preserve"> "additional_data":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"code": "rate_limited",</w:t>
        <w:br/>
        <w:t xml:space="preserve"> "status": 429,</w:t>
        <w:br/>
        <w:t xml:space="preserve"> "additional_data":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"code": "internal_server_error",</w:t>
        <w:br/>
        <w:t xml:space="preserve"> "status": 500,</w:t>
        <w:br/>
        <w:t xml:space="preserve"> "additional_data": {}</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"code": "service_unavailable",</w:t>
        <w:br/>
        <w:t xml:space="preserve"> "status": 503,</w:t>
        <w:br/>
        <w:t xml:space="preserve"> "additional_data": {}</w:t>
        <w:br/>
        <w:t>}</w:t>
      </w:r>
    </w:p>
    <w:p>
      <w:pPr>
        <w:pStyle w:val="Heading3"/>
      </w:pPr>
      <w:r>
        <w:t>Response Fields</w:t>
      </w:r>
    </w:p>
    <w:p>
      <w:r>
        <w:t>Because the 200 response is a union of many shapes, fields depend on the returned type. Common fields and the paginated-list fields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Object type of the response (e.g., "property_item" for single items, "list" for paginated results).</w:t>
            </w:r>
          </w:p>
        </w:tc>
      </w:tr>
      <w:tr>
        <w:tc>
          <w:tcPr>
            <w:tcW w:type="dxa" w:w="2880"/>
          </w:tcPr>
          <w:p>
            <w:r>
              <w:t>id</w:t>
            </w:r>
          </w:p>
        </w:tc>
        <w:tc>
          <w:tcPr>
            <w:tcW w:type="dxa" w:w="2880"/>
          </w:tcPr>
          <w:p>
            <w:r>
              <w:t>string</w:t>
            </w:r>
          </w:p>
        </w:tc>
        <w:tc>
          <w:tcPr>
            <w:tcW w:type="dxa" w:w="2880"/>
          </w:tcPr>
          <w:p>
            <w:r>
              <w:t>Identifier of the returned property item (present on single-item responses and items within results).</w:t>
            </w:r>
          </w:p>
        </w:tc>
      </w:tr>
      <w:tr>
        <w:tc>
          <w:tcPr>
            <w:tcW w:type="dxa" w:w="2880"/>
          </w:tcPr>
          <w:p>
            <w:r>
              <w:t>type</w:t>
            </w:r>
          </w:p>
        </w:tc>
        <w:tc>
          <w:tcPr>
            <w:tcW w:type="dxa" w:w="2880"/>
          </w:tcPr>
          <w:p>
            <w:r>
              <w:t>string</w:t>
            </w:r>
          </w:p>
        </w:tc>
        <w:tc>
          <w:tcPr>
            <w:tcW w:type="dxa" w:w="2880"/>
          </w:tcPr>
          <w:p>
            <w:r>
              <w:t>The property item type that determines which value field is present (e.g., number, url, select, multi_select, date, etc.).</w:t>
            </w:r>
          </w:p>
        </w:tc>
      </w:tr>
    </w:tbl>
    <w:p/>
    <w:p>
      <w:pPr>
        <w:pStyle w:val="Heading3"/>
      </w:pPr>
      <w:r>
        <w:t>Common value fields (present depending on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number | null</w:t>
            </w:r>
          </w:p>
        </w:tc>
        <w:tc>
          <w:tcPr>
            <w:tcW w:type="dxa" w:w="2880"/>
          </w:tcPr>
          <w:p>
            <w:r>
              <w:t>Present when type is "number".</w:t>
            </w:r>
          </w:p>
        </w:tc>
      </w:tr>
      <w:tr>
        <w:tc>
          <w:tcPr>
            <w:tcW w:type="dxa" w:w="2880"/>
          </w:tcPr>
          <w:p>
            <w:r>
              <w:t>url</w:t>
            </w:r>
          </w:p>
        </w:tc>
        <w:tc>
          <w:tcPr>
            <w:tcW w:type="dxa" w:w="2880"/>
          </w:tcPr>
          <w:p>
            <w:r>
              <w:t>string | null</w:t>
            </w:r>
          </w:p>
        </w:tc>
        <w:tc>
          <w:tcPr>
            <w:tcW w:type="dxa" w:w="2880"/>
          </w:tcPr>
          <w:p>
            <w:r>
              <w:t>Present when type is "url".</w:t>
            </w:r>
          </w:p>
        </w:tc>
      </w:tr>
      <w:tr>
        <w:tc>
          <w:tcPr>
            <w:tcW w:type="dxa" w:w="2880"/>
          </w:tcPr>
          <w:p>
            <w:r>
              <w:t>select</w:t>
            </w:r>
          </w:p>
        </w:tc>
        <w:tc>
          <w:tcPr>
            <w:tcW w:type="dxa" w:w="2880"/>
          </w:tcPr>
          <w:p>
            <w:r>
              <w:t>object | null</w:t>
            </w:r>
          </w:p>
        </w:tc>
        <w:tc>
          <w:tcPr>
            <w:tcW w:type="dxa" w:w="2880"/>
          </w:tcPr>
          <w:p>
            <w:r>
              <w:t>Present when type is "select". Contains id, name, color.</w:t>
            </w:r>
          </w:p>
        </w:tc>
      </w:tr>
      <w:tr>
        <w:tc>
          <w:tcPr>
            <w:tcW w:type="dxa" w:w="2880"/>
          </w:tcPr>
          <w:p>
            <w:r>
              <w:t>multi_select</w:t>
            </w:r>
          </w:p>
        </w:tc>
        <w:tc>
          <w:tcPr>
            <w:tcW w:type="dxa" w:w="2880"/>
          </w:tcPr>
          <w:p>
            <w:r>
              <w:t>array</w:t>
            </w:r>
          </w:p>
        </w:tc>
        <w:tc>
          <w:tcPr>
            <w:tcW w:type="dxa" w:w="2880"/>
          </w:tcPr>
          <w:p>
            <w:r>
              <w:t>Present when type is "multi_select". Array items contain id, name, color.</w:t>
            </w:r>
          </w:p>
        </w:tc>
      </w:tr>
      <w:tr>
        <w:tc>
          <w:tcPr>
            <w:tcW w:type="dxa" w:w="2880"/>
          </w:tcPr>
          <w:p>
            <w:r>
              <w:t>status</w:t>
            </w:r>
          </w:p>
        </w:tc>
        <w:tc>
          <w:tcPr>
            <w:tcW w:type="dxa" w:w="2880"/>
          </w:tcPr>
          <w:p>
            <w:r>
              <w:t>object | null</w:t>
            </w:r>
          </w:p>
        </w:tc>
        <w:tc>
          <w:tcPr>
            <w:tcW w:type="dxa" w:w="2880"/>
          </w:tcPr>
          <w:p>
            <w:r>
              <w:t>Present when type is "status". Contains id, name, color.</w:t>
            </w:r>
          </w:p>
        </w:tc>
      </w:tr>
      <w:tr>
        <w:tc>
          <w:tcPr>
            <w:tcW w:type="dxa" w:w="2880"/>
          </w:tcPr>
          <w:p>
            <w:r>
              <w:t>date</w:t>
            </w:r>
          </w:p>
        </w:tc>
        <w:tc>
          <w:tcPr>
            <w:tcW w:type="dxa" w:w="2880"/>
          </w:tcPr>
          <w:p>
            <w:r>
              <w:t>object | null</w:t>
            </w:r>
          </w:p>
        </w:tc>
        <w:tc>
          <w:tcPr>
            <w:tcW w:type="dxa" w:w="2880"/>
          </w:tcPr>
          <w:p>
            <w:r>
              <w:t>Present when type is "date". Contains start, end, time_zone.</w:t>
            </w:r>
          </w:p>
        </w:tc>
      </w:tr>
      <w:tr>
        <w:tc>
          <w:tcPr>
            <w:tcW w:type="dxa" w:w="2880"/>
          </w:tcPr>
          <w:p>
            <w:r>
              <w:t>email</w:t>
            </w:r>
          </w:p>
        </w:tc>
        <w:tc>
          <w:tcPr>
            <w:tcW w:type="dxa" w:w="2880"/>
          </w:tcPr>
          <w:p>
            <w:r>
              <w:t>string | null</w:t>
            </w:r>
          </w:p>
        </w:tc>
        <w:tc>
          <w:tcPr>
            <w:tcW w:type="dxa" w:w="2880"/>
          </w:tcPr>
          <w:p>
            <w:r>
              <w:t>Present when type is "email".</w:t>
            </w:r>
          </w:p>
        </w:tc>
      </w:tr>
      <w:tr>
        <w:tc>
          <w:tcPr>
            <w:tcW w:type="dxa" w:w="2880"/>
          </w:tcPr>
          <w:p>
            <w:r>
              <w:t>phone_number</w:t>
            </w:r>
          </w:p>
        </w:tc>
        <w:tc>
          <w:tcPr>
            <w:tcW w:type="dxa" w:w="2880"/>
          </w:tcPr>
          <w:p>
            <w:r>
              <w:t>string | null</w:t>
            </w:r>
          </w:p>
        </w:tc>
        <w:tc>
          <w:tcPr>
            <w:tcW w:type="dxa" w:w="2880"/>
          </w:tcPr>
          <w:p>
            <w:r>
              <w:t>Present when type is "phone_number".</w:t>
            </w:r>
          </w:p>
        </w:tc>
      </w:tr>
      <w:tr>
        <w:tc>
          <w:tcPr>
            <w:tcW w:type="dxa" w:w="2880"/>
          </w:tcPr>
          <w:p>
            <w:r>
              <w:t>checkbox</w:t>
            </w:r>
          </w:p>
        </w:tc>
        <w:tc>
          <w:tcPr>
            <w:tcW w:type="dxa" w:w="2880"/>
          </w:tcPr>
          <w:p>
            <w:r>
              <w:t>boolean</w:t>
            </w:r>
          </w:p>
        </w:tc>
        <w:tc>
          <w:tcPr>
            <w:tcW w:type="dxa" w:w="2880"/>
          </w:tcPr>
          <w:p>
            <w:r>
              <w:t>Present when type is "checkbox".</w:t>
            </w:r>
          </w:p>
        </w:tc>
      </w:tr>
      <w:tr>
        <w:tc>
          <w:tcPr>
            <w:tcW w:type="dxa" w:w="2880"/>
          </w:tcPr>
          <w:p>
            <w:r>
              <w:t>files</w:t>
            </w:r>
          </w:p>
        </w:tc>
        <w:tc>
          <w:tcPr>
            <w:tcW w:type="dxa" w:w="2880"/>
          </w:tcPr>
          <w:p>
            <w:r>
              <w:t>array</w:t>
            </w:r>
          </w:p>
        </w:tc>
        <w:tc>
          <w:tcPr>
            <w:tcW w:type="dxa" w:w="2880"/>
          </w:tcPr>
          <w:p>
            <w:r>
              <w:t>Present when type is "files". Each file includes name and either file or external depending on type.</w:t>
            </w:r>
          </w:p>
        </w:tc>
      </w:tr>
      <w:tr>
        <w:tc>
          <w:tcPr>
            <w:tcW w:type="dxa" w:w="2880"/>
          </w:tcPr>
          <w:p>
            <w:r>
              <w:t>created_time</w:t>
            </w:r>
          </w:p>
        </w:tc>
        <w:tc>
          <w:tcPr>
            <w:tcW w:type="dxa" w:w="2880"/>
          </w:tcPr>
          <w:p>
            <w:r>
              <w:t>string</w:t>
            </w:r>
          </w:p>
        </w:tc>
        <w:tc>
          <w:tcPr>
            <w:tcW w:type="dxa" w:w="2880"/>
          </w:tcPr>
          <w:p>
            <w:r>
              <w:t>Present when type is "created_time".</w:t>
            </w:r>
          </w:p>
        </w:tc>
      </w:tr>
      <w:tr>
        <w:tc>
          <w:tcPr>
            <w:tcW w:type="dxa" w:w="2880"/>
          </w:tcPr>
          <w:p>
            <w:r>
              <w:t>last_edited_time</w:t>
            </w:r>
          </w:p>
        </w:tc>
        <w:tc>
          <w:tcPr>
            <w:tcW w:type="dxa" w:w="2880"/>
          </w:tcPr>
          <w:p>
            <w:r>
              <w:t>string</w:t>
            </w:r>
          </w:p>
        </w:tc>
        <w:tc>
          <w:tcPr>
            <w:tcW w:type="dxa" w:w="2880"/>
          </w:tcPr>
          <w:p>
            <w:r>
              <w:t>Present when type is "last_edited_time".</w:t>
            </w:r>
          </w:p>
        </w:tc>
      </w:tr>
      <w:tr>
        <w:tc>
          <w:tcPr>
            <w:tcW w:type="dxa" w:w="2880"/>
          </w:tcPr>
          <w:p>
            <w:r>
              <w:t>unique_id</w:t>
            </w:r>
          </w:p>
        </w:tc>
        <w:tc>
          <w:tcPr>
            <w:tcW w:type="dxa" w:w="2880"/>
          </w:tcPr>
          <w:p>
            <w:r>
              <w:t>object</w:t>
            </w:r>
          </w:p>
        </w:tc>
        <w:tc>
          <w:tcPr>
            <w:tcW w:type="dxa" w:w="2880"/>
          </w:tcPr>
          <w:p>
            <w:r>
              <w:t>Present when type is "unique_id". Contains prefix and number.</w:t>
            </w:r>
          </w:p>
        </w:tc>
      </w:tr>
      <w:tr>
        <w:tc>
          <w:tcPr>
            <w:tcW w:type="dxa" w:w="2880"/>
          </w:tcPr>
          <w:p>
            <w:r>
              <w:t>verification</w:t>
            </w:r>
          </w:p>
        </w:tc>
        <w:tc>
          <w:tcPr>
            <w:tcW w:type="dxa" w:w="2880"/>
          </w:tcPr>
          <w:p>
            <w:r>
              <w:t>object | null</w:t>
            </w:r>
          </w:p>
        </w:tc>
        <w:tc>
          <w:tcPr>
            <w:tcW w:type="dxa" w:w="2880"/>
          </w:tcPr>
          <w:p>
            <w:r>
              <w:t>Present when type is "verification". Includes state, date, verified_by.</w:t>
            </w:r>
          </w:p>
        </w:tc>
      </w:tr>
      <w:tr>
        <w:tc>
          <w:tcPr>
            <w:tcW w:type="dxa" w:w="2880"/>
          </w:tcPr>
          <w:p>
            <w:r>
              <w:t>title</w:t>
            </w:r>
          </w:p>
        </w:tc>
        <w:tc>
          <w:tcPr>
            <w:tcW w:type="dxa" w:w="2880"/>
          </w:tcPr>
          <w:p>
            <w:r>
              <w:t>object</w:t>
            </w:r>
          </w:p>
        </w:tc>
        <w:tc>
          <w:tcPr>
            <w:tcW w:type="dxa" w:w="2880"/>
          </w:tcPr>
          <w:p>
            <w:r>
              <w:t>Present when type is "title". Rich text object shape (includes plain_text, href, annotations, and a type-specific object like text, mention, or equation).</w:t>
            </w:r>
          </w:p>
        </w:tc>
      </w:tr>
      <w:tr>
        <w:tc>
          <w:tcPr>
            <w:tcW w:type="dxa" w:w="2880"/>
          </w:tcPr>
          <w:p>
            <w:r>
              <w:t>rich_text</w:t>
            </w:r>
          </w:p>
        </w:tc>
        <w:tc>
          <w:tcPr>
            <w:tcW w:type="dxa" w:w="2880"/>
          </w:tcPr>
          <w:p>
            <w:r>
              <w:t>object</w:t>
            </w:r>
          </w:p>
        </w:tc>
        <w:tc>
          <w:tcPr>
            <w:tcW w:type="dxa" w:w="2880"/>
          </w:tcPr>
          <w:p>
            <w:r>
              <w:t>Present when type is "rich_text". Rich text object shape similar to title.</w:t>
            </w:r>
          </w:p>
        </w:tc>
      </w:tr>
      <w:tr>
        <w:tc>
          <w:tcPr>
            <w:tcW w:type="dxa" w:w="2880"/>
          </w:tcPr>
          <w:p>
            <w:r>
              <w:t>people</w:t>
            </w:r>
          </w:p>
        </w:tc>
        <w:tc>
          <w:tcPr>
            <w:tcW w:type="dxa" w:w="2880"/>
          </w:tcPr>
          <w:p>
            <w:r>
              <w:t>array</w:t>
            </w:r>
          </w:p>
        </w:tc>
        <w:tc>
          <w:tcPr>
            <w:tcW w:type="dxa" w:w="2880"/>
          </w:tcPr>
          <w:p>
            <w:r>
              <w:t>Present when type is "people". Array of user objects.</w:t>
            </w:r>
          </w:p>
        </w:tc>
      </w:tr>
      <w:tr>
        <w:tc>
          <w:tcPr>
            <w:tcW w:type="dxa" w:w="2880"/>
          </w:tcPr>
          <w:p>
            <w:r>
              <w:t>relation</w:t>
            </w:r>
          </w:p>
        </w:tc>
        <w:tc>
          <w:tcPr>
            <w:tcW w:type="dxa" w:w="2880"/>
          </w:tcPr>
          <w:p>
            <w:r>
              <w:t>object</w:t>
            </w:r>
          </w:p>
        </w:tc>
        <w:tc>
          <w:tcPr>
            <w:tcW w:type="dxa" w:w="2880"/>
          </w:tcPr>
          <w:p>
            <w:r>
              <w:t>Present when type is "relation". Contains id.</w:t>
            </w:r>
          </w:p>
        </w:tc>
      </w:tr>
      <w:tr>
        <w:tc>
          <w:tcPr>
            <w:tcW w:type="dxa" w:w="2880"/>
          </w:tcPr>
          <w:p>
            <w:r>
              <w:t>rollup</w:t>
            </w:r>
          </w:p>
        </w:tc>
        <w:tc>
          <w:tcPr>
            <w:tcW w:type="dxa" w:w="2880"/>
          </w:tcPr>
          <w:p>
            <w:r>
              <w:t>object</w:t>
            </w:r>
          </w:p>
        </w:tc>
        <w:tc>
          <w:tcPr>
            <w:tcW w:type="dxa" w:w="2880"/>
          </w:tcPr>
          <w:p>
            <w:r>
              <w:t>Present when type is "rollup". Includes type, a value field (number/date/array/etc.), and function.</w:t>
            </w:r>
          </w:p>
        </w:tc>
      </w:tr>
      <w:tr>
        <w:tc>
          <w:tcPr>
            <w:tcW w:type="dxa" w:w="2880"/>
          </w:tcPr>
          <w:p>
            <w:r>
              <w:t>formula</w:t>
            </w:r>
          </w:p>
        </w:tc>
        <w:tc>
          <w:tcPr>
            <w:tcW w:type="dxa" w:w="2880"/>
          </w:tcPr>
          <w:p>
            <w:r>
              <w:t>object</w:t>
            </w:r>
          </w:p>
        </w:tc>
        <w:tc>
          <w:tcPr>
            <w:tcW w:type="dxa" w:w="2880"/>
          </w:tcPr>
          <w:p>
            <w:r>
              <w:t>Present when type is "formula". Includes type and corresponding value (string/number/boolean/date).</w:t>
            </w:r>
          </w:p>
        </w:tc>
      </w:tr>
      <w:tr>
        <w:tc>
          <w:tcPr>
            <w:tcW w:type="dxa" w:w="2880"/>
          </w:tcPr>
          <w:p>
            <w:r>
              <w:t>button</w:t>
            </w:r>
          </w:p>
        </w:tc>
        <w:tc>
          <w:tcPr>
            <w:tcW w:type="dxa" w:w="2880"/>
          </w:tcPr>
          <w:p>
            <w:r>
              <w:t>object</w:t>
            </w:r>
          </w:p>
        </w:tc>
        <w:tc>
          <w:tcPr>
            <w:tcW w:type="dxa" w:w="2880"/>
          </w:tcPr>
          <w:p>
            <w:r>
              <w:t>Present when type is "button". (Empty object in the provided schema.)</w:t>
            </w:r>
          </w:p>
        </w:tc>
      </w:tr>
      <w:tr>
        <w:tc>
          <w:tcPr>
            <w:tcW w:type="dxa" w:w="2880"/>
          </w:tcPr>
          <w:p>
            <w:r>
              <w:t>place</w:t>
            </w:r>
          </w:p>
        </w:tc>
        <w:tc>
          <w:tcPr>
            <w:tcW w:type="dxa" w:w="2880"/>
          </w:tcPr>
          <w:p>
            <w:r>
              <w:t>object | null</w:t>
            </w:r>
          </w:p>
        </w:tc>
        <w:tc>
          <w:tcPr>
            <w:tcW w:type="dxa" w:w="2880"/>
          </w:tcPr>
          <w:p>
            <w:r>
              <w:t>Present when type is "place".</w:t>
            </w:r>
          </w:p>
        </w:tc>
      </w:tr>
    </w:tbl>
    <w:p/>
    <w:p>
      <w:pPr>
        <w:pStyle w:val="Heading3"/>
      </w:pPr>
      <w:r>
        <w:t>Pagination fields (when object is "list")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property item objects (each object shape depends on its type).</w:t>
            </w:r>
          </w:p>
        </w:tc>
      </w:tr>
      <w:tr>
        <w:tc>
          <w:tcPr>
            <w:tcW w:type="dxa" w:w="2880"/>
          </w:tcPr>
          <w:p>
            <w:r>
              <w:t>next_cursor</w:t>
            </w:r>
          </w:p>
        </w:tc>
        <w:tc>
          <w:tcPr>
            <w:tcW w:type="dxa" w:w="2880"/>
          </w:tcPr>
          <w:p>
            <w:r>
              <w:t>string | null</w:t>
            </w:r>
          </w:p>
        </w:tc>
        <w:tc>
          <w:tcPr>
            <w:tcW w:type="dxa" w:w="2880"/>
          </w:tcPr>
          <w:p>
            <w:r>
              <w:t>Cursor for the next page of results, if any.</w:t>
            </w:r>
          </w:p>
        </w:tc>
      </w:tr>
      <w:tr>
        <w:tc>
          <w:tcPr>
            <w:tcW w:type="dxa" w:w="2880"/>
          </w:tcPr>
          <w:p>
            <w:r>
              <w:t>has_more</w:t>
            </w:r>
          </w:p>
        </w:tc>
        <w:tc>
          <w:tcPr>
            <w:tcW w:type="dxa" w:w="2880"/>
          </w:tcPr>
          <w:p>
            <w:r>
              <w:t>boolean</w:t>
            </w:r>
          </w:p>
        </w:tc>
        <w:tc>
          <w:tcPr>
            <w:tcW w:type="dxa" w:w="2880"/>
          </w:tcPr>
          <w:p>
            <w:r>
              <w:t>Whether more results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-sS -X GET \</w:t>
        <w:br/>
        <w:t xml:space="preserve"> 'https://api.notion.com/v1/pages/2f26ee68-3b4a-4a9a-9b9a-0d3b7d2a9f6c/properties/title?page_size=25' \</w:t>
        <w:br/>
        <w:t xml:space="preserve"> -H 'Accept: application/json' \</w:t>
        <w:br/>
        <w:t xml:space="preserve"> -H 'Notion-Version: 2026-03-11'</w:t>
      </w:r>
    </w:p>
    <w:p>
      <w:pPr>
        <w:pStyle w:val="Heading3"/>
      </w:pPr>
      <w:r>
        <w:t>Example Usage</w:t>
      </w:r>
    </w:p>
    <w:p>
      <w:pPr>
        <w:pStyle w:val="Heading3"/>
      </w:pPr>
      <w:r>
        <w:t>Example 1: Retrieve a property item (no pagination)</w:t>
      </w:r>
    </w:p>
    <w:p>
      <w:r>
        <w:rPr>
          <w:b/>
          <w:color w:val="666666"/>
          <w:sz w:val="16"/>
        </w:rPr>
        <w:t>[bash]</w:t>
      </w:r>
    </w:p>
    <w:p>
      <w:pPr>
        <w:shd w:fill="F2F2F2" w:val="clear"/>
      </w:pPr>
      <w:r>
        <w:rPr>
          <w:rFonts w:ascii="Courier New" w:hAnsi="Courier New"/>
          <w:sz w:val="17"/>
        </w:rPr>
        <w:t>curl -sS -X GET \</w:t>
        <w:br/>
        <w:t xml:space="preserve"> 'https://api.notion.com/v1/pages/2f26ee68-3b4a-4a9a-9b9a-0d3b7d2a9f6c/properties/QmV6' \</w:t>
        <w:br/>
        <w:t xml:space="preserve"> -H 'Accept: application/json' \</w:t>
        <w:br/>
        <w:t xml:space="preserve"> -H 'Notion-Version: 2026-03-11'</w:t>
      </w:r>
    </w:p>
    <w:p>
      <w:pPr>
        <w:pStyle w:val="Heading3"/>
      </w:pPr>
      <w:r>
        <w:t>Example 2: Retrieve a paginated property item list (using page_size)</w:t>
      </w:r>
    </w:p>
    <w:p>
      <w:r>
        <w:rPr>
          <w:b/>
          <w:color w:val="666666"/>
          <w:sz w:val="16"/>
        </w:rPr>
        <w:t>[bash]</w:t>
      </w:r>
    </w:p>
    <w:p>
      <w:pPr>
        <w:shd w:fill="F2F2F2" w:val="clear"/>
      </w:pPr>
      <w:r>
        <w:rPr>
          <w:rFonts w:ascii="Courier New" w:hAnsi="Courier New"/>
          <w:sz w:val="17"/>
        </w:rPr>
        <w:t>curl -sS -X GET \</w:t>
        <w:br/>
        <w:t xml:space="preserve"> 'https://api.notion.com/v1/pages/2f26ee68-3b4a-4a9a-9b9a-0d3b7d2a9f6c/properties/abcd?page_size=10' \</w:t>
        <w:br/>
        <w:t xml:space="preserve"> -H 'Accept: application/json' \</w:t>
        <w:br/>
        <w:t xml:space="preserve"> -H 'Notion-Version: 2026-03-11'</w:t>
      </w:r>
    </w:p>
    <w:p>
      <w:pPr>
        <w:pStyle w:val="Heading3"/>
      </w:pPr>
      <w:r>
        <w:t>Example 3: Continue pagination with start_cursor</w:t>
      </w:r>
    </w:p>
    <w:p>
      <w:r>
        <w:rPr>
          <w:b/>
          <w:color w:val="666666"/>
          <w:sz w:val="16"/>
        </w:rPr>
        <w:t>[bash]</w:t>
      </w:r>
    </w:p>
    <w:p>
      <w:pPr>
        <w:shd w:fill="F2F2F2" w:val="clear"/>
      </w:pPr>
      <w:r>
        <w:rPr>
          <w:rFonts w:ascii="Courier New" w:hAnsi="Courier New"/>
          <w:sz w:val="17"/>
        </w:rPr>
        <w:t>curl -sS -X GET \</w:t>
        <w:br/>
        <w:t xml:space="preserve"> 'https://api.notion.com/v1/pages/2f26ee68-3b4a-4a9a-9b9a-0d3b7d2a9f6c/properties/abcd?start_cursor=fe2f2b3a-7a2b-4d2d-9d1b-8b1a2c3d4e5f&amp;page_size=10' \</w:t>
        <w:br/>
        <w:t xml:space="preserve"> -H 'Accept: application/json' \</w:t>
        <w:br/>
        <w:t xml:space="preserve"> -H 'Notion-Version: 2026-03-11'</w:t>
      </w:r>
    </w:p>
    <w:p>
      <w:pPr>
        <w:pStyle w:val="Heading3"/>
      </w:pPr>
      <w:r>
        <w:t>Notes</w:t>
      </w:r>
    </w:p>
    <w:p>
      <w:pPr>
        <w:pStyle w:val="ListBullet"/>
      </w:pPr>
      <w:r>
        <w:t>This endpoint may return either a single property item object or a paginated list (object: "list") depending on the property type and size.</w:t>
      </w:r>
    </w:p>
    <w:p>
      <w:pPr>
        <w:pStyle w:val="ListBullet"/>
      </w:pPr>
      <w:r>
        <w:t>Pagination is controlled via start_cursor and page_size.</w:t>
      </w:r>
    </w:p>
    <w:p>
      <w:pPr>
        <w:pStyle w:val="Heading3"/>
      </w:pPr>
      <w:r>
        <w:t>Error Handling</w:t>
      </w:r>
    </w:p>
    <w:p>
      <w:pPr>
        <w:pStyle w:val="ListBullet"/>
      </w:pPr>
      <w:r>
        <w:t>400: Invalid JSON, invalid URL, invalid request, missing version, or validation error (code can be invalid_json, invalid_request_url, invalid_request, missing_version, validation_error).</w:t>
      </w:r>
    </w:p>
    <w:p>
      <w:pPr>
        <w:pStyle w:val="ListBullet"/>
      </w:pPr>
      <w:r>
        <w:t>401: Unauthorized (code: unauthorized).</w:t>
      </w:r>
    </w:p>
    <w:p>
      <w:pPr>
        <w:pStyle w:val="ListBullet"/>
      </w:pPr>
      <w:r>
        <w:t>403: Restricted resource (code: restricted_resource).</w:t>
      </w:r>
    </w:p>
    <w:p>
      <w:pPr>
        <w:pStyle w:val="ListBullet"/>
      </w:pPr>
      <w:r>
        <w:t>404: Object not found (code: object_not_found).</w:t>
      </w:r>
    </w:p>
    <w:p>
      <w:pPr>
        <w:pStyle w:val="ListBullet"/>
      </w:pPr>
      <w:r>
        <w:t>409: Conflict error (code: conflict_error).</w:t>
      </w:r>
    </w:p>
    <w:p>
      <w:pPr>
        <w:pStyle w:val="ListBullet"/>
      </w:pPr>
      <w:r>
        <w:t>429: Rate limited (code: rate_limited).</w:t>
      </w:r>
    </w:p>
    <w:p>
      <w:pPr>
        <w:pStyle w:val="ListBullet"/>
      </w:pPr>
      <w:r>
        <w:t>500: Internal server error (code: internal_server_error).</w:t>
      </w:r>
    </w:p>
    <w:p>
      <w:pPr>
        <w:pStyle w:val="ListBullet"/>
      </w:pPr>
      <w:r>
        <w:t>503: Service unavailable (code: service_unavailable).</w:t>
      </w:r>
    </w:p>
    <w:p>
      <w:r>
        <w:br w:type="page"/>
      </w:r>
    </w:p>
    <w:p>
      <w:pPr>
        <w:pStyle w:val="Heading2"/>
      </w:pPr>
      <w:r>
        <w:t>35. [PATCH] Update a Page</w:t>
      </w:r>
    </w:p>
    <w:p>
      <w:r>
        <w:rPr>
          <w:b/>
        </w:rPr>
        <w:t xml:space="preserve">Endpoint: </w:t>
      </w:r>
      <w:r>
        <w:rPr>
          <w:rFonts w:ascii="Courier New" w:hAnsi="Courier New"/>
          <w:sz w:val="18"/>
        </w:rPr>
        <w:t>/pages/{{pageId}}</w:t>
      </w:r>
    </w:p>
    <w:p>
      <w:pPr>
        <w:pStyle w:val="Heading3"/>
      </w:pPr>
      <w:r>
        <w:t>Prerequisites</w:t>
      </w:r>
    </w:p>
    <w:p>
      <w:pPr>
        <w:pStyle w:val="ListBullet"/>
      </w:pPr>
      <w:r>
        <w:t>The integration must have access to (be shared with) the target page.</w:t>
      </w:r>
    </w:p>
    <w:p>
      <w:pPr>
        <w:pStyle w:val="Heading3"/>
      </w:pPr>
      <w:r>
        <w:t>Method</w:t>
      </w:r>
    </w:p>
    <w:p>
      <w:r>
        <w:t>PATCH</w:t>
      </w:r>
    </w:p>
    <w:p>
      <w:pPr>
        <w:pStyle w:val="Heading3"/>
      </w:pPr>
      <w:r>
        <w:t>URL</w:t>
      </w:r>
    </w:p>
    <w:p>
      <w:r>
        <w:t>https://api.notion.com/v1/pages/{{page_id}}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"Notion-Version": "2026-03-11"</w:t>
        <w:br/>
        <w:t>}</w:t>
      </w:r>
    </w:p>
    <w:p>
      <w:pPr>
        <w:pStyle w:val="Heading3"/>
      </w:pPr>
      <w:r>
        <w:t>Description</w:t>
      </w:r>
    </w:p>
    <w:p>
      <w:r>
        <w:t>Updates an existing Notion page, including its properties, icon, cover, lock state, trash state, and optional template/erase behavior.</w:t>
      </w:r>
    </w:p>
    <w:p>
      <w:pPr>
        <w:pStyle w:val="Heading3"/>
      </w:pPr>
      <w:r>
        <w:t>Enforcement Rules</w:t>
      </w:r>
    </w:p>
    <w:p>
      <w:pPr>
        <w:pStyle w:val="ListBullet"/>
      </w:pPr>
      <w:r>
        <w:t>The page_id path parameter must always be present.</w:t>
      </w:r>
    </w:p>
    <w:p>
      <w:pPr>
        <w:pStyle w:val="ListBullet"/>
      </w:pPr>
      <w:r>
        <w:t>Always construct the path as /pages/{{page_id}}, where {{page_id}} is a non-empty string.</w:t>
      </w:r>
    </w:p>
    <w:p>
      <w:pPr>
        <w:pStyle w:val="ListBullet"/>
      </w:pPr>
      <w:r>
        <w:t>Do not call the API with a missing or empty page_id (e.g., avoid /pages// or /pages).</w:t>
      </w:r>
    </w:p>
    <w:p>
      <w:pPr>
        <w:pStyle w:val="ListBullet"/>
      </w:pPr>
      <w:r>
        <w:t>When executing the action, ensure to send Path Parameters in the URL and not in the body.</w:t>
      </w:r>
    </w:p>
    <w:p>
      <w:pPr>
        <w:pStyle w:val="ListBullet"/>
      </w:pPr>
      <w:r>
        <w:t>This endpoint does not define query parameters in the provided documentation;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/pages/2f26ee68-df30-4c0d-9b4a-8e7d3a4f5c11</w:t>
      </w:r>
    </w:p>
    <w:p>
      <w:pPr>
        <w:pStyle w:val="Heading3"/>
      </w:pPr>
      <w:r>
        <w:t>Invalid Examples</w:t>
      </w:r>
    </w:p>
    <w:p>
      <w:r>
        <w:rPr>
          <w:b/>
          <w:color w:val="666666"/>
          <w:sz w:val="16"/>
        </w:rPr>
        <w:t>[http]</w:t>
      </w:r>
    </w:p>
    <w:p>
      <w:pPr>
        <w:shd w:fill="F2F2F2" w:val="clear"/>
      </w:pPr>
      <w:r>
        <w:rPr>
          <w:rFonts w:ascii="Courier New" w:hAnsi="Courier New"/>
          <w:sz w:val="17"/>
        </w:rPr>
        <w:t>/pages//</w:t>
        <w:br/>
        <w:t>/pages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page_id</w:t>
            </w:r>
          </w:p>
        </w:tc>
        <w:tc>
          <w:tcPr>
            <w:tcW w:type="dxa" w:w="2880"/>
          </w:tcPr>
          <w:p>
            <w:r>
              <w:t>string</w:t>
            </w:r>
          </w:p>
        </w:tc>
        <w:tc>
          <w:tcPr>
            <w:tcW w:type="dxa" w:w="2880"/>
          </w:tcPr>
          <w:p>
            <w:r>
              <w:t>The ID of the page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properties</w:t>
            </w:r>
          </w:p>
        </w:tc>
        <w:tc>
          <w:tcPr>
            <w:tcW w:type="dxa" w:w="2880"/>
          </w:tcPr>
          <w:p>
            <w:r>
              <w:t>object</w:t>
            </w:r>
          </w:p>
        </w:tc>
        <w:tc>
          <w:tcPr>
            <w:tcW w:type="dxa" w:w="2880"/>
          </w:tcPr>
          <w:p>
            <w:r>
              <w:t>Map of page property names to property value objects. Each value must match the schema for that property type (e.g., title, rich_text, number, select, etc.).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icon</w:t>
            </w:r>
          </w:p>
        </w:tc>
        <w:tc>
          <w:tcPr>
            <w:tcW w:type="dxa" w:w="2880"/>
          </w:tcPr>
          <w:p>
            <w:r>
              <w:t>object | null</w:t>
            </w:r>
          </w:p>
        </w:tc>
        <w:tc>
          <w:tcPr>
            <w:tcW w:type="dxa" w:w="2880"/>
          </w:tcPr>
          <w:p>
            <w:r>
              <w:t>Page icon. One of: { "type": "file_upload", "file_upload": { "id": "..." } }, { "type": "emoji", "emoji": "😄" }, { "type": "external", "external": { "url": "..." } }, { "type": "custom_emoji", "custom_emoji": { "id": "...", "name": "...", "url": "..." } }, or null.</w:t>
            </w:r>
          </w:p>
        </w:tc>
      </w:tr>
      <w:tr>
        <w:tc>
          <w:tcPr>
            <w:tcW w:type="dxa" w:w="2880"/>
          </w:tcPr>
          <w:p>
            <w:r>
              <w:t>cover</w:t>
            </w:r>
          </w:p>
        </w:tc>
        <w:tc>
          <w:tcPr>
            <w:tcW w:type="dxa" w:w="2880"/>
          </w:tcPr>
          <w:p>
            <w:r>
              <w:t>object | null</w:t>
            </w:r>
          </w:p>
        </w:tc>
        <w:tc>
          <w:tcPr>
            <w:tcW w:type="dxa" w:w="2880"/>
          </w:tcPr>
          <w:p>
            <w:r>
              <w:t>Page cover. One of: { "type": "file_upload", "file_upload": { "id": "..." } }, { "type": "external", "external": { "url": "..." } }, or null.</w:t>
            </w:r>
          </w:p>
        </w:tc>
      </w:tr>
      <w:tr>
        <w:tc>
          <w:tcPr>
            <w:tcW w:type="dxa" w:w="2880"/>
          </w:tcPr>
          <w:p>
            <w:r>
              <w:t>is_locked</w:t>
            </w:r>
          </w:p>
        </w:tc>
        <w:tc>
          <w:tcPr>
            <w:tcW w:type="dxa" w:w="2880"/>
          </w:tcPr>
          <w:p>
            <w:r>
              <w:t>boolean</w:t>
            </w:r>
          </w:p>
        </w:tc>
        <w:tc>
          <w:tcPr>
            <w:tcW w:type="dxa" w:w="2880"/>
          </w:tcPr>
          <w:p>
            <w:r>
              <w:t>Whether the page should be locked from editing in the Notion app UI. If omitted, the locked state is not updated.</w:t>
            </w:r>
          </w:p>
        </w:tc>
      </w:tr>
      <w:tr>
        <w:tc>
          <w:tcPr>
            <w:tcW w:type="dxa" w:w="2880"/>
          </w:tcPr>
          <w:p>
            <w:r>
              <w:t>template</w:t>
            </w:r>
          </w:p>
        </w:tc>
        <w:tc>
          <w:tcPr>
            <w:tcW w:type="dxa" w:w="2880"/>
          </w:tcPr>
          <w:p>
            <w:r>
              <w:t>object</w:t>
            </w:r>
          </w:p>
        </w:tc>
        <w:tc>
          <w:tcPr>
            <w:tcW w:type="dxa" w:w="2880"/>
          </w:tcPr>
          <w:p>
            <w:r>
              <w:t>Template application settings. Either { "type": string, "timezone": string } or { "type": string, "template_id": string, "timezone": string }.</w:t>
            </w:r>
          </w:p>
        </w:tc>
      </w:tr>
      <w:tr>
        <w:tc>
          <w:tcPr>
            <w:tcW w:type="dxa" w:w="2880"/>
          </w:tcPr>
          <w:p>
            <w:r>
              <w:t>erase_content</w:t>
            </w:r>
          </w:p>
        </w:tc>
        <w:tc>
          <w:tcPr>
            <w:tcW w:type="dxa" w:w="2880"/>
          </w:tcPr>
          <w:p>
            <w:r>
              <w:t>boolean</w:t>
            </w:r>
          </w:p>
        </w:tc>
        <w:tc>
          <w:tcPr>
            <w:tcW w:type="dxa" w:w="2880"/>
          </w:tcPr>
          <w:p>
            <w:r>
              <w:t>Whether to erase all existing content from the page. If used with template, the template content replaces existing content; if used without template, clears the page content.</w:t>
            </w:r>
          </w:p>
        </w:tc>
      </w:tr>
      <w:tr>
        <w:tc>
          <w:tcPr>
            <w:tcW w:type="dxa" w:w="2880"/>
          </w:tcPr>
          <w:p>
            <w:r>
              <w:t>in_trash</w:t>
            </w:r>
          </w:p>
        </w:tc>
        <w:tc>
          <w:tcPr>
            <w:tcW w:type="dxa" w:w="2880"/>
          </w:tcPr>
          <w:p>
            <w:r>
              <w:t>boolean</w:t>
            </w:r>
          </w:p>
        </w:tc>
        <w:tc>
          <w:tcPr>
            <w:tcW w:type="dxa" w:w="2880"/>
          </w:tcPr>
          <w:p>
            <w:r>
              <w:t>Move the page to trash (or restore) by setting this boolean.</w:t>
            </w:r>
          </w:p>
        </w:tc>
      </w:tr>
    </w:tbl>
    <w:p/>
    <w:p>
      <w:pPr>
        <w:pStyle w:val="Heading3"/>
      </w:pPr>
      <w:r>
        <w:t>properties object (value shapes)</w:t>
      </w:r>
    </w:p>
    <w:p>
      <w:r>
        <w:t>properties is a map keyed by your page’s property names. Each value is a typed property value object. The scraped documentation lists these possible shapes:</w:t>
      </w:r>
    </w:p>
    <w:p>
      <w:pPr>
        <w:pStyle w:val="Heading3"/>
      </w:pPr>
      <w:r>
        <w:t>Text-like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 value type</w:t>
            </w:r>
          </w:p>
        </w:tc>
        <w:tc>
          <w:tcPr>
            <w:tcW w:type="dxa" w:w="2880"/>
          </w:tcPr>
          <w:p>
            <w:r>
              <w:rPr>
                <w:b/>
              </w:rPr>
              <w:t>Shape (conceptual)</w:t>
            </w:r>
          </w:p>
        </w:tc>
        <w:tc>
          <w:tcPr>
            <w:tcW w:type="dxa" w:w="2880"/>
          </w:tcPr>
          <w:p>
            <w:r>
              <w:rPr>
                <w:b/>
              </w:rPr>
              <w:t>Notes/constraints</w:t>
            </w:r>
          </w:p>
        </w:tc>
      </w:tr>
      <w:tr>
        <w:tc>
          <w:tcPr>
            <w:tcW w:type="dxa" w:w="2880"/>
          </w:tcPr>
          <w:p>
            <w:r>
              <w:t>title</w:t>
            </w:r>
          </w:p>
        </w:tc>
        <w:tc>
          <w:tcPr>
            <w:tcW w:type="dxa" w:w="2880"/>
          </w:tcPr>
          <w:p>
            <w:r>
              <w:t>{ "title": [ rich_text_item, ... ], "type": string }</w:t>
            </w:r>
          </w:p>
        </w:tc>
        <w:tc>
          <w:tcPr>
            <w:tcW w:type="dxa" w:w="2880"/>
          </w:tcPr>
          <w:p>
            <w:r>
              <w:t>title array items are rich text objects (see “Rich text item”).</w:t>
            </w:r>
          </w:p>
        </w:tc>
      </w:tr>
      <w:tr>
        <w:tc>
          <w:tcPr>
            <w:tcW w:type="dxa" w:w="2880"/>
          </w:tcPr>
          <w:p>
            <w:r>
              <w:t>rich_text</w:t>
            </w:r>
          </w:p>
        </w:tc>
        <w:tc>
          <w:tcPr>
            <w:tcW w:type="dxa" w:w="2880"/>
          </w:tcPr>
          <w:p>
            <w:r>
              <w:t>{ "rich_text": [ rich_text_item, ... ], "type": string }</w:t>
            </w:r>
          </w:p>
        </w:tc>
        <w:tc>
          <w:tcPr>
            <w:tcW w:type="dxa" w:w="2880"/>
          </w:tcPr>
          <w:p>
            <w:r>
              <w:t>rich_text array items are rich text objects.</w:t>
            </w:r>
          </w:p>
        </w:tc>
      </w:tr>
    </w:tbl>
    <w:p/>
    <w:p>
      <w:pPr>
        <w:pStyle w:val="Heading3"/>
      </w:pPr>
      <w:r>
        <w:t>Scalar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 value type</w:t>
            </w:r>
          </w:p>
        </w:tc>
        <w:tc>
          <w:tcPr>
            <w:tcW w:type="dxa" w:w="2880"/>
          </w:tcPr>
          <w:p>
            <w:r>
              <w:rPr>
                <w:b/>
              </w:rPr>
              <w:t>Shape (conceptual)</w:t>
            </w:r>
          </w:p>
        </w:tc>
        <w:tc>
          <w:tcPr>
            <w:tcW w:type="dxa" w:w="2880"/>
          </w:tcPr>
          <w:p>
            <w:r>
              <w:rPr>
                <w:b/>
              </w:rPr>
              <w:t>Notes</w:t>
            </w:r>
          </w:p>
        </w:tc>
      </w:tr>
      <w:tr>
        <w:tc>
          <w:tcPr>
            <w:tcW w:type="dxa" w:w="2880"/>
          </w:tcPr>
          <w:p>
            <w:r>
              <w:t>number</w:t>
            </w:r>
          </w:p>
        </w:tc>
        <w:tc>
          <w:tcPr>
            <w:tcW w:type="dxa" w:w="2880"/>
          </w:tcPr>
          <w:p>
            <w:r>
              <w:t>{ "number": number | null, "type": string }</w:t>
            </w:r>
          </w:p>
        </w:tc>
        <w:tc>
          <w:tcPr>
            <w:tcW w:type="dxa" w:w="2880"/>
          </w:tcPr>
          <w:p>
            <w:r/>
          </w:p>
        </w:tc>
      </w:tr>
      <w:tr>
        <w:tc>
          <w:tcPr>
            <w:tcW w:type="dxa" w:w="2880"/>
          </w:tcPr>
          <w:p>
            <w:r>
              <w:t>url</w:t>
            </w:r>
          </w:p>
        </w:tc>
        <w:tc>
          <w:tcPr>
            <w:tcW w:type="dxa" w:w="2880"/>
          </w:tcPr>
          <w:p>
            <w:r>
              <w:t>{ "url": string | null, "type": string }</w:t>
            </w:r>
          </w:p>
        </w:tc>
        <w:tc>
          <w:tcPr>
            <w:tcW w:type="dxa" w:w="2880"/>
          </w:tcPr>
          <w:p>
            <w:r/>
          </w:p>
        </w:tc>
      </w:tr>
      <w:tr>
        <w:tc>
          <w:tcPr>
            <w:tcW w:type="dxa" w:w="2880"/>
          </w:tcPr>
          <w:p>
            <w:r>
              <w:t>email</w:t>
            </w:r>
          </w:p>
        </w:tc>
        <w:tc>
          <w:tcPr>
            <w:tcW w:type="dxa" w:w="2880"/>
          </w:tcPr>
          <w:p>
            <w:r>
              <w:t>{ "email": string | null, "type": string }</w:t>
            </w:r>
          </w:p>
        </w:tc>
        <w:tc>
          <w:tcPr>
            <w:tcW w:type="dxa" w:w="2880"/>
          </w:tcPr>
          <w:p>
            <w:r/>
          </w:p>
        </w:tc>
      </w:tr>
      <w:tr>
        <w:tc>
          <w:tcPr>
            <w:tcW w:type="dxa" w:w="2880"/>
          </w:tcPr>
          <w:p>
            <w:r>
              <w:t>phone_number</w:t>
            </w:r>
          </w:p>
        </w:tc>
        <w:tc>
          <w:tcPr>
            <w:tcW w:type="dxa" w:w="2880"/>
          </w:tcPr>
          <w:p>
            <w:r>
              <w:t>{ "phone_number": string | null, "type": string }</w:t>
            </w:r>
          </w:p>
        </w:tc>
        <w:tc>
          <w:tcPr>
            <w:tcW w:type="dxa" w:w="2880"/>
          </w:tcPr>
          <w:p>
            <w:r/>
          </w:p>
        </w:tc>
      </w:tr>
      <w:tr>
        <w:tc>
          <w:tcPr>
            <w:tcW w:type="dxa" w:w="2880"/>
          </w:tcPr>
          <w:p>
            <w:r>
              <w:t>checkbox</w:t>
            </w:r>
          </w:p>
        </w:tc>
        <w:tc>
          <w:tcPr>
            <w:tcW w:type="dxa" w:w="2880"/>
          </w:tcPr>
          <w:p>
            <w:r>
              <w:t>{ "checkbox": boolean, "type": string }</w:t>
            </w:r>
          </w:p>
        </w:tc>
        <w:tc>
          <w:tcPr>
            <w:tcW w:type="dxa" w:w="2880"/>
          </w:tcPr>
          <w:p>
            <w:r/>
          </w:p>
        </w:tc>
      </w:tr>
      <w:tr>
        <w:tc>
          <w:tcPr>
            <w:tcW w:type="dxa" w:w="2880"/>
          </w:tcPr>
          <w:p>
            <w:r>
              <w:t>date</w:t>
            </w:r>
          </w:p>
        </w:tc>
        <w:tc>
          <w:tcPr>
            <w:tcW w:type="dxa" w:w="2880"/>
          </w:tcPr>
          <w:p>
            <w:r>
              <w:t>{ "date": { "start": string, "end": string | null, "time_zone": string | null } | null, "type": string }</w:t>
            </w:r>
          </w:p>
        </w:tc>
        <w:tc>
          <w:tcPr>
            <w:tcW w:type="dxa" w:w="2880"/>
          </w:tcPr>
          <w:p>
            <w:r/>
          </w:p>
        </w:tc>
      </w:tr>
    </w:tbl>
    <w:p/>
    <w:p>
      <w:pPr>
        <w:pStyle w:val="Heading3"/>
      </w:pPr>
      <w:r>
        <w:t>Select-like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 value type</w:t>
            </w:r>
          </w:p>
        </w:tc>
        <w:tc>
          <w:tcPr>
            <w:tcW w:type="dxa" w:w="2880"/>
          </w:tcPr>
          <w:p>
            <w:r>
              <w:rPr>
                <w:b/>
              </w:rPr>
              <w:t>Shape (conceptual)</w:t>
            </w:r>
          </w:p>
        </w:tc>
        <w:tc>
          <w:tcPr>
            <w:tcW w:type="dxa" w:w="2880"/>
          </w:tcPr>
          <w:p>
            <w:r>
              <w:rPr>
                <w:b/>
              </w:rPr>
              <w:t>Notes</w:t>
            </w:r>
          </w:p>
        </w:tc>
      </w:tr>
      <w:tr>
        <w:tc>
          <w:tcPr>
            <w:tcW w:type="dxa" w:w="2880"/>
          </w:tcPr>
          <w:p>
            <w:r>
              <w:t>select</w:t>
            </w:r>
          </w:p>
        </w:tc>
        <w:tc>
          <w:tcPr>
            <w:tcW w:type="dxa" w:w="2880"/>
          </w:tcPr>
          <w:p>
            <w:r>
              <w:t>{ "select": select_option | null, "type": string }</w:t>
            </w:r>
          </w:p>
        </w:tc>
        <w:tc>
          <w:tcPr>
            <w:tcW w:type="dxa" w:w="2880"/>
          </w:tcPr>
          <w:p>
            <w:r>
              <w:t>select_option may be an existing option object (with id) or a new option (with name).</w:t>
            </w:r>
          </w:p>
        </w:tc>
      </w:tr>
      <w:tr>
        <w:tc>
          <w:tcPr>
            <w:tcW w:type="dxa" w:w="2880"/>
          </w:tcPr>
          <w:p>
            <w:r>
              <w:t>multi_select</w:t>
            </w:r>
          </w:p>
        </w:tc>
        <w:tc>
          <w:tcPr>
            <w:tcW w:type="dxa" w:w="2880"/>
          </w:tcPr>
          <w:p>
            <w:r>
              <w:t>{ "multi_select": [ select_option, ... ], "type": string }</w:t>
            </w:r>
          </w:p>
        </w:tc>
        <w:tc>
          <w:tcPr>
            <w:tcW w:type="dxa" w:w="2880"/>
          </w:tcPr>
          <w:p>
            <w:r>
              <w:t>Array of select options.</w:t>
            </w:r>
          </w:p>
        </w:tc>
      </w:tr>
      <w:tr>
        <w:tc>
          <w:tcPr>
            <w:tcW w:type="dxa" w:w="2880"/>
          </w:tcPr>
          <w:p>
            <w:r>
              <w:t>status</w:t>
            </w:r>
          </w:p>
        </w:tc>
        <w:tc>
          <w:tcPr>
            <w:tcW w:type="dxa" w:w="2880"/>
          </w:tcPr>
          <w:p>
            <w:r>
              <w:t>{ "status": status_option | null, "type": string }</w:t>
            </w:r>
          </w:p>
        </w:tc>
        <w:tc>
          <w:tcPr>
            <w:tcW w:type="dxa" w:w="2880"/>
          </w:tcPr>
          <w:p>
            <w:r>
              <w:t>Same option shape pattern as select (includes id, name, color, optional description).</w:t>
            </w:r>
          </w:p>
        </w:tc>
      </w:tr>
    </w:tbl>
    <w:p/>
    <w:p>
      <w:r>
        <w:t>Where an option object can be either:</w:t>
      </w:r>
    </w:p>
    <w:p>
      <w:pPr>
        <w:pStyle w:val="ListBullet"/>
      </w:pPr>
      <w:r>
        <w:t>{ "id": string, "name": string, "color": enum, "description": string | null }</w:t>
      </w:r>
    </w:p>
    <w:p>
      <w:pPr>
        <w:pStyle w:val="ListBullet"/>
      </w:pPr>
      <w:r>
        <w:t>{ "name": string, "id": string, "color": enum, "description": string | null }</w:t>
      </w:r>
    </w:p>
    <w:p>
      <w:pPr>
        <w:pStyle w:val="ListBullet"/>
      </w:pPr>
      <w:r>
        <w:t>or null (for select/status)</w:t>
      </w:r>
    </w:p>
    <w:p>
      <w:r>
        <w:t>Color enum for options: "default" | "gray" | "brown" | "orange" | "yellow" | "green" | "blue" | "purple" | "pink" | "red".</w:t>
      </w:r>
    </w:p>
    <w:p>
      <w:pPr>
        <w:pStyle w:val="Heading3"/>
      </w:pPr>
      <w:r>
        <w:t>People, relation, files, place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Property value type</w:t>
            </w:r>
          </w:p>
        </w:tc>
        <w:tc>
          <w:tcPr>
            <w:tcW w:type="dxa" w:w="2880"/>
          </w:tcPr>
          <w:p>
            <w:r>
              <w:rPr>
                <w:b/>
              </w:rPr>
              <w:t>Shape (conceptual)</w:t>
            </w:r>
          </w:p>
        </w:tc>
        <w:tc>
          <w:tcPr>
            <w:tcW w:type="dxa" w:w="2880"/>
          </w:tcPr>
          <w:p>
            <w:r>
              <w:rPr>
                <w:b/>
              </w:rPr>
              <w:t>Notes</w:t>
            </w:r>
          </w:p>
        </w:tc>
      </w:tr>
      <w:tr>
        <w:tc>
          <w:tcPr>
            <w:tcW w:type="dxa" w:w="2880"/>
          </w:tcPr>
          <w:p>
            <w:r>
              <w:t>people</w:t>
            </w:r>
          </w:p>
        </w:tc>
        <w:tc>
          <w:tcPr>
            <w:tcW w:type="dxa" w:w="2880"/>
          </w:tcPr>
          <w:p>
            <w:r>
              <w:t>{ "people": [ { "id": string, "object": string, "name"?: string | null }, ... ], "type": string }</w:t>
            </w:r>
          </w:p>
        </w:tc>
        <w:tc>
          <w:tcPr>
            <w:tcW w:type="dxa" w:w="2880"/>
          </w:tcPr>
          <w:p>
            <w:r>
              <w:t>Array of user-like objects.</w:t>
            </w:r>
          </w:p>
        </w:tc>
      </w:tr>
      <w:tr>
        <w:tc>
          <w:tcPr>
            <w:tcW w:type="dxa" w:w="2880"/>
          </w:tcPr>
          <w:p>
            <w:r>
              <w:t>relation</w:t>
            </w:r>
          </w:p>
        </w:tc>
        <w:tc>
          <w:tcPr>
            <w:tcW w:type="dxa" w:w="2880"/>
          </w:tcPr>
          <w:p>
            <w:r>
              <w:t>{ "relation": [ { "id": string }, ... ], "type": string }</w:t>
            </w:r>
          </w:p>
        </w:tc>
        <w:tc>
          <w:tcPr>
            <w:tcW w:type="dxa" w:w="2880"/>
          </w:tcPr>
          <w:p>
            <w:r>
              <w:t>Relates to other pages.</w:t>
            </w:r>
          </w:p>
        </w:tc>
      </w:tr>
      <w:tr>
        <w:tc>
          <w:tcPr>
            <w:tcW w:type="dxa" w:w="2880"/>
          </w:tcPr>
          <w:p>
            <w:r>
              <w:t>files</w:t>
            </w:r>
          </w:p>
        </w:tc>
        <w:tc>
          <w:tcPr>
            <w:tcW w:type="dxa" w:w="2880"/>
          </w:tcPr>
          <w:p>
            <w:r>
              <w:t>{ "files": [ file_item, ... ], "type": string }</w:t>
            </w:r>
          </w:p>
        </w:tc>
        <w:tc>
          <w:tcPr>
            <w:tcW w:type="dxa" w:w="2880"/>
          </w:tcPr>
          <w:p>
            <w:r>
              <w:t>Each item can be file, external, or file_upload (see below).</w:t>
            </w:r>
          </w:p>
        </w:tc>
      </w:tr>
      <w:tr>
        <w:tc>
          <w:tcPr>
            <w:tcW w:type="dxa" w:w="2880"/>
          </w:tcPr>
          <w:p>
            <w:r>
              <w:t>place</w:t>
            </w:r>
          </w:p>
        </w:tc>
        <w:tc>
          <w:tcPr>
            <w:tcW w:type="dxa" w:w="2880"/>
          </w:tcPr>
          <w:p>
            <w:r>
              <w:t>{ "place": object | null, "type": string }</w:t>
            </w:r>
          </w:p>
        </w:tc>
        <w:tc>
          <w:tcPr>
            <w:tcW w:type="dxa" w:w="2880"/>
          </w:tcPr>
          <w:p>
            <w:r>
              <w:t>Scrape shows place in request as `object</w:t>
            </w:r>
          </w:p>
        </w:tc>
      </w:tr>
    </w:tbl>
    <w:p/>
    <w:p>
      <w:r>
        <w:t>files items can be:</w:t>
      </w:r>
    </w:p>
    <w:p>
      <w:pPr>
        <w:pStyle w:val="ListBullet"/>
      </w:pPr>
      <w:r>
        <w:t>{ "type": string, "name": string, "file": { "url": string, "expiry_time": string } }</w:t>
      </w:r>
    </w:p>
    <w:p>
      <w:pPr>
        <w:pStyle w:val="ListBullet"/>
      </w:pPr>
      <w:r>
        <w:t>{ "type": string, "name": string, "external": { "url": string } }</w:t>
      </w:r>
    </w:p>
    <w:p>
      <w:pPr>
        <w:pStyle w:val="ListBullet"/>
      </w:pPr>
      <w:r>
        <w:t>{ "type": string, "name": string, "file_upload": { "id": string } }</w:t>
      </w:r>
    </w:p>
    <w:p>
      <w:pPr>
        <w:pStyle w:val="Heading3"/>
      </w:pPr>
      <w:r>
        <w:t>Rich text item</w:t>
      </w:r>
    </w:p>
    <w:p>
      <w:r>
        <w:t>Rich text items include shared annotations and are one of: text, mention, or equation.</w:t>
      </w:r>
    </w:p>
    <w:p>
      <w:r>
        <w:t>Common annotations fields:</w:t>
      </w:r>
    </w:p>
    <w:p>
      <w:pPr>
        <w:pStyle w:val="ListBullet"/>
      </w:pPr>
      <w:r>
        <w:t>bold: boolean</w:t>
      </w:r>
    </w:p>
    <w:p>
      <w:pPr>
        <w:pStyle w:val="ListBullet"/>
      </w:pPr>
      <w:r>
        <w:t>italic: boolean</w:t>
      </w:r>
    </w:p>
    <w:p>
      <w:pPr>
        <w:pStyle w:val="ListBullet"/>
      </w:pPr>
      <w:r>
        <w:t>strikethrough: boolean</w:t>
      </w:r>
    </w:p>
    <w:p>
      <w:pPr>
        <w:pStyle w:val="ListBullet"/>
      </w:pPr>
      <w:r>
        <w:t>underline: boolean</w:t>
      </w:r>
    </w:p>
    <w:p>
      <w:pPr>
        <w:pStyle w:val="ListBullet"/>
      </w:pPr>
      <w:r>
        <w:t>code: boolean</w:t>
      </w:r>
    </w:p>
    <w:p>
      <w:pPr>
        <w:pStyle w:val="ListBullet"/>
      </w:pPr>
      <w:r>
        <w:t>color: enum</w:t>
        <w:br/>
        <w:t>"default" | "gray" | "brown" | "orange" | "yellow" | "green" | "blue" | "purple" | "pink" | "red" | "default_background" | "gray_background" | "brown_background" | "orange_background" | "yellow_background" | "green_background" | "blue_background" | "purple_background" | "pink_background" | "red_background"</w:t>
      </w:r>
    </w:p>
    <w:p>
      <w:r>
        <w:rPr>
          <w:b/>
        </w:rPr>
        <w:t>Text</w:t>
      </w:r>
    </w:p>
    <w:p>
      <w:pPr>
        <w:pStyle w:val="ListBullet"/>
      </w:pPr>
      <w:r>
        <w:t>{ "type": "text", "text": { "content": string (maxLength=2000), "link": { "url": string } | null }, "annotations": {...} }</w:t>
      </w:r>
    </w:p>
    <w:p>
      <w:r>
        <w:t>Mention (type: "mention") supports:</w:t>
      </w:r>
    </w:p>
    <w:p>
      <w:pPr>
        <w:pStyle w:val="ListBullet"/>
      </w:pPr>
      <w:r>
        <w:t>user: { "type": "user", "user": { "id": string, "object": string } }</w:t>
      </w:r>
    </w:p>
    <w:p>
      <w:pPr>
        <w:pStyle w:val="ListBullet"/>
      </w:pPr>
      <w:r>
        <w:t>date: { "type": "date", "date": { "start": string, "end": string|null, "time_zone": string|null } }</w:t>
      </w:r>
    </w:p>
    <w:p>
      <w:pPr>
        <w:pStyle w:val="ListBullet"/>
      </w:pPr>
      <w:r>
        <w:t>page: { "type": "page", "page": { "id": string } }</w:t>
      </w:r>
    </w:p>
    <w:p>
      <w:pPr>
        <w:pStyle w:val="ListBullet"/>
      </w:pPr>
      <w:r>
        <w:t>database: { "type": "database", "database": { "id": string } }</w:t>
      </w:r>
    </w:p>
    <w:p>
      <w:pPr>
        <w:pStyle w:val="ListBullet"/>
      </w:pPr>
      <w:r>
        <w:t xml:space="preserve">template_mention: </w:t>
        <w:br/>
        <w:br/>
        <w:t>{ "type": "template_mention_date", "template_mention_date": "today" | "now" }</w:t>
        <w:br/>
        <w:t>{ "type": "template_mention_user", "template_mention_user": string }</w:t>
      </w:r>
    </w:p>
    <w:p>
      <w:pPr>
        <w:pStyle w:val="ListBullet"/>
      </w:pPr>
      <w:r>
        <w:t>custom_emoji: { "type": "custom_emoji", "custom_emoji": { "id": string, "name": string, "url": string } }</w:t>
      </w:r>
    </w:p>
    <w:p>
      <w:r>
        <w:rPr>
          <w:b/>
        </w:rPr>
        <w:t>Equation</w:t>
      </w:r>
    </w:p>
    <w:p>
      <w:pPr>
        <w:pStyle w:val="ListBullet"/>
      </w:pPr>
      <w:r>
        <w:t>{ "type": "equation", "equation": { "expression": string } } (KaTeX compatible)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"object": "page",</w:t>
        <w:br/>
        <w:t xml:space="preserve"> "id": "2f26ee68-df30-4c0d-9b4a-8e7d3a4f5c11",</w:t>
        <w:br/>
        <w:t xml:space="preserve"> "created_time": "2026-03-01T12:00:00.000Z",</w:t>
        <w:br/>
        <w:t xml:space="preserve"> "last_edited_time": "2026-03-14T09:15:00.000Z",</w:t>
        <w:br/>
        <w:t xml:space="preserve"> "in_trash": false,</w:t>
        <w:br/>
        <w:t xml:space="preserve"> "is_locked": false,</w:t>
        <w:br/>
        <w:t xml:space="preserve"> "url": "https://www.notion.so/Example-2f26ee68df304c0d9b4a8e7d3a4f5c11",</w:t>
        <w:br/>
        <w:t xml:space="preserve"> "public_url": null,</w:t>
        <w:br/>
        <w:t xml:space="preserve"> "parent": {</w:t>
        <w:br/>
        <w:t xml:space="preserve"> "type": "database_id",</w:t>
        <w:br/>
        <w:t xml:space="preserve"> "database_id": "d1b2c3d4-e5f6-47a8-9b0c-1d2e3f4a5b6c"</w:t>
        <w:br/>
        <w:t xml:space="preserve"> },</w:t>
        <w:br/>
        <w:t xml:space="preserve"> "properties": {</w:t>
        <w:br/>
        <w:t xml:space="preserve"> "Name": {</w:t>
        <w:br/>
        <w:t xml:space="preserve"> "id": "title"</w:t>
        <w:br/>
        <w:t xml:space="preserve"> }</w:t>
        <w:br/>
        <w:t xml:space="preserve"> },</w:t>
        <w:br/>
        <w:t xml:space="preserve"> "icon": null,</w:t>
        <w:br/>
        <w:t xml:space="preserve"> "cover": null,</w:t>
        <w:br/>
        <w:t xml:space="preserve"> "created_by": {</w:t>
        <w:br/>
        <w:t xml:space="preserve"> "id": "b12c34de-5678-49ab-90cd-ef1234567890",</w:t>
        <w:br/>
        <w:t xml:space="preserve"> "object": "user"</w:t>
        <w:br/>
        <w:t xml:space="preserve"> },</w:t>
        <w:br/>
        <w:t xml:space="preserve"> "last_edited_by": {</w:t>
        <w:br/>
        <w:t xml:space="preserve"> "id": "b12c34de-5678-49ab-90cd-ef1234567890",</w:t>
        <w:br/>
        <w:t xml:space="preserve"> "object": "user"</w:t>
        <w:br/>
        <w:t xml:space="preserve"> }</w:t>
        <w:br/>
        <w:t>}</w:t>
      </w:r>
    </w:p>
    <w:p>
      <w:r>
        <w:rPr>
          <w:b/>
        </w:rPr>
        <w:t>Note: Note: The scraped content indicates the 200 response may also be a minimal object { "object": "page", "id": string } in some cases.</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"object": "error",</w:t>
        <w:br/>
        <w:t xml:space="preserve"> "message": "Validation error",</w:t>
        <w:br/>
        <w:t xml:space="preserve"> "additional_data": {},</w:t>
        <w:br/>
        <w:t xml:space="preserve"> "code": "validation_error",</w:t>
        <w:br/>
        <w:t xml:space="preserve"> "status": 400</w:t>
        <w:br/>
        <w:t>}</w:t>
      </w:r>
    </w:p>
    <w:p>
      <w:r>
        <w:t>Possible code values: invalid_json, invalid_request_url, invalid_request, missing_version, validation_error.</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"object": "error",</w:t>
        <w:br/>
        <w:t xml:space="preserve"> "message": "Unauthorized",</w:t>
        <w:br/>
        <w:t xml:space="preserve"> "additional_data": {},</w:t>
        <w:br/>
        <w:t xml:space="preserve"> "code": "unauthorized",</w:t>
        <w:br/>
        <w:t xml:space="preserve"> "status": 401</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"object": "error",</w:t>
        <w:br/>
        <w:t xml:space="preserve"> "message": "Restricted resource",</w:t>
        <w:br/>
        <w:t xml:space="preserve"> "additional_data": {},</w:t>
        <w:br/>
        <w:t xml:space="preserve"> "code": "restricted_resource",</w:t>
        <w:br/>
        <w:t xml:space="preserve"> "status": 403</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"object": "error",</w:t>
        <w:br/>
        <w:t xml:space="preserve"> "message": "Object not found",</w:t>
        <w:br/>
        <w:t xml:space="preserve"> "additional_data": {},</w:t>
        <w:br/>
        <w:t xml:space="preserve"> "code": "object_not_found",</w:t>
        <w:br/>
        <w:t xml:space="preserve"> "status": 404</w:t>
        <w:br/>
        <w:t>}</w:t>
      </w:r>
    </w:p>
    <w:p>
      <w:pPr>
        <w:pStyle w:val="Heading3"/>
      </w:pPr>
      <w:r>
        <w:t>Error Response (409 Client Error)</w:t>
      </w:r>
    </w:p>
    <w:p>
      <w:r>
        <w:rPr>
          <w:b/>
          <w:color w:val="666666"/>
          <w:sz w:val="16"/>
        </w:rPr>
        <w:t>[json]</w:t>
      </w:r>
    </w:p>
    <w:p>
      <w:pPr>
        <w:shd w:fill="F2F2F2" w:val="clear"/>
      </w:pPr>
      <w:r>
        <w:rPr>
          <w:rFonts w:ascii="Courier New" w:hAnsi="Courier New"/>
          <w:sz w:val="17"/>
        </w:rPr>
        <w:t>{</w:t>
        <w:br/>
        <w:t xml:space="preserve"> "object": "error",</w:t>
        <w:br/>
        <w:t xml:space="preserve"> "message": "Conflict error",</w:t>
        <w:br/>
        <w:t xml:space="preserve"> "additional_data": {},</w:t>
        <w:br/>
        <w:t xml:space="preserve"> "code": "conflict_error",</w:t>
        <w:br/>
        <w:t xml:space="preserve"> "status": 409</w:t>
        <w:br/>
        <w:t>}</w:t>
      </w:r>
    </w:p>
    <w:p>
      <w:pPr>
        <w:pStyle w:val="Heading3"/>
      </w:pPr>
      <w:r>
        <w:t>Error Response (429 Client Error)</w:t>
      </w:r>
    </w:p>
    <w:p>
      <w:r>
        <w:rPr>
          <w:b/>
          <w:color w:val="666666"/>
          <w:sz w:val="16"/>
        </w:rPr>
        <w:t>[json]</w:t>
      </w:r>
    </w:p>
    <w:p>
      <w:pPr>
        <w:shd w:fill="F2F2F2" w:val="clear"/>
      </w:pPr>
      <w:r>
        <w:rPr>
          <w:rFonts w:ascii="Courier New" w:hAnsi="Courier New"/>
          <w:sz w:val="17"/>
        </w:rPr>
        <w:t>{</w:t>
        <w:br/>
        <w:t xml:space="preserve"> "object": "error",</w:t>
        <w:br/>
        <w:t xml:space="preserve"> "message": "Rate limited",</w:t>
        <w:br/>
        <w:t xml:space="preserve"> "additional_data": {},</w:t>
        <w:br/>
        <w:t xml:space="preserve"> "code": "rate_limited",</w:t>
        <w:br/>
        <w:t xml:space="preserve"> "status": 429</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"object": "error",</w:t>
        <w:br/>
        <w:t xml:space="preserve"> "message": "Internal server error",</w:t>
        <w:br/>
        <w:t xml:space="preserve"> "additional_data": {},</w:t>
        <w:br/>
        <w:t xml:space="preserve"> "code": "internal_server_error",</w:t>
        <w:br/>
        <w:t xml:space="preserve"> "status": 500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"object": "error",</w:t>
        <w:br/>
        <w:t xml:space="preserve"> "message": "Service unavailable",</w:t>
        <w:br/>
        <w:t xml:space="preserve"> "additional_data": {},</w:t>
        <w:br/>
        <w:t xml:space="preserve"> "code": "service_unavailable",</w:t>
        <w:br/>
        <w:t xml:space="preserve"> "status":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object</w:t>
            </w:r>
          </w:p>
        </w:tc>
        <w:tc>
          <w:tcPr>
            <w:tcW w:type="dxa" w:w="2880"/>
          </w:tcPr>
          <w:p>
            <w:r>
              <w:t>string</w:t>
            </w:r>
          </w:p>
        </w:tc>
        <w:tc>
          <w:tcPr>
            <w:tcW w:type="dxa" w:w="2880"/>
          </w:tcPr>
          <w:p>
            <w:r>
              <w:t>The page object type name.</w:t>
            </w:r>
          </w:p>
        </w:tc>
      </w:tr>
      <w:tr>
        <w:tc>
          <w:tcPr>
            <w:tcW w:type="dxa" w:w="2880"/>
          </w:tcPr>
          <w:p>
            <w:r>
              <w:t>id</w:t>
            </w:r>
          </w:p>
        </w:tc>
        <w:tc>
          <w:tcPr>
            <w:tcW w:type="dxa" w:w="2880"/>
          </w:tcPr>
          <w:p>
            <w:r>
              <w:t>string</w:t>
            </w:r>
          </w:p>
        </w:tc>
        <w:tc>
          <w:tcPr>
            <w:tcW w:type="dxa" w:w="2880"/>
          </w:tcPr>
          <w:p>
            <w:r>
              <w:t>Page ID.</w:t>
            </w:r>
          </w:p>
        </w:tc>
      </w:tr>
      <w:tr>
        <w:tc>
          <w:tcPr>
            <w:tcW w:type="dxa" w:w="2880"/>
          </w:tcPr>
          <w:p>
            <w:r>
              <w:t>created_time</w:t>
            </w:r>
          </w:p>
        </w:tc>
        <w:tc>
          <w:tcPr>
            <w:tcW w:type="dxa" w:w="2880"/>
          </w:tcPr>
          <w:p>
            <w:r>
              <w:t>string</w:t>
            </w:r>
          </w:p>
        </w:tc>
        <w:tc>
          <w:tcPr>
            <w:tcW w:type="dxa" w:w="2880"/>
          </w:tcPr>
          <w:p>
            <w:r>
              <w:t>Date and time when this page was created.</w:t>
            </w:r>
          </w:p>
        </w:tc>
      </w:tr>
      <w:tr>
        <w:tc>
          <w:tcPr>
            <w:tcW w:type="dxa" w:w="2880"/>
          </w:tcPr>
          <w:p>
            <w:r>
              <w:t>last_edited_time</w:t>
            </w:r>
          </w:p>
        </w:tc>
        <w:tc>
          <w:tcPr>
            <w:tcW w:type="dxa" w:w="2880"/>
          </w:tcPr>
          <w:p>
            <w:r>
              <w:t>string</w:t>
            </w:r>
          </w:p>
        </w:tc>
        <w:tc>
          <w:tcPr>
            <w:tcW w:type="dxa" w:w="2880"/>
          </w:tcPr>
          <w:p>
            <w:r>
              <w:t>Date and time when this page was last edited.</w:t>
            </w:r>
          </w:p>
        </w:tc>
      </w:tr>
      <w:tr>
        <w:tc>
          <w:tcPr>
            <w:tcW w:type="dxa" w:w="2880"/>
          </w:tcPr>
          <w:p>
            <w:r>
              <w:t>in_trash</w:t>
            </w:r>
          </w:p>
        </w:tc>
        <w:tc>
          <w:tcPr>
            <w:tcW w:type="dxa" w:w="2880"/>
          </w:tcPr>
          <w:p>
            <w:r>
              <w:t>boolean</w:t>
            </w:r>
          </w:p>
        </w:tc>
        <w:tc>
          <w:tcPr>
            <w:tcW w:type="dxa" w:w="2880"/>
          </w:tcPr>
          <w:p>
            <w:r>
              <w:t>Whether the page is in trash.</w:t>
            </w:r>
          </w:p>
        </w:tc>
      </w:tr>
      <w:tr>
        <w:tc>
          <w:tcPr>
            <w:tcW w:type="dxa" w:w="2880"/>
          </w:tcPr>
          <w:p>
            <w:r>
              <w:t>is_locked</w:t>
            </w:r>
          </w:p>
        </w:tc>
        <w:tc>
          <w:tcPr>
            <w:tcW w:type="dxa" w:w="2880"/>
          </w:tcPr>
          <w:p>
            <w:r>
              <w:t>boolean</w:t>
            </w:r>
          </w:p>
        </w:tc>
        <w:tc>
          <w:tcPr>
            <w:tcW w:type="dxa" w:w="2880"/>
          </w:tcPr>
          <w:p>
            <w:r>
              <w:t>Whether the page is locked from editing in the Notion app UI.</w:t>
            </w:r>
          </w:p>
        </w:tc>
      </w:tr>
      <w:tr>
        <w:tc>
          <w:tcPr>
            <w:tcW w:type="dxa" w:w="2880"/>
          </w:tcPr>
          <w:p>
            <w:r>
              <w:t>url</w:t>
            </w:r>
          </w:p>
        </w:tc>
        <w:tc>
          <w:tcPr>
            <w:tcW w:type="dxa" w:w="2880"/>
          </w:tcPr>
          <w:p>
            <w:r>
              <w:t>string</w:t>
            </w:r>
          </w:p>
        </w:tc>
        <w:tc>
          <w:tcPr>
            <w:tcW w:type="dxa" w:w="2880"/>
          </w:tcPr>
          <w:p>
            <w:r>
              <w:t>The URL of the Notion page.</w:t>
            </w:r>
          </w:p>
        </w:tc>
      </w:tr>
      <w:tr>
        <w:tc>
          <w:tcPr>
            <w:tcW w:type="dxa" w:w="2880"/>
          </w:tcPr>
          <w:p>
            <w:r>
              <w:t>public_url</w:t>
            </w:r>
          </w:p>
        </w:tc>
        <w:tc>
          <w:tcPr>
            <w:tcW w:type="dxa" w:w="2880"/>
          </w:tcPr>
          <w:p>
            <w:r>
              <w:t>string | null</w:t>
            </w:r>
          </w:p>
        </w:tc>
        <w:tc>
          <w:tcPr>
            <w:tcW w:type="dxa" w:w="2880"/>
          </w:tcPr>
          <w:p>
            <w:r>
              <w:t>Public URL if the page is public; otherwise null.</w:t>
            </w:r>
          </w:p>
        </w:tc>
      </w:tr>
      <w:tr>
        <w:tc>
          <w:tcPr>
            <w:tcW w:type="dxa" w:w="2880"/>
          </w:tcPr>
          <w:p>
            <w:r>
              <w:t>parent</w:t>
            </w:r>
          </w:p>
        </w:tc>
        <w:tc>
          <w:tcPr>
            <w:tcW w:type="dxa" w:w="2880"/>
          </w:tcPr>
          <w:p>
            <w:r>
              <w:t>object</w:t>
            </w:r>
          </w:p>
        </w:tc>
        <w:tc>
          <w:tcPr>
            <w:tcW w:type="dxa" w:w="2880"/>
          </w:tcPr>
          <w:p>
            <w:r>
              <w:t>Parent reference (database/page/block/workspace).</w:t>
            </w:r>
          </w:p>
        </w:tc>
      </w:tr>
      <w:tr>
        <w:tc>
          <w:tcPr>
            <w:tcW w:type="dxa" w:w="2880"/>
          </w:tcPr>
          <w:p>
            <w:r>
              <w:t>parent.type</w:t>
            </w:r>
          </w:p>
        </w:tc>
        <w:tc>
          <w:tcPr>
            <w:tcW w:type="dxa" w:w="2880"/>
          </w:tcPr>
          <w:p>
            <w:r>
              <w:t>string</w:t>
            </w:r>
          </w:p>
        </w:tc>
        <w:tc>
          <w:tcPr>
            <w:tcW w:type="dxa" w:w="2880"/>
          </w:tcPr>
          <w:p>
            <w:r>
              <w:t>The parent type.</w:t>
            </w:r>
          </w:p>
        </w:tc>
      </w:tr>
      <w:tr>
        <w:tc>
          <w:tcPr>
            <w:tcW w:type="dxa" w:w="2880"/>
          </w:tcPr>
          <w:p>
            <w:r>
              <w:t>parent.database_id</w:t>
            </w:r>
          </w:p>
        </w:tc>
        <w:tc>
          <w:tcPr>
            <w:tcW w:type="dxa" w:w="2880"/>
          </w:tcPr>
          <w:p>
            <w:r>
              <w:t>string</w:t>
            </w:r>
          </w:p>
        </w:tc>
        <w:tc>
          <w:tcPr>
            <w:tcW w:type="dxa" w:w="2880"/>
          </w:tcPr>
          <w:p>
            <w:r>
              <w:t>Present when parent.type indicates a database parent.</w:t>
            </w:r>
          </w:p>
        </w:tc>
      </w:tr>
      <w:tr>
        <w:tc>
          <w:tcPr>
            <w:tcW w:type="dxa" w:w="2880"/>
          </w:tcPr>
          <w:p>
            <w:r>
              <w:t>parent.data_source_id</w:t>
            </w:r>
          </w:p>
        </w:tc>
        <w:tc>
          <w:tcPr>
            <w:tcW w:type="dxa" w:w="2880"/>
          </w:tcPr>
          <w:p>
            <w:r>
              <w:t>string</w:t>
            </w:r>
          </w:p>
        </w:tc>
        <w:tc>
          <w:tcPr>
            <w:tcW w:type="dxa" w:w="2880"/>
          </w:tcPr>
          <w:p>
            <w:r>
              <w:t>Present for data source parent variant (scraped response shows it can appear alongside database_id).</w:t>
            </w:r>
          </w:p>
        </w:tc>
      </w:tr>
      <w:tr>
        <w:tc>
          <w:tcPr>
            <w:tcW w:type="dxa" w:w="2880"/>
          </w:tcPr>
          <w:p>
            <w:r>
              <w:t>parent.page_id</w:t>
            </w:r>
          </w:p>
        </w:tc>
        <w:tc>
          <w:tcPr>
            <w:tcW w:type="dxa" w:w="2880"/>
          </w:tcPr>
          <w:p>
            <w:r>
              <w:t>string</w:t>
            </w:r>
          </w:p>
        </w:tc>
        <w:tc>
          <w:tcPr>
            <w:tcW w:type="dxa" w:w="2880"/>
          </w:tcPr>
          <w:p>
            <w:r>
              <w:t>Present when parent is a page.</w:t>
            </w:r>
          </w:p>
        </w:tc>
      </w:tr>
      <w:tr>
        <w:tc>
          <w:tcPr>
            <w:tcW w:type="dxa" w:w="2880"/>
          </w:tcPr>
          <w:p>
            <w:r>
              <w:t>parent.block_id</w:t>
            </w:r>
          </w:p>
        </w:tc>
        <w:tc>
          <w:tcPr>
            <w:tcW w:type="dxa" w:w="2880"/>
          </w:tcPr>
          <w:p>
            <w:r>
              <w:t>string</w:t>
            </w:r>
          </w:p>
        </w:tc>
        <w:tc>
          <w:tcPr>
            <w:tcW w:type="dxa" w:w="2880"/>
          </w:tcPr>
          <w:p>
            <w:r>
              <w:t>Present when parent is a block.</w:t>
            </w:r>
          </w:p>
        </w:tc>
      </w:tr>
      <w:tr>
        <w:tc>
          <w:tcPr>
            <w:tcW w:type="dxa" w:w="2880"/>
          </w:tcPr>
          <w:p>
            <w:r>
              <w:t>parent.workspace</w:t>
            </w:r>
          </w:p>
        </w:tc>
        <w:tc>
          <w:tcPr>
            <w:tcW w:type="dxa" w:w="2880"/>
          </w:tcPr>
          <w:p>
            <w:r>
              <w:t>boolean</w:t>
            </w:r>
          </w:p>
        </w:tc>
        <w:tc>
          <w:tcPr>
            <w:tcW w:type="dxa" w:w="2880"/>
          </w:tcPr>
          <w:p>
            <w:r>
              <w:t>Present when parent is workspace; always true.</w:t>
            </w:r>
          </w:p>
        </w:tc>
      </w:tr>
      <w:tr>
        <w:tc>
          <w:tcPr>
            <w:tcW w:type="dxa" w:w="2880"/>
          </w:tcPr>
          <w:p>
            <w:r>
              <w:t>properties</w:t>
            </w:r>
          </w:p>
        </w:tc>
        <w:tc>
          <w:tcPr>
            <w:tcW w:type="dxa" w:w="2880"/>
          </w:tcPr>
          <w:p>
            <w:r>
              <w:t>object</w:t>
            </w:r>
          </w:p>
        </w:tc>
        <w:tc>
          <w:tcPr>
            <w:tcW w:type="dxa" w:w="2880"/>
          </w:tcPr>
          <w:p>
            <w:r>
              <w:t>Map of property names to property objects (shape varies by property type).</w:t>
            </w:r>
          </w:p>
        </w:tc>
      </w:tr>
      <w:tr>
        <w:tc>
          <w:tcPr>
            <w:tcW w:type="dxa" w:w="2880"/>
          </w:tcPr>
          <w:p>
            <w:r>
              <w:t>icon</w:t>
            </w:r>
          </w:p>
        </w:tc>
        <w:tc>
          <w:tcPr>
            <w:tcW w:type="dxa" w:w="2880"/>
          </w:tcPr>
          <w:p>
            <w:r>
              <w:t>object | null</w:t>
            </w:r>
          </w:p>
        </w:tc>
        <w:tc>
          <w:tcPr>
            <w:tcW w:type="dxa" w:w="2880"/>
          </w:tcPr>
          <w:p>
            <w:r>
              <w:t>Page icon object or null.</w:t>
            </w:r>
          </w:p>
        </w:tc>
      </w:tr>
      <w:tr>
        <w:tc>
          <w:tcPr>
            <w:tcW w:type="dxa" w:w="2880"/>
          </w:tcPr>
          <w:p>
            <w:r>
              <w:t>cover</w:t>
            </w:r>
          </w:p>
        </w:tc>
        <w:tc>
          <w:tcPr>
            <w:tcW w:type="dxa" w:w="2880"/>
          </w:tcPr>
          <w:p>
            <w:r>
              <w:t>object | null</w:t>
            </w:r>
          </w:p>
        </w:tc>
        <w:tc>
          <w:tcPr>
            <w:tcW w:type="dxa" w:w="2880"/>
          </w:tcPr>
          <w:p>
            <w:r>
              <w:t>Page cover object or null.</w:t>
            </w:r>
          </w:p>
        </w:tc>
      </w:tr>
      <w:tr>
        <w:tc>
          <w:tcPr>
            <w:tcW w:type="dxa" w:w="2880"/>
          </w:tcPr>
          <w:p>
            <w:r>
              <w:t>created_by</w:t>
            </w:r>
          </w:p>
        </w:tc>
        <w:tc>
          <w:tcPr>
            <w:tcW w:type="dxa" w:w="2880"/>
          </w:tcPr>
          <w:p>
            <w:r>
              <w:t>object</w:t>
            </w:r>
          </w:p>
        </w:tc>
        <w:tc>
          <w:tcPr>
            <w:tcW w:type="dxa" w:w="2880"/>
          </w:tcPr>
          <w:p>
            <w:r>
              <w:t>User who created the page (at minimum includes id, object).</w:t>
            </w:r>
          </w:p>
        </w:tc>
      </w:tr>
      <w:tr>
        <w:tc>
          <w:tcPr>
            <w:tcW w:type="dxa" w:w="2880"/>
          </w:tcPr>
          <w:p>
            <w:r>
              <w:t>last_edited_by</w:t>
            </w:r>
          </w:p>
        </w:tc>
        <w:tc>
          <w:tcPr>
            <w:tcW w:type="dxa" w:w="2880"/>
          </w:tcPr>
          <w:p>
            <w:r>
              <w:t>object</w:t>
            </w:r>
          </w:p>
        </w:tc>
        <w:tc>
          <w:tcPr>
            <w:tcW w:type="dxa" w:w="2880"/>
          </w:tcPr>
          <w:p>
            <w:r>
              <w:t>User who last edited the page (at minimum includes id,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'https://api.notion.com/v1/pages/2f26ee68-df30-4c0d-9b4a-8e7d3a4f5c11' \</w:t>
        <w:br/>
        <w:t xml:space="preserve"> --header 'Accept: application/json' \</w:t>
        <w:br/>
        <w:t xml:space="preserve"> --header 'Content-Type: application/json' \</w:t>
        <w:br/>
        <w:t xml:space="preserve"> --header 'Notion-Version: 2026-03-11' \</w:t>
        <w:br/>
        <w:t xml:space="preserve"> --data '{</w:t>
        <w:br/>
        <w:t xml:space="preserve"> "properties": {</w:t>
        <w:br/>
        <w:t xml:space="preserve"> "Name": {</w:t>
        <w:br/>
        <w:t xml:space="preserve"> "type": "title",</w:t>
        <w:br/>
        <w:t xml:space="preserve"> "title": [</w:t>
        <w:br/>
        <w:t xml:space="preserve">          {</w:t>
        <w:br/>
        <w:t xml:space="preserve"> "type": "text",</w:t>
        <w:br/>
        <w:t xml:space="preserve"> "text": { "content": "Updated title", "link": null },</w:t>
        <w:br/>
        <w:t xml:space="preserve"> "annotations": {</w:t>
        <w:br/>
        <w:t xml:space="preserve"> "bold": false,</w:t>
        <w:br/>
        <w:t xml:space="preserve"> "italic": false,</w:t>
        <w:br/>
        <w:t xml:space="preserve"> "strikethrough": false,</w:t>
        <w:br/>
        <w:t xml:space="preserve"> "underline": false,</w:t>
        <w:br/>
        <w:t xml:space="preserve"> "code": false,</w:t>
        <w:br/>
        <w:t xml:space="preserve"> "color": "default"</w:t>
        <w:br/>
        <w:t xml:space="preserve">            }</w:t>
        <w:br/>
        <w:t xml:space="preserve">          }</w:t>
        <w:br/>
        <w:t xml:space="preserve">        ]</w:t>
        <w:br/>
        <w:t xml:space="preserve">      }</w:t>
        <w:br/>
        <w:t xml:space="preserve">    },</w:t>
        <w:br/>
        <w:t xml:space="preserve"> "is_locked": false,</w:t>
        <w:br/>
        <w:t xml:space="preserve"> "in_trash": false</w:t>
        <w:br/>
        <w:t xml:space="preserve">  }'</w:t>
      </w:r>
    </w:p>
    <w:p>
      <w:pPr>
        <w:pStyle w:val="Heading3"/>
      </w:pPr>
      <w:r>
        <w:t>Example Usage</w:t>
      </w:r>
    </w:p>
    <w:p>
      <w:pPr>
        <w:pStyle w:val="Heading3"/>
      </w:pPr>
      <w:r>
        <w:t>Example 1: Update a select property</w:t>
      </w:r>
    </w:p>
    <w:p>
      <w:r>
        <w:rPr>
          <w:b/>
          <w:color w:val="666666"/>
          <w:sz w:val="16"/>
        </w:rPr>
        <w:t>[bash]</w:t>
      </w:r>
    </w:p>
    <w:p>
      <w:pPr>
        <w:shd w:fill="F2F2F2" w:val="clear"/>
      </w:pPr>
      <w:r>
        <w:rPr>
          <w:rFonts w:ascii="Courier New" w:hAnsi="Courier New"/>
          <w:sz w:val="17"/>
        </w:rPr>
        <w:t>curl -i --request PATCH 'https://api.notion.com/v1/pages/2f26ee68-df30-4c0d-9b4a-8e7d3a4f5c11' \</w:t>
        <w:br/>
        <w:t xml:space="preserve"> --header 'Accept: application/json' \</w:t>
        <w:br/>
        <w:t xml:space="preserve"> --header 'Content-Type: application/json' \</w:t>
        <w:br/>
        <w:t xml:space="preserve"> --header 'Notion-Version: 2026-03-11' \</w:t>
        <w:br/>
        <w:t xml:space="preserve"> --data '{</w:t>
        <w:br/>
        <w:t xml:space="preserve"> "properties": {</w:t>
        <w:br/>
        <w:t xml:space="preserve"> "Status": {</w:t>
        <w:br/>
        <w:t xml:space="preserve"> "type": "select",</w:t>
        <w:br/>
        <w:t xml:space="preserve"> "select": { "name": "In Progress" }</w:t>
        <w:br/>
        <w:t xml:space="preserve">      }</w:t>
        <w:br/>
        <w:t xml:space="preserve">    }</w:t>
        <w:br/>
        <w:t xml:space="preserve">  }'</w:t>
      </w:r>
    </w:p>
    <w:p>
      <w:pPr>
        <w:pStyle w:val="Heading3"/>
      </w:pPr>
      <w:r>
        <w:t>Example 2: Set an external cover and emoji icon</w:t>
      </w:r>
    </w:p>
    <w:p>
      <w:r>
        <w:rPr>
          <w:b/>
          <w:color w:val="666666"/>
          <w:sz w:val="16"/>
        </w:rPr>
        <w:t>[bash]</w:t>
      </w:r>
    </w:p>
    <w:p>
      <w:pPr>
        <w:shd w:fill="F2F2F2" w:val="clear"/>
      </w:pPr>
      <w:r>
        <w:rPr>
          <w:rFonts w:ascii="Courier New" w:hAnsi="Courier New"/>
          <w:sz w:val="17"/>
        </w:rPr>
        <w:t>curl -i --request PATCH 'https://api.notion.com/v1/pages/2f26ee68-df30-4c0d-9b4a-8e7d3a4f5c11' \</w:t>
        <w:br/>
        <w:t xml:space="preserve"> --header 'Accept: application/json' \</w:t>
        <w:br/>
        <w:t xml:space="preserve"> --header 'Content-Type: application/json' \</w:t>
        <w:br/>
        <w:t xml:space="preserve"> --header 'Notion-Version: 2026-03-11' \</w:t>
        <w:br/>
        <w:t xml:space="preserve"> --data '{</w:t>
        <w:br/>
        <w:t xml:space="preserve"> "icon": { "type": "emoji", "emoji": "📌" },</w:t>
        <w:br/>
        <w:t xml:space="preserve"> "cover": { "type": "external", "external": { "url": "https://example.com/cover.png" } },</w:t>
        <w:br/>
        <w:t xml:space="preserve"> "properties": {}</w:t>
        <w:br/>
        <w:t xml:space="preserve">  }'</w:t>
      </w:r>
    </w:p>
    <w:p>
      <w:pPr>
        <w:pStyle w:val="Heading3"/>
      </w:pPr>
      <w:r>
        <w:t>Example 3: Move page to trash</w:t>
      </w:r>
    </w:p>
    <w:p>
      <w:r>
        <w:rPr>
          <w:b/>
          <w:color w:val="666666"/>
          <w:sz w:val="16"/>
        </w:rPr>
        <w:t>[bash]</w:t>
      </w:r>
    </w:p>
    <w:p>
      <w:pPr>
        <w:shd w:fill="F2F2F2" w:val="clear"/>
      </w:pPr>
      <w:r>
        <w:rPr>
          <w:rFonts w:ascii="Courier New" w:hAnsi="Courier New"/>
          <w:sz w:val="17"/>
        </w:rPr>
        <w:t>curl -i --request PATCH 'https://api.notion.com/v1/pages/2f26ee68-df30-4c0d-9b4a-8e7d3a4f5c11' \</w:t>
        <w:br/>
        <w:t xml:space="preserve"> --header 'Accept: application/json' \</w:t>
        <w:br/>
        <w:t xml:space="preserve"> --header 'Content-Type: application/json' \</w:t>
        <w:br/>
        <w:t xml:space="preserve"> --header 'Notion-Version: 2026-03-11' \</w:t>
        <w:br/>
        <w:t xml:space="preserve"> --data '{</w:t>
        <w:br/>
        <w:t xml:space="preserve"> "properties": {},</w:t>
        <w:br/>
        <w:t xml:space="preserve"> "in_trash": true</w:t>
        <w:br/>
        <w:t xml:space="preserve">  }'</w:t>
      </w:r>
    </w:p>
    <w:p>
      <w:pPr>
        <w:pStyle w:val="Heading3"/>
      </w:pPr>
      <w:r>
        <w:t>Behavior</w:t>
      </w:r>
    </w:p>
    <w:p>
      <w:pPr>
        <w:pStyle w:val="ListBullet"/>
      </w:pPr>
      <w:r>
        <w:t>Validates page_id and required header Notion-Version.</w:t>
      </w:r>
    </w:p>
    <w:p>
      <w:pPr>
        <w:pStyle w:val="ListBullet"/>
      </w:pPr>
      <w:r>
        <w:t xml:space="preserve">Applies updates to the page based on provided body fields: </w:t>
        <w:br/>
        <w:br/>
        <w:t>Updates properties values.</w:t>
        <w:br/>
        <w:t>Updates icon/cover if provided (or clears them if explicitly null).</w:t>
        <w:br/>
        <w:t>Updates lock/trash state if provided.</w:t>
        <w:br/>
        <w:t>Optionally erases/overwrites page content depending on erase_content and template.</w:t>
      </w:r>
    </w:p>
    <w:p>
      <w:pPr>
        <w:pStyle w:val="ListBullet"/>
      </w:pPr>
      <w:r>
        <w:t>Returns the updated page object (or a minimal page reference as indicated in the scrape).</w:t>
      </w:r>
    </w:p>
    <w:p>
      <w:pPr>
        <w:pStyle w:val="Heading3"/>
      </w:pPr>
      <w:r>
        <w:t>Notes</w:t>
      </w:r>
    </w:p>
    <w:p>
      <w:pPr>
        <w:pStyle w:val="ListBullet"/>
      </w:pPr>
      <w:r>
        <w:t>Notion-Version is required and must be set to "2026-03-11" per the scraped documentation.</w:t>
      </w:r>
    </w:p>
    <w:p>
      <w:pPr>
        <w:pStyle w:val="ListBullet"/>
      </w:pPr>
      <w:r>
        <w:t>Rich text text.content has maxLength=2000.</w:t>
      </w:r>
    </w:p>
    <w:p>
      <w:pPr>
        <w:pStyle w:val="ListBullet"/>
      </w:pPr>
      <w:r>
        <w:t>erase_content has special behavior when combined with template (template replaces existing content).</w:t>
      </w:r>
    </w:p>
    <w:p>
      <w:pPr>
        <w:pStyle w:val="Heading3"/>
      </w:pPr>
      <w:r>
        <w:t>Gotchas</w:t>
      </w:r>
    </w:p>
    <w:p>
      <w:pPr>
        <w:pStyle w:val="ListBullet"/>
      </w:pPr>
      <w:r>
        <w:t>This endpoint requires a JSON request body; even if you only want to update icon, cover, or in_trash, the scrape indicates a required body, so include a JSON object body.</w:t>
      </w:r>
    </w:p>
    <w:p>
      <w:pPr>
        <w:pStyle w:val="ListBullet"/>
      </w:pPr>
      <w:r>
        <w:t>Property value objects are type-sensitive; the structure you send must match the property’s type (e.g., select vs multi_select vs title).</w:t>
      </w:r>
    </w:p>
    <w:p>
      <w:pPr>
        <w:pStyle w:val="Heading3"/>
      </w:pPr>
      <w:r>
        <w:t>Error Handling</w:t>
      </w:r>
    </w:p>
    <w:p>
      <w:pPr>
        <w:pStyle w:val="ListBullet"/>
      </w:pPr>
      <w:r>
        <w:t>400 for invalid JSON, missing version header, invalid request URL, or validation errors (code includes: invalid_json, missing_version, validation_error, etc.).</w:t>
      </w:r>
    </w:p>
    <w:p>
      <w:pPr>
        <w:pStyle w:val="ListBullet"/>
      </w:pPr>
      <w:r>
        <w:t>401 for unauthorized requests.</w:t>
      </w:r>
    </w:p>
    <w:p>
      <w:pPr>
        <w:pStyle w:val="ListBullet"/>
      </w:pPr>
      <w:r>
        <w:t>403 when attempting to access a restricted resource.</w:t>
      </w:r>
    </w:p>
    <w:p>
      <w:pPr>
        <w:pStyle w:val="ListBullet"/>
      </w:pPr>
      <w:r>
        <w:t>404 when the page is not found.</w:t>
      </w:r>
    </w:p>
    <w:p>
      <w:pPr>
        <w:pStyle w:val="ListBullet"/>
      </w:pPr>
      <w:r>
        <w:t>409 conflict errors.</w:t>
      </w:r>
    </w:p>
    <w:p>
      <w:pPr>
        <w:pStyle w:val="ListBullet"/>
      </w:pPr>
      <w:r>
        <w:t>429 rate limiting.</w:t>
      </w:r>
    </w:p>
    <w:p>
      <w:pPr>
        <w:pStyle w:val="ListBullet"/>
      </w:pPr>
      <w:r>
        <w:t>500/503 server-side errors.</w:t>
      </w:r>
    </w:p>
    <w:p>
      <w:pPr>
        <w:pStyle w:val="Heading3"/>
      </w:pPr>
      <w:r>
        <w:t>Related pages actions</w:t>
      </w:r>
    </w:p>
    <w:p>
      <w:pPr>
        <w:pStyle w:val="ListBullet"/>
      </w:pPr>
      <w:r>
        <w:t>[GET] Retrieve a Page — /pages/{{pageId}}</w:t>
      </w:r>
    </w:p>
    <w:p>
      <w:pPr>
        <w:pStyle w:val="ListBullet"/>
      </w:pPr>
      <w:r>
        <w:t>[PATCH] Update a Page’s Markdown Content — /pages/{{pageId}}/markdown</w:t>
      </w:r>
    </w:p>
    <w:p>
      <w:pPr>
        <w:pStyle w:val="ListBullet"/>
      </w:pPr>
      <w:r>
        <w:t>[POST] Create a Page — /pages</w:t>
      </w:r>
    </w:p>
    <w:p>
      <w:pPr>
        <w:pStyle w:val="ListBullet"/>
      </w:pPr>
      <w:r>
        <w:t>[POST] Move a Page — /pages/{{pageId}}/move</w:t>
      </w:r>
    </w:p>
    <w:p>
      <w:pPr>
        <w:pStyle w:val="ListBullet"/>
      </w:pPr>
      <w:r>
        <w:t>[GET] Retrieve a Page as Markdown — /pages/{{pageId}}/markdown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