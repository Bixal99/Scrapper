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NYNE AI API Actions</w:t>
      </w:r>
    </w:p>
    <w:p>
      <w:pPr>
        <w:pStyle w:val="Heading2"/>
      </w:pPr>
      <w:r>
        <w:t>1. [POST] Enrich Person Data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/person/enrichment</w:t>
      </w:r>
    </w:p>
    <w:p>
      <w:pPr>
        <w:pStyle w:val="Heading3"/>
      </w:pPr>
      <w:r>
        <w:t>Action: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Should have the api key.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"X-API-Secret": "{{NYNE_AI_API_SECRET}}"</w:t>
        <w:br/>
        <w:t>}</w:t>
      </w:r>
    </w:p>
    <w:p>
      <w:pPr>
        <w:pStyle w:val="Heading3"/>
      </w:pPr>
      <w:r>
        <w:t>URL</w:t>
      </w:r>
    </w:p>
    <w:p>
      <w:r>
        <w:t>https://api.nyne.ai/person/enrichment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At least one of email, phone, or social_media_url must be provided in the request body.</w:t>
      </w:r>
    </w:p>
    <w:p>
      <w:pPr>
        <w:pStyle w:val="ListBullet"/>
      </w:pPr>
      <w:r>
        <w:t>The newsfeed array cannot mix the value "all" with specific sources. Use either ["all"] or a list of specific sources.</w:t>
      </w:r>
    </w:p>
    <w:p>
      <w:pPr>
        <w:pStyle w:val="ListBullet"/>
      </w:pPr>
      <w:r>
        <w:t>To enable AI-powered deep search, set ai_enhanced_search to true explicitly. If omitted or set to false, AI enhanced search is disabled.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POST https://api.nyne.ai/person/enrichment</w:t>
        <w:br/>
        <w:t>{</w:t>
        <w:br/>
        <w:t xml:space="preserve"> "email": "john.doe@example.com"</w:t>
        <w:br/>
        <w:t>}</w:t>
        <w:br/>
        <w:br/>
        <w:t>POST https://api.nyne.ai/person/enrichment</w:t>
        <w:br/>
        <w:t>{</w:t>
        <w:br/>
        <w:t xml:space="preserve"> "phone": "+1-555-123-4567",</w:t>
        <w:br/>
        <w:t xml:space="preserve"> "newsfeed": ["linkedin"]</w:t>
        <w:br/>
        <w:t>}</w:t>
        <w:br/>
        <w:br/>
        <w:t>POST https://api.nyne.ai/person/enrichment</w:t>
        <w:br/>
        <w:t>{</w:t>
        <w:br/>
        <w:t xml:space="preserve"> "social_media_url": "https://linkedin.com/in/johndoe",</w:t>
        <w:br/>
        <w:t xml:space="preserve"> "ai_enhanced_search": true</w:t>
        <w:br/>
        <w:t>}</w:t>
        <w:br/>
        <w:br/>
        <w:t>POST https://api.nyne.ai/person/enrichment</w:t>
        <w:br/>
        <w:t>{</w:t>
        <w:br/>
        <w:t xml:space="preserve"> "email": "john.doe@example.com",</w:t>
        <w:br/>
        <w:t xml:space="preserve"> "newsfeed": ["all"]</w:t>
        <w:br/>
        <w:t>}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POST https://api.nyne.ai/person/enrichment</w:t>
        <w:br/>
        <w:t>{</w:t>
        <w:br/>
        <w:t xml:space="preserve"> // No email, phone, or social_media_url provided</w:t>
        <w:br/>
        <w:t>}</w:t>
        <w:br/>
        <w:br/>
        <w:t>POST https://api.nyne.ai/person/enrichment</w:t>
        <w:br/>
        <w:t>{</w:t>
        <w:br/>
        <w:t xml:space="preserve"> "newsfeed": ["all", "linkedin"] // Mixed "all" and specific sources</w:t>
        <w:br/>
        <w:t>}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Request Body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"email": "string",  // Optional. Email address to enrich. Example: "john.doe@example.com"</w:t>
        <w:br/>
        <w:t xml:space="preserve"> "phone": "string",  // Optional. Phone number to enrich. Example: "+1-555-123-4567"</w:t>
        <w:br/>
        <w:t xml:space="preserve"> "social_media_url": "string",  // Optional. Social media profile URL (LinkedIn, Twitter, etc.). Example: "https://linkedin.com/in/johndoe"</w:t>
        <w:br/>
        <w:t xml:space="preserve"> "callback_url": "string",  // Optional. URL to receive results asynchronously. Example: "https://yourapp.com/webhook/enrichment"</w:t>
        <w:br/>
        <w:t xml:space="preserve"> "newsfeed": ["string"],  // Optional. Array of social media sources to fetch newsfeed data from.</w:t>
        <w:br/>
        <w:t xml:space="preserve"> // Valid sources: "linkedin", "twitter", "instagram", "github", "facebook", or "all".</w:t>
        <w:br/>
        <w:t xml:space="preserve"> // Cannot mix "all" with specific sources.</w:t>
        <w:br/>
        <w:t xml:space="preserve"> "ai_enhanced_search": "boolean" // Optional. Enable AI-powered deep search. Default: false. Must set to true explicitly to enable.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At least one of email, phone, or social_media_url must be provided.</w:t>
      </w:r>
    </w:p>
    <w:p>
      <w:pPr>
        <w:pStyle w:val="ListBullet"/>
      </w:pPr>
      <w:r>
        <w:t>Setting ai_enhanced_search to true may significantly increase processing time (up to several minutes).</w:t>
      </w:r>
    </w:p>
    <w:p>
      <w:pPr>
        <w:pStyle w:val="ListBullet"/>
      </w:pPr>
      <w:r>
        <w:t>Additional charges apply when newsfeed data is found.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"request_id": "string",</w:t>
        <w:br/>
        <w:t xml:space="preserve"> "status": "completed",</w:t>
        <w:br/>
        <w:t xml:space="preserve"> "result": {</w:t>
        <w:br/>
        <w:t xml:space="preserve"> "displayname": "string",</w:t>
        <w:br/>
        <w:t xml:space="preserve"> "bio": "string",</w:t>
        <w:br/>
        <w:t xml:space="preserve"> "location": "string",</w:t>
        <w:br/>
        <w:t xml:space="preserve"> "gender": "string",</w:t>
        <w:br/>
        <w:t xml:space="preserve"> "fullphone": [</w:t>
        <w:br/>
        <w:t xml:space="preserve"> { "fullphone": "string", "type": "string (optional)" }</w:t>
        <w:br/>
        <w:t xml:space="preserve"> ],</w:t>
        <w:br/>
        <w:t xml:space="preserve"> "altemails": ["string"],</w:t>
        <w:br/>
        <w:t xml:space="preserve"> "social_profiles": {</w:t>
        <w:br/>
        <w:t xml:space="preserve"> "linkedin": { "url": "string", "username": "string" },</w:t>
        <w:br/>
        <w:t xml:space="preserve"> "twitter": { "url": "string", "username": "string" },</w:t>
        <w:br/>
        <w:t xml:space="preserve"> "github": { "url": "string", "username": "string" }</w:t>
        <w:br/>
        <w:t xml:space="preserve"> },</w:t>
        <w:br/>
        <w:t xml:space="preserve"> "organizations": [</w:t>
        <w:br/>
        <w:t xml:space="preserve"> { "name": "string", "title": "string", "startDate": "string (optional)" }</w:t>
        <w:br/>
        <w:t xml:space="preserve"> ],</w:t>
        <w:br/>
        <w:t xml:space="preserve"> "school_info": [</w:t>
        <w:br/>
        <w:t xml:space="preserve"> { "name": "string", "degree": "string", "title": "string" }</w:t>
        <w:br/>
        <w:t xml:space="preserve"> ],</w:t>
        <w:br/>
        <w:t xml:space="preserve"> "newsfeed": [</w:t>
        <w:br/>
        <w:t xml:space="preserve"> {</w:t>
        <w:br/>
        <w:t xml:space="preserve"> "source": "string",</w:t>
        <w:br/>
        <w:t xml:space="preserve"> "type": "string",</w:t>
        <w:br/>
        <w:t xml:space="preserve"> "content": "string",</w:t>
        <w:br/>
        <w:t xml:space="preserve"> "date_posted": "string (ISO 8601)",</w:t>
        <w:br/>
        <w:t xml:space="preserve"> "url": "string",</w:t>
        <w:br/>
        <w:t xml:space="preserve"> "author": {</w:t>
        <w:br/>
        <w:t xml:space="preserve"> "display_name": "string",</w:t>
        <w:br/>
        <w:t xml:space="preserve"> "username": "string",</w:t>
        <w:br/>
        <w:t xml:space="preserve"> "profile_url": "string"</w:t>
        <w:br/>
        <w:t xml:space="preserve"> },</w:t>
        <w:br/>
        <w:t xml:space="preserve"> "engagement": {</w:t>
        <w:br/>
        <w:t xml:space="preserve"> "likes": "integer",</w:t>
        <w:br/>
        <w:t xml:space="preserve"> "comments": "integer (optional)",</w:t>
        <w:br/>
        <w:t xml:space="preserve"> "shares": "integer (optional)",</w:t>
        <w:br/>
        <w:t xml:space="preserve"> "total_reactions": "integer (optional)",</w:t>
        <w:br/>
        <w:t xml:space="preserve"> "retweets": "integer (optional)",</w:t>
        <w:br/>
        <w:t xml:space="preserve"> "replies": "integer (optional)"</w:t>
        <w:br/>
        <w:t xml:space="preserve"> }</w:t>
        <w:br/>
        <w:t xml:space="preserve"> }</w:t>
        <w:br/>
        <w:t xml:space="preserve"> ]</w:t>
        <w:br/>
        <w:t xml:space="preserve"> },</w:t>
        <w:br/>
        <w:t xml:space="preserve"> "completed_on": "string (ISO 8601)",</w:t>
        <w:br/>
        <w:t xml:space="preserve"> "created_on": "string (ISO 8601)",</w:t>
        <w:br/>
        <w:t xml:space="preserve"> "completed": true</w:t>
        <w:br/>
        <w:t xml:space="preserve"> },</w:t>
        <w:br/>
        <w:t xml:space="preserve"> "timestamp": "string (ISO 8601)"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You must provide at least one of email, phone, or social_media_url.</w:t>
      </w:r>
    </w:p>
    <w:p>
      <w:pPr>
        <w:pStyle w:val="ListBullet"/>
      </w:pPr>
      <w:r>
        <w:t>Do not mix "all" with specific sources in the newsfeed array.</w:t>
      </w:r>
    </w:p>
    <w:p>
      <w:pPr>
        <w:pStyle w:val="ListBullet"/>
      </w:pPr>
      <w:r>
        <w:t>AI enhanced search (ai_enhanced_search: true) will increase response time.</w:t>
      </w:r>
    </w:p>
    <w:p>
      <w:pPr>
        <w:pStyle w:val="ListBullet"/>
      </w:pPr>
      <w:r>
        <w:t>Additional fees may apply if newsfeed data is retrieved.</w:t>
      </w:r>
    </w:p>
    <w:p>
      <w:pPr>
        <w:pStyle w:val="Heading3"/>
      </w:pPr>
      <w:r>
        <w:t>Error Codes</w:t>
      </w:r>
    </w:p>
    <w:p>
      <w:pPr>
        <w:pStyle w:val="ListBullet"/>
      </w:pPr>
      <w:r>
        <w:t>200: Enrichment completed successfully</w:t>
      </w:r>
    </w:p>
    <w:p>
      <w:pPr>
        <w:pStyle w:val="ListBullet"/>
      </w:pPr>
      <w:r>
        <w:t>400: Invalid request parameters</w:t>
      </w:r>
    </w:p>
    <w:p>
      <w:pPr>
        <w:pStyle w:val="ListBullet"/>
      </w:pPr>
      <w:r>
        <w:t>401: Invalid API credentials</w:t>
      </w:r>
    </w:p>
    <w:p>
      <w:pPr>
        <w:pStyle w:val="ListBullet"/>
      </w:pPr>
      <w:r>
        <w:t>429: Rate limit exceeded</w:t>
      </w:r>
    </w:p>
    <w:p>
      <w:r>
        <w:br w:type="page"/>
      </w:r>
    </w:p>
    <w:p>
      <w:pPr>
        <w:pStyle w:val="Heading2"/>
      </w:pPr>
      <w:r>
        <w:t>2. [GET] Check Newsfeed Request Status and Retrieve Results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/person/newsfeed</w:t>
      </w:r>
    </w:p>
    <w:p>
      <w:pPr>
        <w:pStyle w:val="Heading3"/>
      </w:pPr>
      <w:r>
        <w:t>Action:</w:t>
      </w:r>
    </w:p>
    <w:p>
      <w:r>
        <w:t>Check the Status of a Newsfeed Request and Retrieve Results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Should have the API key.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"X-API-Secret": "{{NYNE_AI_API_SECRET}}"</w:t>
        <w:br/>
        <w:t>}</w:t>
      </w:r>
    </w:p>
    <w:p>
      <w:pPr>
        <w:pStyle w:val="Heading3"/>
      </w:pPr>
      <w:r>
        <w:t>URL</w:t>
      </w:r>
    </w:p>
    <w:p>
      <w:r>
        <w:t>https://api.nyne.ai/person/newsfeed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query parameter request_id is required and must be a non-empty string.</w:t>
      </w:r>
    </w:p>
    <w:p>
      <w:pPr>
        <w:pStyle w:val="ListBullet"/>
      </w:pPr>
      <w:r>
        <w:t>Do not call the API without providing request_id in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https://api.nyne.ai/person/newsfeed?request_id=abc123def456</w:t>
        <w:br/>
        <w:t xml:space="preserve"> https://api.nyne.ai/person/newsfeed?request_id=newsfeed_d5b4252d9c909936_1759543380_9975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https://api.nyne.ai/person/newsfeed</w:t>
        <w:br/>
        <w:t xml:space="preserve"> https://api.nyne.ai/person/newsfeed?request_id=</w:t>
      </w:r>
    </w:p>
    <w:p>
      <w:pPr>
        <w:pStyle w:val="Heading3"/>
      </w:pPr>
      <w:r>
        <w:t>Required Query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"request_id": "string" // Example: "abc123def456"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There is no request body for this action.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"request_id": "newsfeed_d5b4252d9c909936_1759543380_9975",</w:t>
        <w:br/>
        <w:t xml:space="preserve"> "status": "completed",</w:t>
        <w:br/>
        <w:t xml:space="preserve"> "completed": true,</w:t>
        <w:br/>
        <w:t xml:space="preserve"> "result": {</w:t>
        <w:br/>
        <w:t xml:space="preserve"> "newsfeed": [</w:t>
        <w:br/>
        <w:t xml:space="preserve"> {</w:t>
        <w:br/>
        <w:t xml:space="preserve"> "id": "post_123",</w:t>
        <w:br/>
        <w:t xml:space="preserve"> "content": "Excited to announce our new product launch!",</w:t>
        <w:br/>
        <w:t xml:space="preserve"> "timestamp": "2024-01-14T15:30:00Z",</w:t>
        <w:br/>
        <w:t xml:space="preserve"> "likes": 45,</w:t>
        <w:br/>
        <w:t xml:space="preserve"> "comments": 12,</w:t>
        <w:br/>
        <w:t xml:space="preserve"> "shares": 8,</w:t>
        <w:br/>
        <w:t xml:space="preserve"> "post_type": "text"</w:t>
        <w:br/>
        <w:t xml:space="preserve"> }</w:t>
        <w:br/>
        <w:t xml:space="preserve"> ],</w:t>
        <w:br/>
        <w:t xml:space="preserve"> "source": "linkedin",</w:t>
        <w:br/>
        <w:t xml:space="preserve"> "username": "johndoe",</w:t>
        <w:br/>
        <w:t xml:space="preserve"> "url": "https://linkedin.com/in/johndoe"</w:t>
        <w:br/>
        <w:t xml:space="preserve"> },</w:t>
        <w:br/>
        <w:t xml:space="preserve"> "error": null,</w:t>
        <w:br/>
        <w:t xml:space="preserve"> "created_on": "2024-01-15T10:30:00Z",</w:t>
        <w:br/>
        <w:t xml:space="preserve"> "completed_on": "2024-01-15T10:35:00Z"</w:t>
        <w:br/>
        <w:t xml:space="preserve"> },</w:t>
        <w:br/>
        <w:t xml:space="preserve"> "timestamp": "2024-01-15T10:35:00Z"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The request_id must be the one returned from the corresponding POST request that initiated the newsfeed retrieval.</w:t>
      </w:r>
    </w:p>
    <w:p>
      <w:pPr>
        <w:pStyle w:val="ListBullet"/>
      </w:pPr>
      <w:r>
        <w:t>If request_id is invalid or missing, the API will not return results.</w:t>
      </w:r>
    </w:p>
    <w:p>
      <w:r>
        <w:br w:type="page"/>
      </w:r>
    </w:p>
    <w:p>
      <w:pPr>
        <w:pStyle w:val="Heading2"/>
      </w:pPr>
      <w:r>
        <w:t>3. [POST] Search for Contacts Based on Provided Criteria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/person/search</w:t>
      </w:r>
    </w:p>
    <w:p>
      <w:pPr>
        <w:pStyle w:val="Heading3"/>
      </w:pPr>
      <w:r>
        <w:t>Action: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Should have the api key.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"X-API-Secret": "{{NYNE_AI_API_SECRET}}"</w:t>
        <w:br/>
        <w:t>}</w:t>
      </w:r>
    </w:p>
    <w:p>
      <w:pPr>
        <w:pStyle w:val="Heading3"/>
      </w:pPr>
      <w:r>
        <w:t>URL</w:t>
      </w:r>
    </w:p>
    <w:p>
      <w:r>
        <w:t>https://api.nyne.ai/person/search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At least one of the following body parameters must be provided in the request: company_name, role, geography, or person_name.</w:t>
      </w:r>
    </w:p>
    <w:p>
      <w:pPr>
        <w:pStyle w:val="ListBullet"/>
      </w:pPr>
      <w:r>
        <w:t>Do not call the API with none of these parameters set.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https://api.nyne.ai/person/search</w:t>
        <w:br/>
        <w:t xml:space="preserve"> Body: { "company_name": "Acme Corporation" }</w:t>
        <w:br/>
        <w:t xml:space="preserve"> Body: { "role": "sales manager" }</w:t>
        <w:br/>
        <w:t xml:space="preserve"> Body: { "geography": "San Francisco, CA" }</w:t>
        <w:br/>
        <w:t xml:space="preserve"> Body: { "person_name": "John Smith" }</w:t>
        <w:br/>
        <w:t xml:space="preserve"> Body: { "company_name": "Acme Corporation", "role": "Software Engineer" }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https://api.nyne.ai/person/search</w:t>
        <w:br/>
        <w:t xml:space="preserve"> Body: { }</w:t>
      </w:r>
    </w:p>
    <w:p>
      <w:pPr>
        <w:pStyle w:val="Heading3"/>
      </w:pPr>
      <w:r>
        <w:t>Required Body Fields</w:t>
      </w:r>
    </w:p>
    <w:p>
      <w:pPr>
        <w:shd w:fill="F2F2F2" w:val="clear"/>
      </w:pPr>
      <w:r>
        <w:rPr>
          <w:rFonts w:ascii="Courier New" w:hAnsi="Courier New"/>
          <w:sz w:val="17"/>
        </w:rPr>
        <w:t>At least one of:</w:t>
        <w:br/>
        <w:t>{</w:t>
        <w:br/>
        <w:t xml:space="preserve"> "company_name": "string",</w:t>
        <w:br/>
        <w:t xml:space="preserve"> "role": "string",</w:t>
        <w:br/>
        <w:t xml:space="preserve"> "geography": "string",</w:t>
        <w:br/>
        <w:t xml:space="preserve"> "person_name": "string"</w:t>
        <w:br/>
        <w:t>}</w:t>
      </w:r>
    </w:p>
    <w:p>
      <w:pPr>
        <w:pStyle w:val="Heading3"/>
      </w:pPr>
      <w:r>
        <w:t>Optional Body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"college": "string",  // College or university name (max 100 chars)</w:t>
        <w:br/>
        <w:t xml:space="preserve"> "tenure": "integer",  // Years of tenure at current job (1-50)</w:t>
        <w:br/>
        <w:t xml:space="preserve"> "limit": "integer",  // Maximum number of results (default: 50, max: 100)</w:t>
        <w:br/>
        <w:t xml:space="preserve"> "page": "integer",  // Page number for pagination (default: 1)</w:t>
        <w:br/>
        <w:t xml:space="preserve"> "exact_match": "boolean",  // Use exact phrase matching (default: false)</w:t>
        <w:br/>
        <w:t xml:space="preserve"> "enrich_results": "boolean",  // Enrich found profiles with additional data (default: false)</w:t>
        <w:br/>
        <w:t xml:space="preserve"> "keywords": "string",  // Additional keywords to refine search (max 100 chars)</w:t>
        <w:br/>
        <w:t xml:space="preserve"> "callback_url": "string" // URL to receive results asynchronously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To get the next page, increment the page parameter with the same search parameters.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"request_id": "string",</w:t>
        <w:br/>
        <w:t xml:space="preserve"> "status": "completed",</w:t>
        <w:br/>
        <w:t xml:space="preserve"> "results": [</w:t>
        <w:br/>
        <w:t xml:space="preserve"> {</w:t>
        <w:br/>
        <w:t xml:space="preserve"> "name": "string",</w:t>
        <w:br/>
        <w:t xml:space="preserve"> "url": "string",</w:t>
        <w:br/>
        <w:t xml:space="preserve"> "summary": "string",</w:t>
        <w:br/>
        <w:t xml:space="preserve"> "enriched_data": {</w:t>
        <w:br/>
        <w:t xml:space="preserve"> "displayname": "string",</w:t>
        <w:br/>
        <w:t xml:space="preserve"> "bio": "string",</w:t>
        <w:br/>
        <w:t xml:space="preserve"> "location": "string",</w:t>
        <w:br/>
        <w:t xml:space="preserve"> "gender": "string",</w:t>
        <w:br/>
        <w:t xml:space="preserve"> "fullphone": [</w:t>
        <w:br/>
        <w:t xml:space="preserve"> {</w:t>
        <w:br/>
        <w:t xml:space="preserve"> "fullphone": "string",</w:t>
        <w:br/>
        <w:t xml:space="preserve"> "type": "string"</w:t>
        <w:br/>
        <w:t xml:space="preserve"> }</w:t>
        <w:br/>
        <w:t xml:space="preserve"> ],</w:t>
        <w:br/>
        <w:t xml:space="preserve"> "altemails": ["string"],</w:t>
        <w:br/>
        <w:t xml:space="preserve"> "social_profiles": {</w:t>
        <w:br/>
        <w:t xml:space="preserve"> "linkedin": {</w:t>
        <w:br/>
        <w:t xml:space="preserve"> "url": "string",</w:t>
        <w:br/>
        <w:t xml:space="preserve"> "username": "string"</w:t>
        <w:br/>
        <w:t xml:space="preserve"> },</w:t>
        <w:br/>
        <w:t xml:space="preserve"> "twitter": {</w:t>
        <w:br/>
        <w:t xml:space="preserve"> "url": "string",</w:t>
        <w:br/>
        <w:t xml:space="preserve"> "username": "string"</w:t>
        <w:br/>
        <w:t xml:space="preserve"> }</w:t>
        <w:br/>
        <w:t xml:space="preserve"> },</w:t>
        <w:br/>
        <w:t xml:space="preserve"> "organizations": [</w:t>
        <w:br/>
        <w:t xml:space="preserve"> {</w:t>
        <w:br/>
        <w:t xml:space="preserve"> "name": "string",</w:t>
        <w:br/>
        <w:t xml:space="preserve"> "title": "string",</w:t>
        <w:br/>
        <w:t xml:space="preserve"> "startDate": "string"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],</w:t>
        <w:br/>
        <w:t xml:space="preserve"> "total_results": 2,</w:t>
        <w:br/>
        <w:t xml:space="preserve"> "page": 1,</w:t>
        <w:br/>
        <w:t xml:space="preserve"> "limit": 50,</w:t>
        <w:br/>
        <w:t xml:space="preserve"> "enrichments_count": 2,</w:t>
        <w:br/>
        <w:t xml:space="preserve"> "has_more_results": true</w:t>
        <w:br/>
        <w:t xml:space="preserve"> },</w:t>
        <w:br/>
        <w:t xml:space="preserve"> "timestamp": "2024-01-15T10:30:00Z"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400: Invalid request parameters</w:t>
      </w:r>
    </w:p>
    <w:p>
      <w:pPr>
        <w:pStyle w:val="ListBullet"/>
      </w:pPr>
      <w:r>
        <w:t>401: Invalid API credentials</w:t>
      </w:r>
    </w:p>
    <w:p>
      <w:pPr>
        <w:pStyle w:val="ListBullet"/>
      </w:pPr>
      <w:r>
        <w:t>429: Rate limit exceeded</w:t>
      </w:r>
    </w:p>
    <w:p>
      <w:pPr>
        <w:pStyle w:val="ListBullet"/>
      </w:pPr>
      <w:r>
        <w:t>429: Enrichment limit exceeded (when enrich_results=true)</w:t>
      </w:r>
    </w:p>
    <w:p>
      <w:pPr>
        <w:pStyle w:val="Heading3"/>
      </w:pPr>
      <w:r>
        <w:t>Gotchas</w:t>
      </w:r>
    </w:p>
    <w:p>
      <w:pPr>
        <w:pStyle w:val="ListBullet"/>
      </w:pPr>
      <w:r>
        <w:t>At least one of company_name, role, geography, or person_name is required in the request body.</w:t>
      </w:r>
    </w:p>
    <w:p>
      <w:pPr>
        <w:pStyle w:val="ListBullet"/>
      </w:pPr>
      <w:r>
        <w:t>The maximum value for limit is 100; default is 50.</w:t>
      </w:r>
    </w:p>
    <w:p>
      <w:pPr>
        <w:pStyle w:val="ListBullet"/>
      </w:pPr>
      <w:r>
        <w:t>The maximum length for college and keywords is 100 characters.</w:t>
      </w:r>
    </w:p>
    <w:p>
      <w:pPr>
        <w:pStyle w:val="ListBullet"/>
      </w:pPr>
      <w:r>
        <w:t>If enrich_results is true, enrichment-specific rate limits may apply (error 429).</w:t>
      </w:r>
    </w:p>
    <w:p>
      <w:pPr>
        <w:pStyle w:val="ListBullet"/>
      </w:pPr>
      <w:r>
        <w:t>Pagination is controlled via page; increment it to fetch additional results.</w:t>
      </w:r>
    </w:p>
    <w:p>
      <w:r>
        <w:br w:type="page"/>
      </w:r>
    </w:p>
    <w:p>
      <w:pPr>
        <w:pStyle w:val="Heading2"/>
      </w:pPr>
      <w:r>
        <w:t>4. [GET] Check the Status of a Person Search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/person/search</w:t>
      </w:r>
    </w:p>
    <w:p>
      <w:pPr>
        <w:pStyle w:val="Heading3"/>
      </w:pPr>
      <w:r>
        <w:t>Action: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Should have the API key.</w:t>
      </w:r>
    </w:p>
    <w:p>
      <w:pPr>
        <w:pStyle w:val="ListBullet"/>
      </w:pPr>
      <w:r>
        <w:t>Should have the API secret.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"X-API-Secret": "{{NYNE_AI_API_SECRET}}"</w:t>
        <w:br/>
        <w:t>}</w:t>
      </w:r>
    </w:p>
    <w:p>
      <w:pPr>
        <w:pStyle w:val="Heading3"/>
      </w:pPr>
      <w:r>
        <w:t>URL</w:t>
      </w:r>
    </w:p>
    <w:p>
      <w:r>
        <w:t>https://api.nyne.ai/person/search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request_id query parameter must always be present.</w:t>
      </w:r>
    </w:p>
    <w:p>
      <w:pPr>
        <w:pStyle w:val="ListBullet"/>
      </w:pPr>
      <w:r>
        <w:t>Do not call the API without the request_id query parameter.</w:t>
      </w:r>
    </w:p>
    <w:p>
      <w:pPr>
        <w:pStyle w:val="ListBullet"/>
      </w:pPr>
      <w:r>
        <w:t xml:space="preserve">Ensure the final request path always resolves to something like: </w:t>
        <w:br/>
        <w:br/>
        <w:t>/person/search?request_id=12345</w:t>
      </w:r>
    </w:p>
    <w:p>
      <w:pPr>
        <w:pStyle w:val="ListBullet"/>
      </w:pPr>
      <w:r>
        <w:t>Invalid example: /person/search (missing request_id).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/person/search?request_id=12345</w:t>
        <w:br/>
        <w:t>/person/search?request_id=req_67890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/person/search</w:t>
        <w:br/>
        <w:t>/person/search?request_id=</w:t>
      </w:r>
    </w:p>
    <w:p>
      <w:pPr>
        <w:pStyle w:val="Heading3"/>
      </w:pPr>
      <w:r>
        <w:t>Required Query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"request_id": "string" // The request ID returned from the search call. Example: "12345"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There is no request body for this action.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"request_id": "req_12345",</w:t>
        <w:br/>
        <w:t xml:space="preserve"> "status": "completed",</w:t>
        <w:br/>
        <w:t xml:space="preserve"> "created_at": "2024-01-15T10:25:00Z",</w:t>
        <w:br/>
        <w:t xml:space="preserve"> "completed_at": "2024-01-15T10:30:00Z",</w:t>
        <w:br/>
        <w:t xml:space="preserve"> "results": [</w:t>
        <w:br/>
        <w:t xml:space="preserve"> {</w:t>
        <w:br/>
        <w:t xml:space="preserve"> "name": "John Smith",</w:t>
        <w:br/>
        <w:t xml:space="preserve"> "url": "https://example.com/in/johnsmith",</w:t>
        <w:br/>
        <w:t xml:space="preserve"> "summary": "Software Engineer at Tech Corp",</w:t>
        <w:br/>
        <w:t xml:space="preserve"> "enriched_data": {</w:t>
        <w:br/>
        <w:t xml:space="preserve"> "displayname": "John Smith",</w:t>
        <w:br/>
        <w:t xml:space="preserve"> "bio": "Software Engineer at Tech Corp with expertise in web development and cloud technologies.",</w:t>
        <w:br/>
        <w:t xml:space="preserve"> "location": "San Francisco, CA",</w:t>
        <w:br/>
        <w:t xml:space="preserve"> "gender": "Male",</w:t>
        <w:br/>
        <w:t xml:space="preserve"> "fullphone": [</w:t>
        <w:br/>
        <w:t xml:space="preserve"> {</w:t>
        <w:br/>
        <w:t xml:space="preserve"> "fullphone": "(555) 123-4567",</w:t>
        <w:br/>
        <w:t xml:space="preserve"> "type": "mobile"</w:t>
        <w:br/>
        <w:t xml:space="preserve"> }</w:t>
        <w:br/>
        <w:t xml:space="preserve"> ],</w:t>
        <w:br/>
        <w:t xml:space="preserve"> "altemails": [</w:t>
        <w:br/>
        <w:t xml:space="preserve"> "john.smith@techcorp.com",</w:t>
        <w:br/>
        <w:t xml:space="preserve"> "j.smith@example.com"</w:t>
        <w:br/>
        <w:t xml:space="preserve"> ],</w:t>
        <w:br/>
        <w:t xml:space="preserve"> "social_profiles": {</w:t>
        <w:br/>
        <w:t xml:space="preserve"> "linkedin": {</w:t>
        <w:br/>
        <w:t xml:space="preserve"> "url": "https://example.com/in/johnsmith",</w:t>
        <w:br/>
        <w:t xml:space="preserve"> "username": "johnsmith"</w:t>
        <w:br/>
        <w:t xml:space="preserve"> },</w:t>
        <w:br/>
        <w:t xml:space="preserve"> "twitter": {</w:t>
        <w:br/>
        <w:t xml:space="preserve"> "url": "https://twitter.com/johnsmith",</w:t>
        <w:br/>
        <w:t xml:space="preserve"> "username": "johnsmith"</w:t>
        <w:br/>
        <w:t xml:space="preserve"> }</w:t>
        <w:br/>
        <w:t xml:space="preserve"> },</w:t>
        <w:br/>
        <w:t xml:space="preserve"> "organizations": [</w:t>
        <w:br/>
        <w:t xml:space="preserve"> {</w:t>
        <w:br/>
        <w:t xml:space="preserve"> "name": "Tech Corp",</w:t>
        <w:br/>
        <w:t xml:space="preserve"> "title": "Software Engineer",</w:t>
        <w:br/>
        <w:t xml:space="preserve"> "startDate": "2020-01-01"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],</w:t>
        <w:br/>
        <w:t xml:space="preserve"> "total_results": 1,</w:t>
        <w:br/>
        <w:t xml:space="preserve"> "page": 1,</w:t>
        <w:br/>
        <w:t xml:space="preserve"> "limit": 50,</w:t>
        <w:br/>
        <w:t xml:space="preserve"> "enrichments_count": 1</w:t>
        <w:br/>
        <w:t xml:space="preserve"> },</w:t>
        <w:br/>
        <w:t xml:space="preserve"> "timestamp": "2024-01-15T10:30:00Z"</w:t>
        <w:br/>
        <w:t>}</w:t>
      </w:r>
    </w:p>
    <w:p>
      <w:pPr>
        <w:pStyle w:val="Heading3"/>
      </w:pPr>
      <w:r>
        <w:t>Error and Warning Information</w:t>
      </w:r>
    </w:p>
    <w:p>
      <w:pPr>
        <w:pStyle w:val="ListBullet"/>
      </w:pPr>
      <w:r>
        <w:t>200: Status retrieved successfully</w:t>
      </w:r>
    </w:p>
    <w:p>
      <w:pPr>
        <w:pStyle w:val="ListBullet"/>
      </w:pPr>
      <w:r>
        <w:t>400: Invalid request parameters</w:t>
      </w:r>
    </w:p>
    <w:p>
      <w:pPr>
        <w:pStyle w:val="ListBullet"/>
      </w:pPr>
      <w:r>
        <w:t>401: Invalid API credentials</w:t>
      </w:r>
    </w:p>
    <w:p>
      <w:pPr>
        <w:pStyle w:val="ListBullet"/>
      </w:pPr>
      <w:r>
        <w:t>404: Request ID not found</w:t>
      </w:r>
    </w:p>
    <w:p>
      <w:pPr>
        <w:pStyle w:val="Heading3"/>
      </w:pPr>
      <w:r>
        <w:t>Gotchas</w:t>
      </w:r>
    </w:p>
    <w:p>
      <w:pPr>
        <w:pStyle w:val="ListBullet"/>
      </w:pPr>
      <w:r>
        <w:t>Always provide the request_id as a query parameter; the request will fail if it's missing or empty.</w:t>
      </w:r>
    </w:p>
    <w:p>
      <w:pPr>
        <w:pStyle w:val="ListBullet"/>
      </w:pPr>
      <w:r>
        <w:t>The action does not use any path parameters. Do not attempt to provide the request ID in the URL path.</w:t>
      </w:r>
    </w:p>
    <w:p>
      <w:r>
        <w:br w:type="page"/>
      </w:r>
    </w:p>
    <w:p>
      <w:pPr>
        <w:pStyle w:val="Heading2"/>
      </w:pPr>
      <w:r>
        <w:t>5. [GET] Check Status of Person Enrichment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/person/enrichment</w:t>
      </w:r>
    </w:p>
    <w:p>
      <w:pPr>
        <w:pStyle w:val="Heading3"/>
      </w:pPr>
      <w:r>
        <w:t>Action: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Should have the API key.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"X-API-Secret": "{{NYNE_AI_API_SECRET}}"</w:t>
        <w:br/>
        <w:t>}</w:t>
      </w:r>
    </w:p>
    <w:p>
      <w:pPr>
        <w:pStyle w:val="Heading3"/>
      </w:pPr>
      <w:r>
        <w:t>URL</w:t>
      </w:r>
    </w:p>
    <w:p>
      <w:r>
        <w:t>https://api.nyne.ai/person/enrichment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request_id query parameter must always be present and must be a non-empty string.</w:t>
      </w:r>
    </w:p>
    <w:p>
      <w:pPr>
        <w:pStyle w:val="ListBullet"/>
      </w:pPr>
      <w:r>
        <w:t>Do not call the API without providing a valid request_id.</w:t>
      </w:r>
    </w:p>
    <w:p>
      <w:pPr>
        <w:pStyle w:val="ListBullet"/>
      </w:pPr>
      <w:r>
        <w:t>Always send request_id as a query parameter in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https://api.nyne.ai/person/enrichment?request_id=12345</w:t>
        <w:br/>
        <w:t xml:space="preserve"> https://api.nyne.ai/person/enrichment?request_id=8a4e88d9a3eec50df5a9a9a7802671df_1757108706.53783_2615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https://api.nyne.ai/person/enrichment</w:t>
        <w:br/>
        <w:t xml:space="preserve"> https://api.nyne.ai/person/enrichment?request_id=</w:t>
      </w:r>
    </w:p>
    <w:p>
      <w:pPr>
        <w:pStyle w:val="Heading3"/>
      </w:pPr>
      <w:r>
        <w:t>Required Query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"request_id": "string" // The request ID returned from the enrichment call. Example: "12345"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There is no request body for this action.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"request_id": "string",</w:t>
        <w:br/>
        <w:t xml:space="preserve"> "status": "string",  // e.g. "completed"</w:t>
        <w:br/>
        <w:t xml:space="preserve"> "created_on": "string",  // e.g. "2025-09-05T21:45:06"</w:t>
        <w:br/>
        <w:t xml:space="preserve"> "completed_on": "string",  // e.g. "2025-09-05T21:45:12"</w:t>
        <w:br/>
        <w:t xml:space="preserve"> "result": {</w:t>
        <w:br/>
        <w:t xml:space="preserve"> "displayname": "string",</w:t>
        <w:br/>
        <w:t xml:space="preserve"> "bio": "string",</w:t>
        <w:br/>
        <w:t xml:space="preserve"> "location": "string",</w:t>
        <w:br/>
        <w:t xml:space="preserve"> "gender": "string",</w:t>
        <w:br/>
        <w:t xml:space="preserve"> "fullphone": [</w:t>
        <w:br/>
        <w:t xml:space="preserve"> {</w:t>
        <w:br/>
        <w:t xml:space="preserve"> "fullphone": "string"</w:t>
        <w:br/>
        <w:t xml:space="preserve"> }</w:t>
        <w:br/>
        <w:t xml:space="preserve"> ],</w:t>
        <w:br/>
        <w:t xml:space="preserve"> "altemails": [</w:t>
        <w:br/>
        <w:t xml:space="preserve"> "string"</w:t>
        <w:br/>
        <w:t xml:space="preserve"> ],</w:t>
        <w:br/>
        <w:t xml:space="preserve"> "social_profiles": {</w:t>
        <w:br/>
        <w:t xml:space="preserve"> "linkedin": {</w:t>
        <w:br/>
        <w:t xml:space="preserve"> "url": "string",</w:t>
        <w:br/>
        <w:t xml:space="preserve"> "username": "string"</w:t>
        <w:br/>
        <w:t xml:space="preserve"> },</w:t>
        <w:br/>
        <w:t xml:space="preserve"> "twitter": {</w:t>
        <w:br/>
        <w:t xml:space="preserve"> "url": "string",</w:t>
        <w:br/>
        <w:t xml:space="preserve"> "username": "string"</w:t>
        <w:br/>
        <w:t xml:space="preserve"> }</w:t>
        <w:br/>
        <w:t xml:space="preserve"> },</w:t>
        <w:br/>
        <w:t xml:space="preserve"> "organizations": [</w:t>
        <w:br/>
        <w:t xml:space="preserve"> {</w:t>
        <w:br/>
        <w:t xml:space="preserve"> "name": "string",</w:t>
        <w:br/>
        <w:t xml:space="preserve"> "title": "string",</w:t>
        <w:br/>
        <w:t xml:space="preserve"> "startDate": "string"</w:t>
        <w:br/>
        <w:t xml:space="preserve"> }</w:t>
        <w:br/>
        <w:t xml:space="preserve"> ],</w:t>
        <w:br/>
        <w:t xml:space="preserve"> "school_info": [</w:t>
        <w:br/>
        <w:t xml:space="preserve"> {</w:t>
        <w:br/>
        <w:t xml:space="preserve"> "name": "string",</w:t>
        <w:br/>
        <w:t xml:space="preserve"> "degree": "string",</w:t>
        <w:br/>
        <w:t xml:space="preserve"> "title": "string"</w:t>
        <w:br/>
        <w:t xml:space="preserve"> }</w:t>
        <w:br/>
        <w:t xml:space="preserve"> ]</w:t>
        <w:br/>
        <w:t xml:space="preserve"> },</w:t>
        <w:br/>
        <w:t xml:space="preserve"> "completed": true</w:t>
        <w:br/>
        <w:t xml:space="preserve"> },</w:t>
        <w:br/>
        <w:t xml:space="preserve"> "timestamp": "string" // e.g. "2025-09-05T21:45:25Z"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400: Invalid request parameters</w:t>
      </w:r>
    </w:p>
    <w:p>
      <w:pPr>
        <w:pStyle w:val="ListBullet"/>
      </w:pPr>
      <w:r>
        <w:t>401: Invalid API credentials</w:t>
      </w:r>
    </w:p>
    <w:p>
      <w:pPr>
        <w:pStyle w:val="ListBullet"/>
      </w:pPr>
      <w:r>
        <w:t>404: Request ID not found</w:t>
      </w:r>
    </w:p>
    <w:p>
      <w:pPr>
        <w:pStyle w:val="Heading3"/>
      </w:pPr>
      <w:r>
        <w:t>Gotchas</w:t>
      </w:r>
    </w:p>
    <w:p>
      <w:pPr>
        <w:pStyle w:val="ListBullet"/>
      </w:pPr>
      <w:r>
        <w:t>Always ensure request_id is included and not empty; otherwise, the request will fail.</w:t>
      </w:r>
    </w:p>
    <w:p>
      <w:r>
        <w:br w:type="page"/>
      </w:r>
    </w:p>
    <w:p>
      <w:pPr>
        <w:pStyle w:val="Heading2"/>
      </w:pPr>
      <w:r>
        <w:t>6. [POST] Fetch Newsfeed Data from Social Media Profile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/person/newsfeed</w:t>
      </w:r>
    </w:p>
    <w:p>
      <w:pPr>
        <w:pStyle w:val="Heading3"/>
      </w:pPr>
      <w:r>
        <w:t>Action:</w:t>
      </w:r>
    </w:p>
    <w:p>
      <w:r>
        <w:t>Fetch Newsfeed Data from a Social Media Profile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Should have the API key.</w:t>
      </w:r>
    </w:p>
    <w:p>
      <w:pPr>
        <w:pStyle w:val="ListBullet"/>
      </w:pPr>
      <w:r>
        <w:t>Header required: X-API-Secret: {{NYNE_AI_API_SECRET}}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"X-API-Secret": "{{NYNE_AI_API_SECRET}}"</w:t>
        <w:br/>
        <w:t>}</w:t>
      </w:r>
    </w:p>
    <w:p>
      <w:pPr>
        <w:pStyle w:val="Heading3"/>
      </w:pPr>
      <w:r>
        <w:t>URL</w:t>
      </w:r>
    </w:p>
    <w:p>
      <w:r>
        <w:t>https://api.nyne.ai/person/newsfeed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endpoint /person/newsfeed does not require any path parameters.</w:t>
      </w:r>
    </w:p>
    <w:p>
      <w:pPr>
        <w:pStyle w:val="ListBullet"/>
      </w:pPr>
      <w:r>
        <w:t>All POST requests must include a valid "social_media_url" in the request body.</w:t>
      </w:r>
    </w:p>
    <w:p>
      <w:pPr>
        <w:pStyle w:val="ListBullet"/>
      </w:pPr>
      <w:r>
        <w:t>The "callback_url" is optional; if provided, results will be sent asynchronously to the specified endpoint.</w:t>
      </w:r>
    </w:p>
    <w:p>
      <w:pPr>
        <w:pStyle w:val="Heading3"/>
      </w:pPr>
      <w:r>
        <w:t>Required Body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"social_media_url": "string" // Social media profile URL to fetch newsfeed from. Example: "https://linkedin.com/in/username"</w:t>
        <w:br/>
        <w:t>}</w:t>
      </w:r>
    </w:p>
    <w:p>
      <w:pPr>
        <w:pStyle w:val="Heading3"/>
      </w:pPr>
      <w:r>
        <w:t>Optional Body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"callback_url": "string" // URL to receive results asynchronously. Example: "https://yourapp.com/webhook/newsfeed"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Supported Platforms: </w:t>
        <w:br/>
        <w:br/>
        <w:t>LinkedIn: Professional posts, articles, and activity</w:t>
        <w:br/>
        <w:t>Twitter/X: Tweets and retweets</w:t>
        <w:br/>
        <w:t>Instagram: Posts and stories (public profiles only)</w:t>
        <w:br/>
        <w:t>GitHub: Repository activity and commits</w:t>
        <w:br/>
        <w:t>Facebook: Public posts and activity</w:t>
      </w:r>
    </w:p>
    <w:p>
      <w:pPr>
        <w:pStyle w:val="Heading3"/>
      </w:pPr>
      <w:r>
        <w:t>Request Body Example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"social_media_url": "https://linkedin.com/in/johndoe",</w:t>
        <w:br/>
        <w:t xml:space="preserve"> "callback_url": "https://yourapp.com/webhook/newsfeed"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Example Response (Callback)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"request_id": "newsfeed_d5b4252d9c909936_1759543380_9975",</w:t>
        <w:br/>
        <w:t xml:space="preserve"> "status": "pending",</w:t>
        <w:br/>
        <w:t xml:space="preserve"> "message": "Newsfeed request has been queued for processing. Results will be sent to your callback URL."</w:t>
        <w:br/>
        <w:t xml:space="preserve"> },</w:t>
        <w:br/>
        <w:t xml:space="preserve"> "timestamp": "2024-01-15T10:30:00Z"</w:t>
        <w:br/>
        <w:t>}</w:t>
      </w:r>
    </w:p>
    <w:p>
      <w:pPr>
        <w:pStyle w:val="Heading3"/>
      </w:pPr>
      <w:r>
        <w:t>Example Response (Immediate)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"request_id": "newsfeed_d5b4252d9c909936_1759543380_9975",</w:t>
        <w:br/>
        <w:t xml:space="preserve"> "status": "processing",</w:t>
        <w:br/>
        <w:t xml:space="preserve"> "message": "Newsfeed request is being processed. Use the request_id to check status."</w:t>
        <w:br/>
        <w:t xml:space="preserve"> },</w:t>
        <w:br/>
        <w:t xml:space="preserve"> "timestamp": "2024-01-15T10:30:00Z"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Only public or accessible profiles can be fetched. For example, Instagram stories and posts are only available for public profiles.</w:t>
      </w:r>
    </w:p>
    <w:p>
      <w:pPr>
        <w:pStyle w:val="ListBullet"/>
      </w:pPr>
      <w:r>
        <w:t>If a callback_url is provided, the results will be sent to that URL asynchronously after processing.</w:t>
      </w:r>
    </w:p>
    <w:p>
      <w:pPr>
        <w:pStyle w:val="ListBullet"/>
      </w:pPr>
      <w:r>
        <w:t>If no callback_url is provided, the API will return the processing status immediately, and you must poll for results using the returned request_id.</w:t>
      </w:r>
    </w:p>
    <w:p>
      <w:pPr>
        <w:pStyle w:val="ListBullet"/>
      </w:pPr>
      <w:r>
        <w:t>Supported platforms are subject to change; always verify current support if results are not as expected.</w:t>
      </w:r>
    </w:p>
    <w:p>
      <w:r>
        <w:br w:type="page"/>
      </w:r>
    </w:p>
    <w:p>
      <w:pPr>
        <w:pStyle w:val="Heading2"/>
      </w:pPr>
      <w:r>
        <w:t>7. [GET] Get Comprehensive Usage Statistics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/usage</w:t>
      </w:r>
    </w:p>
    <w:p>
      <w:pPr>
        <w:pStyle w:val="Heading3"/>
      </w:pPr>
      <w:r>
        <w:t>Action: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Should have the api key.</w:t>
      </w:r>
    </w:p>
    <w:p>
      <w:pPr>
        <w:pStyle w:val="ListBullet"/>
      </w:pPr>
      <w:r>
        <w:t>Should have the API secret.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"X-API-Secret": "{{NYNE_AI_API_SECRET}}"</w:t>
        <w:br/>
        <w:t>}</w:t>
      </w:r>
    </w:p>
    <w:p>
      <w:pPr>
        <w:pStyle w:val="Heading3"/>
      </w:pPr>
      <w:r>
        <w:t>URL</w:t>
      </w:r>
    </w:p>
    <w:p>
      <w:r>
        <w:t>https://api.nyne.ai/usage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endpoint is always /usage.</w:t>
      </w:r>
    </w:p>
    <w:p>
      <w:pPr>
        <w:pStyle w:val="ListBullet"/>
      </w:pPr>
      <w:r>
        <w:t>No path parameters are required.</w:t>
      </w:r>
    </w:p>
    <w:p>
      <w:pPr>
        <w:pStyle w:val="ListBullet"/>
      </w:pPr>
      <w:r>
        <w:t>Query parameters month and year are both optional and, if omitted, default to the current month and year.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/usage</w:t>
        <w:br/>
        <w:t xml:space="preserve"> /usage?month=12&amp;year=2024</w:t>
        <w:br/>
        <w:t xml:space="preserve"> /usage?month=5</w:t>
        <w:br/>
        <w:t xml:space="preserve"> /usage?year=2022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/usage/month=12</w:t>
        <w:br/>
        <w:t xml:space="preserve"> /usage/year=2024</w:t>
        <w:br/>
        <w:t xml:space="preserve"> /usage?month=</w:t>
        <w:br/>
        <w:t xml:space="preserve"> /usage?year=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"month": "integer (1-12), defaults to current month",</w:t>
        <w:br/>
        <w:t xml:space="preserve"> "year": "integer (2020-2030), defaults to current year"</w:t>
        <w:br/>
        <w:t>}</w:t>
      </w:r>
    </w:p>
    <w:p>
      <w:pPr>
        <w:pStyle w:val="Heading3"/>
      </w:pPr>
      <w:r>
        <w:t>Notes</w:t>
      </w:r>
    </w:p>
    <w:p>
      <w:r>
        <w:t>There is no request body for this action.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"data": {</w:t>
        <w:br/>
        <w:t xml:space="preserve"> "month": 12,</w:t>
        <w:br/>
        <w:t xml:space="preserve"> "year": 2024,</w:t>
        <w:br/>
        <w:t xml:space="preserve"> "period": "2024-12",</w:t>
        <w:br/>
        <w:t xml:space="preserve"> "credits_used": {</w:t>
        <w:br/>
        <w:t xml:space="preserve"> "total": 68,</w:t>
        <w:br/>
        <w:t xml:space="preserve"> "search": 45,</w:t>
        <w:br/>
        <w:t xml:space="preserve"> "enrichment": 23</w:t>
        <w:br/>
        <w:t xml:space="preserve"> },</w:t>
        <w:br/>
        <w:t xml:space="preserve"> "requests_count": {</w:t>
        <w:br/>
        <w:t xml:space="preserve"> "total": 25,</w:t>
        <w:br/>
        <w:t xml:space="preserve"> "search": 15,</w:t>
        <w:br/>
        <w:t xml:space="preserve"> "enrichment": 10</w:t>
        <w:br/>
        <w:t xml:space="preserve"> },</w:t>
        <w:br/>
        <w:t xml:space="preserve"> "limits": {</w:t>
        <w:br/>
        <w:t xml:space="preserve"> "monthly_allocation": 10000,</w:t>
        <w:br/>
        <w:t xml:space="preserve"> "available_credits": 9932,</w:t>
        <w:br/>
        <w:t xml:space="preserve"> "is_unlimited": false</w:t>
        <w:br/>
        <w:t xml:space="preserve"> },</w:t>
        <w:br/>
        <w:t xml:space="preserve"> "breakdown": {</w:t>
        <w:br/>
        <w:t xml:space="preserve"> "search_results_returned": 45,</w:t>
        <w:br/>
        <w:t xml:space="preserve"> "enrichments_performed": 23,</w:t>
        <w:br/>
        <w:t xml:space="preserve"> "total_credits_consumed": 68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Available Filters</w:t>
      </w:r>
    </w:p>
    <w:p>
      <w:r>
        <w:t>None.</w:t>
      </w:r>
    </w:p>
    <w:p>
      <w:pPr>
        <w:pStyle w:val="Heading3"/>
      </w:pPr>
      <w:r>
        <w:t>Available Sorting Options</w:t>
      </w:r>
    </w:p>
    <w:p>
      <w:r>
        <w:t>None.</w:t>
      </w:r>
    </w:p>
    <w:p>
      <w:pPr>
        <w:pStyle w:val="Heading3"/>
      </w:pPr>
      <w:r>
        <w:t>Gotchas</w:t>
      </w:r>
    </w:p>
    <w:p>
      <w:pPr>
        <w:pStyle w:val="ListBullet"/>
      </w:pPr>
      <w:r>
        <w:t>If month or year are not provided in the query, the API will use the current month and year by default.</w:t>
      </w:r>
    </w:p>
    <w:p>
      <w:pPr>
        <w:pStyle w:val="ListBullet"/>
      </w:pPr>
      <w:r>
        <w:t>Ensure query parameters are never left empty (e.g., month= or year=) in the request URL. If you do not wish to specify a value, omit the parameter entirely.</w:t>
      </w:r>
    </w:p>
    <w:p>
      <w:pPr>
        <w:pStyle w:val="ListBullet"/>
      </w:pPr>
      <w:r>
        <w:t>Always include the X-API-Secret header with your secret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